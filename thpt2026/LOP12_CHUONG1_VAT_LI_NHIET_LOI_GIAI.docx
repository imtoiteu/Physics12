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1: VẬT LÍ NHIỆT</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 Cấu trúc của chất. Sự chuyển thể  •  Bài 2. Nội năng. Định luật I của nhiệt động lực học</w:t>
            </w:r>
            <w:r>
              <w:br/>
            </w:r>
            <w:r>
              <w:rPr>
                <w:rFonts w:ascii="Times New Roman" w:hAnsi="Times New Roman"/>
                <w:sz w:val="22"/>
              </w:rPr>
              <w:t>Bài 3. Nhiệt độ. Thang nhiệt độ – nhiệt kế  •  Bài 4. Nhiệt dung riêng</w:t>
            </w:r>
            <w:r>
              <w:br/>
            </w:r>
            <w:r>
              <w:rPr>
                <w:rFonts w:ascii="Times New Roman" w:hAnsi="Times New Roman"/>
                <w:sz w:val="22"/>
              </w:rPr>
              <w:t>Bài 5. Nhiệt nóng chảy riêng  •  Bài 6. Nhiệt hoá hơi riêng  •  Bài 7. Bài tập về vật lí nhiệt</w:t>
            </w:r>
            <w:r>
              <w:br/>
            </w:r>
            <w:r>
              <w:rPr>
                <w:rFonts w:ascii="Times New Roman" w:hAnsi="Times New Roman"/>
                <w:sz w:val="22"/>
              </w:rPr>
              <w:t>Hằng số dùng thống nhất: c_nước = 4200; c_nước đá = 2100; c_nhôm = 880; c_đồng = 380; c_sắt = 460; c_chì = 130 J/(kg·K); λ_nước đá = 3,4·10⁵ J/kg; L_nước = 2,26·10⁶ J/kg; g = 10 m/s².</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cấu trúc chất, nội năng, thang nhiệt độ và ba công thức nhiệt cơ bản</w:t>
      </w:r>
    </w:p>
    <w:p>
      <w:pPr>
        <w:spacing w:before="120" w:after="60"/>
        <w:jc w:val="center"/>
      </w:pPr>
      <w:r>
        <w:rPr>
          <w:rFonts w:ascii="Times New Roman" w:hAnsi="Times New Roman"/>
          <w:b/>
          <w:i w:val="0"/>
          <w:color w:val="1F3A6E"/>
          <w:sz w:val="23"/>
        </w:rPr>
        <w:t>BẢNG ĐÁP ÁN – 12C1-Đ01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310</w:t>
            </w:r>
          </w:p>
        </w:tc>
        <w:tc>
          <w:tcPr>
            <w:tcW w:type="dxa" w:w="1700"/>
          </w:tcPr>
          <w:p>
            <w:pPr>
              <w:spacing w:after="0"/>
              <w:jc w:val="center"/>
            </w:pPr>
            <w:r>
              <w:rPr>
                <w:rFonts w:ascii="Times New Roman" w:hAnsi="Times New Roman"/>
                <w:b/>
                <w:color w:val="A61B1B"/>
                <w:sz w:val="19"/>
              </w:rPr>
              <w:t>126</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226</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350</w:t>
            </w:r>
          </w:p>
        </w:tc>
      </w:tr>
    </w:tbl>
    <w:p>
      <w:pPr>
        <w:spacing w:after="40"/>
      </w:pPr>
    </w:p>
    <w:p>
      <w:pPr>
        <w:spacing w:before="60" w:after="40"/>
        <w:jc w:val="center"/>
      </w:pPr>
      <w:r>
        <w:rPr>
          <w:rFonts w:ascii="Times New Roman" w:hAnsi="Times New Roman"/>
          <w:b w:val="0"/>
          <w:i/>
          <w:color w:val="555555"/>
          <w:sz w:val="19"/>
        </w:rPr>
        <w:t>Phân bố mức độ của 12C1-Đ01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Trong chất rắn kết tinh, các hạt cấu tạo nên chất được sắp xếp</w:t>
      </w:r>
    </w:p>
    <w:p>
      <w:pPr>
        <w:spacing w:before="60" w:after="20"/>
        <w:jc w:val="center"/>
      </w:pPr>
      <w:r>
        <w:drawing>
          <wp:inline xmlns:a="http://schemas.openxmlformats.org/drawingml/2006/main" xmlns:pic="http://schemas.openxmlformats.org/drawingml/2006/picture">
            <wp:extent cx="3420000" cy="1412191"/>
            <wp:docPr id="1" name="Picture 1"/>
            <wp:cNvGraphicFramePr>
              <a:graphicFrameLocks noChangeAspect="1"/>
            </wp:cNvGraphicFramePr>
            <a:graphic>
              <a:graphicData uri="http://schemas.openxmlformats.org/drawingml/2006/picture">
                <pic:pic>
                  <pic:nvPicPr>
                    <pic:cNvPr id="0" name="n_sd_cautruc.png"/>
                    <pic:cNvPicPr/>
                  </pic:nvPicPr>
                  <pic:blipFill>
                    <a:blip r:embed="rId10"/>
                    <a:stretch>
                      <a:fillRect/>
                    </a:stretch>
                  </pic:blipFill>
                  <pic:spPr>
                    <a:xfrm>
                      <a:off x="0" y="0"/>
                      <a:ext cx="3420000" cy="1412191"/>
                    </a:xfrm>
                    <a:prstGeom prst="rect"/>
                  </pic:spPr>
                </pic:pic>
              </a:graphicData>
            </a:graphic>
          </wp:inline>
        </w:drawing>
      </w:r>
    </w:p>
    <w:p>
      <w:pPr>
        <w:spacing w:before="0" w:after="80"/>
        <w:jc w:val="center"/>
      </w:pPr>
      <w:r>
        <w:rPr>
          <w:rFonts w:ascii="Times New Roman" w:hAnsi="Times New Roman"/>
          <w:b w:val="0"/>
          <w:i/>
          <w:color w:val="555555"/>
          <w:sz w:val="19"/>
        </w:rPr>
        <w:t>Mô hình sắp xếp hạt ở ba thể</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theo một trật tự hình học xác định và chỉ dao động quanh vị trí cân bằng cố định.</w:t>
      </w:r>
    </w:p>
    <w:p>
      <w:pPr>
        <w:spacing w:before="0" w:after="40"/>
        <w:ind w:left="340"/>
      </w:pPr>
      <w:r>
        <w:rPr>
          <w:rFonts w:ascii="Times New Roman" w:hAnsi="Times New Roman"/>
          <w:b w:val="0"/>
          <w:i w:val="0"/>
          <w:sz w:val="22"/>
        </w:rPr>
        <w:t>Chất rắn kết tinh có cấu trúc mạng tinh thể: các hạt sắp xếp trật tự xa và dao động nhiệt quanh vị trí cân bằng cố định. “Trật tự gần, vị trí cân bằng thay đổi” là đặc điểm của chất lỏng.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Đặc điểm ba thể của chất</w:t>
      </w:r>
    </w:p>
    <w:p>
      <w:pPr>
        <w:spacing w:before="0" w:after="40"/>
      </w:pPr>
      <w:r>
        <w:rPr>
          <w:rFonts w:ascii="Times New Roman" w:hAnsi="Times New Roman"/>
          <w:b w:val="0"/>
          <w:i/>
          <w:sz w:val="23"/>
        </w:rPr>
        <w:t>Tính chất nào sau đây là của chất khí?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Không có thể tích riêng và không có hình dạng riêng, luôn chiếm toàn bộ bình chứa.</w:t>
      </w:r>
    </w:p>
    <w:p>
      <w:pPr>
        <w:spacing w:before="0" w:after="40"/>
        <w:ind w:left="340"/>
      </w:pPr>
      <w:r>
        <w:rPr>
          <w:rFonts w:ascii="Times New Roman" w:hAnsi="Times New Roman"/>
          <w:b w:val="0"/>
          <w:i w:val="0"/>
          <w:sz w:val="22"/>
        </w:rPr>
        <w:t>Ở thể khí, khoảng cách giữa các phân tử rất lớn so với kích thước phân tử, lực tương tác rất yếu nên chất khí luôn chiếm toàn bộ thể tích bình chứa.</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Sự chuyển thể</w:t>
      </w:r>
    </w:p>
    <w:p>
      <w:pPr>
        <w:spacing w:before="0" w:after="40"/>
      </w:pPr>
      <w:r>
        <w:rPr>
          <w:rFonts w:ascii="Times New Roman" w:hAnsi="Times New Roman"/>
          <w:b w:val="0"/>
          <w:i/>
          <w:sz w:val="23"/>
        </w:rPr>
        <w:t>Sự nóng chảy là quá trình chuyển thể</w:t>
      </w:r>
    </w:p>
    <w:p>
      <w:pPr>
        <w:spacing w:before="60" w:after="20"/>
        <w:jc w:val="center"/>
      </w:pPr>
      <w:r>
        <w:drawing>
          <wp:inline xmlns:a="http://schemas.openxmlformats.org/drawingml/2006/main" xmlns:pic="http://schemas.openxmlformats.org/drawingml/2006/picture">
            <wp:extent cx="3420000" cy="1521883"/>
            <wp:docPr id="2" name="Picture 2"/>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3420000" cy="1521883"/>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từ thể rắn sang thể lỏng.</w:t>
      </w:r>
    </w:p>
    <w:p>
      <w:pPr>
        <w:spacing w:before="0" w:after="40"/>
        <w:ind w:left="340"/>
      </w:pPr>
      <w:r>
        <w:rPr>
          <w:rFonts w:ascii="Times New Roman" w:hAnsi="Times New Roman"/>
          <w:b w:val="0"/>
          <w:i w:val="0"/>
          <w:sz w:val="22"/>
        </w:rPr>
        <w:t>Nóng chảy: rắn → lỏng (thu nhiệt). Chiều ngược lại là đông đặc.</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Đơn vị của nhiệt dung riêng trong hệ SI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J/(kg·K).</w:t>
      </w:r>
    </w:p>
    <w:p>
      <w:pPr>
        <w:spacing w:before="0" w:after="40"/>
        <w:ind w:left="340"/>
      </w:pPr>
      <w:r>
        <w:rPr>
          <w:rFonts w:ascii="Times New Roman" w:hAnsi="Times New Roman"/>
          <w:b w:val="0"/>
          <w:i w:val="0"/>
          <w:sz w:val="22"/>
        </w:rPr>
        <w:t>Từ Q = mcΔT suy ra c = Q/(mΔT), đơn vị là J/(kg·K).</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làm nóng một vật khối lượng m, nhiệt dung riêng c, từ nhiệt độ t₁ lên t₂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 mc(t₂ − t₁).</w:t>
      </w:r>
    </w:p>
    <w:p>
      <w:pPr>
        <w:spacing w:before="0" w:after="40"/>
        <w:ind w:left="340"/>
      </w:pPr>
      <w:r>
        <w:rPr>
          <w:rFonts w:ascii="Times New Roman" w:hAnsi="Times New Roman"/>
          <w:b w:val="0"/>
          <w:i w:val="0"/>
          <w:sz w:val="22"/>
        </w:rPr>
        <w:t>Công thức nhiệt lượng: Q = m·c·Δt với Δt = t₂ − t₁.</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động năng chuyển động nhiệt và thế năng tương tác của các phân tử cấu tạo nên vật.</w:t>
      </w:r>
    </w:p>
    <w:p>
      <w:pPr>
        <w:spacing w:before="0" w:after="40"/>
        <w:ind w:left="340"/>
      </w:pPr>
      <w:r>
        <w:rPr>
          <w:rFonts w:ascii="Times New Roman" w:hAnsi="Times New Roman"/>
          <w:b w:val="0"/>
          <w:i w:val="0"/>
          <w:sz w:val="22"/>
        </w:rPr>
        <w:t>Nội năng gồm động năng chuyển động nhiệt và thế năng tương tác giữa các phân tử. Nội năng khác nhiệt lượng: nhiệt lượng là phần nội năng được trao đổi trong quá trình truyền nhiệt.</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Định luật I của nhiệt động lực học được viết là</w:t>
      </w:r>
    </w:p>
    <w:p>
      <w:pPr>
        <w:spacing w:before="60" w:after="20"/>
        <w:jc w:val="center"/>
      </w:pPr>
      <w:r>
        <w:drawing>
          <wp:inline xmlns:a="http://schemas.openxmlformats.org/drawingml/2006/main" xmlns:pic="http://schemas.openxmlformats.org/drawingml/2006/picture">
            <wp:extent cx="3420000" cy="1832993"/>
            <wp:docPr id="3" name="Picture 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 của công và nhiệt lượng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ΔU = A + Q.</w:t>
      </w:r>
    </w:p>
    <w:p>
      <w:pPr>
        <w:spacing w:before="0" w:after="40"/>
        <w:ind w:left="340"/>
      </w:pPr>
      <w:r>
        <w:rPr>
          <w:rFonts w:ascii="Times New Roman" w:hAnsi="Times New Roman"/>
          <w:b w:val="0"/>
          <w:i w:val="0"/>
          <w:sz w:val="22"/>
        </w:rPr>
        <w:t>ΔU = A + Q, trong đó A là công và Q là nhiệt lượng mà hệ NHẬN được.</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Theo quy ước, khi hệ nhận nhiệt lượng từ bên ngoài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&gt; 0.</w:t>
      </w:r>
    </w:p>
    <w:p>
      <w:pPr>
        <w:spacing w:before="0" w:after="40"/>
        <w:ind w:left="340"/>
      </w:pPr>
      <w:r>
        <w:rPr>
          <w:rFonts w:ascii="Times New Roman" w:hAnsi="Times New Roman"/>
          <w:b w:val="0"/>
          <w:i w:val="0"/>
          <w:sz w:val="22"/>
        </w:rPr>
        <w:t>Quy ước: hệ nhận nhiệt thì Q &gt; 0, hệ toả nhiệt thì Q &lt; 0; hệ nhận công thì A &gt; 0, hệ sinh công thì A &lt; 0.</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27 °C ứng với nhiệt độ tuyệt đối là</w:t>
      </w:r>
    </w:p>
    <w:p>
      <w:pPr>
        <w:spacing w:before="60" w:after="20"/>
        <w:jc w:val="center"/>
      </w:pPr>
      <w:r>
        <w:drawing>
          <wp:inline xmlns:a="http://schemas.openxmlformats.org/drawingml/2006/main" xmlns:pic="http://schemas.openxmlformats.org/drawingml/2006/picture">
            <wp:extent cx="2112184" cy="2232000"/>
            <wp:docPr id="4" name="Picture 4"/>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112184" cy="2232000"/>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thang Kelvin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300 K.</w:t>
      </w:r>
    </w:p>
    <w:p>
      <w:pPr>
        <w:spacing w:before="0" w:after="40"/>
        <w:ind w:left="340"/>
      </w:pPr>
      <w:r>
        <w:rPr>
          <w:rFonts w:ascii="Times New Roman" w:hAnsi="Times New Roman"/>
          <w:b w:val="0"/>
          <w:i w:val="0"/>
          <w:sz w:val="22"/>
        </w:rPr>
        <w:t>T (K) = t (°C) + 273 = 27 + 273 = 300 K.</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0 K (độ không tuyệt đối) tương ứng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−273 °C.</w:t>
      </w:r>
    </w:p>
    <w:p>
      <w:pPr>
        <w:spacing w:before="0" w:after="40"/>
        <w:ind w:left="340"/>
      </w:pPr>
      <w:r>
        <w:rPr>
          <w:rFonts w:ascii="Times New Roman" w:hAnsi="Times New Roman"/>
          <w:b w:val="0"/>
          <w:i w:val="0"/>
          <w:sz w:val="22"/>
        </w:rPr>
        <w:t>0 K = −273 °C. Đây là giới hạn dưới của nhiệt độ, ở đó chuyển động nhiệt của các phân tử coi như dừng lại.</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Đơn vị của nhiệt nóng chảy riêng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J/kg.</w:t>
      </w:r>
    </w:p>
    <w:p>
      <w:pPr>
        <w:spacing w:before="0" w:after="40"/>
        <w:ind w:left="340"/>
      </w:pPr>
      <w:r>
        <w:rPr>
          <w:rFonts w:ascii="Times New Roman" w:hAnsi="Times New Roman"/>
          <w:b w:val="0"/>
          <w:i w:val="0"/>
          <w:sz w:val="22"/>
        </w:rPr>
        <w:t>Từ Q = λm suy ra λ = Q/m, đơn vị J/kg. Chú ý phân biệt với nhiệt dung riêng có đơn vị J/(kg·K).</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cung cấp để làm nóng chảy hoàn toàn khối lượng m của một chất rắn ở đúng nhiệt độ nóng chảy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 = λm.</w:t>
      </w:r>
    </w:p>
    <w:p>
      <w:pPr>
        <w:spacing w:before="0" w:after="40"/>
        <w:ind w:left="340"/>
      </w:pPr>
      <w:r>
        <w:rPr>
          <w:rFonts w:ascii="Times New Roman" w:hAnsi="Times New Roman"/>
          <w:b w:val="0"/>
          <w:i w:val="0"/>
          <w:sz w:val="22"/>
        </w:rPr>
        <w:t>Q = λ·m với λ là nhiệt nóng chảy riêng. Q = L·m là nhiệt lượng hoá hơi; Q = mcΔT dùng khi nhiệt độ thay đổi.</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hoá hơi riêng của nước rất lớn (2,26·10⁶ J/kg). Điều này có nghĩa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cần 2,26·10⁶ J để làm 1 kg nước ở nhiệt độ sôi hoá hơi hoàn toàn.</w:t>
      </w:r>
    </w:p>
    <w:p>
      <w:pPr>
        <w:spacing w:before="0" w:after="40"/>
        <w:ind w:left="340"/>
      </w:pPr>
      <w:r>
        <w:rPr>
          <w:rFonts w:ascii="Times New Roman" w:hAnsi="Times New Roman"/>
          <w:b w:val="0"/>
          <w:i w:val="0"/>
          <w:sz w:val="22"/>
        </w:rPr>
        <w:t>Nhiệt hoá hơi riêng L là nhiệt lượng cần để làm cho 1 kg chất lỏng ở nhiệt độ sôi hoá hơi hoàn toàn.</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Bay hơi và sôi</w:t>
      </w:r>
    </w:p>
    <w:p>
      <w:pPr>
        <w:spacing w:before="0" w:after="40"/>
      </w:pPr>
      <w:r>
        <w:rPr>
          <w:rFonts w:ascii="Times New Roman" w:hAnsi="Times New Roman"/>
          <w:b w:val="0"/>
          <w:i/>
          <w:sz w:val="23"/>
        </w:rPr>
        <w:t>Sự bay hơi của chất lỏng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xảy ra ở mọi nhiệt độ và chỉ diễn ra trên mặt thoáng.</w:t>
      </w:r>
    </w:p>
    <w:p>
      <w:pPr>
        <w:spacing w:before="0" w:after="40"/>
        <w:ind w:left="340"/>
      </w:pPr>
      <w:r>
        <w:rPr>
          <w:rFonts w:ascii="Times New Roman" w:hAnsi="Times New Roman"/>
          <w:b w:val="0"/>
          <w:i w:val="0"/>
          <w:sz w:val="22"/>
        </w:rPr>
        <w:t>Bay hơi xảy ra ở mọi nhiệt độ và chỉ trên mặt thoáng. Sự sôi mới là hoá hơi xảy ra đồng thời cả trên mặt thoáng lẫn trong lòng chất lỏng, và chỉ ở nhiệt độ sôi.</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Cần cung cấp nhiệt lượng bằng bao nhiêu để đun 2,0 kg nước từ 25 °C lên 55 °C? Cho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252 kJ.</w:t>
      </w:r>
    </w:p>
    <w:p>
      <w:pPr>
        <w:spacing w:before="0" w:after="40"/>
        <w:ind w:left="340"/>
      </w:pPr>
      <w:r>
        <w:rPr>
          <w:rFonts w:ascii="Times New Roman" w:hAnsi="Times New Roman"/>
          <w:b w:val="0"/>
          <w:i w:val="0"/>
          <w:sz w:val="22"/>
        </w:rPr>
        <w:t>Q = mcΔt = 2,0 · 4200 · (55 − 25) = 2,0 · 4200 · 30 = 252 000 J = 252 kJ.</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cung cấp để làm nóng chảy hoàn toàn 0,50 kg nước đá đang ở 0 °C là bao nhiêu? Cho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170 kJ.</w:t>
      </w:r>
    </w:p>
    <w:p>
      <w:pPr>
        <w:spacing w:before="0" w:after="40"/>
        <w:ind w:left="340"/>
      </w:pPr>
      <w:r>
        <w:rPr>
          <w:rFonts w:ascii="Times New Roman" w:hAnsi="Times New Roman"/>
          <w:b w:val="0"/>
          <w:i w:val="0"/>
          <w:sz w:val="22"/>
        </w:rPr>
        <w:t>Q = λm = 3,4·10⁵ · 0,50 = 1,7·10⁵ J = 170 kJ. Nước đá đã ở đúng 0 °C nên không cần thêm giai đoạn làm nóng.</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Hình vẽ là đồ thị nhiệt độ theo thời gian khi nung nóng liên tục 0,50 kg nước đá bằng một thiết bị có công suất không đổi. Đoạn nằm ngang của đồ thị ứng với quá trình</w:t>
      </w:r>
    </w:p>
    <w:p>
      <w:pPr>
        <w:spacing w:before="60" w:after="20"/>
        <w:jc w:val="center"/>
      </w:pPr>
      <w:r>
        <w:drawing>
          <wp:inline xmlns:a="http://schemas.openxmlformats.org/drawingml/2006/main" xmlns:pic="http://schemas.openxmlformats.org/drawingml/2006/picture">
            <wp:extent cx="3420000" cy="2068698"/>
            <wp:docPr id="5" name="Picture 5"/>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nước đá đang nóng chảy.</w:t>
      </w:r>
    </w:p>
    <w:p>
      <w:pPr>
        <w:spacing w:before="0" w:after="40"/>
        <w:ind w:left="340"/>
      </w:pPr>
      <w:r>
        <w:rPr>
          <w:rFonts w:ascii="Times New Roman" w:hAnsi="Times New Roman"/>
          <w:b w:val="0"/>
          <w:i w:val="0"/>
          <w:sz w:val="22"/>
        </w:rPr>
        <w:t>Trong đoạn nằm ngang, nhiệt độ giữ nguyên 0 °C trong khi vẫn được cung cấp nhiệt: toàn bộ nhiệt lượng dùng để phá vỡ mạng tinh thể, tức là nước đá đang nóng chảy.</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Thang nhiệt độ – truyền nhiệt</w:t>
      </w:r>
    </w:p>
    <w:p>
      <w:pPr>
        <w:spacing w:before="0" w:after="40"/>
      </w:pPr>
      <w:r>
        <w:rPr>
          <w:rFonts w:ascii="Times New Roman" w:hAnsi="Times New Roman"/>
          <w:b w:val="0"/>
          <w:i/>
          <w:sz w:val="23"/>
        </w:rPr>
        <w:t>Hai vật A và B tiếp xúc nhau, nhiệt độ của A là 60 °C, của B là 330 K. Khi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truyền từ A sang B.</w:t>
      </w:r>
    </w:p>
    <w:p>
      <w:pPr>
        <w:spacing w:before="0" w:after="40"/>
        <w:ind w:left="340"/>
      </w:pPr>
      <w:r>
        <w:rPr>
          <w:rFonts w:ascii="Times New Roman" w:hAnsi="Times New Roman"/>
          <w:b w:val="0"/>
          <w:i w:val="0"/>
          <w:sz w:val="22"/>
        </w:rPr>
        <w:t>Phải đưa về cùng thang đo: t_B = 330 − 273 = 57 °C &lt; 60 °C. Nhiệt luôn tự truyền từ vật có nhiệt độ cao hơn sang vật có nhiệt độ thấp hơn, tức là từ A sang B.</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 – sự chuyển thể</w:t>
      </w:r>
    </w:p>
    <w:p>
      <w:pPr>
        <w:spacing w:before="0" w:after="40"/>
      </w:pPr>
      <w:r>
        <w:rPr>
          <w:rFonts w:ascii="Times New Roman" w:hAnsi="Times New Roman"/>
          <w:b w:val="0"/>
          <w:i/>
          <w:sz w:val="23"/>
        </w:rPr>
        <w:t>Xét cấu trúc của chất và các quá trình chuyển thể.</w:t>
      </w:r>
    </w:p>
    <w:p>
      <w:pPr>
        <w:spacing w:before="60" w:after="20"/>
        <w:jc w:val="center"/>
      </w:pPr>
      <w:r>
        <w:drawing>
          <wp:inline xmlns:a="http://schemas.openxmlformats.org/drawingml/2006/main" xmlns:pic="http://schemas.openxmlformats.org/drawingml/2006/picture">
            <wp:extent cx="3420000" cy="1521883"/>
            <wp:docPr id="6" name="Picture 6"/>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3420000" cy="1521883"/>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20"/>
        <w:ind w:left="340"/>
      </w:pPr>
      <w:r>
        <w:rPr>
          <w:rFonts w:ascii="Times New Roman" w:hAnsi="Times New Roman"/>
          <w:b/>
          <w:i w:val="0"/>
          <w:sz w:val="23"/>
        </w:rPr>
        <w:t xml:space="preserve">a) </w:t>
      </w:r>
      <w:r>
        <w:rPr>
          <w:rFonts w:ascii="Times New Roman" w:hAnsi="Times New Roman"/>
          <w:b w:val="0"/>
          <w:i w:val="0"/>
          <w:sz w:val="23"/>
        </w:rPr>
        <w:t>Ở thể lỏng, các phân tử sắp xếp theo trật tự gần và có thể trượt lên nhau, vì vậy chất lỏng có thể tích riêng xác định nhưng không có hình dạng riêng.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liên kết ở thể lỏng đủ mạnh để giữ các phân tử gần nhau (thể tích xác định) nhưng không đủ để cố định vị trí của chúng (không có hình dạng riêng).</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đông đặc là quá trình toả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Đông đặc là chiều ngược của nóng chảy: các phân tử sắp xếp lại thành mạng tinh thể và giải phóng năng lượng ra môi trường.</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suốt quá trình nóng chảy của một chất rắn kết tinh, nhiệt độ của chất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Chất rắn kết tinh có nhiệt độ nóng chảy xác định; trong khi đang nóng chảy, nhiệt lượng nhận vào dùng để phá vỡ mạng tinh thể chứ không làm tăng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Sự thăng hoa là quá trình chuyển từ thể khí trực tiếp sang thể rắn.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Thăng hoa là chuyển trực tiếp từ thể RẮN sang thể KHÍ (ví dụ băng phiến, nước đá khô). Chiều ngược lại (khí → rắn) gọi là ngưng kết.</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định luật I nhiệt động lực học</w:t>
      </w:r>
    </w:p>
    <w:p>
      <w:pPr>
        <w:spacing w:before="0" w:after="40"/>
      </w:pPr>
      <w:r>
        <w:rPr>
          <w:rFonts w:ascii="Times New Roman" w:hAnsi="Times New Roman"/>
          <w:b w:val="0"/>
          <w:i/>
          <w:sz w:val="23"/>
        </w:rPr>
        <w:t>Xét nội năng và các cách làm biến đổi nội năng của một vật.</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một vật có thể thay đổi bằng cách thực hiện công hoặc bằng cách truyền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hai cách làm biến đổi nội năng: thực hiện công (cọ xát, nén khí…) và truyền nhiệt (cho tiếp xúc với vật nóng hơn…).</w:t>
      </w:r>
    </w:p>
    <w:p>
      <w:pPr>
        <w:spacing w:before="0" w:after="20"/>
        <w:ind w:left="340"/>
      </w:pPr>
      <w:r>
        <w:rPr>
          <w:rFonts w:ascii="Times New Roman" w:hAnsi="Times New Roman"/>
          <w:b/>
          <w:i w:val="0"/>
          <w:sz w:val="23"/>
        </w:rPr>
        <w:t xml:space="preserve">b) </w:t>
      </w:r>
      <w:r>
        <w:rPr>
          <w:rFonts w:ascii="Times New Roman" w:hAnsi="Times New Roman"/>
          <w:b w:val="0"/>
          <w:i w:val="0"/>
          <w:sz w:val="23"/>
        </w:rPr>
        <w:t>Khi cọ xát một miếng kim loại lên mặt bàn, nội năng của miếng kim loại tăng lên.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của lực ma sát chuyển hoá thành nội năng làm miếng kim loại nóng lên.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hệ nhận nhiệt lượng Q = 500 J và đồng thời nhận công A = 300 J thì nội năng của hệ tăng 800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300 + 500 = 800 J &gt; 0, nội năng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là một dạng năng lượng được chứa sẵn trong vật.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Vật chứa NỘI NĂNG chứ không “chứa nhiệt lượng”. Nhiệt lượng là phần nội năng được TRAO ĐỔI trong quá trình truyền nhiệt, chỉ có nghĩa khi nói về một quá trình.</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sự sôi</w:t>
      </w:r>
    </w:p>
    <w:p>
      <w:pPr>
        <w:spacing w:before="0" w:after="40"/>
      </w:pPr>
      <w:r>
        <w:rPr>
          <w:rFonts w:ascii="Times New Roman" w:hAnsi="Times New Roman"/>
          <w:b w:val="0"/>
          <w:i/>
          <w:sz w:val="23"/>
        </w:rPr>
        <w:t>Đun nóng 1,5 kg nước từ 20 °C bằng một ấm điện. Cho nhiệt dung riêng của nước c = 4200 J/(kg·K) và bỏ qua mọi hao phí.</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nước đạt 100 °C là 504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mcΔt = 1,5 · 4200 · (100 − 20) = 1,5 · 4200 · 80 = 504 000 J = 504 kJ.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chỉ đun 0,75 kg nước cũng từ 20 °C lên 100 °C thì nhiệt lượng cần cung cấp giảm một nửa.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 và Δt không đổi, Q tỉ lệ thuận với khối lượng m nên khối lượng giảm một nửa thì Q giảm một nửa (252 kJ).</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tính nhiệt lượng trên, có thể thay Δt = 80 K bằng Δt = 80 °C mà kết quả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Độ CHÊNH LỆCH nhiệt độ tính theo thang Celsius và thang Kelvin là như nhau, vì hai thang chỉ khác nhau ở gốc: ΔT (K) = Δt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cung cấp nhiệt sau khi nước đã sôi thì nhiệt độ của nước tiếp tục tăng đều.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nước đã sôi, nhiệt độ giữ nguyên 100 °C (ở áp suất chuẩn); nhiệt lượng cung cấp thêm dùng để hoá hơi nước chứ không làm tăng nhiệt độ.</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nung nóng – chuyển thể</w:t>
      </w:r>
    </w:p>
    <w:p>
      <w:pPr>
        <w:spacing w:before="0" w:after="40"/>
      </w:pPr>
      <w:r>
        <w:rPr>
          <w:rFonts w:ascii="Times New Roman" w:hAnsi="Times New Roman"/>
          <w:b w:val="0"/>
          <w:i/>
          <w:sz w:val="23"/>
        </w:rPr>
        <w:t>Hình vẽ là đồ thị nhiệt độ theo thời gian khi nung 0,50 kg nước đá ban đầu ở −20 °C bằng thiết bị có công suất không đổi P = 420 W (bỏ qua hao phí).</w:t>
      </w:r>
    </w:p>
    <w:p>
      <w:pPr>
        <w:spacing w:before="60" w:after="20"/>
        <w:jc w:val="center"/>
      </w:pPr>
      <w:r>
        <w:drawing>
          <wp:inline xmlns:a="http://schemas.openxmlformats.org/drawingml/2006/main" xmlns:pic="http://schemas.openxmlformats.org/drawingml/2006/picture">
            <wp:extent cx="3420000" cy="2068698"/>
            <wp:docPr id="7" name="Picture 7"/>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50 giây đầu, nước đá nóng lên từ −20 °C đến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 thị đi từ −20 °C lên 0 °C trong khoảng thời gian từ 0 đến 50 s.</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nóng chảy của nước đá kéo dài 400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Đoạn nằm ngang ở 0 °C kéo dài từ t = 50 s đến t = 450 s, tức là 400 s.</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làm nóng chảy hoàn toàn khối nước đá là 168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P·t = 420 · 400 = 168 000 J = 168 kJ (ứng với λ = Q/m = 168 000/0,50 = 3,36·10⁵ J/kg, phù hợp với giá trị thực của nước đá).</w:t>
      </w:r>
    </w:p>
    <w:p>
      <w:pPr>
        <w:spacing w:before="0" w:after="20"/>
        <w:ind w:left="340"/>
      </w:pPr>
      <w:r>
        <w:rPr>
          <w:rFonts w:ascii="Times New Roman" w:hAnsi="Times New Roman"/>
          <w:b/>
          <w:i w:val="0"/>
          <w:sz w:val="23"/>
        </w:rPr>
        <w:t xml:space="preserve">d) </w:t>
      </w:r>
      <w:r>
        <w:rPr>
          <w:rFonts w:ascii="Times New Roman" w:hAnsi="Times New Roman"/>
          <w:b w:val="0"/>
          <w:i w:val="0"/>
          <w:sz w:val="23"/>
        </w:rPr>
        <w:t>Ở thời điểm t = 300 s, trong bình chỉ còn nước ở thể lỏng.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Thời điểm t = 300 s nằm trong đoạn nằm ngang (từ 50 s đến 450 s), tức là nước đá đang nóng chảy dở: trong bình đồng thời có cả nước đá và nước.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cơ thể người bình thường là 37 °C. Nhiệt độ này ứng với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310</w:t>
      </w:r>
    </w:p>
    <w:p>
      <w:pPr>
        <w:spacing w:before="0" w:after="40"/>
        <w:ind w:left="340"/>
      </w:pPr>
      <w:r>
        <w:rPr>
          <w:rFonts w:ascii="Times New Roman" w:hAnsi="Times New Roman"/>
          <w:b w:val="0"/>
          <w:i w:val="0"/>
          <w:sz w:val="22"/>
        </w:rPr>
        <w:t>T = t + 273 = 37 + 273 = 310 K.</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Cần cung cấp cho 0,50 kg nước một nhiệt lượng bằng bao nhiêu kilôjun để nhiệt độ của nó tăng từ 20 °C lên 80 °C?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126</w:t>
      </w:r>
    </w:p>
    <w:p>
      <w:pPr>
        <w:spacing w:before="0" w:after="40"/>
        <w:ind w:left="340"/>
      </w:pPr>
      <w:r>
        <w:rPr>
          <w:rFonts w:ascii="Times New Roman" w:hAnsi="Times New Roman"/>
          <w:b w:val="0"/>
          <w:i w:val="0"/>
          <w:sz w:val="22"/>
        </w:rPr>
        <w:t>Q = mcΔt = 0,50 · 4200 · 60 = 126 000 J = 126 kJ.</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Một vật bằng đồng khối lượng 0,50 kg đang ở 20 °C nhận được nhiệt lượng 5700 J. Nhiệt độ của vật sau đó bằng bao nhiêu độ C? Cho c_đồng = 380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Δt = Q/(mc) = 5700/(0,50 · 380) = 5700/190 = 30 °C ⟹ nhiệt độ cuối là 20 + 30 = 50 °C.</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lượng cần cung cấp để làm hoá hơi hoàn toàn 100 g nước đang ở 100 °C bằng bao nhiêu kilôjun? Cho L = 2,26·10⁶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226</w:t>
      </w:r>
    </w:p>
    <w:p>
      <w:pPr>
        <w:spacing w:before="0" w:after="40"/>
        <w:ind w:left="340"/>
      </w:pPr>
      <w:r>
        <w:rPr>
          <w:rFonts w:ascii="Times New Roman" w:hAnsi="Times New Roman"/>
          <w:b w:val="0"/>
          <w:i w:val="0"/>
          <w:sz w:val="22"/>
        </w:rPr>
        <w:t>Q = Lm = 2,26·10⁶ · 0,100 = 226 000 J = 226 kJ.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Đổ 100 g nước ở 90 °C vào 200 g nước ở 30 °C trong một bình cách nhiệt (bỏ qua nhiệt dung của bình). Nhiệt độ của nước khi cân bằng nhiệt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Phương trình cân bằng nhiệt: m₁c(90 − t) = m₂c(t − 30) ⟹ 100(90 − t) = 200(t − 30)</w:t>
      </w:r>
      <w:r>
        <w:br/>
      </w:r>
      <w:r>
        <w:rPr>
          <w:rFonts w:ascii="Times New Roman" w:hAnsi="Times New Roman"/>
          <w:b w:val="0"/>
          <w:i w:val="0"/>
          <w:sz w:val="22"/>
        </w:rPr>
        <w:t>⟹ 9000 − 100t = 200t − 6000 ⟹ 300t = 15 000 ⟹ t = 50 °C.</w:t>
      </w:r>
      <w:r>
        <w:br/>
      </w:r>
      <w:r>
        <w:rPr>
          <w:rFonts w:ascii="Times New Roman" w:hAnsi="Times New Roman"/>
          <w:b w:val="0"/>
          <w:i w:val="0"/>
          <w:sz w:val="22"/>
        </w:rPr>
        <w:t>(Nhiệt dung riêng c giống nhau nên bị khử; có thể tính nhanh bằng trung bình có trọng số.)</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200 J, đồng thời nhận công 150 J do bị nén. Độ biến thiên nội năng của khối khí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350</w:t>
      </w:r>
    </w:p>
    <w:p>
      <w:pPr>
        <w:spacing w:before="0" w:after="40"/>
        <w:ind w:left="340"/>
      </w:pPr>
      <w:r>
        <w:rPr>
          <w:rFonts w:ascii="Times New Roman" w:hAnsi="Times New Roman"/>
          <w:b w:val="0"/>
          <w:i w:val="0"/>
          <w:sz w:val="22"/>
        </w:rPr>
        <w:t>ΔU = A + Q. Hệ nhận nhiệt nên Q = +200 J; hệ nhận công nên A = +150 J.</w:t>
      </w:r>
      <w:r>
        <w:br/>
      </w:r>
      <w:r>
        <w:rPr>
          <w:rFonts w:ascii="Times New Roman" w:hAnsi="Times New Roman"/>
          <w:b w:val="0"/>
          <w:i w:val="0"/>
          <w:sz w:val="22"/>
        </w:rPr>
        <w:t>ΔU = 150 + 200 = 350 J (nội năng tăng).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Chuyển động nhiệt, nhiệt kế, cân bằng nhiệt và ba công thức nhiệt lượng</w:t>
      </w:r>
    </w:p>
    <w:p>
      <w:pPr>
        <w:spacing w:before="120" w:after="60"/>
        <w:jc w:val="center"/>
      </w:pPr>
      <w:r>
        <w:rPr>
          <w:rFonts w:ascii="Times New Roman" w:hAnsi="Times New Roman"/>
          <w:b/>
          <w:i w:val="0"/>
          <w:color w:val="1F3A6E"/>
          <w:sz w:val="23"/>
        </w:rPr>
        <w:t>BẢNG ĐÁP ÁN – 12C1-Đ02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100</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3,4</w:t>
            </w:r>
          </w:p>
        </w:tc>
        <w:tc>
          <w:tcPr>
            <w:tcW w:type="dxa" w:w="1700"/>
          </w:tcPr>
          <w:p>
            <w:pPr>
              <w:spacing w:after="0"/>
              <w:jc w:val="center"/>
            </w:pPr>
            <w:r>
              <w:rPr>
                <w:rFonts w:ascii="Times New Roman" w:hAnsi="Times New Roman"/>
                <w:b/>
                <w:color w:val="A61B1B"/>
                <w:sz w:val="19"/>
              </w:rPr>
              <w:t>84,8</w:t>
            </w:r>
          </w:p>
        </w:tc>
        <w:tc>
          <w:tcPr>
            <w:tcW w:type="dxa" w:w="1700"/>
          </w:tcPr>
          <w:p>
            <w:pPr>
              <w:spacing w:after="0"/>
              <w:jc w:val="center"/>
            </w:pPr>
            <w:r>
              <w:rPr>
                <w:rFonts w:ascii="Times New Roman" w:hAnsi="Times New Roman"/>
                <w:b/>
                <w:color w:val="A61B1B"/>
                <w:sz w:val="19"/>
              </w:rPr>
              <w:t>500</w:t>
            </w:r>
          </w:p>
        </w:tc>
        <w:tc>
          <w:tcPr>
            <w:tcW w:type="dxa" w:w="1700"/>
          </w:tcPr>
          <w:p>
            <w:pPr>
              <w:spacing w:after="0"/>
              <w:jc w:val="center"/>
            </w:pPr>
            <w:r>
              <w:rPr>
                <w:rFonts w:ascii="Times New Roman" w:hAnsi="Times New Roman"/>
                <w:b/>
                <w:color w:val="A61B1B"/>
                <w:sz w:val="19"/>
              </w:rPr>
              <w:t>39,2</w:t>
            </w:r>
          </w:p>
        </w:tc>
      </w:tr>
    </w:tbl>
    <w:p>
      <w:pPr>
        <w:spacing w:after="40"/>
      </w:pPr>
    </w:p>
    <w:p>
      <w:pPr>
        <w:spacing w:before="60" w:after="40"/>
        <w:jc w:val="center"/>
      </w:pPr>
      <w:r>
        <w:rPr>
          <w:rFonts w:ascii="Times New Roman" w:hAnsi="Times New Roman"/>
          <w:b w:val="0"/>
          <w:i/>
          <w:color w:val="555555"/>
          <w:sz w:val="19"/>
        </w:rPr>
        <w:t>Phân bố mức độ của 12C1-Đ02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Chuyển động Brown của các hạt phấn hoa trong nước là bằng chứng trực tiếp cho thấy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các phân tử nước chuyển động hỗn loạn không ngừng.</w:t>
      </w:r>
    </w:p>
    <w:p>
      <w:pPr>
        <w:spacing w:before="0" w:after="40"/>
        <w:ind w:left="340"/>
      </w:pPr>
      <w:r>
        <w:rPr>
          <w:rFonts w:ascii="Times New Roman" w:hAnsi="Times New Roman"/>
          <w:b w:val="0"/>
          <w:i w:val="0"/>
          <w:sz w:val="22"/>
        </w:rPr>
        <w:t>Các hạt phấn hoa bị các phân tử nước va chạm từ mọi phía một cách không đều nhau nên chuyển động zic-zăc. Đây là bằng chứng thực nghiệm cho chuyển động nhiệt hỗn loạn của phân tử.</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Lực tương tác phân tử</w:t>
      </w:r>
    </w:p>
    <w:p>
      <w:pPr>
        <w:spacing w:before="0" w:after="40"/>
      </w:pPr>
      <w:r>
        <w:rPr>
          <w:rFonts w:ascii="Times New Roman" w:hAnsi="Times New Roman"/>
          <w:b w:val="0"/>
          <w:i/>
          <w:sz w:val="23"/>
        </w:rPr>
        <w:t>Khi khoảng cách giữa hai phân tử nhỏ hơn khoảng cách cân bằng r₀ thì lực tương tác giữa chúng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lực đẩy.</w:t>
      </w:r>
    </w:p>
    <w:p>
      <w:pPr>
        <w:spacing w:before="0" w:after="40"/>
        <w:ind w:left="340"/>
      </w:pPr>
      <w:r>
        <w:rPr>
          <w:rFonts w:ascii="Times New Roman" w:hAnsi="Times New Roman"/>
          <w:b w:val="0"/>
          <w:i w:val="0"/>
          <w:sz w:val="22"/>
        </w:rPr>
        <w:t>Khi r &lt; r₀ lực đẩy chiếm ưu thế (đẩy hai phân tử ra xa), khi r &gt; r₀ lực hút chiếm ưu thế. Tại r = r₀ lực tương tác tổng hợp bằng không.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kế</w:t>
      </w:r>
    </w:p>
    <w:p>
      <w:pPr>
        <w:spacing w:before="0" w:after="40"/>
      </w:pPr>
      <w:r>
        <w:rPr>
          <w:rFonts w:ascii="Times New Roman" w:hAnsi="Times New Roman"/>
          <w:b w:val="0"/>
          <w:i/>
          <w:sz w:val="23"/>
        </w:rPr>
        <w:t>Nhiệt kế thuỷ ngân hoạt động dựa trên hiện tượng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dãn nở vì nhiệt của chất lỏng.</w:t>
      </w:r>
    </w:p>
    <w:p>
      <w:pPr>
        <w:spacing w:before="0" w:after="40"/>
        <w:ind w:left="340"/>
      </w:pPr>
      <w:r>
        <w:rPr>
          <w:rFonts w:ascii="Times New Roman" w:hAnsi="Times New Roman"/>
          <w:b w:val="0"/>
          <w:i w:val="0"/>
          <w:sz w:val="22"/>
        </w:rPr>
        <w:t>Thuỷ ngân trong bầu nhiệt kế dãn nở khi nhiệt độ tăng, dâng lên trong ống mao dẫn; độ dâng tỉ lệ với độ tăng nhiệt độ.</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Đơn vị của nhiệt hoá hơi riêng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J/kg.</w:t>
      </w:r>
    </w:p>
    <w:p>
      <w:pPr>
        <w:spacing w:before="0" w:after="40"/>
        <w:ind w:left="340"/>
      </w:pPr>
      <w:r>
        <w:rPr>
          <w:rFonts w:ascii="Times New Roman" w:hAnsi="Times New Roman"/>
          <w:b w:val="0"/>
          <w:i w:val="0"/>
          <w:sz w:val="22"/>
        </w:rPr>
        <w:t>Từ Q = Lm suy ra L = Q/m, đơn vị J/kg — giống đơn vị của nhiệt nóng chảy riêng.</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Trong hệ SI, đơn vị của nhiệt độ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kelvin (K).</w:t>
      </w:r>
    </w:p>
    <w:p>
      <w:pPr>
        <w:spacing w:before="0" w:after="40"/>
        <w:ind w:left="340"/>
      </w:pPr>
      <w:r>
        <w:rPr>
          <w:rFonts w:ascii="Times New Roman" w:hAnsi="Times New Roman"/>
          <w:b w:val="0"/>
          <w:i w:val="0"/>
          <w:sz w:val="22"/>
        </w:rPr>
        <w:t>Kelvin là đơn vị nhiệt độ trong hệ SI. Độ Celsius vẫn được dùng phổ biến nhưng không phải đơn vị SI.</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nước đang sôi ở áp suất tiêu chuẩn là 100 °C, ứng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373 K.</w:t>
      </w:r>
    </w:p>
    <w:p>
      <w:pPr>
        <w:spacing w:before="0" w:after="40"/>
        <w:ind w:left="340"/>
      </w:pPr>
      <w:r>
        <w:rPr>
          <w:rFonts w:ascii="Times New Roman" w:hAnsi="Times New Roman"/>
          <w:b w:val="0"/>
          <w:i w:val="0"/>
          <w:sz w:val="22"/>
        </w:rPr>
        <w:t>T = 100 + 273 = 373 K.</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Hai vật được coi là đã cân bằng nhiệt với nhau khi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chúng có cùng nhiệt độ.</w:t>
      </w:r>
    </w:p>
    <w:p>
      <w:pPr>
        <w:spacing w:before="0" w:after="40"/>
        <w:ind w:left="340"/>
      </w:pPr>
      <w:r>
        <w:rPr>
          <w:rFonts w:ascii="Times New Roman" w:hAnsi="Times New Roman"/>
          <w:b w:val="0"/>
          <w:i w:val="0"/>
          <w:sz w:val="22"/>
        </w:rPr>
        <w:t>Dấu hiệu của cân bằng nhiệt là hai vật có cùng nhiệt độ, khi đó không còn sự truyền nhiệt giữa chúng. Nội năng của hai vật vẫn có thể rất khác nhau.</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vật toả nhiệt ra môi trường. Theo quy ước dấu của định luật I nhiệt động lực học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&lt; 0.</w:t>
      </w:r>
    </w:p>
    <w:p>
      <w:pPr>
        <w:spacing w:before="0" w:after="40"/>
        <w:ind w:left="340"/>
      </w:pPr>
      <w:r>
        <w:rPr>
          <w:rFonts w:ascii="Times New Roman" w:hAnsi="Times New Roman"/>
          <w:b w:val="0"/>
          <w:i w:val="0"/>
          <w:sz w:val="22"/>
        </w:rPr>
        <w:t>Hệ toả nhiệt tức là nhiệt lượng hệ nhận được mang giá trị âm: Q &lt; 0.</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Khi dùng bơm tay nén nhanh không khí trong xilanh, thân bơm nóng lên. Nguyên nhân chính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ta đã thực hiện công lên khối khí, làm nội năng của khối khí tăng.</w:t>
      </w:r>
    </w:p>
    <w:p>
      <w:pPr>
        <w:spacing w:before="0" w:after="40"/>
        <w:ind w:left="340"/>
      </w:pPr>
      <w:r>
        <w:rPr>
          <w:rFonts w:ascii="Times New Roman" w:hAnsi="Times New Roman"/>
          <w:b w:val="0"/>
          <w:i w:val="0"/>
          <w:sz w:val="22"/>
        </w:rPr>
        <w:t>Nén nhanh nên hầu như không kịp trao đổi nhiệt (Q ≈ 0). Ta thực hiện công lên khí (A &gt; 0) nên ΔU = A + Q &gt; 0: nội năng và nhiệt độ khối khí tăng, sau đó truyền nhiệt làm nóng thân bơm.</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 – ứng dụng</w:t>
      </w:r>
    </w:p>
    <w:p>
      <w:pPr>
        <w:spacing w:before="0" w:after="40"/>
      </w:pPr>
      <w:r>
        <w:rPr>
          <w:rFonts w:ascii="Times New Roman" w:hAnsi="Times New Roman"/>
          <w:b w:val="0"/>
          <w:i/>
          <w:sz w:val="23"/>
        </w:rPr>
        <w:t>Nước có nhiệt dung riêng rất lớn (4200 J/(kg·K)). Vì vậy nước thường được dùng làm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chất tải nhiệt trong hệ thống làm mát động cơ.</w:t>
      </w:r>
    </w:p>
    <w:p>
      <w:pPr>
        <w:spacing w:before="0" w:after="40"/>
        <w:ind w:left="340"/>
      </w:pPr>
      <w:r>
        <w:rPr>
          <w:rFonts w:ascii="Times New Roman" w:hAnsi="Times New Roman"/>
          <w:b w:val="0"/>
          <w:i w:val="0"/>
          <w:sz w:val="22"/>
        </w:rPr>
        <w:t>Nhiệt dung riêng lớn nghĩa là cùng một khối lượng, nước hấp thụ được nhiều nhiệt mà nhiệt độ tăng ít, rất thích hợp để mang nhiệt đi khỏi động cơ.</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Cung cấp nhiệt lượng 84 kJ cho một lượng nước thì nhiệt độ của nó tăng thêm 20 °C. Khối lượng nước là (cho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kg.</w:t>
      </w:r>
    </w:p>
    <w:p>
      <w:pPr>
        <w:spacing w:before="0" w:after="40"/>
        <w:ind w:left="340"/>
      </w:pPr>
      <w:r>
        <w:rPr>
          <w:rFonts w:ascii="Times New Roman" w:hAnsi="Times New Roman"/>
          <w:b w:val="0"/>
          <w:i w:val="0"/>
          <w:sz w:val="22"/>
        </w:rPr>
        <w:t>m = Q/(cΔt) = 84 000/(4200 · 20) = 84 000/84 000 = 1,0 kg.</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Để làm nóng chảy hoàn toàn 0,40 kg một chất rắn ở đúng nhiệt độ nóng chảy cần 136 kJ. Nhiệt nóng chảy riêng của chất đó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3,4·10⁵ J/kg.</w:t>
      </w:r>
    </w:p>
    <w:p>
      <w:pPr>
        <w:spacing w:before="0" w:after="40"/>
        <w:ind w:left="340"/>
      </w:pPr>
      <w:r>
        <w:rPr>
          <w:rFonts w:ascii="Times New Roman" w:hAnsi="Times New Roman"/>
          <w:b w:val="0"/>
          <w:i w:val="0"/>
          <w:sz w:val="22"/>
        </w:rPr>
        <w:t>λ = Q/m = 136 000/0,40 = 3,4·10⁵ J/kg (đây chính là giá trị của nước đá).</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Cần 1130 kJ để làm hoá hơi hoàn toàn một lượng nước đang ở 100 °C. Khối lượng nước đó là (cho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0,50 kg.</w:t>
      </w:r>
    </w:p>
    <w:p>
      <w:pPr>
        <w:spacing w:before="0" w:after="40"/>
        <w:ind w:left="340"/>
      </w:pPr>
      <w:r>
        <w:rPr>
          <w:rFonts w:ascii="Times New Roman" w:hAnsi="Times New Roman"/>
          <w:b w:val="0"/>
          <w:i w:val="0"/>
          <w:sz w:val="22"/>
        </w:rPr>
        <w:t>m = Q/L = 1 130 000/2,26·10⁶ = 0,50 kg.</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đông đặc</w:t>
      </w:r>
    </w:p>
    <w:p>
      <w:pPr>
        <w:spacing w:before="0" w:after="40"/>
      </w:pPr>
      <w:r>
        <w:rPr>
          <w:rFonts w:ascii="Times New Roman" w:hAnsi="Times New Roman"/>
          <w:b w:val="0"/>
          <w:i/>
          <w:sz w:val="23"/>
        </w:rPr>
        <w:t>Hình vẽ là đồ thị nhiệt độ theo thời gian của một chất lỏng để nguội trong không khí. Nhiệt độ đông đặc của chất đó là</w:t>
      </w:r>
    </w:p>
    <w:p>
      <w:pPr>
        <w:spacing w:before="60" w:after="20"/>
        <w:jc w:val="center"/>
      </w:pPr>
      <w:r>
        <w:drawing>
          <wp:inline xmlns:a="http://schemas.openxmlformats.org/drawingml/2006/main" xmlns:pic="http://schemas.openxmlformats.org/drawingml/2006/picture">
            <wp:extent cx="3420000" cy="2120930"/>
            <wp:docPr id="8" name="Picture 8"/>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3420000" cy="2120930"/>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°C.</w:t>
      </w:r>
    </w:p>
    <w:p>
      <w:pPr>
        <w:spacing w:before="0" w:after="40"/>
        <w:ind w:left="340"/>
      </w:pPr>
      <w:r>
        <w:rPr>
          <w:rFonts w:ascii="Times New Roman" w:hAnsi="Times New Roman"/>
          <w:b w:val="0"/>
          <w:i w:val="0"/>
          <w:sz w:val="22"/>
        </w:rPr>
        <w:t>Đoạn nằm ngang của đường nguội lạnh ứng với quá trình đông đặc; đọc trên trục tung được 80 °C.</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đông đặc</w:t>
      </w:r>
    </w:p>
    <w:p>
      <w:pPr>
        <w:spacing w:before="0" w:after="40"/>
      </w:pPr>
      <w:r>
        <w:rPr>
          <w:rFonts w:ascii="Times New Roman" w:hAnsi="Times New Roman"/>
          <w:b w:val="0"/>
          <w:i/>
          <w:sz w:val="23"/>
        </w:rPr>
        <w:t>Vẫn với đồ thị ở câu trên, thời gian đông đặc của chất lỏng kéo dài</w:t>
      </w:r>
    </w:p>
    <w:p>
      <w:pPr>
        <w:spacing w:before="60" w:after="20"/>
        <w:jc w:val="center"/>
      </w:pPr>
      <w:r>
        <w:drawing>
          <wp:inline xmlns:a="http://schemas.openxmlformats.org/drawingml/2006/main" xmlns:pic="http://schemas.openxmlformats.org/drawingml/2006/picture">
            <wp:extent cx="3420000" cy="2120930"/>
            <wp:docPr id="9" name="Picture 9"/>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3420000" cy="2120930"/>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240 phút.</w:t>
      </w:r>
    </w:p>
    <w:p>
      <w:pPr>
        <w:spacing w:before="0" w:after="40"/>
        <w:ind w:left="340"/>
      </w:pPr>
      <w:r>
        <w:rPr>
          <w:rFonts w:ascii="Times New Roman" w:hAnsi="Times New Roman"/>
          <w:b w:val="0"/>
          <w:i w:val="0"/>
          <w:sz w:val="22"/>
        </w:rPr>
        <w:t>Đoạn nằm ngang kéo dài từ phút thứ 120 đến phút thứ 360, tức là 360 − 120 = 240 phút.</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Nhiệt lượng kế là dụng cụ dùng để</w:t>
      </w:r>
    </w:p>
    <w:p>
      <w:pPr>
        <w:spacing w:before="60" w:after="20"/>
        <w:jc w:val="center"/>
      </w:pPr>
      <w:r>
        <w:drawing>
          <wp:inline xmlns:a="http://schemas.openxmlformats.org/drawingml/2006/main" xmlns:pic="http://schemas.openxmlformats.org/drawingml/2006/picture">
            <wp:extent cx="2342808" cy="2232000"/>
            <wp:docPr id="10" name="Picture 10"/>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hạn chế trao đổi nhiệt với môi trường khi khảo sát các quá trình nhiệt.</w:t>
      </w:r>
    </w:p>
    <w:p>
      <w:pPr>
        <w:spacing w:before="0" w:after="40"/>
        <w:ind w:left="340"/>
      </w:pPr>
      <w:r>
        <w:rPr>
          <w:rFonts w:ascii="Times New Roman" w:hAnsi="Times New Roman"/>
          <w:b w:val="0"/>
          <w:i w:val="0"/>
          <w:sz w:val="22"/>
        </w:rPr>
        <w:t>Nhiệt lượng kế có vỏ cách nhiệt, giúp coi hệ bên trong là cô lập về nhiệt để áp dụng được phương trình cân bằng nhiệt. Dụng cụ đo nhiệt độ là nhiệt kế.</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một miếng đồng khối lượng 0,20 kg ở 100 °C vào 0,50 kg nước ở 20 °C đựng trong bình cách nhiệt (bỏ qua nhiệt dung của bình). Cho c_đồng = 380 J/(kg·K), c_nước = 4200 J/(kg·K). Nhiệt độ khi cân bằng nhiệt gần nhất với giá trị nào sau đây?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22,8 °C.</w:t>
      </w:r>
    </w:p>
    <w:p>
      <w:pPr>
        <w:spacing w:before="0" w:after="40"/>
        <w:ind w:left="340"/>
      </w:pPr>
      <w:r>
        <w:rPr>
          <w:rFonts w:ascii="Times New Roman" w:hAnsi="Times New Roman"/>
          <w:b w:val="0"/>
          <w:i w:val="0"/>
          <w:sz w:val="22"/>
        </w:rPr>
        <w:t>Phương trình cân bằng nhiệt: 0,20 · 380 · (100 − t) = 0,50 · 4200 · (t − 20)</w:t>
      </w:r>
      <w:r>
        <w:br/>
      </w:r>
      <w:r>
        <w:rPr>
          <w:rFonts w:ascii="Times New Roman" w:hAnsi="Times New Roman"/>
          <w:b w:val="0"/>
          <w:i w:val="0"/>
          <w:sz w:val="22"/>
        </w:rPr>
        <w:t>⟹ 76(100 − t) = 2100(t − 20) ⟹ 7600 − 76t = 2100t − 42 000 ⟹ 2176t = 49 600 ⟹ t ≈ 22,8 °C.</w:t>
      </w:r>
      <w:r>
        <w:br/>
      </w:r>
      <w:r>
        <w:rPr>
          <w:rFonts w:ascii="Times New Roman" w:hAnsi="Times New Roman"/>
          <w:b w:val="0"/>
          <w:i w:val="0"/>
          <w:sz w:val="22"/>
        </w:rPr>
        <w:t>Nhiệt độ cân bằng rất gần nhiệt độ nước ban đầu vì “nhiệt dung” của nước (2100 J/K) lớn hơn nhiều so với của miếng đồng (76 J/K).</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Bay hơi và sôi</w:t>
      </w:r>
    </w:p>
    <w:p>
      <w:pPr>
        <w:spacing w:before="0" w:after="40"/>
      </w:pPr>
      <w:r>
        <w:rPr>
          <w:rFonts w:ascii="Times New Roman" w:hAnsi="Times New Roman"/>
          <w:b w:val="0"/>
          <w:i/>
          <w:sz w:val="23"/>
        </w:rPr>
        <w:t>Phát biểu nào sau đây về sự bay hơi và sự sôi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Bay hơi chỉ xảy ra trên mặt thoáng và ở mọi nhiệt độ; sự sôi xảy ra cả trong lòng chất lỏng và chỉ ở nhiệt độ sôi.</w:t>
      </w:r>
    </w:p>
    <w:p>
      <w:pPr>
        <w:spacing w:before="0" w:after="40"/>
        <w:ind w:left="340"/>
      </w:pPr>
      <w:r>
        <w:rPr>
          <w:rFonts w:ascii="Times New Roman" w:hAnsi="Times New Roman"/>
          <w:b w:val="0"/>
          <w:i w:val="0"/>
          <w:sz w:val="22"/>
        </w:rPr>
        <w:t>Đây là hai dấu hiệu phân biệt quan trọng nhất: VỊ TRÍ xảy ra (mặt thoáng ↔ cả trong lòng) và ĐIỀU KIỆN nhiệt độ (mọi nhiệt độ ↔ đúng nhiệt độ sôi). Trong khi sôi, nhiệt độ chất lỏng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kế – thang nhiệt độ</w:t>
      </w:r>
    </w:p>
    <w:p>
      <w:pPr>
        <w:spacing w:before="0" w:after="40"/>
      </w:pPr>
      <w:r>
        <w:rPr>
          <w:rFonts w:ascii="Times New Roman" w:hAnsi="Times New Roman"/>
          <w:b w:val="0"/>
          <w:i/>
          <w:sz w:val="23"/>
        </w:rPr>
        <w:t>Xét nhiệt kế và các thang nhiệt độ đang được sử dụng.</w:t>
      </w:r>
    </w:p>
    <w:p>
      <w:pPr>
        <w:spacing w:before="60" w:after="20"/>
        <w:jc w:val="center"/>
      </w:pPr>
      <w:r>
        <w:drawing>
          <wp:inline xmlns:a="http://schemas.openxmlformats.org/drawingml/2006/main" xmlns:pic="http://schemas.openxmlformats.org/drawingml/2006/picture">
            <wp:extent cx="2112184" cy="2232000"/>
            <wp:docPr id="11" name="Picture 11"/>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112184" cy="2232000"/>
                    </a:xfrm>
                    <a:prstGeom prst="rect"/>
                  </pic:spPr>
                </pic:pic>
              </a:graphicData>
            </a:graphic>
          </wp:inline>
        </w:drawing>
      </w:r>
    </w:p>
    <w:p>
      <w:pPr>
        <w:spacing w:before="0" w:after="80"/>
        <w:jc w:val="center"/>
      </w:pPr>
      <w:r>
        <w:rPr>
          <w:rFonts w:ascii="Times New Roman" w:hAnsi="Times New Roman"/>
          <w:b w:val="0"/>
          <w:i/>
          <w:color w:val="555555"/>
          <w:sz w:val="19"/>
        </w:rPr>
        <w:t>Đối chiếu hai thang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thang Celsius, 0 °C là nhiệt độ nước đá đang tan và 100 °C là nhiệt độ nước đang sôi ở áp suất tiêu chuẩn.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hai mốc dùng để chia thang Celsius.</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 chia trong thang Kelvin có độ lớn bằng một độ chia trong thang Celsius.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thang chỉ khác nhau ở gốc (0 K = −273 °C), còn khoảng chia thì bằng nhau, do đó ΔT (K) = Δt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−300 °C là một nhiệt độ có thể đạt được trong phòng thí nghiệm hiện đại.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−300 °C thấp hơn độ không tuyệt đối (−273 °C), là nhiệt độ không thể tồn tại.</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kế y tế thường có thang đo từ 35 °C đến 42 °C vì nhiệt độ cơ thể người chỉ thay đổi trong khoảng hẹp quanh 37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Thu hẹp thang đo cho phép chia độ nhỏ hơn (thường 0,1 °C), tăng độ chính xác trong vùng cần đo.</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đông đặc</w:t>
      </w:r>
    </w:p>
    <w:p>
      <w:pPr>
        <w:spacing w:before="0" w:after="40"/>
      </w:pPr>
      <w:r>
        <w:rPr>
          <w:rFonts w:ascii="Times New Roman" w:hAnsi="Times New Roman"/>
          <w:b w:val="0"/>
          <w:i/>
          <w:sz w:val="23"/>
        </w:rPr>
        <w:t>Hình vẽ là đồ thị nhiệt độ theo thời gian của 0,60 kg một chất lỏng để nguội trong không khí.</w:t>
      </w:r>
    </w:p>
    <w:p>
      <w:pPr>
        <w:spacing w:before="60" w:after="20"/>
        <w:jc w:val="center"/>
      </w:pPr>
      <w:r>
        <w:drawing>
          <wp:inline xmlns:a="http://schemas.openxmlformats.org/drawingml/2006/main" xmlns:pic="http://schemas.openxmlformats.org/drawingml/2006/picture">
            <wp:extent cx="3420000" cy="2120930"/>
            <wp:docPr id="12" name="Picture 12"/>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3420000" cy="2120930"/>
                    </a:xfrm>
                    <a:prstGeom prst="rect"/>
                  </pic:spPr>
                </pic:pic>
              </a:graphicData>
            </a:graphic>
          </wp:inline>
        </w:drawing>
      </w:r>
    </w:p>
    <w:p>
      <w:pPr>
        <w:spacing w:before="0" w:after="80"/>
        <w:jc w:val="center"/>
      </w:pPr>
      <w:r>
        <w:rPr>
          <w:rFonts w:ascii="Times New Roman" w:hAnsi="Times New Roman"/>
          <w:b w:val="0"/>
          <w:i/>
          <w:color w:val="555555"/>
          <w:sz w:val="19"/>
        </w:rPr>
        <w:t>Nhiệt độ của chất lỏng để nguội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lỏng bắt đầu đông đặc ở phút thứ 120.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Tại t = 120 phút nhiệt độ ngừng giảm và giữ nguyên 80 °C — dấu hiệu bắt đầu đông đặc.</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khoảng từ phút thứ 120 đến phút thứ 360, chất này vừa toả nhiệt ra môi trường vừa giữ nguyên nhiệt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Chất vẫn toả nhiệt (vì môi trường lạnh hơn), nhưng nhiệt lượng toả ra là do các phân tử sắp xếp lại thành mạng tinh thể chứ không làm hạ nhiệt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Ở phút thứ 200, toàn bộ khối chất đã ở thể rắn.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Phút thứ 200 nằm giữa đoạn nằm ngang nên quá trình đông đặc mới diễn ra một phần: trong bình đồng thời có cả thể lỏng và thể rắn.</w:t>
      </w:r>
    </w:p>
    <w:p>
      <w:pPr>
        <w:spacing w:before="0" w:after="20"/>
        <w:ind w:left="340"/>
      </w:pPr>
      <w:r>
        <w:rPr>
          <w:rFonts w:ascii="Times New Roman" w:hAnsi="Times New Roman"/>
          <w:b/>
          <w:i w:val="0"/>
          <w:sz w:val="23"/>
        </w:rPr>
        <w:t xml:space="preserve">d) </w:t>
      </w:r>
      <w:r>
        <w:rPr>
          <w:rFonts w:ascii="Times New Roman" w:hAnsi="Times New Roman"/>
          <w:b w:val="0"/>
          <w:i w:val="0"/>
          <w:sz w:val="23"/>
        </w:rPr>
        <w:t>Sau phút thứ 360, nhiệt độ tiếp tục giảm vì chất rắn vẫn toả nhiệt ra môi trường.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đã đông đặc hoàn toàn, nhiệt lượng toả ra làm giảm nhiệt độ của khối chất rắn (đồ thị lại đi xuống).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ứng dụng thực tiễn</w:t>
      </w:r>
    </w:p>
    <w:p>
      <w:pPr>
        <w:spacing w:before="0" w:after="40"/>
      </w:pPr>
      <w:r>
        <w:rPr>
          <w:rFonts w:ascii="Times New Roman" w:hAnsi="Times New Roman"/>
          <w:b w:val="0"/>
          <w:i/>
          <w:sz w:val="23"/>
        </w:rPr>
        <w:t>Nhiệt hoá hơi riêng của nước là L = 2,26·10⁶ J/kg, nhiệt nóng chảy riêng của nước đá là λ = 3,4·10⁵ J/kg, nhiệt dung riêng của nước là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Để làm hoá hơi hoàn toàn 1 kg nước ở 100 °C cần nhiều năng lượng hơn để làm nóng chảy hoàn toàn 1 kg nước đá ở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2,26·10⁶ J so với 3,4·10⁵ J, tức là lớn hơn khoảng 6,6 lần. Hoá hơi phải tách hẳn các phân tử ra khỏi nhau nên tốn nhiều năng lượng hơn nhiều so với chỉ phá vỡ trật tự tinh thể.</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để đun 1 kg nước từ 0 °C lên 100 °C nhỏ hơn nhiệt lượng để làm hoá hơi hoàn toàn 1 kg nước ở 100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Đun nóng cần 1 · 4200 · 100 = 4,2·10⁵ J, nhỏ hơn nhiều so với 2,26·10⁶ J cần cho hoá hơi.</w:t>
      </w:r>
    </w:p>
    <w:p>
      <w:pPr>
        <w:spacing w:before="0" w:after="20"/>
        <w:ind w:left="340"/>
      </w:pPr>
      <w:r>
        <w:rPr>
          <w:rFonts w:ascii="Times New Roman" w:hAnsi="Times New Roman"/>
          <w:b/>
          <w:i w:val="0"/>
          <w:sz w:val="23"/>
        </w:rPr>
        <w:t xml:space="preserve">c) </w:t>
      </w:r>
      <w:r>
        <w:rPr>
          <w:rFonts w:ascii="Times New Roman" w:hAnsi="Times New Roman"/>
          <w:b w:val="0"/>
          <w:i w:val="0"/>
          <w:sz w:val="23"/>
        </w:rPr>
        <w:t>Mồ hôi bay hơi làm mát cơ thể vì quá trình bay hơi thu nhiệt từ da.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Muốn bay hơi, các phân tử nước phải nhận năng lượng; năng lượng đó lấy từ da nên da mất nhiệt và ta thấy mát.</w:t>
      </w:r>
    </w:p>
    <w:p>
      <w:pPr>
        <w:spacing w:before="0" w:after="20"/>
        <w:ind w:left="340"/>
      </w:pPr>
      <w:r>
        <w:rPr>
          <w:rFonts w:ascii="Times New Roman" w:hAnsi="Times New Roman"/>
          <w:b/>
          <w:i w:val="0"/>
          <w:sz w:val="23"/>
        </w:rPr>
        <w:t xml:space="preserve">d) </w:t>
      </w:r>
      <w:r>
        <w:rPr>
          <w:rFonts w:ascii="Times New Roman" w:hAnsi="Times New Roman"/>
          <w:b w:val="0"/>
          <w:i w:val="0"/>
          <w:sz w:val="23"/>
        </w:rPr>
        <w:t>Vì nhiệt hoá hơi riêng lớn nên hơi nước ở 100 °C và nước lỏng ở 100 °C gây bỏng như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Hơi nước ở 100 °C nguy hiểm hơn nhiều: khi ngưng tụ trên da, mỗi kilôgam hơi còn giải phóng thêm 2,26·10⁶ J, lớn hơn rất nhiều so với nhiệt lượng do nước lỏng nguội đi toả ra.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các cách làm biến đổi nội năng của một khối khí.</w:t>
      </w:r>
    </w:p>
    <w:p>
      <w:pPr>
        <w:spacing w:before="60" w:after="20"/>
        <w:jc w:val="center"/>
      </w:pPr>
      <w:r>
        <w:drawing>
          <wp:inline xmlns:a="http://schemas.openxmlformats.org/drawingml/2006/main" xmlns:pic="http://schemas.openxmlformats.org/drawingml/2006/picture">
            <wp:extent cx="3420000" cy="1832993"/>
            <wp:docPr id="13" name="Picture 1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nhận công 400 J và toả ra nhiệt lượng 100 J thì nội năng của nó tăng 300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+400 J, Q = −100 J ⟹ ΔU = 400 − 100 = 300 J &gt; 0.</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khối khí nhận nhiệt lượng 250 J và sinh công 250 J thì nội năng của nó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+250 J, A = −250 J ⟹ ΔU = −250 + 250 = 0.</w:t>
      </w:r>
    </w:p>
    <w:p>
      <w:pPr>
        <w:spacing w:before="0" w:after="20"/>
        <w:ind w:left="340"/>
      </w:pPr>
      <w:r>
        <w:rPr>
          <w:rFonts w:ascii="Times New Roman" w:hAnsi="Times New Roman"/>
          <w:b/>
          <w:i w:val="0"/>
          <w:sz w:val="23"/>
        </w:rPr>
        <w:t xml:space="preserve">c) </w:t>
      </w:r>
      <w:r>
        <w:rPr>
          <w:rFonts w:ascii="Times New Roman" w:hAnsi="Times New Roman"/>
          <w:b w:val="0"/>
          <w:i w:val="0"/>
          <w:sz w:val="23"/>
        </w:rPr>
        <w:t>Khi giữ thể tích khối khí không đổi và cung cấp nhiệt lượng Q thì toàn bộ nhiệt lượng đó làm tăng nội năng của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nên khí không nhận và không sinh công: A = 0, do đó ΔU = Q.</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vật chỉ có thể thay đổi bằng cách truyền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Còn cách thứ hai là thực hiện công (cọ xát, nén, khuấy…). Thí nghiệm Joule về chuyển hoá cơ năng thành nội năng của nước là ví dụ kinh điển.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373 K ứng với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w:t>
      </w:r>
    </w:p>
    <w:p>
      <w:pPr>
        <w:spacing w:before="0" w:after="40"/>
        <w:ind w:left="340"/>
      </w:pPr>
      <w:r>
        <w:rPr>
          <w:rFonts w:ascii="Times New Roman" w:hAnsi="Times New Roman"/>
          <w:b w:val="0"/>
          <w:i w:val="0"/>
          <w:sz w:val="22"/>
        </w:rPr>
        <w:t>t = T − 273 = 373 − 273 = 100 °C.</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Cung cấp nhiệt lượng 105 kJ cho một lượng nước thì nhiệt độ của nó tăng thêm 25 °C. Khối lượng nước bằng bao nhiêu kilôgam?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m = Q/(cΔt) = 105 000/(4200 · 25) = 105 000/105 000 = 1,0 kg.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85 kJ để làm nóng chảy hoàn toàn 0,25 kg một chất rắn ở đúng nhiệt độ nóng chảy. Nhiệt nóng chảy riêng của chất đó bằng bao nhiêu (tính theo đơn vị 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3,4</w:t>
      </w:r>
    </w:p>
    <w:p>
      <w:pPr>
        <w:spacing w:before="0" w:after="40"/>
        <w:ind w:left="340"/>
      </w:pPr>
      <w:r>
        <w:rPr>
          <w:rFonts w:ascii="Times New Roman" w:hAnsi="Times New Roman"/>
          <w:b w:val="0"/>
          <w:i w:val="0"/>
          <w:sz w:val="22"/>
        </w:rPr>
        <w:t>λ = Q/m = 85 000/0,25 = 340 000 J/kg = 3,4·10⁵ J/kg.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 – nhiệt dung riêng</w:t>
      </w:r>
    </w:p>
    <w:p>
      <w:pPr>
        <w:spacing w:before="0" w:after="40"/>
      </w:pPr>
      <w:r>
        <w:rPr>
          <w:rFonts w:ascii="Times New Roman" w:hAnsi="Times New Roman"/>
          <w:b w:val="0"/>
          <w:i/>
          <w:sz w:val="23"/>
        </w:rPr>
        <w:t>Cần cung cấp nhiệt lượng bằng bao nhiêu kilôjun để biến 0,20 kg nước đá ở 0 °C thành nước ở 20 °C? Cho λ = 3,4·10⁵ J/kg, c_nước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84,8</w:t>
      </w:r>
    </w:p>
    <w:p>
      <w:pPr>
        <w:spacing w:before="0" w:after="40"/>
        <w:ind w:left="340"/>
      </w:pPr>
      <w:r>
        <w:rPr>
          <w:rFonts w:ascii="Times New Roman" w:hAnsi="Times New Roman"/>
          <w:b w:val="0"/>
          <w:i w:val="0"/>
          <w:sz w:val="22"/>
        </w:rPr>
        <w:t>Quá trình gồm hai giai đoạn:</w:t>
      </w:r>
      <w:r>
        <w:br/>
      </w:r>
      <w:r>
        <w:rPr>
          <w:rFonts w:ascii="Times New Roman" w:hAnsi="Times New Roman"/>
          <w:b w:val="0"/>
          <w:i w:val="0"/>
          <w:sz w:val="22"/>
        </w:rPr>
        <w:t>• Nóng chảy ở 0 °C: Q₁ = λm = 3,4·10⁵ · 0,20 = 68 000 J.</w:t>
      </w:r>
      <w:r>
        <w:br/>
      </w:r>
      <w:r>
        <w:rPr>
          <w:rFonts w:ascii="Times New Roman" w:hAnsi="Times New Roman"/>
          <w:b w:val="0"/>
          <w:i w:val="0"/>
          <w:sz w:val="22"/>
        </w:rPr>
        <w:t>• Đun nước từ 0 °C lên 20 °C: Q₂ = mcΔt = 0,20 · 4200 · 20 = 16 800 J.</w:t>
      </w:r>
      <w:r>
        <w:br/>
      </w:r>
      <w:r>
        <w:rPr>
          <w:rFonts w:ascii="Times New Roman" w:hAnsi="Times New Roman"/>
          <w:b w:val="0"/>
          <w:i w:val="0"/>
          <w:sz w:val="22"/>
        </w:rPr>
        <w:t>Q = Q₁ + Q₂ = 84 800 J = 84,8 kJ.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giãn nở, sinh công 200 J và đồng thời toả ra môi trường nhiệt lượng 300 J. Nội năng của khối khí GIẢM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ΔU = A + Q với A = −200 J (khí sinh công) và Q = −300 J (khí toả nhiệt).</w:t>
      </w:r>
      <w:r>
        <w:br/>
      </w:r>
      <w:r>
        <w:rPr>
          <w:rFonts w:ascii="Times New Roman" w:hAnsi="Times New Roman"/>
          <w:b w:val="0"/>
          <w:i w:val="0"/>
          <w:sz w:val="22"/>
        </w:rPr>
        <w:t>ΔU = −200 − 300 = −500 J, tức nội năng giảm 500 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 thực tiễn</w:t>
      </w:r>
    </w:p>
    <w:p>
      <w:pPr>
        <w:spacing w:before="0" w:after="40"/>
      </w:pPr>
      <w:r>
        <w:rPr>
          <w:rFonts w:ascii="Times New Roman" w:hAnsi="Times New Roman"/>
          <w:b w:val="0"/>
          <w:i/>
          <w:sz w:val="23"/>
        </w:rPr>
        <w:t>Một chậu tắm chứa sẵn 4,0 kg nước ở 24 °C. Người ta rót thêm vào 1,0 kg nước vừa đun sôi (100 °C). Bỏ qua trao đổi nhiệt với chậu và môi trường. Nhiệt độ nước trong chậu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39,2</w:t>
      </w:r>
    </w:p>
    <w:p>
      <w:pPr>
        <w:spacing w:before="0" w:after="40"/>
        <w:ind w:left="340"/>
      </w:pPr>
      <w:r>
        <w:rPr>
          <w:rFonts w:ascii="Times New Roman" w:hAnsi="Times New Roman"/>
          <w:b w:val="0"/>
          <w:i w:val="0"/>
          <w:sz w:val="22"/>
        </w:rPr>
        <w:t>t = (4,0 · 24 + 1,0 · 100)/(4,0 + 1,0) = (96 + 100)/5 = 39,2 °C.</w:t>
      </w:r>
      <w:r>
        <w:br/>
      </w:r>
      <w:r>
        <w:rPr>
          <w:rFonts w:ascii="Times New Roman" w:hAnsi="Times New Roman"/>
          <w:b w:val="0"/>
          <w:i w:val="0"/>
          <w:sz w:val="22"/>
        </w:rPr>
        <w:t>(Cùng một chất nên nhiệt độ cân bằng là trung bình có trọng số theo khối lượng.)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và bảng số liệu để xác định nhiệt dung riêng; bài toán nhiệt hai giai đoạn</w:t>
      </w:r>
    </w:p>
    <w:p>
      <w:pPr>
        <w:spacing w:before="120" w:after="60"/>
        <w:jc w:val="center"/>
      </w:pPr>
      <w:r>
        <w:rPr>
          <w:rFonts w:ascii="Times New Roman" w:hAnsi="Times New Roman"/>
          <w:b/>
          <w:i w:val="0"/>
          <w:color w:val="1F3A6E"/>
          <w:sz w:val="23"/>
        </w:rPr>
        <w:t>BẢNG ĐÁP ÁN – 12C1-Đ03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2400</w:t>
            </w:r>
          </w:p>
        </w:tc>
        <w:tc>
          <w:tcPr>
            <w:tcW w:type="dxa" w:w="1700"/>
          </w:tcPr>
          <w:p>
            <w:pPr>
              <w:spacing w:after="0"/>
              <w:jc w:val="center"/>
            </w:pPr>
            <w:r>
              <w:rPr>
                <w:rFonts w:ascii="Times New Roman" w:hAnsi="Times New Roman"/>
                <w:b/>
                <w:color w:val="A61B1B"/>
                <w:sz w:val="19"/>
              </w:rPr>
              <w:t>933</w:t>
            </w:r>
          </w:p>
        </w:tc>
        <w:tc>
          <w:tcPr>
            <w:tcW w:type="dxa" w:w="1700"/>
          </w:tcPr>
          <w:p>
            <w:pPr>
              <w:spacing w:after="0"/>
              <w:jc w:val="center"/>
            </w:pPr>
            <w:r>
              <w:rPr>
                <w:rFonts w:ascii="Times New Roman" w:hAnsi="Times New Roman"/>
                <w:b/>
                <w:color w:val="A61B1B"/>
                <w:sz w:val="19"/>
              </w:rPr>
              <w:t>150</w:t>
            </w:r>
          </w:p>
        </w:tc>
        <w:tc>
          <w:tcPr>
            <w:tcW w:type="dxa" w:w="1700"/>
          </w:tcPr>
          <w:p>
            <w:pPr>
              <w:spacing w:after="0"/>
              <w:jc w:val="center"/>
            </w:pPr>
            <w:r>
              <w:rPr>
                <w:rFonts w:ascii="Times New Roman" w:hAnsi="Times New Roman"/>
                <w:b/>
                <w:color w:val="A61B1B"/>
                <w:sz w:val="19"/>
              </w:rPr>
              <w:t>34,0</w:t>
            </w:r>
          </w:p>
        </w:tc>
        <w:tc>
          <w:tcPr>
            <w:tcW w:type="dxa" w:w="1700"/>
          </w:tcPr>
          <w:p>
            <w:pPr>
              <w:spacing w:after="0"/>
              <w:jc w:val="center"/>
            </w:pPr>
            <w:r>
              <w:rPr>
                <w:rFonts w:ascii="Times New Roman" w:hAnsi="Times New Roman"/>
                <w:b/>
                <w:color w:val="A61B1B"/>
                <w:sz w:val="19"/>
              </w:rPr>
              <w:t>300</w:t>
            </w:r>
          </w:p>
        </w:tc>
        <w:tc>
          <w:tcPr>
            <w:tcW w:type="dxa" w:w="1700"/>
          </w:tcPr>
          <w:p>
            <w:pPr>
              <w:spacing w:after="0"/>
              <w:jc w:val="center"/>
            </w:pPr>
            <w:r>
              <w:rPr>
                <w:rFonts w:ascii="Times New Roman" w:hAnsi="Times New Roman"/>
                <w:b/>
                <w:color w:val="A61B1B"/>
                <w:sz w:val="19"/>
              </w:rPr>
              <w:t>3</w:t>
            </w:r>
          </w:p>
        </w:tc>
      </w:tr>
    </w:tbl>
    <w:p>
      <w:pPr>
        <w:spacing w:after="40"/>
      </w:pPr>
    </w:p>
    <w:p>
      <w:pPr>
        <w:spacing w:before="60" w:after="40"/>
        <w:jc w:val="center"/>
      </w:pPr>
      <w:r>
        <w:rPr>
          <w:rFonts w:ascii="Times New Roman" w:hAnsi="Times New Roman"/>
          <w:b w:val="0"/>
          <w:i/>
          <w:color w:val="555555"/>
          <w:sz w:val="19"/>
        </w:rPr>
        <w:t>Phân bố mức độ của 12C1-Đ03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Chất khí dễ bị nén hơn chất lỏng rất nhiều, nguyên nhân là do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khoảng cách giữa các phân tử khí rất lớn so với kích thước phân tử.</w:t>
      </w:r>
    </w:p>
    <w:p>
      <w:pPr>
        <w:spacing w:before="0" w:after="40"/>
        <w:ind w:left="340"/>
      </w:pPr>
      <w:r>
        <w:rPr>
          <w:rFonts w:ascii="Times New Roman" w:hAnsi="Times New Roman"/>
          <w:b w:val="0"/>
          <w:i w:val="0"/>
          <w:sz w:val="22"/>
        </w:rPr>
        <w:t>Nén một chất là làm giảm khoảng cách giữa các phân tử. Ở thể khí khoảng cách này rất lớn nên còn nhiều “chỗ trống” để nén; ở thể lỏng các phân tử đã gần như sát nhau.</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lượng khí lí tưởng xác định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chỉ phụ thuộc vào nhiệt độ của khí.</w:t>
      </w:r>
    </w:p>
    <w:p>
      <w:pPr>
        <w:spacing w:before="0" w:after="40"/>
        <w:ind w:left="340"/>
      </w:pPr>
      <w:r>
        <w:rPr>
          <w:rFonts w:ascii="Times New Roman" w:hAnsi="Times New Roman"/>
          <w:b w:val="0"/>
          <w:i w:val="0"/>
          <w:sz w:val="22"/>
        </w:rPr>
        <w:t>Với khí lí tưởng, thế năng tương tác giữa các phân tử được bỏ qua nên nội năng chỉ là tổng động năng chuyển động nhiệt — đại lượng chỉ phụ thuộc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Cung cấp nhiệt lượng Q cho một khối khí đựng trong bình kín có thể tích không đổi. Khi đó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ΔU = Q.</w:t>
      </w:r>
    </w:p>
    <w:p>
      <w:pPr>
        <w:spacing w:before="0" w:after="40"/>
        <w:ind w:left="340"/>
      </w:pPr>
      <w:r>
        <w:rPr>
          <w:rFonts w:ascii="Times New Roman" w:hAnsi="Times New Roman"/>
          <w:b w:val="0"/>
          <w:i w:val="0"/>
          <w:sz w:val="22"/>
        </w:rPr>
        <w:t>Thể tích không đổi nên khí không nhận và cũng không sinh công: A = 0. Định luật I cho ΔU = A + Q = Q: toàn bộ nhiệt lượng làm tăng nội năng.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Q–ΔT</w:t>
      </w:r>
    </w:p>
    <w:p>
      <w:pPr>
        <w:spacing w:before="0" w:after="40"/>
      </w:pPr>
      <w:r>
        <w:rPr>
          <w:rFonts w:ascii="Times New Roman" w:hAnsi="Times New Roman"/>
          <w:b w:val="0"/>
          <w:i/>
          <w:sz w:val="23"/>
        </w:rPr>
        <w:t>Hình vẽ là đồ thị nhiệt lượng cung cấp Q theo độ tăng nhiệt độ ΔT của hai chất lỏng X và Y, mỗi mẫu đều có khối lượng 0,50 kg. Kết luận nào sau đây đúng?</w:t>
      </w:r>
    </w:p>
    <w:p>
      <w:pPr>
        <w:spacing w:before="60" w:after="20"/>
        <w:jc w:val="center"/>
      </w:pPr>
      <w:r>
        <w:drawing>
          <wp:inline xmlns:a="http://schemas.openxmlformats.org/drawingml/2006/main" xmlns:pic="http://schemas.openxmlformats.org/drawingml/2006/picture">
            <wp:extent cx="3296286" cy="2231999"/>
            <wp:docPr id="14" name="Picture 14"/>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dung riêng của X lớn hơn của Y.</w:t>
      </w:r>
    </w:p>
    <w:p>
      <w:pPr>
        <w:spacing w:before="0" w:after="40"/>
        <w:ind w:left="340"/>
      </w:pPr>
      <w:r>
        <w:rPr>
          <w:rFonts w:ascii="Times New Roman" w:hAnsi="Times New Roman"/>
          <w:b w:val="0"/>
          <w:i w:val="0"/>
          <w:sz w:val="22"/>
        </w:rPr>
        <w:t>Hệ số góc của đường thẳng Q–ΔT bằng m·c. Hai mẫu cùng khối lượng nên đường nào dốc hơn thì nhiệt dung riêng lớn hơn. Đường X dốc hơn ⟹ c_X &gt; c_Y.</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Q–ΔT</w:t>
      </w:r>
    </w:p>
    <w:p>
      <w:pPr>
        <w:spacing w:before="0" w:after="40"/>
      </w:pPr>
      <w:r>
        <w:rPr>
          <w:rFonts w:ascii="Times New Roman" w:hAnsi="Times New Roman"/>
          <w:b w:val="0"/>
          <w:i/>
          <w:sz w:val="23"/>
        </w:rPr>
        <w:t>Vẫn với đồ thị ở câu trên, nhiệt dung riêng của chất X bằng</w:t>
      </w:r>
    </w:p>
    <w:p>
      <w:pPr>
        <w:spacing w:before="60" w:after="20"/>
        <w:jc w:val="center"/>
      </w:pPr>
      <w:r>
        <w:drawing>
          <wp:inline xmlns:a="http://schemas.openxmlformats.org/drawingml/2006/main" xmlns:pic="http://schemas.openxmlformats.org/drawingml/2006/picture">
            <wp:extent cx="3296286" cy="2231999"/>
            <wp:docPr id="15" name="Picture 15"/>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4200 J/(kg·K).</w:t>
      </w:r>
    </w:p>
    <w:p>
      <w:pPr>
        <w:spacing w:before="0" w:after="40"/>
        <w:ind w:left="340"/>
      </w:pPr>
      <w:r>
        <w:rPr>
          <w:rFonts w:ascii="Times New Roman" w:hAnsi="Times New Roman"/>
          <w:b w:val="0"/>
          <w:i w:val="0"/>
          <w:sz w:val="22"/>
        </w:rPr>
        <w:t>Hệ số góc của đường X: k = 105 kJ/50 K = 2,1 kJ/K = 2100 J/K.</w:t>
      </w:r>
      <w:r>
        <w:br/>
      </w:r>
      <w:r>
        <w:rPr>
          <w:rFonts w:ascii="Times New Roman" w:hAnsi="Times New Roman"/>
          <w:b w:val="0"/>
          <w:i w:val="0"/>
          <w:sz w:val="22"/>
        </w:rPr>
        <w:t>Mà k = m·c ⟹ c = k/m = 2100/0,50 = 4200 J/(kg·K) (chính là nước).</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T–t</w:t>
      </w:r>
    </w:p>
    <w:p>
      <w:pPr>
        <w:spacing w:before="0" w:after="40"/>
      </w:pPr>
      <w:r>
        <w:rPr>
          <w:rFonts w:ascii="Times New Roman" w:hAnsi="Times New Roman"/>
          <w:b w:val="0"/>
          <w:i/>
          <w:sz w:val="23"/>
        </w:rPr>
        <w:t>Ba mẫu chất lỏng (1), (2), (3) có cùng khối lượng 0,50 kg được đun bằng cùng một thiết bị có công suất không đổi. Đồ thị nhiệt độ theo thời gian như hình vẽ. Chất nào có nhiệt dung riêng LỚN NHẤT?</w:t>
      </w:r>
    </w:p>
    <w:p>
      <w:pPr>
        <w:spacing w:before="60" w:after="20"/>
        <w:jc w:val="center"/>
      </w:pPr>
      <w:r>
        <w:drawing>
          <wp:inline xmlns:a="http://schemas.openxmlformats.org/drawingml/2006/main" xmlns:pic="http://schemas.openxmlformats.org/drawingml/2006/picture">
            <wp:extent cx="3393040" cy="2232000"/>
            <wp:docPr id="16" name="Picture 16"/>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Nhiệt độ của ba mẫu chất lỏng theo thời gian đun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Chất (3).</w:t>
      </w:r>
    </w:p>
    <w:p>
      <w:pPr>
        <w:spacing w:before="0" w:after="40"/>
        <w:ind w:left="340"/>
      </w:pPr>
      <w:r>
        <w:rPr>
          <w:rFonts w:ascii="Times New Roman" w:hAnsi="Times New Roman"/>
          <w:b w:val="0"/>
          <w:i w:val="0"/>
          <w:sz w:val="22"/>
        </w:rPr>
        <w:t>Cùng công suất P và cùng khối lượng m thì P = m·c·(ΔT/Δt), suy ra hệ số góc ΔT/Δt = P/(mc) tỉ lệ NGHỊCH với c. Đường (3) thoải nhất ⟹ nóng lên chậm nhất ⟹ nhiệt dung riêng lớn nhất.</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Một nhóm học sinh đo nhiệt dung riêng của nước bằng phương pháp điện: dùng điện trở nung có công suất P = 42 W đặt trong 0,20 kg nước, ghi nhiệt độ theo thời gian và thu được đồ thị bên (hệ số góc của đường thẳng khớp số liệu là 0,05 K/s). Bỏ qua hao phí. Nhiệt dung riêng của nước đo được là</w:t>
      </w:r>
    </w:p>
    <w:p>
      <w:pPr>
        <w:spacing w:before="60" w:after="20"/>
        <w:jc w:val="center"/>
      </w:pPr>
      <w:r>
        <w:drawing>
          <wp:inline xmlns:a="http://schemas.openxmlformats.org/drawingml/2006/main" xmlns:pic="http://schemas.openxmlformats.org/drawingml/2006/picture">
            <wp:extent cx="3419669" cy="2232000"/>
            <wp:docPr id="17" name="Picture 17"/>
            <wp:cNvGraphicFramePr>
              <a:graphicFrameLocks noChangeAspect="1"/>
            </wp:cNvGraphicFramePr>
            <a:graphic>
              <a:graphicData uri="http://schemas.openxmlformats.org/drawingml/2006/picture">
                <pic:pic>
                  <pic:nvPicPr>
                    <pic:cNvPr id="0" name="n_dt_tn_dunnuoc.png"/>
                    <pic:cNvPicPr/>
                  </pic:nvPicPr>
                  <pic:blipFill>
                    <a:blip r:embed="rId19"/>
                    <a:stretch>
                      <a:fillRect/>
                    </a:stretch>
                  </pic:blipFill>
                  <pic:spPr>
                    <a:xfrm>
                      <a:off x="0" y="0"/>
                      <a:ext cx="3419669" cy="2232000"/>
                    </a:xfrm>
                    <a:prstGeom prst="rect"/>
                  </pic:spPr>
                </pic:pic>
              </a:graphicData>
            </a:graphic>
          </wp:inline>
        </w:drawing>
      </w:r>
    </w:p>
    <w:p>
      <w:pPr>
        <w:spacing w:before="0" w:after="80"/>
        <w:jc w:val="center"/>
      </w:pPr>
      <w:r>
        <w:rPr>
          <w:rFonts w:ascii="Times New Roman" w:hAnsi="Times New Roman"/>
          <w:b w:val="0"/>
          <w:i/>
          <w:color w:val="555555"/>
          <w:sz w:val="19"/>
        </w:rPr>
        <w:t>Số liệu thực nghiệm: nhiệt độ nước theo thời gian đun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4200 J/(kg·K).</w:t>
      </w:r>
    </w:p>
    <w:p>
      <w:pPr>
        <w:spacing w:before="0" w:after="40"/>
        <w:ind w:left="340"/>
      </w:pPr>
      <w:r>
        <w:rPr>
          <w:rFonts w:ascii="Times New Roman" w:hAnsi="Times New Roman"/>
          <w:b w:val="0"/>
          <w:i w:val="0"/>
          <w:sz w:val="22"/>
        </w:rPr>
        <w:t>Trong thời gian Δt, nhiệt lượng cung cấp P·Δt làm nước tăng ΔT: P·Δt = m·c·ΔT.</w:t>
      </w:r>
      <w:r>
        <w:br/>
      </w:r>
      <w:r>
        <w:rPr>
          <w:rFonts w:ascii="Times New Roman" w:hAnsi="Times New Roman"/>
          <w:b w:val="0"/>
          <w:i w:val="0"/>
          <w:sz w:val="22"/>
        </w:rPr>
        <w:t>⟹ c = P/(m · ΔT/Δt) = 42/(0,20 · 0,05) = 42/0,01 = 4200 J/(kg·K).</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Hai vật cùng khối lượng, làm bằng đồng (c = 380 J/(kg·K)) và nhôm (c = 880 J/(kg·K)), nhận cùng một nhiệt lượng. So sánh độ tăng nhiệt độ của chúng: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Vật bằng đồng tăng nhiệt độ nhiều hơn.</w:t>
      </w:r>
    </w:p>
    <w:p>
      <w:pPr>
        <w:spacing w:before="0" w:after="40"/>
        <w:ind w:left="340"/>
      </w:pPr>
      <w:r>
        <w:rPr>
          <w:rFonts w:ascii="Times New Roman" w:hAnsi="Times New Roman"/>
          <w:b w:val="0"/>
          <w:i w:val="0"/>
          <w:sz w:val="22"/>
        </w:rPr>
        <w:t>Từ ΔT = Q/(mc), với Q và m như nhau thì ΔT tỉ lệ nghịch với c. Đồng có c nhỏ hơn nên nóng lên nhiều hơn (khoảng 880/380 ≈ 2,3 lần).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nhiệt lượng bằng bao nhiêu để biến 0,50 kg nước đá ở −10 °C thành nước ở 0 °C? Cho c_đá = 2100 J/(kg·K),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180,5 kJ.</w:t>
      </w:r>
    </w:p>
    <w:p>
      <w:pPr>
        <w:spacing w:before="0" w:after="40"/>
        <w:ind w:left="340"/>
      </w:pPr>
      <w:r>
        <w:rPr>
          <w:rFonts w:ascii="Times New Roman" w:hAnsi="Times New Roman"/>
          <w:b w:val="0"/>
          <w:i w:val="0"/>
          <w:sz w:val="22"/>
        </w:rPr>
        <w:t>Hai giai đoạn:</w:t>
      </w:r>
      <w:r>
        <w:br/>
      </w:r>
      <w:r>
        <w:rPr>
          <w:rFonts w:ascii="Times New Roman" w:hAnsi="Times New Roman"/>
          <w:b w:val="0"/>
          <w:i w:val="0"/>
          <w:sz w:val="22"/>
        </w:rPr>
        <w:t>• Đưa nước đá từ −10 °C lên 0 °C: Q₁ = 0,50 · 2100 · 10 = 10 500 J.</w:t>
      </w:r>
      <w:r>
        <w:br/>
      </w:r>
      <w:r>
        <w:rPr>
          <w:rFonts w:ascii="Times New Roman" w:hAnsi="Times New Roman"/>
          <w:b w:val="0"/>
          <w:i w:val="0"/>
          <w:sz w:val="22"/>
        </w:rPr>
        <w:t>• Nóng chảy hoàn toàn ở 0 °C: Q₂ = 3,4·10⁵ · 0,50 = 170 000 J.</w:t>
      </w:r>
      <w:r>
        <w:br/>
      </w:r>
      <w:r>
        <w:rPr>
          <w:rFonts w:ascii="Times New Roman" w:hAnsi="Times New Roman"/>
          <w:b w:val="0"/>
          <w:i w:val="0"/>
          <w:sz w:val="22"/>
        </w:rPr>
        <w:t>Q = 180 500 J = 180,5 kJ. Sai lầm thường gặp là bỏ quên giai đoạn làm nóng nước đá.</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Cần cung cấp nhiệt lượng bằng bao nhiêu để biến 0,20 kg nước ở 80 °C thành hơi nước hoàn toàn ở 100 °C? Cho c_nước = 4200 J/(kg·K),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468,8 kJ.</w:t>
      </w:r>
    </w:p>
    <w:p>
      <w:pPr>
        <w:spacing w:before="0" w:after="40"/>
        <w:ind w:left="340"/>
      </w:pPr>
      <w:r>
        <w:rPr>
          <w:rFonts w:ascii="Times New Roman" w:hAnsi="Times New Roman"/>
          <w:b w:val="0"/>
          <w:i w:val="0"/>
          <w:sz w:val="22"/>
        </w:rPr>
        <w:t>• Đun nước từ 80 °C lên 100 °C: Q₁ = 0,20 · 4200 · 20 = 16 800 J.</w:t>
      </w:r>
      <w:r>
        <w:br/>
      </w:r>
      <w:r>
        <w:rPr>
          <w:rFonts w:ascii="Times New Roman" w:hAnsi="Times New Roman"/>
          <w:b w:val="0"/>
          <w:i w:val="0"/>
          <w:sz w:val="22"/>
        </w:rPr>
        <w:t>• Hoá hơi hoàn toàn ở 100 °C: Q₂ = 2,26·10⁶ · 0,20 = 452 000 J.</w:t>
      </w:r>
      <w:r>
        <w:br/>
      </w:r>
      <w:r>
        <w:rPr>
          <w:rFonts w:ascii="Times New Roman" w:hAnsi="Times New Roman"/>
          <w:b w:val="0"/>
          <w:i w:val="0"/>
          <w:sz w:val="22"/>
        </w:rPr>
        <w:t>Q = 468 800 J = 468,8 kJ.</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một miếng nhôm khối lượng 0,30 kg ở 120 °C vào 0,60 kg nước ở 25 °C trong bình cách nhiệt (bỏ qua nhiệt dung của bình). Cho c_nhôm = 880 J/(kg·K), c_nước = 4200 J/(kg·K). Nhiệt độ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34,0 °C.</w:t>
      </w:r>
    </w:p>
    <w:p>
      <w:pPr>
        <w:spacing w:before="0" w:after="40"/>
        <w:ind w:left="340"/>
      </w:pPr>
      <w:r>
        <w:rPr>
          <w:rFonts w:ascii="Times New Roman" w:hAnsi="Times New Roman"/>
          <w:b w:val="0"/>
          <w:i w:val="0"/>
          <w:sz w:val="22"/>
        </w:rPr>
        <w:t>0,30 · 880 · (120 − t) = 0,60 · 4200 · (t − 25)</w:t>
      </w:r>
      <w:r>
        <w:br/>
      </w:r>
      <w:r>
        <w:rPr>
          <w:rFonts w:ascii="Times New Roman" w:hAnsi="Times New Roman"/>
          <w:b w:val="0"/>
          <w:i w:val="0"/>
          <w:sz w:val="22"/>
        </w:rPr>
        <w:t>⟹ 264(120 − t) = 2520(t − 25) ⟹ 31 680 − 264t = 2520t − 63 000</w:t>
      </w:r>
      <w:r>
        <w:br/>
      </w:r>
      <w:r>
        <w:rPr>
          <w:rFonts w:ascii="Times New Roman" w:hAnsi="Times New Roman"/>
          <w:b w:val="0"/>
          <w:i w:val="0"/>
          <w:sz w:val="22"/>
        </w:rPr>
        <w:t>⟹ 2784t = 94 680 ⟹ t ≈ 34,0 °C.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bay hơi</w:t>
      </w:r>
    </w:p>
    <w:p>
      <w:pPr>
        <w:spacing w:before="0" w:after="40"/>
      </w:pPr>
      <w:r>
        <w:rPr>
          <w:rFonts w:ascii="Times New Roman" w:hAnsi="Times New Roman"/>
          <w:b w:val="0"/>
          <w:i/>
          <w:sz w:val="23"/>
        </w:rPr>
        <w:t>Tốc độ bay hơi của một chất lỏng KHÔNG phụ thuộc vào yếu tố nào sau đây?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Thể tích của bình chứa nằm dưới mặt thoáng.</w:t>
      </w:r>
    </w:p>
    <w:p>
      <w:pPr>
        <w:spacing w:before="0" w:after="40"/>
        <w:ind w:left="340"/>
      </w:pPr>
      <w:r>
        <w:rPr>
          <w:rFonts w:ascii="Times New Roman" w:hAnsi="Times New Roman"/>
          <w:b w:val="0"/>
          <w:i w:val="0"/>
          <w:sz w:val="22"/>
        </w:rPr>
        <w:t>Bay hơi chỉ xảy ra trên mặt thoáng nên phụ thuộc nhiệt độ, diện tích mặt thoáng, gió và độ ẩm không khí. Phần chất lỏng nằm sâu bên dưới không tham gia trực tiếp vào quá trình bay hơi.</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ngưng tụ – thực tiễn</w:t>
      </w:r>
    </w:p>
    <w:p>
      <w:pPr>
        <w:spacing w:before="0" w:after="40"/>
      </w:pPr>
      <w:r>
        <w:rPr>
          <w:rFonts w:ascii="Times New Roman" w:hAnsi="Times New Roman"/>
          <w:b w:val="0"/>
          <w:i/>
          <w:sz w:val="23"/>
        </w:rPr>
        <w:t>Vào những ngày trời lạnh, ta nhìn thấy “khói trắng” khi thở ra. Hiện tượng này là do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hơi nước trong hơi thở ngưng tụ thành các giọt nước rất nhỏ.</w:t>
      </w:r>
    </w:p>
    <w:p>
      <w:pPr>
        <w:spacing w:before="0" w:after="40"/>
        <w:ind w:left="340"/>
      </w:pPr>
      <w:r>
        <w:rPr>
          <w:rFonts w:ascii="Times New Roman" w:hAnsi="Times New Roman"/>
          <w:b w:val="0"/>
          <w:i w:val="0"/>
          <w:sz w:val="22"/>
        </w:rPr>
        <w:t>Hơi thở chứa nhiều hơi nước ở nhiệt độ cơ thể; gặp không khí lạnh, hơi nước bị làm lạnh đột ngột và ngưng tụ thành sương mù các giọt nước li ti mà ta nhìn thấy.</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Nhiệt kế</w:t>
      </w:r>
    </w:p>
    <w:p>
      <w:pPr>
        <w:spacing w:before="0" w:after="40"/>
      </w:pPr>
      <w:r>
        <w:rPr>
          <w:rFonts w:ascii="Times New Roman" w:hAnsi="Times New Roman"/>
          <w:b w:val="0"/>
          <w:i/>
          <w:sz w:val="23"/>
        </w:rPr>
        <w:t>Nhiệt kế điện trở hoạt động dựa trên tính chất nào?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Điện trở của vật dẫn thay đổi theo nhiệt độ.</w:t>
      </w:r>
    </w:p>
    <w:p>
      <w:pPr>
        <w:spacing w:before="0" w:after="40"/>
        <w:ind w:left="340"/>
      </w:pPr>
      <w:r>
        <w:rPr>
          <w:rFonts w:ascii="Times New Roman" w:hAnsi="Times New Roman"/>
          <w:b w:val="0"/>
          <w:i w:val="0"/>
          <w:sz w:val="22"/>
        </w:rPr>
        <w:t>Nhiệt kế điện trở đo nhiệt độ gián tiếp qua giá trị điện trở, thường dùng để đo nhiệt độ cao hoặc trong các hệ tự động hoá.</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thang nhiệt độ</w:t>
      </w:r>
    </w:p>
    <w:p>
      <w:pPr>
        <w:spacing w:before="0" w:after="40"/>
      </w:pPr>
      <w:r>
        <w:rPr>
          <w:rFonts w:ascii="Times New Roman" w:hAnsi="Times New Roman"/>
          <w:b w:val="0"/>
          <w:i/>
          <w:sz w:val="23"/>
        </w:rPr>
        <w:t>Một nhiệt kế X được chia độ tuỳ ý. Đồ thị bên cho biết mối liên hệ giữa số chỉ của nhiệt kế X và nhiệt độ Celsius. Khi nhiệt kế X chỉ 20 °X thì nhiệt độ của vật là</w:t>
      </w:r>
    </w:p>
    <w:p>
      <w:pPr>
        <w:spacing w:before="60" w:after="20"/>
        <w:jc w:val="center"/>
      </w:pPr>
      <w:r>
        <w:drawing>
          <wp:inline xmlns:a="http://schemas.openxmlformats.org/drawingml/2006/main" xmlns:pic="http://schemas.openxmlformats.org/drawingml/2006/picture">
            <wp:extent cx="3382128" cy="2232000"/>
            <wp:docPr id="18" name="Picture 18"/>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3382128" cy="2232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°C.</w:t>
      </w:r>
    </w:p>
    <w:p>
      <w:pPr>
        <w:spacing w:before="0" w:after="40"/>
        <w:ind w:left="340"/>
      </w:pPr>
      <w:r>
        <w:rPr>
          <w:rFonts w:ascii="Times New Roman" w:hAnsi="Times New Roman"/>
          <w:b w:val="0"/>
          <w:i w:val="0"/>
          <w:sz w:val="22"/>
        </w:rPr>
        <w:t>Từ đồ thị, quan hệ là bậc nhất. Hai mốc dễ đọc: t = 0 °C ứng với −10 °X; t = 100 °C ứng với 140 °X.</w:t>
      </w:r>
      <w:r>
        <w:br/>
      </w:r>
      <w:r>
        <w:rPr>
          <w:rFonts w:ascii="Times New Roman" w:hAnsi="Times New Roman"/>
          <w:b w:val="0"/>
          <w:i w:val="0"/>
          <w:sz w:val="22"/>
        </w:rPr>
        <w:t>Hệ số góc: (140 − (−10))/100 = 1,5 ⟹ số chỉ X = −10 + 1,5·t.</w:t>
      </w:r>
      <w:r>
        <w:br/>
      </w:r>
      <w:r>
        <w:rPr>
          <w:rFonts w:ascii="Times New Roman" w:hAnsi="Times New Roman"/>
          <w:b w:val="0"/>
          <w:i w:val="0"/>
          <w:sz w:val="22"/>
        </w:rPr>
        <w:t>Với X = 20: 20 = −10 + 1,5t ⟹ t = 20 °C.</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500 J và giãn nở sinh công 300 J. Độ biến thiên nội năng của khối khí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+200 J.</w:t>
      </w:r>
    </w:p>
    <w:p>
      <w:pPr>
        <w:spacing w:before="0" w:after="40"/>
        <w:ind w:left="340"/>
      </w:pPr>
      <w:r>
        <w:rPr>
          <w:rFonts w:ascii="Times New Roman" w:hAnsi="Times New Roman"/>
          <w:b w:val="0"/>
          <w:i w:val="0"/>
          <w:sz w:val="22"/>
        </w:rPr>
        <w:t>Q = +500 J (nhận nhiệt), A = −300 J (sinh công).</w:t>
      </w:r>
      <w:r>
        <w:br/>
      </w:r>
      <w:r>
        <w:rPr>
          <w:rFonts w:ascii="Times New Roman" w:hAnsi="Times New Roman"/>
          <w:b w:val="0"/>
          <w:i w:val="0"/>
          <w:sz w:val="22"/>
        </w:rPr>
        <w:t>ΔU = A + Q = −300 + 500 = +200 J.</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Ở vùng ven biển, ban ngày đất liền nóng lên nhanh hơn mặt biển. Nguyên nhân chủ yếu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nước biển có nhiệt dung riêng lớn hơn nhiều so với đất, cát.</w:t>
      </w:r>
    </w:p>
    <w:p>
      <w:pPr>
        <w:spacing w:before="0" w:after="40"/>
        <w:ind w:left="340"/>
      </w:pPr>
      <w:r>
        <w:rPr>
          <w:rFonts w:ascii="Times New Roman" w:hAnsi="Times New Roman"/>
          <w:b w:val="0"/>
          <w:i w:val="0"/>
          <w:sz w:val="22"/>
        </w:rPr>
        <w:t>Nhiệt dung riêng của nước (4200 J/(kg·K)) lớn hơn nhiều so với đất, cát (khoảng 800 J/(kg·K)). Cùng nhận một nhiệt lượng như nhau, đất nóng lên nhanh hơn nước rất nhiều. Đây cũng là nguồn gốc của gió đất – gió biển.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các đại lượng nhiệt</w:t>
      </w:r>
    </w:p>
    <w:p>
      <w:pPr>
        <w:spacing w:before="0" w:after="40"/>
      </w:pPr>
      <w:r>
        <w:rPr>
          <w:rFonts w:ascii="Times New Roman" w:hAnsi="Times New Roman"/>
          <w:b w:val="0"/>
          <w:i/>
          <w:sz w:val="23"/>
        </w:rPr>
        <w:t>Đại lượng nào sau đây KHÔNG phụ thuộc vào khối lượng của vật?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Nhiệt dung riêng của chất làm nên vật.</w:t>
      </w:r>
    </w:p>
    <w:p>
      <w:pPr>
        <w:spacing w:before="0" w:after="40"/>
        <w:ind w:left="340"/>
      </w:pPr>
      <w:r>
        <w:rPr>
          <w:rFonts w:ascii="Times New Roman" w:hAnsi="Times New Roman"/>
          <w:b w:val="0"/>
          <w:i w:val="0"/>
          <w:sz w:val="22"/>
        </w:rPr>
        <w:t>Nhiệt dung riêng là đặc trưng của CHẤT, không phụ thuộc khối lượng hay hình dạng vật. Ba đại lượng còn lại đều tỉ lệ thuận với khối lượng.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và phân tích đồ thị Q–ΔT</w:t>
      </w:r>
    </w:p>
    <w:p>
      <w:pPr>
        <w:spacing w:before="0" w:after="40"/>
      </w:pPr>
      <w:r>
        <w:rPr>
          <w:rFonts w:ascii="Times New Roman" w:hAnsi="Times New Roman"/>
          <w:b w:val="0"/>
          <w:i/>
          <w:sz w:val="23"/>
        </w:rPr>
        <w:t>Hình vẽ là đồ thị nhiệt lượng cung cấp Q theo độ tăng nhiệt độ ΔT của hai chất lỏng X và Y; mỗi mẫu có khối lượng 0,50 kg.</w:t>
      </w:r>
    </w:p>
    <w:p>
      <w:pPr>
        <w:spacing w:before="60" w:after="20"/>
        <w:jc w:val="center"/>
      </w:pPr>
      <w:r>
        <w:drawing>
          <wp:inline xmlns:a="http://schemas.openxmlformats.org/drawingml/2006/main" xmlns:pic="http://schemas.openxmlformats.org/drawingml/2006/picture">
            <wp:extent cx="3296286" cy="2231999"/>
            <wp:docPr id="19" name="Picture 19"/>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Cả hai đồ thị đều là đường thẳng đi qua gốc toạ độ vì Q tỉ lệ thuận với ΔT.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mcΔT với m, c không đổi nên Q tỉ lệ thuận với ΔT; khi ΔT = 0 thì Q = 0.</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Y bằng 2400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của đường Y: k = 60 kJ/50 K = 1,2 kJ/K = 1200 J/K ⟹ c = k/m = 1200/0,50 = 2400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cùng tăng thêm 40 K, chất X cần nhiều hơn chất Y là 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Q_X = 0,50 · 4200 · 40 = 84 kJ; Q_Y = 0,50 · 2400 · 40 = 48 kJ; hiệu bằng 36 kJ. Có thể đọc trực tiếp trên đồ thị: 84 − 48 = 36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mẫu X bằng mẫu cùng chất nhưng khối lượng 1,0 kg thì đồ thị của nó sẽ thoải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Hệ số góc k = m·c tăng gấp đôi khi khối lượng tăng gấp đôi, nên đồ thị DỐC HƠN chứ không thoải hơn.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 – nhiệt hoá hơi riêng</w:t>
      </w:r>
    </w:p>
    <w:p>
      <w:pPr>
        <w:spacing w:before="0" w:after="40"/>
      </w:pPr>
      <w:r>
        <w:rPr>
          <w:rFonts w:ascii="Times New Roman" w:hAnsi="Times New Roman"/>
          <w:b w:val="0"/>
          <w:i/>
          <w:sz w:val="23"/>
        </w:rPr>
        <w:t>Một ấm điện có công suất 800 W được dùng để đun 2,0 kg nước ở 20 °C. Hiệu suất của ấm là 90%.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dùng để làm nóng nước là 720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P_ci = H·P = 0,90 · 800 = 720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cung cấp cho nước để nó đạt 100 °C là 672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mcΔt = 2,0 · 4200 · (100 − 20) = 672 000 J = 672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đến khi sôi vào khoảng 933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Q/P_ci = 672 000/720 ≈ 933 s ≈ 15 phút 33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đun thêm 5 phút sau khi nước sôi thì toàn bộ 2,0 kg nước sẽ hoá hơi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cung cấp thêm là 720 · 300 = 216 000 J, chỉ đủ làm hoá hơi m = 216 000/2,26·10⁶ ≈ 0,096 kg, tức khoảng 96 g — chưa tới 5% lượng nước.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T–t – nhiệt dung riêng</w:t>
      </w:r>
    </w:p>
    <w:p>
      <w:pPr>
        <w:spacing w:before="0" w:after="40"/>
      </w:pPr>
      <w:r>
        <w:rPr>
          <w:rFonts w:ascii="Times New Roman" w:hAnsi="Times New Roman"/>
          <w:b w:val="0"/>
          <w:i/>
          <w:sz w:val="23"/>
        </w:rPr>
        <w:t>Xét ba mẫu chất lỏng (1), (2), (3) cùng khối lượng 0,50 kg, được đun bằng cùng một thiết bị có công suất không đổi P = 210 W (bỏ qua hao phí). Đồ thị nhiệt độ theo thời gian như hình vẽ.</w:t>
      </w:r>
    </w:p>
    <w:p>
      <w:pPr>
        <w:spacing w:before="60" w:after="20"/>
        <w:jc w:val="center"/>
      </w:pPr>
      <w:r>
        <w:drawing>
          <wp:inline xmlns:a="http://schemas.openxmlformats.org/drawingml/2006/main" xmlns:pic="http://schemas.openxmlformats.org/drawingml/2006/picture">
            <wp:extent cx="3393040" cy="2232000"/>
            <wp:docPr id="20" name="Picture 20"/>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Nhiệt độ ba mẫu chất lỏng theo thời gian đun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(1) nóng lên nhanh nhất nên có nhiệt dung riêng nhỏ nhất.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ΔT/Δt = P/(mc) tỉ lệ nghịch với c; đường (1) dốc nhất nên c nhỏ nhất.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(3) bằng 4200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của đường (3) là 0,10 K/s ⟹ c = P/(m · 0,10) = 210/(0,50 · 0,10) = 4200 J/(kg·K) — chất (3) chính là nước.</w:t>
      </w:r>
    </w:p>
    <w:p>
      <w:pPr>
        <w:spacing w:before="0" w:after="20"/>
        <w:ind w:left="340"/>
      </w:pPr>
      <w:r>
        <w:rPr>
          <w:rFonts w:ascii="Times New Roman" w:hAnsi="Times New Roman"/>
          <w:b/>
          <w:i w:val="0"/>
          <w:sz w:val="23"/>
        </w:rPr>
        <w:t xml:space="preserve">c) </w:t>
      </w:r>
      <w:r>
        <w:rPr>
          <w:rFonts w:ascii="Times New Roman" w:hAnsi="Times New Roman"/>
          <w:b w:val="0"/>
          <w:i w:val="0"/>
          <w:sz w:val="23"/>
        </w:rPr>
        <w:t>Sau cùng một khoảng thời gian đun, ba mẫu nhận được những nhiệt lượng khác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một thiết bị, cùng công suất P và cùng thời gian t thì nhiệt lượng nhận được Q = P·t là NHƯ NHAU. Chúng chỉ khác nhau ở độ tăng nhiệt độ, vì nhiệt dung riêng khác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riêng của chất (1) bằng 1400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đường (1) là 0,30 K/s ⟹ c = 210/(0,50 · 0,30) = 1400 J/(kg·K).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quá trình biến đổi nội năng của một khối khí trong xilanh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bị nén và đồng thời được giữ ở nhiệt độ không đổi thì nội năng của nó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khí lí tưởng chỉ phụ thuộc nhiệt độ; nhiệt độ không đổi thì ΔU = 0 (khi đó khí nhận công bao nhiêu sẽ toả ra nhiệt lượng bấy nhiêu).</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khí giãn nở đẩy pit-tông đi lên thì khí sinh công, tức là A &lt;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Theo quy ước ΔU = A + Q với A là công khí NHẬN được; khi khí sinh công thì A mang dấu âm.</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khối khí nhận nhiệt lượng 600 J và nhận công 200 J thì nội năng tăng 400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Cả hai đều dương nên ΔU = A + Q = 200 + 600 = 800 J. Giá trị 400 J là kết quả khi lấy hiệu thay vì lấy tổng.</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làm tăng nội năng của khối khí mà không cần truyền nhiệt cho nó.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cần thực hiện công lên khí, ví dụ nén nhanh khí trong một bình cách nhiệt: khi đó Q = 0 nhưng ΔU = A &gt;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Q–ΔT</w:t>
      </w:r>
    </w:p>
    <w:p>
      <w:pPr>
        <w:spacing w:before="0" w:after="40"/>
      </w:pPr>
      <w:r>
        <w:rPr>
          <w:rFonts w:ascii="Times New Roman" w:hAnsi="Times New Roman"/>
          <w:b w:val="0"/>
          <w:i/>
          <w:sz w:val="23"/>
        </w:rPr>
        <w:t>Từ đồ thị Q–ΔT của hai chất lỏng X và Y (mỗi mẫu 0,50 kg), nhiệt dung riêng của chất Y bằng bao nhiêu J/(kg·K)?</w:t>
      </w:r>
    </w:p>
    <w:p>
      <w:pPr>
        <w:spacing w:before="60" w:after="20"/>
        <w:jc w:val="center"/>
      </w:pPr>
      <w:r>
        <w:drawing>
          <wp:inline xmlns:a="http://schemas.openxmlformats.org/drawingml/2006/main" xmlns:pic="http://schemas.openxmlformats.org/drawingml/2006/picture">
            <wp:extent cx="3296286" cy="2231999"/>
            <wp:docPr id="21" name="Picture 21"/>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Đồ thị Q theo ΔT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2400</w:t>
      </w:r>
    </w:p>
    <w:p>
      <w:pPr>
        <w:spacing w:before="0" w:after="40"/>
        <w:ind w:left="340"/>
      </w:pPr>
      <w:r>
        <w:rPr>
          <w:rFonts w:ascii="Times New Roman" w:hAnsi="Times New Roman"/>
          <w:b w:val="0"/>
          <w:i w:val="0"/>
          <w:sz w:val="22"/>
        </w:rPr>
        <w:t>Hệ số góc của đường Y: k = 60 kJ/50 K = 1200 J/K. Mà k = m·c nên c = 1200/0,50 = 2400 J/(kg·K).</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w:t>
      </w:r>
    </w:p>
    <w:p>
      <w:pPr>
        <w:spacing w:before="0" w:after="40"/>
      </w:pPr>
      <w:r>
        <w:rPr>
          <w:rFonts w:ascii="Times New Roman" w:hAnsi="Times New Roman"/>
          <w:b w:val="0"/>
          <w:i/>
          <w:sz w:val="23"/>
        </w:rPr>
        <w:t>Một ấm điện công suất 800 W, hiệu suất 90%, dùng để đun 2,0 kg nước từ 20 °C đến khi sôi (100 °C). Thời gian đun bằng bao nhiêu giây (làm tròn đến hàng đơn vị)?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933</w:t>
      </w:r>
    </w:p>
    <w:p>
      <w:pPr>
        <w:spacing w:before="0" w:after="40"/>
        <w:ind w:left="340"/>
      </w:pPr>
      <w:r>
        <w:rPr>
          <w:rFonts w:ascii="Times New Roman" w:hAnsi="Times New Roman"/>
          <w:b w:val="0"/>
          <w:i w:val="0"/>
          <w:sz w:val="22"/>
        </w:rPr>
        <w:t>Q = mcΔt = 2,0 · 4200 · 80 = 672 000 J.</w:t>
      </w:r>
      <w:r>
        <w:br/>
      </w:r>
      <w:r>
        <w:rPr>
          <w:rFonts w:ascii="Times New Roman" w:hAnsi="Times New Roman"/>
          <w:b w:val="0"/>
          <w:i w:val="0"/>
          <w:sz w:val="22"/>
        </w:rPr>
        <w:t>Công suất có ích: P_ci = 0,90 · 800 = 720 W.</w:t>
      </w:r>
      <w:r>
        <w:br/>
      </w:r>
      <w:r>
        <w:rPr>
          <w:rFonts w:ascii="Times New Roman" w:hAnsi="Times New Roman"/>
          <w:b w:val="0"/>
          <w:i w:val="0"/>
          <w:sz w:val="22"/>
        </w:rPr>
        <w:t>t = Q/P_ci = 672 000/720 ≈ 933 s.</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 – bài toán ngược</w:t>
      </w:r>
    </w:p>
    <w:p>
      <w:pPr>
        <w:spacing w:before="0" w:after="40"/>
      </w:pPr>
      <w:r>
        <w:rPr>
          <w:rFonts w:ascii="Times New Roman" w:hAnsi="Times New Roman"/>
          <w:b w:val="0"/>
          <w:i/>
          <w:sz w:val="23"/>
        </w:rPr>
        <w:t>Cung cấp 51 kJ cho một khối nước đá đang ở 0 °C thì nó vừa vặn tan hết, nước tạo thành vẫn ở 0 °C. Khối lượng của khối nước đá đó bằng bao nhiêu gam?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150</w:t>
      </w:r>
    </w:p>
    <w:p>
      <w:pPr>
        <w:spacing w:before="0" w:after="40"/>
        <w:ind w:left="340"/>
      </w:pPr>
      <w:r>
        <w:rPr>
          <w:rFonts w:ascii="Times New Roman" w:hAnsi="Times New Roman"/>
          <w:b w:val="0"/>
          <w:i w:val="0"/>
          <w:sz w:val="22"/>
        </w:rPr>
        <w:t>Toàn bộ nhiệt lượng dùng cho quá trình nóng chảy: Q = λm</w:t>
      </w:r>
      <w:r>
        <w:br/>
      </w:r>
      <w:r>
        <w:rPr>
          <w:rFonts w:ascii="Times New Roman" w:hAnsi="Times New Roman"/>
          <w:b w:val="0"/>
          <w:i w:val="0"/>
          <w:sz w:val="22"/>
        </w:rPr>
        <w:t>⟹ m = Q/λ = 51 000/3,4·10⁵ = 0,15 kg = 150 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miếng nhôm 0,30 kg ở 120 °C vào 0,60 kg nước ở 25 °C trong bình cách nhiệt. Cho c_nhôm = 880 J/(kg·K), c_nước = 4200 J/(kg·K). Nhiệt độ khi cân bằng nhiệt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34,0</w:t>
      </w:r>
    </w:p>
    <w:p>
      <w:pPr>
        <w:spacing w:before="0" w:after="40"/>
        <w:ind w:left="340"/>
      </w:pPr>
      <w:r>
        <w:rPr>
          <w:rFonts w:ascii="Times New Roman" w:hAnsi="Times New Roman"/>
          <w:b w:val="0"/>
          <w:i w:val="0"/>
          <w:sz w:val="22"/>
        </w:rPr>
        <w:t>0,30 · 880 · (120 − t) = 0,60 · 4200 · (t − 25)</w:t>
      </w:r>
      <w:r>
        <w:br/>
      </w:r>
      <w:r>
        <w:rPr>
          <w:rFonts w:ascii="Times New Roman" w:hAnsi="Times New Roman"/>
          <w:b w:val="0"/>
          <w:i w:val="0"/>
          <w:sz w:val="22"/>
        </w:rPr>
        <w:t>⟹ 264(120 − t) = 2520(t − 25) ⟹ 2784t = 94 680 ⟹ t ≈ 34,0 °C.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700 J và giãn nở sinh công 400 J. Nội năng của khối khí TĂNG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300</w:t>
      </w:r>
    </w:p>
    <w:p>
      <w:pPr>
        <w:spacing w:before="0" w:after="40"/>
        <w:ind w:left="340"/>
      </w:pPr>
      <w:r>
        <w:rPr>
          <w:rFonts w:ascii="Times New Roman" w:hAnsi="Times New Roman"/>
          <w:b w:val="0"/>
          <w:i w:val="0"/>
          <w:sz w:val="22"/>
        </w:rPr>
        <w:t>Q = +700 J, A = −400 J ⟹ ΔU = A + Q = −400 + 700 = +300 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suy luận tỉ lệ</w:t>
      </w:r>
    </w:p>
    <w:p>
      <w:pPr>
        <w:spacing w:before="0" w:after="40"/>
      </w:pPr>
      <w:r>
        <w:rPr>
          <w:rFonts w:ascii="Times New Roman" w:hAnsi="Times New Roman"/>
          <w:b w:val="0"/>
          <w:i/>
          <w:sz w:val="23"/>
        </w:rPr>
        <w:t>Ba mẫu chất lỏng cùng khối lượng được đun bằng cùng một thiết bị (đồ thị T–t ở phần trên). Tỉ số giữa nhiệt dung riêng của chất (3) và chất (1) bằng bao nhiêu?</w:t>
      </w:r>
    </w:p>
    <w:p>
      <w:pPr>
        <w:spacing w:before="60" w:after="20"/>
        <w:jc w:val="center"/>
      </w:pPr>
      <w:r>
        <w:drawing>
          <wp:inline xmlns:a="http://schemas.openxmlformats.org/drawingml/2006/main" xmlns:pic="http://schemas.openxmlformats.org/drawingml/2006/picture">
            <wp:extent cx="3393040" cy="2232000"/>
            <wp:docPr id="22" name="Picture 22"/>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Đồ thị T theo t của ba mẫu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Cùng P và cùng m thì hệ số góc ΔT/Δt = P/(mc) tỉ lệ nghịch với c, do đó</w:t>
      </w:r>
      <w:r>
        <w:br/>
      </w:r>
      <w:r>
        <w:rPr>
          <w:rFonts w:ascii="Times New Roman" w:hAnsi="Times New Roman"/>
          <w:b w:val="0"/>
          <w:i w:val="0"/>
          <w:sz w:val="22"/>
        </w:rPr>
        <w:t>c₃/c₁ = (hệ số góc đường 1)/(hệ số góc đường 3) = 0,30/0,10 = 3.</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Đồ thị nóng chảy của kim loại; nhiệt lượng kế; bài toán thực tiễn về đun nước</w:t>
      </w:r>
    </w:p>
    <w:p>
      <w:pPr>
        <w:spacing w:before="120" w:after="60"/>
        <w:jc w:val="center"/>
      </w:pPr>
      <w:r>
        <w:rPr>
          <w:rFonts w:ascii="Times New Roman" w:hAnsi="Times New Roman"/>
          <w:b/>
          <w:i w:val="0"/>
          <w:color w:val="1F3A6E"/>
          <w:sz w:val="23"/>
        </w:rPr>
        <w:t>BẢNG ĐÁP ÁN – 12C1-Đ04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130</w:t>
            </w:r>
          </w:p>
        </w:tc>
        <w:tc>
          <w:tcPr>
            <w:tcW w:type="dxa" w:w="1700"/>
          </w:tcPr>
          <w:p>
            <w:pPr>
              <w:spacing w:after="0"/>
              <w:jc w:val="center"/>
            </w:pPr>
            <w:r>
              <w:rPr>
                <w:rFonts w:ascii="Times New Roman" w:hAnsi="Times New Roman"/>
                <w:b/>
                <w:color w:val="A61B1B"/>
                <w:sz w:val="19"/>
              </w:rPr>
              <w:t>0,25</w:t>
            </w:r>
          </w:p>
        </w:tc>
        <w:tc>
          <w:tcPr>
            <w:tcW w:type="dxa" w:w="1700"/>
          </w:tcPr>
          <w:p>
            <w:pPr>
              <w:spacing w:after="0"/>
              <w:jc w:val="center"/>
            </w:pPr>
            <w:r>
              <w:rPr>
                <w:rFonts w:ascii="Times New Roman" w:hAnsi="Times New Roman"/>
                <w:b/>
                <w:color w:val="A61B1B"/>
                <w:sz w:val="19"/>
              </w:rPr>
              <w:t>1344</w:t>
            </w:r>
          </w:p>
        </w:tc>
        <w:tc>
          <w:tcPr>
            <w:tcW w:type="dxa" w:w="1700"/>
          </w:tcPr>
          <w:p>
            <w:pPr>
              <w:spacing w:after="0"/>
              <w:jc w:val="center"/>
            </w:pPr>
            <w:r>
              <w:rPr>
                <w:rFonts w:ascii="Times New Roman" w:hAnsi="Times New Roman"/>
                <w:b/>
                <w:color w:val="A61B1B"/>
                <w:sz w:val="19"/>
              </w:rPr>
              <w:t>29,6</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1,4</w:t>
            </w:r>
          </w:p>
        </w:tc>
      </w:tr>
    </w:tbl>
    <w:p>
      <w:pPr>
        <w:spacing w:after="40"/>
      </w:pPr>
    </w:p>
    <w:p>
      <w:pPr>
        <w:spacing w:before="60" w:after="40"/>
        <w:jc w:val="center"/>
      </w:pPr>
      <w:r>
        <w:rPr>
          <w:rFonts w:ascii="Times New Roman" w:hAnsi="Times New Roman"/>
          <w:b w:val="0"/>
          <w:i/>
          <w:color w:val="555555"/>
          <w:sz w:val="19"/>
        </w:rPr>
        <w:t>Phân bố mức độ của 12C1-Đ04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Chất rắn vô định hình có đặc điểm nào sau đây?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có cấu trúc tinh thể và không có nhiệt độ nóng chảy xác định.</w:t>
      </w:r>
    </w:p>
    <w:p>
      <w:pPr>
        <w:spacing w:before="0" w:after="40"/>
        <w:ind w:left="340"/>
      </w:pPr>
      <w:r>
        <w:rPr>
          <w:rFonts w:ascii="Times New Roman" w:hAnsi="Times New Roman"/>
          <w:b w:val="0"/>
          <w:i w:val="0"/>
          <w:sz w:val="22"/>
        </w:rPr>
        <w:t>Chất rắn vô định hình (thuỷ tinh, nhựa, sáp…) có các hạt sắp xếp không theo trật tự xa nên khi nung nóng chúng mềm dần rồi chảy lỏng trong một khoảng nhiệt độ, không có nhiệt độ nóng chảy xác định.</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Khi nung nóng, thuỷ tinh mềm dần rồi mới chảy lỏng chứ không có nhiệt độ nóng chảy xác định. Nguyên nhân là do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các hạt trong thuỷ tinh sắp xếp không theo một trật tự xác định nên liên kết giữa chúng có độ bền rất khác nhau.</w:t>
      </w:r>
    </w:p>
    <w:p>
      <w:pPr>
        <w:spacing w:before="0" w:after="40"/>
        <w:ind w:left="340"/>
      </w:pPr>
      <w:r>
        <w:rPr>
          <w:rFonts w:ascii="Times New Roman" w:hAnsi="Times New Roman"/>
          <w:b w:val="0"/>
          <w:i w:val="0"/>
          <w:sz w:val="22"/>
        </w:rPr>
        <w:t>Do không có mạng tinh thể, các liên kết trong thuỷ tinh mạnh yếu khác nhau; liên kết yếu bị phá vỡ trước ở nhiệt độ thấp hơn, liên kết mạnh bị phá vỡ sau, nên chất mềm dần trong một khoảng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nóng chảy</w:t>
      </w:r>
    </w:p>
    <w:p>
      <w:pPr>
        <w:spacing w:before="0" w:after="40"/>
      </w:pPr>
      <w:r>
        <w:rPr>
          <w:rFonts w:ascii="Times New Roman" w:hAnsi="Times New Roman"/>
          <w:b w:val="0"/>
          <w:i/>
          <w:sz w:val="23"/>
        </w:rPr>
        <w:t>Hình vẽ là đồ thị nhiệt độ theo thời gian khi nung nóng 1,0 kg chì bằng thiết bị có công suất không đổi P = 100 W (bỏ qua hao phí). Nhiệt độ nóng chảy của chì là</w:t>
      </w:r>
    </w:p>
    <w:p>
      <w:pPr>
        <w:spacing w:before="60" w:after="20"/>
        <w:jc w:val="center"/>
      </w:pPr>
      <w:r>
        <w:drawing>
          <wp:inline xmlns:a="http://schemas.openxmlformats.org/drawingml/2006/main" xmlns:pic="http://schemas.openxmlformats.org/drawingml/2006/picture">
            <wp:extent cx="3420000" cy="2126375"/>
            <wp:docPr id="23" name="Picture 2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327 °C.</w:t>
      </w:r>
    </w:p>
    <w:p>
      <w:pPr>
        <w:spacing w:before="0" w:after="40"/>
        <w:ind w:left="340"/>
      </w:pPr>
      <w:r>
        <w:rPr>
          <w:rFonts w:ascii="Times New Roman" w:hAnsi="Times New Roman"/>
          <w:b w:val="0"/>
          <w:i w:val="0"/>
          <w:sz w:val="22"/>
        </w:rPr>
        <w:t>Đoạn nằm ngang của đồ thị ứng với quá trình nóng chảy; đọc trên trục tung được 327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dung riêng</w:t>
      </w:r>
    </w:p>
    <w:p>
      <w:pPr>
        <w:spacing w:before="0" w:after="40"/>
      </w:pPr>
      <w:r>
        <w:rPr>
          <w:rFonts w:ascii="Times New Roman" w:hAnsi="Times New Roman"/>
          <w:b w:val="0"/>
          <w:i/>
          <w:sz w:val="23"/>
        </w:rPr>
        <w:t>Vẫn với đồ thị ở câu trên, nhiệt dung riêng của chì ở thể rắn bằng</w:t>
      </w:r>
    </w:p>
    <w:p>
      <w:pPr>
        <w:spacing w:before="60" w:after="20"/>
        <w:jc w:val="center"/>
      </w:pPr>
      <w:r>
        <w:drawing>
          <wp:inline xmlns:a="http://schemas.openxmlformats.org/drawingml/2006/main" xmlns:pic="http://schemas.openxmlformats.org/drawingml/2006/picture">
            <wp:extent cx="3420000" cy="2126375"/>
            <wp:docPr id="24" name="Picture 24"/>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130 J/(kg·K).</w:t>
      </w:r>
    </w:p>
    <w:p>
      <w:pPr>
        <w:spacing w:before="0" w:after="40"/>
        <w:ind w:left="340"/>
      </w:pPr>
      <w:r>
        <w:rPr>
          <w:rFonts w:ascii="Times New Roman" w:hAnsi="Times New Roman"/>
          <w:b w:val="0"/>
          <w:i w:val="0"/>
          <w:sz w:val="22"/>
        </w:rPr>
        <w:t>Giai đoạn đầu: chì rắn nóng lên từ 27 °C đến 327 °C (ΔT = 300 K) trong t₁ = 390 s.</w:t>
      </w:r>
      <w:r>
        <w:br/>
      </w:r>
      <w:r>
        <w:rPr>
          <w:rFonts w:ascii="Times New Roman" w:hAnsi="Times New Roman"/>
          <w:b w:val="0"/>
          <w:i w:val="0"/>
          <w:sz w:val="22"/>
        </w:rPr>
        <w:t>P·t₁ = m·c·ΔT ⟹ c = P·t₁/(m·ΔT) = 100 · 390/(1,0 · 300) = 130 J/(kg·K).</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Vẫn với đồ thị trên, nhiệt nóng chảy riêng của chì bằng</w:t>
      </w:r>
    </w:p>
    <w:p>
      <w:pPr>
        <w:spacing w:before="60" w:after="20"/>
        <w:jc w:val="center"/>
      </w:pPr>
      <w:r>
        <w:drawing>
          <wp:inline xmlns:a="http://schemas.openxmlformats.org/drawingml/2006/main" xmlns:pic="http://schemas.openxmlformats.org/drawingml/2006/picture">
            <wp:extent cx="3420000" cy="2126375"/>
            <wp:docPr id="25" name="Picture 25"/>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0,25·10⁵ J/kg.</w:t>
      </w:r>
    </w:p>
    <w:p>
      <w:pPr>
        <w:spacing w:before="0" w:after="40"/>
        <w:ind w:left="340"/>
      </w:pPr>
      <w:r>
        <w:rPr>
          <w:rFonts w:ascii="Times New Roman" w:hAnsi="Times New Roman"/>
          <w:b w:val="0"/>
          <w:i w:val="0"/>
          <w:sz w:val="22"/>
        </w:rPr>
        <w:t>Đoạn nằm ngang kéo dài từ 390 s đến 640 s, tức t₂ = 250 s.</w:t>
      </w:r>
      <w:r>
        <w:br/>
      </w:r>
      <w:r>
        <w:rPr>
          <w:rFonts w:ascii="Times New Roman" w:hAnsi="Times New Roman"/>
          <w:b w:val="0"/>
          <w:i w:val="0"/>
          <w:sz w:val="22"/>
        </w:rPr>
        <w:t>P·t₂ = λ·m ⟹ λ = P·t₂/m = 100 · 250/1,0 = 25 000 J/kg = 0,25·10⁵ J/kg.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chuyển thể</w:t>
      </w:r>
    </w:p>
    <w:p>
      <w:pPr>
        <w:spacing w:before="0" w:after="40"/>
      </w:pPr>
      <w:r>
        <w:rPr>
          <w:rFonts w:ascii="Times New Roman" w:hAnsi="Times New Roman"/>
          <w:b w:val="0"/>
          <w:i/>
          <w:sz w:val="23"/>
        </w:rPr>
        <w:t>Vẫn với đồ thị trên, ở thời điểm t = 500 s, khối chì</w:t>
      </w:r>
    </w:p>
    <w:p>
      <w:pPr>
        <w:spacing w:before="60" w:after="20"/>
        <w:jc w:val="center"/>
      </w:pPr>
      <w:r>
        <w:drawing>
          <wp:inline xmlns:a="http://schemas.openxmlformats.org/drawingml/2006/main" xmlns:pic="http://schemas.openxmlformats.org/drawingml/2006/picture">
            <wp:extent cx="3420000" cy="2126375"/>
            <wp:docPr id="26" name="Picture 26"/>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gồm cả thể rắn và thể lỏng.</w:t>
      </w:r>
    </w:p>
    <w:p>
      <w:pPr>
        <w:spacing w:before="0" w:after="40"/>
        <w:ind w:left="340"/>
      </w:pPr>
      <w:r>
        <w:rPr>
          <w:rFonts w:ascii="Times New Roman" w:hAnsi="Times New Roman"/>
          <w:b w:val="0"/>
          <w:i w:val="0"/>
          <w:sz w:val="22"/>
        </w:rPr>
        <w:t>Thời điểm 500 s nằm giữa đoạn nằm ngang (390 s → 640 s), tức quá trình nóng chảy đang diễn ra dở dang: trong nồi có cả chì rắn và chì lỏng ở cùng 327 °C.</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Một bình nước nóng chứa 20 lít nước ở 25 °C, dây đốt có công suất 2500 W. Coi 1 lít nước có khối lượng 1 kg và bỏ qua mọi hao phí. Thời gian để nước đạt 65 °C là</w:t>
      </w:r>
    </w:p>
    <w:p>
      <w:pPr>
        <w:spacing w:before="60" w:after="20"/>
        <w:jc w:val="center"/>
      </w:pPr>
      <w:r>
        <w:drawing>
          <wp:inline xmlns:a="http://schemas.openxmlformats.org/drawingml/2006/main" xmlns:pic="http://schemas.openxmlformats.org/drawingml/2006/picture">
            <wp:extent cx="3126471" cy="2231999"/>
            <wp:docPr id="27" name="Picture 27"/>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dùng dây đốt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1344 s.</w:t>
      </w:r>
    </w:p>
    <w:p>
      <w:pPr>
        <w:spacing w:before="0" w:after="40"/>
        <w:ind w:left="340"/>
      </w:pPr>
      <w:r>
        <w:rPr>
          <w:rFonts w:ascii="Times New Roman" w:hAnsi="Times New Roman"/>
          <w:b w:val="0"/>
          <w:i w:val="0"/>
          <w:sz w:val="22"/>
        </w:rPr>
        <w:t>Q = mcΔt = 20 · 4200 · (65 − 25) = 20 · 4200 · 40 = 3 360 000 J.</w:t>
      </w:r>
      <w:r>
        <w:br/>
      </w:r>
      <w:r>
        <w:rPr>
          <w:rFonts w:ascii="Times New Roman" w:hAnsi="Times New Roman"/>
          <w:b w:val="0"/>
          <w:i w:val="0"/>
          <w:sz w:val="22"/>
        </w:rPr>
        <w:t>t = Q/P = 3 360 000/2500 = 1344 s ≈ 22,4 phút.</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Trong một thí nghiệm dùng nhiệt lượng kế, người ta phải đậy nắp và dùng vỏ cách nhiệt nhằm mục đích</w:t>
      </w:r>
    </w:p>
    <w:p>
      <w:pPr>
        <w:spacing w:before="60" w:after="20"/>
        <w:jc w:val="center"/>
      </w:pPr>
      <w:r>
        <w:drawing>
          <wp:inline xmlns:a="http://schemas.openxmlformats.org/drawingml/2006/main" xmlns:pic="http://schemas.openxmlformats.org/drawingml/2006/picture">
            <wp:extent cx="2342808" cy="2232000"/>
            <wp:docPr id="28" name="Picture 2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hạn chế sự trao đổi nhiệt với môi trường để có thể coi hệ là cô lập về nhiệt.</w:t>
      </w:r>
    </w:p>
    <w:p>
      <w:pPr>
        <w:spacing w:before="0" w:after="40"/>
        <w:ind w:left="340"/>
      </w:pPr>
      <w:r>
        <w:rPr>
          <w:rFonts w:ascii="Times New Roman" w:hAnsi="Times New Roman"/>
          <w:b w:val="0"/>
          <w:i w:val="0"/>
          <w:sz w:val="22"/>
        </w:rPr>
        <w:t>Chỉ khi hệ được coi là cô lập về nhiệt thì mới áp dụng được phương trình cân bằng nhiệt Q_toả = Q_thu.</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Nguyên lí truyền nhiệt</w:t>
      </w:r>
    </w:p>
    <w:p>
      <w:pPr>
        <w:spacing w:before="0" w:after="40"/>
      </w:pPr>
      <w:r>
        <w:rPr>
          <w:rFonts w:ascii="Times New Roman" w:hAnsi="Times New Roman"/>
          <w:b w:val="0"/>
          <w:i/>
          <w:sz w:val="23"/>
        </w:rPr>
        <w:t>Nội dung nào sau đây KHÔNG thuộc nguyên lí truyền nhiệt?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Vật có khối lượng lớn hơn luôn toả nhiệt cho vật có khối lượng nhỏ hơn.</w:t>
      </w:r>
    </w:p>
    <w:p>
      <w:pPr>
        <w:spacing w:before="0" w:after="40"/>
        <w:ind w:left="340"/>
      </w:pPr>
      <w:r>
        <w:rPr>
          <w:rFonts w:ascii="Times New Roman" w:hAnsi="Times New Roman"/>
          <w:b w:val="0"/>
          <w:i w:val="0"/>
          <w:sz w:val="22"/>
        </w:rPr>
        <w:t>Chiều truyền nhiệt chỉ do CHÊNH LỆCH NHIỆT ĐỘ quyết định, hoàn toàn không phụ thuộc khối lượng. Ba nội dung còn lại chính là ba ý của nguyên lí truyền nhiệt.</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Phương trình cân bằng nhiệt cho hệ cô lập gồm hai vật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Q_toả = Q_thu.</w:t>
      </w:r>
    </w:p>
    <w:p>
      <w:pPr>
        <w:spacing w:before="0" w:after="40"/>
        <w:ind w:left="340"/>
      </w:pPr>
      <w:r>
        <w:rPr>
          <w:rFonts w:ascii="Times New Roman" w:hAnsi="Times New Roman"/>
          <w:b w:val="0"/>
          <w:i w:val="0"/>
          <w:sz w:val="22"/>
        </w:rPr>
        <w:t>Trong hệ cô lập, nhiệt lượng do vật nóng toả ra đúng bằng nhiệt lượng do vật lạnh thu vào.</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một quả cân bằng sắt khối lượng 0,50 kg ở 100 °C vào 0,40 kg nước ở 20 °C trong nhiệt lượng kế (bỏ qua nhiệt dung của bình). Cho c_sắt = 460 J/(kg·K), c_nước = 4200 J/(kg·K). Nhiệt độ khi cân bằng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29,6 °C.</w:t>
      </w:r>
    </w:p>
    <w:p>
      <w:pPr>
        <w:spacing w:before="0" w:after="40"/>
        <w:ind w:left="340"/>
      </w:pPr>
      <w:r>
        <w:rPr>
          <w:rFonts w:ascii="Times New Roman" w:hAnsi="Times New Roman"/>
          <w:b w:val="0"/>
          <w:i w:val="0"/>
          <w:sz w:val="22"/>
        </w:rPr>
        <w:t>0,50 · 460 · (100 − t) = 0,40 · 4200 · (t − 20)</w:t>
      </w:r>
      <w:r>
        <w:br/>
      </w:r>
      <w:r>
        <w:rPr>
          <w:rFonts w:ascii="Times New Roman" w:hAnsi="Times New Roman"/>
          <w:b w:val="0"/>
          <w:i w:val="0"/>
          <w:sz w:val="22"/>
        </w:rPr>
        <w:t>⟹ 230(100 − t) = 1680(t − 20) ⟹ 23 000 − 230t = 1680t − 33 600</w:t>
      </w:r>
      <w:r>
        <w:br/>
      </w:r>
      <w:r>
        <w:rPr>
          <w:rFonts w:ascii="Times New Roman" w:hAnsi="Times New Roman"/>
          <w:b w:val="0"/>
          <w:i w:val="0"/>
          <w:sz w:val="22"/>
        </w:rPr>
        <w:t>⟹ 1910t = 56 600 ⟹ t ≈ 29,6 °C.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chắc chắn tăng khi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độ của vật tăng lên.</w:t>
      </w:r>
    </w:p>
    <w:p>
      <w:pPr>
        <w:spacing w:before="0" w:after="40"/>
        <w:ind w:left="340"/>
      </w:pPr>
      <w:r>
        <w:rPr>
          <w:rFonts w:ascii="Times New Roman" w:hAnsi="Times New Roman"/>
          <w:b w:val="0"/>
          <w:i w:val="0"/>
          <w:sz w:val="22"/>
        </w:rPr>
        <w:t>Nội năng liên quan tới chuyển động nhiệt của các phân tử bên trong vật; nhiệt độ tăng thì động năng chuyển động nhiệt tăng nên nội năng tăng. Nâng cao vật hay làm vật chuyển động chỉ thay đổi CƠ NĂNG.</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nhiệt lượng</w:t>
      </w:r>
    </w:p>
    <w:p>
      <w:pPr>
        <w:spacing w:before="0" w:after="40"/>
      </w:pPr>
      <w:r>
        <w:rPr>
          <w:rFonts w:ascii="Times New Roman" w:hAnsi="Times New Roman"/>
          <w:b w:val="0"/>
          <w:i/>
          <w:sz w:val="23"/>
        </w:rPr>
        <w:t>Đơn vị nào sau đây KHÔNG dùng để đo nhiệt lượng?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Oát (W).</w:t>
      </w:r>
    </w:p>
    <w:p>
      <w:pPr>
        <w:spacing w:before="0" w:after="40"/>
        <w:ind w:left="340"/>
      </w:pPr>
      <w:r>
        <w:rPr>
          <w:rFonts w:ascii="Times New Roman" w:hAnsi="Times New Roman"/>
          <w:b w:val="0"/>
          <w:i w:val="0"/>
          <w:sz w:val="22"/>
        </w:rPr>
        <w:t>Oát là đơn vị của công suất (J/s), không phải của nhiệt lượng. Nhiệt lượng là một dạng năng lượng, đo bằng jun (hoặc calo).</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dung riêng của nước là 4200 J/(kg·K), của nước đá là 2100 J/(kg·K). Điều đó có nghĩa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để cùng tăng thêm 1 °C, mỗi kilôgam nước cần nhiệt lượng gấp đôi mỗi kilôgam nước đá.</w:t>
      </w:r>
    </w:p>
    <w:p>
      <w:pPr>
        <w:spacing w:before="0" w:after="40"/>
        <w:ind w:left="340"/>
      </w:pPr>
      <w:r>
        <w:rPr>
          <w:rFonts w:ascii="Times New Roman" w:hAnsi="Times New Roman"/>
          <w:b w:val="0"/>
          <w:i w:val="0"/>
          <w:sz w:val="22"/>
        </w:rPr>
        <w:t>Nhiệt dung riêng là nhiệt lượng cần để 1 kg chất tăng thêm 1 K. Tỉ số 4200/2100 = 2 cho biết nước “khó nóng lên” gấp đôi nước đá.</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sự ngưng tụ</w:t>
      </w:r>
    </w:p>
    <w:p>
      <w:pPr>
        <w:spacing w:before="0" w:after="40"/>
      </w:pPr>
      <w:r>
        <w:rPr>
          <w:rFonts w:ascii="Times New Roman" w:hAnsi="Times New Roman"/>
          <w:b w:val="0"/>
          <w:i/>
          <w:sz w:val="23"/>
        </w:rPr>
        <w:t>Phải lấy đi nhiệt lượng bằng bao nhiêu để làm 1,0 kg hơi nước ở 100 °C ngưng tụ hoàn toàn thành nước ở 100 °C? Cho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2260 kJ.</w:t>
      </w:r>
    </w:p>
    <w:p>
      <w:pPr>
        <w:spacing w:before="0" w:after="40"/>
        <w:ind w:left="340"/>
      </w:pPr>
      <w:r>
        <w:rPr>
          <w:rFonts w:ascii="Times New Roman" w:hAnsi="Times New Roman"/>
          <w:b w:val="0"/>
          <w:i w:val="0"/>
          <w:sz w:val="22"/>
        </w:rPr>
        <w:t>Ngưng tụ là quá trình ngược của hoá hơi nên nhiệt lượng toả ra đúng bằng nhiệt lượng đã thu vào khi hoá hơi: Q = Lm = 2,26·10⁶ · 1,0 = 2 260 000 J = 2260 kJ.</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sôi – thực tiễn</w:t>
      </w:r>
    </w:p>
    <w:p>
      <w:pPr>
        <w:spacing w:before="0" w:after="40"/>
      </w:pPr>
      <w:r>
        <w:rPr>
          <w:rFonts w:ascii="Times New Roman" w:hAnsi="Times New Roman"/>
          <w:b w:val="0"/>
          <w:i/>
          <w:sz w:val="23"/>
        </w:rPr>
        <w:t>Nồi áp suất nấu chín thức ăn nhanh hơn nồi thường vì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áp suất trong nồi cao hơn làm nước sôi ở nhiệt độ cao hơn 100 °C.</w:t>
      </w:r>
    </w:p>
    <w:p>
      <w:pPr>
        <w:spacing w:before="0" w:after="40"/>
        <w:ind w:left="340"/>
      </w:pPr>
      <w:r>
        <w:rPr>
          <w:rFonts w:ascii="Times New Roman" w:hAnsi="Times New Roman"/>
          <w:b w:val="0"/>
          <w:i w:val="0"/>
          <w:sz w:val="22"/>
        </w:rPr>
        <w:t>Nhiệt độ sôi của chất lỏng tăng theo áp suất trên mặt thoáng. Nồi kín làm áp suất tăng nên nước sôi ở khoảng 110 – 120 °C, thức ăn được nấu ở nhiệt độ cao hơn nên chín nhanh hơn.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bay hơi – thực tiễn</w:t>
      </w:r>
    </w:p>
    <w:p>
      <w:pPr>
        <w:spacing w:before="0" w:after="40"/>
      </w:pPr>
      <w:r>
        <w:rPr>
          <w:rFonts w:ascii="Times New Roman" w:hAnsi="Times New Roman"/>
          <w:b w:val="0"/>
          <w:i/>
          <w:sz w:val="23"/>
        </w:rPr>
        <w:t>Nước đựng trong bình bằng đất nung thường mát hơn nước đựng trong bình thuỷ tinh kín đặt cùng chỗ. Nguyên nhân chính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nước thấm qua thành bình đất nung rồi bay hơi, quá trình bay hơi thu nhiệt làm nước trong bình lạnh đi.</w:t>
      </w:r>
    </w:p>
    <w:p>
      <w:pPr>
        <w:spacing w:before="0" w:after="40"/>
        <w:ind w:left="340"/>
      </w:pPr>
      <w:r>
        <w:rPr>
          <w:rFonts w:ascii="Times New Roman" w:hAnsi="Times New Roman"/>
          <w:b w:val="0"/>
          <w:i w:val="0"/>
          <w:sz w:val="22"/>
        </w:rPr>
        <w:t>Đây là ứng dụng của việc bay hơi thu nhiệt: các phân tử nước “mang” năng lượng đi khi rời khỏi bề mặt bình, làm phần nước còn lại nguội đi.</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Phân biệt các đại lượng nhiệt</w:t>
      </w:r>
    </w:p>
    <w:p>
      <w:pPr>
        <w:spacing w:before="0" w:after="40"/>
      </w:pPr>
      <w:r>
        <w:rPr>
          <w:rFonts w:ascii="Times New Roman" w:hAnsi="Times New Roman"/>
          <w:b w:val="0"/>
          <w:i/>
          <w:sz w:val="23"/>
        </w:rPr>
        <w:t>Đại lượng nào sau đây đặc trưng cho khả năng “khó nóng lên” của một chất?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dung riêng.</w:t>
      </w:r>
    </w:p>
    <w:p>
      <w:pPr>
        <w:spacing w:before="0" w:after="40"/>
        <w:ind w:left="340"/>
      </w:pPr>
      <w:r>
        <w:rPr>
          <w:rFonts w:ascii="Times New Roman" w:hAnsi="Times New Roman"/>
          <w:b w:val="0"/>
          <w:i w:val="0"/>
          <w:sz w:val="22"/>
        </w:rPr>
        <w:t>Nhiệt dung riêng c càng lớn thì cùng một nhiệt lượng chỉ làm chất tăng nhiệt độ càng ít, tức chất càng “khó nóng lên”.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nóng chảy</w:t>
      </w:r>
    </w:p>
    <w:p>
      <w:pPr>
        <w:spacing w:before="0" w:after="40"/>
      </w:pPr>
      <w:r>
        <w:rPr>
          <w:rFonts w:ascii="Times New Roman" w:hAnsi="Times New Roman"/>
          <w:b w:val="0"/>
          <w:i/>
          <w:sz w:val="23"/>
        </w:rPr>
        <w:t>Hình vẽ là đồ thị nhiệt độ theo thời gian khi nung nóng 1,0 kg chì bằng thiết bị công suất không đổi P = 100 W (bỏ qua hao phí).</w:t>
      </w:r>
    </w:p>
    <w:p>
      <w:pPr>
        <w:spacing w:before="60" w:after="20"/>
        <w:jc w:val="center"/>
      </w:pPr>
      <w:r>
        <w:drawing>
          <wp:inline xmlns:a="http://schemas.openxmlformats.org/drawingml/2006/main" xmlns:pic="http://schemas.openxmlformats.org/drawingml/2006/picture">
            <wp:extent cx="3420000" cy="2126375"/>
            <wp:docPr id="29" name="Picture 29"/>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390 giây đầu, toàn bộ khối chì ở thể rắn.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tăng từ 27 °C đến 327 °C và chưa đạt tới đoạn nằm ngang nên chì chưa bắt đầu nóng chảy.</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hoàn toàn khối chì là 25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P·t₂ = 100 · (640 − 390) = 100 · 250 = 25 000 J = 25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đưa khối chì từ 27 °C lên 327 °C lớn hơn nhiệt lượng cần để làm nó nóng chảy hoàn toàn.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làm nóng kéo dài 390 s (39 kJ), dài hơn giai đoạn nóng chảy 250 s (25 kJ); cùng công suất nên thời gian dài hơn nghĩa là nhiệt lượng lớn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nung 2,0 kg chì bằng chính thiết bị đó thì đoạn nằm ngang vẫn dài 250 giây.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cần để nóng chảy tỉ lệ thuận với khối lượng: Q = λm tăng gấp đôi, mà công suất không đổi nên thời gian nóng chảy tăng gấp đôi, thành 500 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 – thực tiễn</w:t>
      </w:r>
    </w:p>
    <w:p>
      <w:pPr>
        <w:spacing w:before="0" w:after="40"/>
      </w:pPr>
      <w:r>
        <w:rPr>
          <w:rFonts w:ascii="Times New Roman" w:hAnsi="Times New Roman"/>
          <w:b w:val="0"/>
          <w:i/>
          <w:sz w:val="23"/>
        </w:rPr>
        <w:t>Một bình nước nóng chứa 20 lít nước ở 25 °C, dây đốt công suất 2500 W, hiệu suất 90%. Coi 1 lít nước có khối lượng 1 kg; c_nước = 4200 J/(kg·K).</w:t>
      </w:r>
    </w:p>
    <w:p>
      <w:pPr>
        <w:spacing w:before="60" w:after="20"/>
        <w:jc w:val="center"/>
      </w:pPr>
      <w:r>
        <w:drawing>
          <wp:inline xmlns:a="http://schemas.openxmlformats.org/drawingml/2006/main" xmlns:pic="http://schemas.openxmlformats.org/drawingml/2006/picture">
            <wp:extent cx="3126471" cy="2231999"/>
            <wp:docPr id="30" name="Picture 30"/>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gia đình</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cho nước để nó đạt 65 °C là 3360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40 = 3 360 000 J = 3360 kJ.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có ích của dây đốt là 2250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P_ci = 0,90 · 2500 = 2250 W.</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khoảng 24,9 phút.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3 360 000/2250 ≈ 1493 s ≈ 24,9 phút.</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cần đun 10 lít nước cũng từ 25 °C lên 65 °C thì thời gian đun không thay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tỉ lệ thuận với khối lượng nước, mà công suất không đổi nên thời gian giảm một nửa, còn khoảng 12,4 phút.</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Một thỏi đồng khối lượng 0,40 kg được nung tới 90 °C rồi thả nhanh vào 0,30 kg nước ở 25 °C đựng trong nhiệt lượng kế lí tưởng. Cho c_đồng = 380 J/(kg·K), c_nước = 4200 J/(kg·K).</w:t>
      </w:r>
    </w:p>
    <w:p>
      <w:pPr>
        <w:spacing w:before="60" w:after="20"/>
        <w:jc w:val="center"/>
      </w:pPr>
      <w:r>
        <w:drawing>
          <wp:inline xmlns:a="http://schemas.openxmlformats.org/drawingml/2006/main" xmlns:pic="http://schemas.openxmlformats.org/drawingml/2006/picture">
            <wp:extent cx="2342808" cy="2232000"/>
            <wp:docPr id="31" name="Picture 31"/>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khối nước là 1260 J/K, lớn hơn nhiều so với của thỏi đồng (152 J/K).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m·c của nước là 0,30 · 4200 = 1260 J/K; của đồng là 0,40 · 380 = 152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nhiệt vào khoảng 32,0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152(90 − t) = 1260(t − 25) ⟹ 13 680 − 152t = 1260t − 31 500 ⟹ 1412t = 45 180 ⟹ t ≈ 32,0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thỏi đồng toả ra bằng khoảng 8,8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0,40 · 380 · (90 − 32,0) = 152 · 58,0 ≈ 8816 J ≈ 8,8 kJ (đúng bằng nhiệt lượng nước thu vào: 1260 · 7,0 ≈ 8,8 kJ).</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nhiệt độ cân bằng cao hơn, chỉ cần tăng khối lượng nước trong bình.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Tăng khối lượng nước làm “nhiệt dung” của vế thu nhiệt lớn hơn nên nhiệt độ cân bằng càng gần 25 °C, tức là THẤP hơn.</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Hiện tượng nhiệt trong thực tiễn</w:t>
      </w:r>
    </w:p>
    <w:p>
      <w:pPr>
        <w:spacing w:before="0" w:after="40"/>
      </w:pPr>
      <w:r>
        <w:rPr>
          <w:rFonts w:ascii="Times New Roman" w:hAnsi="Times New Roman"/>
          <w:b w:val="0"/>
          <w:i/>
          <w:sz w:val="23"/>
        </w:rPr>
        <w:t>Xét các hiện tượng nhiệt trong đời sống.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ra khỏi bể bơi, ta cảm thấy lạnh hơn khi có gió thổi.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Gió làm tăng tốc độ bay hơi của nước trên da; bay hơi thu nhiệt từ cơ thể nên ta thấy lạnh hơn.</w:t>
      </w:r>
    </w:p>
    <w:p>
      <w:pPr>
        <w:spacing w:before="0" w:after="20"/>
        <w:ind w:left="340"/>
      </w:pPr>
      <w:r>
        <w:rPr>
          <w:rFonts w:ascii="Times New Roman" w:hAnsi="Times New Roman"/>
          <w:b/>
          <w:i w:val="0"/>
          <w:sz w:val="23"/>
        </w:rPr>
        <w:t xml:space="preserve">b) </w:t>
      </w:r>
      <w:r>
        <w:rPr>
          <w:rFonts w:ascii="Times New Roman" w:hAnsi="Times New Roman"/>
          <w:b w:val="0"/>
          <w:i w:val="0"/>
          <w:sz w:val="23"/>
        </w:rPr>
        <w:t>Về mùa đông, mặc nhiều lớp áo mỏng ấm hơn mặc một lớp áo dày cùng tổng bề dày vì giữa các lớp áo có không khí dẫn nhiệt kém.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Không khí là chất dẫn nhiệt rất kém; các lớp không khí bị “nhốt” giữa các lớp áo đóng vai trò lớp cách nhiệt bổ sung.</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đang tan trong cốc luôn ở nhiệt độ 0 °C dù ta vẫn tiếp tục cung cấp nhiệt cho cốc.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Chừng nào còn nước đá và nước cùng tồn tại, nhiệt lượng cung cấp chỉ dùng cho quá trình nóng chảy nên nhiệt độ giữ nguyên 0 °C.</w:t>
      </w:r>
    </w:p>
    <w:p>
      <w:pPr>
        <w:spacing w:before="0" w:after="20"/>
        <w:ind w:left="340"/>
      </w:pPr>
      <w:r>
        <w:rPr>
          <w:rFonts w:ascii="Times New Roman" w:hAnsi="Times New Roman"/>
          <w:b/>
          <w:i w:val="0"/>
          <w:sz w:val="23"/>
        </w:rPr>
        <w:t xml:space="preserve">d) </w:t>
      </w:r>
      <w:r>
        <w:rPr>
          <w:rFonts w:ascii="Times New Roman" w:hAnsi="Times New Roman"/>
          <w:b w:val="0"/>
          <w:i w:val="0"/>
          <w:sz w:val="23"/>
        </w:rPr>
        <w:t>Đun nước trên núi cao mất nhiều thời gian hơn để nước sôi vì trên đó nước sôi ở nhiệt độ cao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phần giải thích. Trên núi cao áp suất khí quyển thấp nên nước sôi ở nhiệt độ THẤP hơn (dưới 100 °C), do đó nước sôi nhanh hơn — nhưng chính vì vậy mà nấu chín thức ăn lại lâu hơn.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dung riêng</w:t>
      </w:r>
    </w:p>
    <w:p>
      <w:pPr>
        <w:spacing w:before="0" w:after="40"/>
      </w:pPr>
      <w:r>
        <w:rPr>
          <w:rFonts w:ascii="Times New Roman" w:hAnsi="Times New Roman"/>
          <w:b w:val="0"/>
          <w:i/>
          <w:sz w:val="23"/>
        </w:rPr>
        <w:t>Từ đồ thị nung nóng 1,0 kg chì (P = 100 W), nhiệt dung riêng của chì ở thể rắn bằng bao nhiêu J/(kg·K)?</w:t>
      </w:r>
    </w:p>
    <w:p>
      <w:pPr>
        <w:spacing w:before="60" w:after="20"/>
        <w:jc w:val="center"/>
      </w:pPr>
      <w:r>
        <w:drawing>
          <wp:inline xmlns:a="http://schemas.openxmlformats.org/drawingml/2006/main" xmlns:pic="http://schemas.openxmlformats.org/drawingml/2006/picture">
            <wp:extent cx="3420000" cy="2126375"/>
            <wp:docPr id="32" name="Picture 32"/>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130</w:t>
      </w:r>
    </w:p>
    <w:p>
      <w:pPr>
        <w:spacing w:before="0" w:after="40"/>
        <w:ind w:left="340"/>
      </w:pPr>
      <w:r>
        <w:rPr>
          <w:rFonts w:ascii="Times New Roman" w:hAnsi="Times New Roman"/>
          <w:b w:val="0"/>
          <w:i w:val="0"/>
          <w:sz w:val="22"/>
        </w:rPr>
        <w:t>Giai đoạn 1 kéo dài 390 s, nhiệt độ tăng 300 K.</w:t>
      </w:r>
      <w:r>
        <w:br/>
      </w:r>
      <w:r>
        <w:rPr>
          <w:rFonts w:ascii="Times New Roman" w:hAnsi="Times New Roman"/>
          <w:b w:val="0"/>
          <w:i w:val="0"/>
          <w:sz w:val="22"/>
        </w:rPr>
        <w:t>c = P·t₁/(m·ΔT) = 100 · 390/(1,0 · 300) = 130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Vẫn với đồ thị trên, nhiệt nóng chảy riêng của chì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3420000" cy="2126375"/>
            <wp:docPr id="33" name="Picture 3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0,25</w:t>
      </w:r>
    </w:p>
    <w:p>
      <w:pPr>
        <w:spacing w:before="0" w:after="40"/>
        <w:ind w:left="340"/>
      </w:pPr>
      <w:r>
        <w:rPr>
          <w:rFonts w:ascii="Times New Roman" w:hAnsi="Times New Roman"/>
          <w:b w:val="0"/>
          <w:i w:val="0"/>
          <w:sz w:val="22"/>
        </w:rPr>
        <w:t>Đoạn nằm ngang kéo dài t₂ = 640 − 390 = 250 s.</w:t>
      </w:r>
      <w:r>
        <w:br/>
      </w:r>
      <w:r>
        <w:rPr>
          <w:rFonts w:ascii="Times New Roman" w:hAnsi="Times New Roman"/>
          <w:b w:val="0"/>
          <w:i w:val="0"/>
          <w:sz w:val="22"/>
        </w:rPr>
        <w:t>λ = P·t₂/m = 100 · 250/1,0 = 25 000 J/kg = 0,25·10⁵ J/kg.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Một bình nước nóng chứa 20 lít nước ở 25 °C, dây đốt 2500 W, bỏ qua hao phí. Thời gian để nước đạt 65 °C bằng bao nhiêu giây? Coi 1 lít nước nặng 1 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1344</w:t>
      </w:r>
    </w:p>
    <w:p>
      <w:pPr>
        <w:spacing w:before="0" w:after="40"/>
        <w:ind w:left="340"/>
      </w:pPr>
      <w:r>
        <w:rPr>
          <w:rFonts w:ascii="Times New Roman" w:hAnsi="Times New Roman"/>
          <w:b w:val="0"/>
          <w:i w:val="0"/>
          <w:sz w:val="22"/>
        </w:rPr>
        <w:t>Q = 20 · 4200 · 40 = 3 360 000 J ⟹ t = Q/P = 3 360 000/2500 = 1344 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quả cân sắt 0,50 kg ở 100 °C vào 0,40 kg nước ở 20 °C trong nhiệt lượng kế lí tưởng. Cho c_sắt = 460, c_nước = 4200 J/(kg·K). Nhiệt độ khi cân bằng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29,6</w:t>
      </w:r>
    </w:p>
    <w:p>
      <w:pPr>
        <w:spacing w:before="0" w:after="40"/>
        <w:ind w:left="340"/>
      </w:pPr>
      <w:r>
        <w:rPr>
          <w:rFonts w:ascii="Times New Roman" w:hAnsi="Times New Roman"/>
          <w:b w:val="0"/>
          <w:i w:val="0"/>
          <w:sz w:val="22"/>
        </w:rPr>
        <w:t>230(100 − t) = 1680(t − 20) ⟹ 23 000 − 230t = 1680t − 33 600 ⟹ 1910t = 56 600 ⟹ t ≈ 29,6 °C.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Đun 500 g nước ban đầu ở 30 °C. Sau khi cung cấp 63 kJ (bỏ qua hao phí), nhiệt độ của nước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Δt = Q/(mc) = 63 000/(0,500 · 4200) = 63 000/2100 = 30 °C ⟹ nhiệt độ cuối 30 + 30 = 60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Một máy khuấy thực hiện công 12 kJ lên 2,0 kg nước đựng trong bình cách nhiệt lí tưởng. Nhiệt độ của nước tăng thêm bao nhiêu độ C (làm tròn đến chữ số thập phân thứ nhất)?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w:t>
      </w:r>
    </w:p>
    <w:p>
      <w:pPr>
        <w:spacing w:before="0" w:after="40"/>
        <w:ind w:left="340"/>
      </w:pPr>
      <w:r>
        <w:rPr>
          <w:rFonts w:ascii="Times New Roman" w:hAnsi="Times New Roman"/>
          <w:b w:val="0"/>
          <w:i w:val="0"/>
          <w:sz w:val="22"/>
        </w:rPr>
        <w:t>Bình cách nhiệt nên Q = 0; nước chỉ nhận công: ΔU = A = 12 000 J.</w:t>
      </w:r>
      <w:r>
        <w:br/>
      </w:r>
      <w:r>
        <w:rPr>
          <w:rFonts w:ascii="Times New Roman" w:hAnsi="Times New Roman"/>
          <w:b w:val="0"/>
          <w:i w:val="0"/>
          <w:sz w:val="22"/>
        </w:rPr>
        <w:t>Độ tăng nội năng này làm nước nóng lên: ΔU = mcΔt ⟹ Δt = 12 000/(2,0 · 4200) ≈ 1,4 °C.</w:t>
      </w:r>
      <w:r>
        <w:br/>
      </w:r>
      <w:r>
        <w:rPr>
          <w:rFonts w:ascii="Times New Roman" w:hAnsi="Times New Roman"/>
          <w:b w:val="0"/>
          <w:i w:val="0"/>
          <w:sz w:val="22"/>
        </w:rPr>
        <w:t>(Đây chính là ý tưởng thí nghiệm Joule chứng minh cơ năng chuyển hoá thành nội năng.)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Cân bằng nhiệt có chuyển thể; hiệu suất thiết bị đun; vận dụng định luật I</w:t>
      </w:r>
    </w:p>
    <w:p>
      <w:pPr>
        <w:spacing w:before="120" w:after="60"/>
        <w:jc w:val="center"/>
      </w:pPr>
      <w:r>
        <w:rPr>
          <w:rFonts w:ascii="Times New Roman" w:hAnsi="Times New Roman"/>
          <w:b/>
          <w:i w:val="0"/>
          <w:color w:val="1F3A6E"/>
          <w:sz w:val="23"/>
        </w:rPr>
        <w:t>BẢNG ĐÁP ÁN – 12C1-Đ05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19,8</w:t>
            </w:r>
          </w:p>
        </w:tc>
        <w:tc>
          <w:tcPr>
            <w:tcW w:type="dxa" w:w="1700"/>
          </w:tcPr>
          <w:p>
            <w:pPr>
              <w:spacing w:after="0"/>
              <w:jc w:val="center"/>
            </w:pPr>
            <w:r>
              <w:rPr>
                <w:rFonts w:ascii="Times New Roman" w:hAnsi="Times New Roman"/>
                <w:b/>
                <w:color w:val="A61B1B"/>
                <w:sz w:val="19"/>
              </w:rPr>
              <w:t>525</w:t>
            </w:r>
          </w:p>
        </w:tc>
        <w:tc>
          <w:tcPr>
            <w:tcW w:type="dxa" w:w="1700"/>
          </w:tcPr>
          <w:p>
            <w:pPr>
              <w:spacing w:after="0"/>
              <w:jc w:val="center"/>
            </w:pPr>
            <w:r>
              <w:rPr>
                <w:rFonts w:ascii="Times New Roman" w:hAnsi="Times New Roman"/>
                <w:b/>
                <w:color w:val="A61B1B"/>
                <w:sz w:val="19"/>
              </w:rPr>
              <w:t>200</w:t>
            </w:r>
          </w:p>
        </w:tc>
        <w:tc>
          <w:tcPr>
            <w:tcW w:type="dxa" w:w="1700"/>
          </w:tcPr>
          <w:p>
            <w:pPr>
              <w:spacing w:after="0"/>
              <w:jc w:val="center"/>
            </w:pPr>
            <w:r>
              <w:rPr>
                <w:rFonts w:ascii="Times New Roman" w:hAnsi="Times New Roman"/>
                <w:b/>
                <w:color w:val="A61B1B"/>
                <w:sz w:val="19"/>
              </w:rPr>
              <w:t>36,7</w:t>
            </w:r>
          </w:p>
        </w:tc>
        <w:tc>
          <w:tcPr>
            <w:tcW w:type="dxa" w:w="1700"/>
          </w:tcPr>
          <w:p>
            <w:pPr>
              <w:spacing w:after="0"/>
              <w:jc w:val="center"/>
            </w:pPr>
            <w:r>
              <w:rPr>
                <w:rFonts w:ascii="Times New Roman" w:hAnsi="Times New Roman"/>
                <w:b/>
                <w:color w:val="A61B1B"/>
                <w:sz w:val="19"/>
              </w:rPr>
              <w:t>0,52</w:t>
            </w:r>
          </w:p>
        </w:tc>
        <w:tc>
          <w:tcPr>
            <w:tcW w:type="dxa" w:w="1700"/>
          </w:tcPr>
          <w:p>
            <w:pPr>
              <w:spacing w:after="0"/>
              <w:jc w:val="center"/>
            </w:pPr>
            <w:r>
              <w:rPr>
                <w:rFonts w:ascii="Times New Roman" w:hAnsi="Times New Roman"/>
                <w:b/>
                <w:color w:val="A61B1B"/>
                <w:sz w:val="19"/>
              </w:rPr>
              <w:t>81,0</w:t>
            </w:r>
          </w:p>
        </w:tc>
      </w:tr>
    </w:tbl>
    <w:p>
      <w:pPr>
        <w:spacing w:after="40"/>
      </w:pPr>
    </w:p>
    <w:p>
      <w:pPr>
        <w:spacing w:before="60" w:after="40"/>
        <w:jc w:val="center"/>
      </w:pPr>
      <w:r>
        <w:rPr>
          <w:rFonts w:ascii="Times New Roman" w:hAnsi="Times New Roman"/>
          <w:b w:val="0"/>
          <w:i/>
          <w:color w:val="555555"/>
          <w:sz w:val="19"/>
        </w:rPr>
        <w:t>Phân bố mức độ của 12C1-Đ05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nóng chảy – nội năng</w:t>
      </w:r>
    </w:p>
    <w:p>
      <w:pPr>
        <w:spacing w:before="0" w:after="40"/>
      </w:pPr>
      <w:r>
        <w:rPr>
          <w:rFonts w:ascii="Times New Roman" w:hAnsi="Times New Roman"/>
          <w:b w:val="0"/>
          <w:i/>
          <w:sz w:val="23"/>
        </w:rPr>
        <w:t>Khi truyền nhiệt cho một vật rắn đang ở nhiệt độ nóng chảy, nhiệt lượng truyền vào được dùng để</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làm tăng thế năng tương tác giữa các phân tử, phá vỡ mạng tinh thể.</w:t>
      </w:r>
    </w:p>
    <w:p>
      <w:pPr>
        <w:spacing w:before="0" w:after="40"/>
        <w:ind w:left="340"/>
      </w:pPr>
      <w:r>
        <w:rPr>
          <w:rFonts w:ascii="Times New Roman" w:hAnsi="Times New Roman"/>
          <w:b w:val="0"/>
          <w:i w:val="0"/>
          <w:sz w:val="22"/>
        </w:rPr>
        <w:t>Trong khi nóng chảy nhiệt độ không đổi nên động năng trung bình của phân tử không đổi; nhiệt lượng nhận vào làm tăng thế năng tương tác, phá vỡ trật tự mạng tinh thể. Nội năng vẫn TĂNG.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0,50 kg nước ở 40 °C trong bình cách nhiệt lí tưởng. Cho λ = 3,4·10⁵ J/kg, c_nước = 4200 J/(kg·K). Nhiệt độ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19,8 °C.</w:t>
      </w:r>
    </w:p>
    <w:p>
      <w:pPr>
        <w:spacing w:before="0" w:after="40"/>
        <w:ind w:left="340"/>
      </w:pPr>
      <w:r>
        <w:rPr>
          <w:rFonts w:ascii="Times New Roman" w:hAnsi="Times New Roman"/>
          <w:b w:val="0"/>
          <w:i w:val="0"/>
          <w:sz w:val="22"/>
        </w:rPr>
        <w:t>Kiểm tra trước: nhiệt lượng nước toả ra khi hạ tới 0 °C là 0,50 · 4200 · 40 = 84 000 J, lớn hơn nhiệt lượng cần để nóng chảy toàn bộ nước đá (0,10 · 3,4·10⁵ = 34 000 J) ⟹ đá tan hết.</w:t>
      </w:r>
      <w:r>
        <w:br/>
      </w:r>
      <w:r>
        <w:rPr>
          <w:rFonts w:ascii="Times New Roman" w:hAnsi="Times New Roman"/>
          <w:b w:val="0"/>
          <w:i w:val="0"/>
          <w:sz w:val="22"/>
        </w:rPr>
        <w:t>Cân bằng: 34 000 + 0,10 · 4200 · t = 0,50 · 4200 · (40 − t)</w:t>
      </w:r>
      <w:r>
        <w:br/>
      </w:r>
      <w:r>
        <w:rPr>
          <w:rFonts w:ascii="Times New Roman" w:hAnsi="Times New Roman"/>
          <w:b w:val="0"/>
          <w:i w:val="0"/>
          <w:sz w:val="22"/>
        </w:rPr>
        <w:t>⟹ 34 000 + 420t = 84 000 − 2100t ⟹ 2520t = 50 000 ⟹ t ≈ 19,8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w:t>
      </w:r>
    </w:p>
    <w:p>
      <w:pPr>
        <w:spacing w:before="0" w:after="40"/>
      </w:pPr>
      <w:r>
        <w:rPr>
          <w:rFonts w:ascii="Times New Roman" w:hAnsi="Times New Roman"/>
          <w:b w:val="0"/>
          <w:i/>
          <w:sz w:val="23"/>
        </w:rPr>
        <w:t>Một bếp điện công suất 1200 W, hiệu suất 75%, dùng để đun 1,5 kg nước từ 25 °C đến khi sôi. Thời gian đun là (c_nước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525 s.</w:t>
      </w:r>
    </w:p>
    <w:p>
      <w:pPr>
        <w:spacing w:before="0" w:after="40"/>
        <w:ind w:left="340"/>
      </w:pPr>
      <w:r>
        <w:rPr>
          <w:rFonts w:ascii="Times New Roman" w:hAnsi="Times New Roman"/>
          <w:b w:val="0"/>
          <w:i w:val="0"/>
          <w:sz w:val="22"/>
        </w:rPr>
        <w:t>Q = 1,5 · 4200 · (100 − 25) = 472 500 J. Công suất có ích P_ci = 0,75 · 1200 = 900 W.</w:t>
      </w:r>
      <w:r>
        <w:br/>
      </w:r>
      <w:r>
        <w:rPr>
          <w:rFonts w:ascii="Times New Roman" w:hAnsi="Times New Roman"/>
          <w:b w:val="0"/>
          <w:i w:val="0"/>
          <w:sz w:val="22"/>
        </w:rPr>
        <w:t>t = 472 500/900 = 525 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Vẫn với bếp ở câu trên (P_ci = 900 W), sau khi nước sôi cần đun thêm bao lâu để 0,20 kg nước hoá hơi? Cho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502 s.</w:t>
      </w:r>
    </w:p>
    <w:p>
      <w:pPr>
        <w:spacing w:before="0" w:after="40"/>
        <w:ind w:left="340"/>
      </w:pPr>
      <w:r>
        <w:rPr>
          <w:rFonts w:ascii="Times New Roman" w:hAnsi="Times New Roman"/>
          <w:b w:val="0"/>
          <w:i w:val="0"/>
          <w:sz w:val="22"/>
        </w:rPr>
        <w:t>Q = Lm = 2,26·10⁶ · 0,20 = 452 000 J ⟹ t = 452 000/900 ≈ 502 s.</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nhiệt lượng kế</w:t>
      </w:r>
    </w:p>
    <w:p>
      <w:pPr>
        <w:spacing w:before="0" w:after="40"/>
      </w:pPr>
      <w:r>
        <w:rPr>
          <w:rFonts w:ascii="Times New Roman" w:hAnsi="Times New Roman"/>
          <w:b w:val="0"/>
          <w:i/>
          <w:sz w:val="23"/>
        </w:rPr>
        <w:t>Một nhiệt lượng kế có nhiệt dung 80 J/K, đang chứa 0,30 kg nước, cả bình và nước ở 20 °C. Đổ thêm 0,10 kg nước ở 90 °C. Nhiệt độ khi cân bằng nhiệt gần nhất với</w:t>
      </w:r>
    </w:p>
    <w:p>
      <w:pPr>
        <w:spacing w:before="60" w:after="20"/>
        <w:jc w:val="center"/>
      </w:pPr>
      <w:r>
        <w:drawing>
          <wp:inline xmlns:a="http://schemas.openxmlformats.org/drawingml/2006/main" xmlns:pic="http://schemas.openxmlformats.org/drawingml/2006/picture">
            <wp:extent cx="2342808" cy="2232000"/>
            <wp:docPr id="34" name="Picture 3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36,7 °C.</w:t>
      </w:r>
    </w:p>
    <w:p>
      <w:pPr>
        <w:spacing w:before="0" w:after="40"/>
        <w:ind w:left="340"/>
      </w:pPr>
      <w:r>
        <w:rPr>
          <w:rFonts w:ascii="Times New Roman" w:hAnsi="Times New Roman"/>
          <w:b w:val="0"/>
          <w:i w:val="0"/>
          <w:sz w:val="22"/>
        </w:rPr>
        <w:t>Vỏ bình cũng nóng lên cùng nước nên phải kể nhiệt dung của bình vào vế thu nhiệt:</w:t>
      </w:r>
      <w:r>
        <w:br/>
      </w:r>
      <w:r>
        <w:rPr>
          <w:rFonts w:ascii="Times New Roman" w:hAnsi="Times New Roman"/>
          <w:b w:val="0"/>
          <w:i w:val="0"/>
          <w:sz w:val="22"/>
        </w:rPr>
        <w:t>0,10 · 4200 · (90 − t) = (0,30 · 4200 + 80)(t − 20)</w:t>
      </w:r>
      <w:r>
        <w:br/>
      </w:r>
      <w:r>
        <w:rPr>
          <w:rFonts w:ascii="Times New Roman" w:hAnsi="Times New Roman"/>
          <w:b w:val="0"/>
          <w:i w:val="0"/>
          <w:sz w:val="22"/>
        </w:rPr>
        <w:t>⟹ 420(90 − t) = 1340(t − 20) ⟹ 37 800 − 420t = 1340t − 26 800 ⟹ 1760t = 64 600 ⟹ t ≈ 36,7 °C.</w:t>
      </w:r>
      <w:r>
        <w:br/>
      </w:r>
      <w:r>
        <w:rPr>
          <w:rFonts w:ascii="Times New Roman" w:hAnsi="Times New Roman"/>
          <w:b w:val="0"/>
          <w:i w:val="0"/>
          <w:sz w:val="22"/>
        </w:rPr>
        <w:t>Nếu bỏ qua nhiệt dung bình sẽ được 37,5 °C — sai lệch đáng kể.</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trong xilanh nhận nhiệt lượng 800 J. Khí giãn nở đẩy pit-tông và sinh công 500 J. Nội năng của khối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300 J.</w:t>
      </w:r>
    </w:p>
    <w:p>
      <w:pPr>
        <w:spacing w:before="0" w:after="40"/>
        <w:ind w:left="340"/>
      </w:pPr>
      <w:r>
        <w:rPr>
          <w:rFonts w:ascii="Times New Roman" w:hAnsi="Times New Roman"/>
          <w:b w:val="0"/>
          <w:i w:val="0"/>
          <w:sz w:val="22"/>
        </w:rPr>
        <w:t>Q = +800 J, A = −500 J ⟹ ΔU = A + Q = +300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quá trình đẳng nhiệt</w:t>
      </w:r>
    </w:p>
    <w:p>
      <w:pPr>
        <w:spacing w:before="0" w:after="40"/>
      </w:pPr>
      <w:r>
        <w:rPr>
          <w:rFonts w:ascii="Times New Roman" w:hAnsi="Times New Roman"/>
          <w:b w:val="0"/>
          <w:i/>
          <w:sz w:val="23"/>
        </w:rPr>
        <w:t>Trong quá trình đẳng nhiệt của một lượng khí lí tưởng, nếu khí nhận nhiệt lượng 400 J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khí sinh công 400 J.</w:t>
      </w:r>
    </w:p>
    <w:p>
      <w:pPr>
        <w:spacing w:before="0" w:after="40"/>
        <w:ind w:left="340"/>
      </w:pPr>
      <w:r>
        <w:rPr>
          <w:rFonts w:ascii="Times New Roman" w:hAnsi="Times New Roman"/>
          <w:b w:val="0"/>
          <w:i w:val="0"/>
          <w:sz w:val="22"/>
        </w:rPr>
        <w:t>Đẳng nhiệt ⟹ nội năng khí lí tưởng không đổi ⟹ ΔU = 0.</w:t>
      </w:r>
      <w:r>
        <w:br/>
      </w:r>
      <w:r>
        <w:rPr>
          <w:rFonts w:ascii="Times New Roman" w:hAnsi="Times New Roman"/>
          <w:b w:val="0"/>
          <w:i w:val="0"/>
          <w:sz w:val="22"/>
        </w:rPr>
        <w:t>Từ ΔU = A + Q: A = −Q = −400 J, tức khí sinh công 400 J.</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Người ta trộn 200 g nước ở 80 °C với m gam nước ở 20 °C được hỗn hợp ở 50 °C. Giá trị của m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200 g.</w:t>
      </w:r>
    </w:p>
    <w:p>
      <w:pPr>
        <w:spacing w:before="0" w:after="40"/>
        <w:ind w:left="340"/>
      </w:pPr>
      <w:r>
        <w:rPr>
          <w:rFonts w:ascii="Times New Roman" w:hAnsi="Times New Roman"/>
          <w:b w:val="0"/>
          <w:i w:val="0"/>
          <w:sz w:val="22"/>
        </w:rPr>
        <w:t>200(80 − 50) = m(50 − 20) ⟹ 200 · 30 = m · 30 ⟹ m = 200 g.</w:t>
      </w:r>
      <w:r>
        <w:br/>
      </w:r>
      <w:r>
        <w:rPr>
          <w:rFonts w:ascii="Times New Roman" w:hAnsi="Times New Roman"/>
          <w:b w:val="0"/>
          <w:i w:val="0"/>
          <w:sz w:val="22"/>
        </w:rPr>
        <w:t>Nhận xét: nhiệt độ cân bằng nằm đúng giữa 20 °C và 80 °C nên hai lượng nước phải bằng nhau.</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Để xác định nhiệt dung riêng của một kim loại, cần đo những đại lượng nào?</w:t>
      </w:r>
    </w:p>
    <w:p>
      <w:pPr>
        <w:spacing w:before="60" w:after="20"/>
        <w:jc w:val="center"/>
      </w:pPr>
      <w:r>
        <w:drawing>
          <wp:inline xmlns:a="http://schemas.openxmlformats.org/drawingml/2006/main" xmlns:pic="http://schemas.openxmlformats.org/drawingml/2006/picture">
            <wp:extent cx="3302408" cy="2231999"/>
            <wp:docPr id="35" name="Picture 35"/>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302408" cy="2231999"/>
                    </a:xfrm>
                    <a:prstGeom prst="rect"/>
                  </pic:spPr>
                </pic:pic>
              </a:graphicData>
            </a:graphic>
          </wp:inline>
        </w:drawing>
      </w:r>
    </w:p>
    <w:p>
      <w:pPr>
        <w:spacing w:before="0" w:after="80"/>
        <w:jc w:val="center"/>
      </w:pPr>
      <w:r>
        <w:rPr>
          <w:rFonts w:ascii="Times New Roman" w:hAnsi="Times New Roman"/>
          <w:b w:val="0"/>
          <w:i/>
          <w:color w:val="555555"/>
          <w:sz w:val="19"/>
        </w:rPr>
        <w:t>Đo nhiệt dung riêng bằng phương pháp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kim loại, nhiệt lượng cung cấp cho nó và độ tăng nhiệt độ của nó.</w:t>
      </w:r>
    </w:p>
    <w:p>
      <w:pPr>
        <w:spacing w:before="0" w:after="40"/>
        <w:ind w:left="340"/>
      </w:pPr>
      <w:r>
        <w:rPr>
          <w:rFonts w:ascii="Times New Roman" w:hAnsi="Times New Roman"/>
          <w:b w:val="0"/>
          <w:i w:val="0"/>
          <w:sz w:val="22"/>
        </w:rPr>
        <w:t>Từ c = Q/(m·ΔT), muốn tính c phải biết đồng thời ba đại lượng: khối lượng m, nhiệt lượng Q (thường suy từ P·t) và độ tăng nhiệt độ ΔT.</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Cùng cung cấp nhiệt lượng 42 kJ cho 1,0 kg nước và cho 1,0 kg dầu (c_dầu = 2100 J/(kg·K)). Độ tăng nhiệt độ của dầu so với của nước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lớn gấp đôi.</w:t>
      </w:r>
    </w:p>
    <w:p>
      <w:pPr>
        <w:spacing w:before="0" w:after="40"/>
        <w:ind w:left="340"/>
      </w:pPr>
      <w:r>
        <w:rPr>
          <w:rFonts w:ascii="Times New Roman" w:hAnsi="Times New Roman"/>
          <w:b w:val="0"/>
          <w:i w:val="0"/>
          <w:sz w:val="22"/>
        </w:rPr>
        <w:t>ΔT = Q/(mc). Với Q và m như nhau, ΔT tỉ lệ nghịch với c: ΔT_dầu/ΔT_nước = 4200/2100 = 2.</w:t>
      </w:r>
      <w:r>
        <w:br/>
      </w:r>
      <w:r>
        <w:rPr>
          <w:rFonts w:ascii="Times New Roman" w:hAnsi="Times New Roman"/>
          <w:b w:val="0"/>
          <w:i w:val="0"/>
          <w:sz w:val="22"/>
        </w:rPr>
        <w:t>(Cụ thể: nước tăng 10 °C, dầu tăng 20 °C.)</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Sự sôi – nội năng</w:t>
      </w:r>
    </w:p>
    <w:p>
      <w:pPr>
        <w:spacing w:before="0" w:after="40"/>
      </w:pPr>
      <w:r>
        <w:rPr>
          <w:rFonts w:ascii="Times New Roman" w:hAnsi="Times New Roman"/>
          <w:b w:val="0"/>
          <w:i/>
          <w:sz w:val="23"/>
        </w:rPr>
        <w:t>Trong quá trình chất lỏng sôi, phát biểu nào sau đây SAI?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Nội năng của khối chất không đổi vì nhiệt độ không đổi.</w:t>
      </w:r>
    </w:p>
    <w:p>
      <w:pPr>
        <w:spacing w:before="0" w:after="40"/>
        <w:ind w:left="340"/>
      </w:pPr>
      <w:r>
        <w:rPr>
          <w:rFonts w:ascii="Times New Roman" w:hAnsi="Times New Roman"/>
          <w:b w:val="0"/>
          <w:i w:val="0"/>
          <w:sz w:val="22"/>
        </w:rPr>
        <w:t>Nội năng vẫn TĂNG trong khi sôi: nhiệt lượng cung cấp làm tăng thế năng tương tác, tách các phân tử ra khỏi khối chất lỏng, dù nhiệt độ (tức động năng trung bình) không đổi.</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vật khối lượng 2,0 kg rơi từ độ cao 20 m xuống đất và nằm yên. Lấy g = 10 m/s². Nếu toàn bộ cơ năng chuyển thành nội năng của vật thì nội năng của vật tăng thêm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Cơ năng ban đầu (thế năng): W = mgh = 2,0 · 10 · 20 = 400 J. Khi vật nằm yên trên đất, toàn bộ cơ năng này chuyển thành nội năng ⟹ ΔU = 400 J.</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Dẫn nhiệt – thực tiễn</w:t>
      </w:r>
    </w:p>
    <w:p>
      <w:pPr>
        <w:spacing w:before="0" w:after="40"/>
      </w:pPr>
      <w:r>
        <w:rPr>
          <w:rFonts w:ascii="Times New Roman" w:hAnsi="Times New Roman"/>
          <w:b w:val="0"/>
          <w:i/>
          <w:sz w:val="23"/>
        </w:rPr>
        <w:t>Vào mùa đông, cầm một thanh kim loại và một thanh gỗ cùng ở nhiệt độ phòng, ta thấy thanh kim loại lạnh hơn. Nguyên nhân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kim loại dẫn nhiệt tốt hơn nên lấy nhiệt từ tay nhanh hơn.</w:t>
      </w:r>
    </w:p>
    <w:p>
      <w:pPr>
        <w:spacing w:before="0" w:after="40"/>
        <w:ind w:left="340"/>
      </w:pPr>
      <w:r>
        <w:rPr>
          <w:rFonts w:ascii="Times New Roman" w:hAnsi="Times New Roman"/>
          <w:b w:val="0"/>
          <w:i w:val="0"/>
          <w:sz w:val="22"/>
        </w:rPr>
        <w:t>Hai thanh cùng nhiệt độ phòng. Cảm giác “lạnh” phản ánh TỐC ĐỘ mất nhiệt của da: kim loại dẫn nhiệt tốt nên rút nhiệt khỏi tay nhanh hơn nhiều so với gỗ.</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Đun 0,50 kg nước từ 20 °C. Sau khi cung cấp 168 kJ (bỏ qua hao phí) thì nhiệt độ của nước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°C.</w:t>
      </w:r>
    </w:p>
    <w:p>
      <w:pPr>
        <w:spacing w:before="0" w:after="40"/>
        <w:ind w:left="340"/>
      </w:pPr>
      <w:r>
        <w:rPr>
          <w:rFonts w:ascii="Times New Roman" w:hAnsi="Times New Roman"/>
          <w:b w:val="0"/>
          <w:i w:val="0"/>
          <w:sz w:val="22"/>
        </w:rPr>
        <w:t>Δt = Q/(mc) = 168 000/(0,50 · 4200) = 80 °C ⟹ nhiệt độ cuối là 20 + 80 = 100 °C, nước vừa đạt nhiệt độ sôi và chưa có phần nào hoá hơi (vì muốn hoá hơi cần thêm nhiệt lượng rất lớn).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nội năng</w:t>
      </w:r>
    </w:p>
    <w:p>
      <w:pPr>
        <w:spacing w:before="0" w:after="40"/>
      </w:pPr>
      <w:r>
        <w:rPr>
          <w:rFonts w:ascii="Times New Roman" w:hAnsi="Times New Roman"/>
          <w:b w:val="0"/>
          <w:i/>
          <w:sz w:val="23"/>
        </w:rPr>
        <w:t>Ở thời điểm nào trong quá trình nung nóng liên tục một khối nước đá từ −20 °C, nội năng của hệ tăng mà nhiệt độ không tăng?</w:t>
      </w:r>
    </w:p>
    <w:p>
      <w:pPr>
        <w:spacing w:before="60" w:after="20"/>
        <w:jc w:val="center"/>
      </w:pPr>
      <w:r>
        <w:drawing>
          <wp:inline xmlns:a="http://schemas.openxmlformats.org/drawingml/2006/main" xmlns:pic="http://schemas.openxmlformats.org/drawingml/2006/picture">
            <wp:extent cx="3420000" cy="2068698"/>
            <wp:docPr id="36" name="Picture 3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Khi nước đá đang nóng chảy.</w:t>
      </w:r>
    </w:p>
    <w:p>
      <w:pPr>
        <w:spacing w:before="0" w:after="40"/>
        <w:ind w:left="340"/>
      </w:pPr>
      <w:r>
        <w:rPr>
          <w:rFonts w:ascii="Times New Roman" w:hAnsi="Times New Roman"/>
          <w:b w:val="0"/>
          <w:i w:val="0"/>
          <w:sz w:val="22"/>
        </w:rPr>
        <w:t>Trong giai đoạn nóng chảy, nhiệt độ giữ nguyên 0 °C trong khi nhiệt lượng vẫn được cung cấp liên tục nên nội năng của hệ tăng.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hệ nhận nhiệt lượng Q và nội năng tăng đúng bằng Q. Kết luận nào sau đây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Hệ không trao đổi công với bên ngoài.</w:t>
      </w:r>
    </w:p>
    <w:p>
      <w:pPr>
        <w:spacing w:before="0" w:after="40"/>
        <w:ind w:left="340"/>
      </w:pPr>
      <w:r>
        <w:rPr>
          <w:rFonts w:ascii="Times New Roman" w:hAnsi="Times New Roman"/>
          <w:b w:val="0"/>
          <w:i w:val="0"/>
          <w:sz w:val="22"/>
        </w:rPr>
        <w:t>ΔU = A + Q mà ΔU = Q nên A = 0: hệ không trao đổi công với bên ngoài (chẳng hạn khí trong bình kín thể tích không đổi).</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Muốn làm giảm thời gian đun sôi một ấm nước bằng bếp điện, cách nào sau đây KHÔNG hiệu quả?</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Dùng ấm làm bằng vật liệu có nhiệt dung riêng lớn hơn.</w:t>
      </w:r>
    </w:p>
    <w:p>
      <w:pPr>
        <w:spacing w:before="0" w:after="40"/>
        <w:ind w:left="340"/>
      </w:pPr>
      <w:r>
        <w:rPr>
          <w:rFonts w:ascii="Times New Roman" w:hAnsi="Times New Roman"/>
          <w:b w:val="0"/>
          <w:i w:val="0"/>
          <w:sz w:val="22"/>
        </w:rPr>
        <w:t>Ấm có nhiệt dung riêng lớn hơn sẽ “ngốn” thêm nhiệt lượng để làm nóng chính vỏ ấm, làm thời gian đun TĂNG lên. Ba cách còn lại đều giảm nhiệt lượng cần cung cấp hoặc tăng công suất.</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đại lượng nhiệt</w:t>
      </w:r>
    </w:p>
    <w:p>
      <w:pPr>
        <w:spacing w:before="0" w:after="40"/>
      </w:pPr>
      <w:r>
        <w:rPr>
          <w:rFonts w:ascii="Times New Roman" w:hAnsi="Times New Roman"/>
          <w:b w:val="0"/>
          <w:i/>
          <w:sz w:val="23"/>
        </w:rPr>
        <w:t>Nhiệt lượng cần cung cấp để làm nóng chảy hoàn toàn 2,0 kg nước đá ở 0 °C bằng nhiệt lượng cần để đun nóng 2,0 kg nước lên thêm bao nhiêu độ? Cho λ = 3,4·10⁵ J/kg, c = 4200 J/(kg·K).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khoảng 81,0 °C.</w:t>
      </w:r>
    </w:p>
    <w:p>
      <w:pPr>
        <w:spacing w:before="0" w:after="40"/>
        <w:ind w:left="340"/>
      </w:pPr>
      <w:r>
        <w:rPr>
          <w:rFonts w:ascii="Times New Roman" w:hAnsi="Times New Roman"/>
          <w:b w:val="0"/>
          <w:i w:val="0"/>
          <w:sz w:val="22"/>
        </w:rPr>
        <w:t>Q = λm = 3,4·10⁵ · 2,0 = 680 000 J. Với cùng khối lượng nước:</w:t>
      </w:r>
      <w:r>
        <w:br/>
      </w:r>
      <w:r>
        <w:rPr>
          <w:rFonts w:ascii="Times New Roman" w:hAnsi="Times New Roman"/>
          <w:b w:val="0"/>
          <w:i w:val="0"/>
          <w:sz w:val="22"/>
        </w:rPr>
        <w:t>Δt = Q/(mc) = 680 000/(2,0 · 4200) ≈ 81,0 °C.</w:t>
      </w:r>
      <w:r>
        <w:br/>
      </w:r>
      <w:r>
        <w:rPr>
          <w:rFonts w:ascii="Times New Roman" w:hAnsi="Times New Roman"/>
          <w:b w:val="0"/>
          <w:i w:val="0"/>
          <w:sz w:val="22"/>
        </w:rPr>
        <w:t>Nghĩa là năng lượng để làm tan 1 kg nước đá đủ để đun 1 kg nước nóng thêm tới 81 °C.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0,50 kg nước ở 40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mà 0,50 kg nước toả ra khi hạ nhiệt độ từ 40 °C xuống 0 °C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0,50 · 4200 · 40 = 84 000 J =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toàn bộ nước đá là 34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λm = 3,4·10⁵ · 0,10 = 34 000 J = 34 kJ.</w:t>
      </w:r>
    </w:p>
    <w:p>
      <w:pPr>
        <w:spacing w:before="0" w:after="20"/>
        <w:ind w:left="340"/>
      </w:pPr>
      <w:r>
        <w:rPr>
          <w:rFonts w:ascii="Times New Roman" w:hAnsi="Times New Roman"/>
          <w:b/>
          <w:i w:val="0"/>
          <w:sz w:val="23"/>
        </w:rPr>
        <w:t xml:space="preserve">c) </w:t>
      </w:r>
      <w:r>
        <w:rPr>
          <w:rFonts w:ascii="Times New Roman" w:hAnsi="Times New Roman"/>
          <w:b w:val="0"/>
          <w:i w:val="0"/>
          <w:sz w:val="23"/>
        </w:rPr>
        <w:t>Khi cân bằng nhiệt, trong bình vẫn còn nước đá chưa tan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Vì 84 kJ &gt; 34 kJ nên lượng nhiệt nước toả ra thừa sức làm tan hết nước đá; nhiệt độ cân bằng cao hơn 0 °C (khoảng 19,8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vào khoảng 19,8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34 000 + 0,10 · 4200 · t = 0,50 · 4200 · (40 − t) ⟹ 2520t = 50 000 ⟹ t ≈ 19,8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nhiệt hoá hơi riêng</w:t>
      </w:r>
    </w:p>
    <w:p>
      <w:pPr>
        <w:spacing w:before="0" w:after="40"/>
      </w:pPr>
      <w:r>
        <w:rPr>
          <w:rFonts w:ascii="Times New Roman" w:hAnsi="Times New Roman"/>
          <w:b w:val="0"/>
          <w:i/>
          <w:sz w:val="23"/>
        </w:rPr>
        <w:t>Một bếp điện có công suất 1200 W, hiệu suất 75%, dùng để đun 1,5 kg nước từ 25 °C.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bếp là 900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P_ci = H·P = 0,75 · 1200 = 900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đun nước tới lúc sôi là 525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1,5 · 4200 · 75 = 472 500 J ⟹ t = 472 500/900 = 525 s.</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525 giây đó, phần năng lượng hao phí ra môi trường là khoảng 157,5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suất hao phí là 1200 − 900 = 300 W ⟹ Q_hp = 300 · 525 = 157 500 J = 157,5 kJ. (Cũng bằng 25% của tổng điện năng 630 kJ.)</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nước sôi, nếu tiếp tục đun thêm 502 giây thì toàn bộ 1,5 kg nước hoá hơi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Trong 502 s bếp chỉ cung cấp 900 · 502 ≈ 452 000 J, đủ làm hoá hơi m = 452 000/2,26·10⁶ = 0,20 kg, tức chỉ khoảng 13% lượng nước.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việc áp dụng định luật I nhiệt động lực học ΔU = A + Q cho một khối khí lí tưởng.</w:t>
      </w:r>
    </w:p>
    <w:p>
      <w:pPr>
        <w:spacing w:before="60" w:after="20"/>
        <w:jc w:val="center"/>
      </w:pPr>
      <w:r>
        <w:drawing>
          <wp:inline xmlns:a="http://schemas.openxmlformats.org/drawingml/2006/main" xmlns:pic="http://schemas.openxmlformats.org/drawingml/2006/picture">
            <wp:extent cx="3420000" cy="1832993"/>
            <wp:docPr id="37" name="Picture 37"/>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quá trình đẳng tích, toàn bộ nhiệt lượng khí nhận được đều làm tăng nội năng của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nên A = 0, do đó ΔU = Q.</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đẳng nhiệt, khí nhận nhiệt lượng bao nhiêu thì sinh công bấy nhiêu.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khí lí tưởng chỉ phụ thuộc nhiệt độ nên ΔU = 0 ⟹ A = −Q, tức công khí sinh ra bằng đúng nhiệt lượng nhận vào.</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một khối khí bị nén trong bình cách nhiệt thì nhiệt độ của nó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Cách nhiệt nên Q = 0; bị nén nên khí NHẬN công, A &gt; 0 ⟹ ΔU = A &gt; 0: nội năng và nhiệt độ đều TĂNG. Đây là nguyên nhân làm nóng thân bơm xe khi bơm nhanh.</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hệ có thể vừa nhận nhiệt vừa có nội năng giảm.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nếu công mà hệ sinh ra lớn hơn nhiệt lượng nhận vào. Ví dụ Q = +200 J nhưng A = −500 J thì ΔU = −300 J &lt; 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phân biệt nhiệt dung và nhiệt dung riêng</w:t>
      </w:r>
    </w:p>
    <w:p>
      <w:pPr>
        <w:spacing w:before="0" w:after="40"/>
      </w:pPr>
      <w:r>
        <w:rPr>
          <w:rFonts w:ascii="Times New Roman" w:hAnsi="Times New Roman"/>
          <w:b w:val="0"/>
          <w:i/>
          <w:sz w:val="23"/>
        </w:rPr>
        <w:t>Một nhiệt lượng kế có nhiệt dung 80 J/K đang chứa 0,30 kg nước, cả bình và nước cùng ở 20 °C. Đổ thêm vào bình 0,10 kg nước ở 90 °C. Cho c_nước = 4200 J/(kg·K).</w:t>
      </w:r>
    </w:p>
    <w:p>
      <w:pPr>
        <w:spacing w:before="60" w:after="20"/>
        <w:jc w:val="center"/>
      </w:pPr>
      <w:r>
        <w:drawing>
          <wp:inline xmlns:a="http://schemas.openxmlformats.org/drawingml/2006/main" xmlns:pic="http://schemas.openxmlformats.org/drawingml/2006/picture">
            <wp:extent cx="2342808" cy="2232000"/>
            <wp:docPr id="38" name="Picture 3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Vỏ bình nhiệt lượng kế cũng thu nhiệt trong quá trình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Vỏ bình ban đầu ở 20 °C và nóng lên cùng với nước nên nó cũng thu một phần nhiệt lượng.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bỏ qua nhiệt dung của bình thì nhiệt độ cân bằng tính được là 37,5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0,10(90 − t) = 0,30(t − 20) ⟹ 9 − 0,1t = 0,3t − 6 ⟹ 0,4t = 15 ⟹ t = 37,5 °C.</w:t>
      </w:r>
    </w:p>
    <w:p>
      <w:pPr>
        <w:spacing w:before="0" w:after="20"/>
        <w:ind w:left="340"/>
      </w:pPr>
      <w:r>
        <w:rPr>
          <w:rFonts w:ascii="Times New Roman" w:hAnsi="Times New Roman"/>
          <w:b/>
          <w:i w:val="0"/>
          <w:sz w:val="23"/>
        </w:rPr>
        <w:t xml:space="preserve">c) </w:t>
      </w:r>
      <w:r>
        <w:rPr>
          <w:rFonts w:ascii="Times New Roman" w:hAnsi="Times New Roman"/>
          <w:b w:val="0"/>
          <w:i w:val="0"/>
          <w:sz w:val="23"/>
        </w:rPr>
        <w:t>Khi kể đến nhiệt dung của bình, nhiệt độ cân bằng vào khoảng 36,7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420(90 − t) = 1340(t − 20) ⟹ 1760t = 64 600 ⟹ t ≈ 36,7 °C. Kể thêm bình thì có thêm vật thu nhiệt nên nhiệt độ cân bằng thấp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của bình 80 J/K có nghĩa là bình được làm bằng chất có nhiệt dung riêng 80 J/(kg·K).</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dung (J/K) là đại lượng của cả VẬT, bằng tích m·c; muốn suy ra nhiệt dung riêng phải biết thêm khối lượng của bình.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0,50 kg nước ở 40 °C trong bình cách nhiệt lí tưởng. Cho λ = 3,4·10⁵ J/kg, c = 4200 J/(kg·K). Nhiệt độ khi cân bằng nhiệt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19,8</w:t>
      </w:r>
    </w:p>
    <w:p>
      <w:pPr>
        <w:spacing w:before="0" w:after="40"/>
        <w:ind w:left="340"/>
      </w:pPr>
      <w:r>
        <w:rPr>
          <w:rFonts w:ascii="Times New Roman" w:hAnsi="Times New Roman"/>
          <w:b w:val="0"/>
          <w:i w:val="0"/>
          <w:sz w:val="22"/>
        </w:rPr>
        <w:t>Kiểm tra: nước toả tối đa 84 kJ &gt; 34 kJ cần cho nóng chảy ⟹ đá tan hết.</w:t>
      </w:r>
      <w:r>
        <w:br/>
      </w:r>
      <w:r>
        <w:rPr>
          <w:rFonts w:ascii="Times New Roman" w:hAnsi="Times New Roman"/>
          <w:b w:val="0"/>
          <w:i w:val="0"/>
          <w:sz w:val="22"/>
        </w:rPr>
        <w:t>34 000 + 420t = 84 000 − 2100t ⟹ 2520t = 50 000 ⟹ t ≈ 19,8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w:t>
      </w:r>
    </w:p>
    <w:p>
      <w:pPr>
        <w:spacing w:before="0" w:after="40"/>
      </w:pPr>
      <w:r>
        <w:rPr>
          <w:rFonts w:ascii="Times New Roman" w:hAnsi="Times New Roman"/>
          <w:b w:val="0"/>
          <w:i/>
          <w:sz w:val="23"/>
        </w:rPr>
        <w:t>Bếp điện 1200 W, hiệu suất 75%, đun 1,5 kg nước từ 25 °C đến sôi. Thời gian đun bằng bao nhiêu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525</w:t>
      </w:r>
    </w:p>
    <w:p>
      <w:pPr>
        <w:spacing w:before="0" w:after="40"/>
        <w:ind w:left="340"/>
      </w:pPr>
      <w:r>
        <w:rPr>
          <w:rFonts w:ascii="Times New Roman" w:hAnsi="Times New Roman"/>
          <w:b w:val="0"/>
          <w:i w:val="0"/>
          <w:sz w:val="22"/>
        </w:rPr>
        <w:t>Q = 1,5 · 4200 · 75 = 472 500 J; P_ci = 900 W ⟹ t = 472 500/900 = 525 s.</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Trộn 200 g nước ở 80 °C với m gam nước ở 20 °C thu được nước ở 50 °C. Giá trị của m bằng bao nhiêu gam?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200(80 − 50) = m(50 − 20) ⟹ m = 200 g (nhiệt độ cân bằng ở đúng giữa nên hai khối lượng bằng nhau).</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nhiệt lượng kế</w:t>
      </w:r>
    </w:p>
    <w:p>
      <w:pPr>
        <w:spacing w:before="0" w:after="40"/>
      </w:pPr>
      <w:r>
        <w:rPr>
          <w:rFonts w:ascii="Times New Roman" w:hAnsi="Times New Roman"/>
          <w:b w:val="0"/>
          <w:i/>
          <w:sz w:val="23"/>
        </w:rPr>
        <w:t>Một nhiệt lượng kế có nhiệt dung 80 J/K chứa 0,30 kg nước ở 20 °C. Đổ thêm 0,10 kg nước ở 90 °C. Nhiệt độ khi cân bằng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36,7</w:t>
      </w:r>
    </w:p>
    <w:p>
      <w:pPr>
        <w:spacing w:before="0" w:after="40"/>
        <w:ind w:left="340"/>
      </w:pPr>
      <w:r>
        <w:rPr>
          <w:rFonts w:ascii="Times New Roman" w:hAnsi="Times New Roman"/>
          <w:b w:val="0"/>
          <w:i w:val="0"/>
          <w:sz w:val="22"/>
        </w:rPr>
        <w:t>420(90 − t) = (1260 + 80)(t − 20) ⟹ 37 800 − 420t = 1340t − 26 800 ⟹ 1760t = 64 600 ⟹ t ≈ 36,7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búa máy khối lượng 10 kg rơi từ độ cao 2,0 m đóng vào một đầu cọc bằng sắt khối lượng 0,50 kg. Biết 60% cơ năng của búa chuyển thành nội năng của đầu cọc. Lấy g = 10 m/s², c_sắt = 460 J/(kg·K). Sau một nhát búa, nhiệt độ đầu cọc tăng thêm bao nhiêu độ C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0,52</w:t>
      </w:r>
    </w:p>
    <w:p>
      <w:pPr>
        <w:spacing w:before="0" w:after="40"/>
        <w:ind w:left="340"/>
      </w:pPr>
      <w:r>
        <w:rPr>
          <w:rFonts w:ascii="Times New Roman" w:hAnsi="Times New Roman"/>
          <w:b w:val="0"/>
          <w:i w:val="0"/>
          <w:sz w:val="22"/>
        </w:rPr>
        <w:t>Cơ năng của búa: W = mgh = 10 · 10 · 2,0 = 200 J.</w:t>
      </w:r>
      <w:r>
        <w:br/>
      </w:r>
      <w:r>
        <w:rPr>
          <w:rFonts w:ascii="Times New Roman" w:hAnsi="Times New Roman"/>
          <w:b w:val="0"/>
          <w:i w:val="0"/>
          <w:sz w:val="22"/>
        </w:rPr>
        <w:t>Phần chuyển thành nội năng đầu cọc: ΔU = 0,60 · 200 = 120 J.</w:t>
      </w:r>
      <w:r>
        <w:br/>
      </w:r>
      <w:r>
        <w:rPr>
          <w:rFonts w:ascii="Times New Roman" w:hAnsi="Times New Roman"/>
          <w:b w:val="0"/>
          <w:i w:val="0"/>
          <w:sz w:val="22"/>
        </w:rPr>
        <w:t>Δt = ΔU/(m_cọc · c) = 120/(0,50 · 460) = 120/230 ≈ 0,52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đại lượng nhiệt</w:t>
      </w:r>
    </w:p>
    <w:p>
      <w:pPr>
        <w:spacing w:before="0" w:after="40"/>
      </w:pPr>
      <w:r>
        <w:rPr>
          <w:rFonts w:ascii="Times New Roman" w:hAnsi="Times New Roman"/>
          <w:b w:val="0"/>
          <w:i/>
          <w:sz w:val="23"/>
        </w:rPr>
        <w:t>Nhiệt lượng cần để làm nóng chảy hoàn toàn 2,0 kg nước đá ở 0 °C có thể đun 2,0 kg nước nóng thêm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81,0</w:t>
      </w:r>
    </w:p>
    <w:p>
      <w:pPr>
        <w:spacing w:before="0" w:after="40"/>
        <w:ind w:left="340"/>
      </w:pPr>
      <w:r>
        <w:rPr>
          <w:rFonts w:ascii="Times New Roman" w:hAnsi="Times New Roman"/>
          <w:b w:val="0"/>
          <w:i w:val="0"/>
          <w:sz w:val="22"/>
        </w:rPr>
        <w:t>Q = λm = 680 000 J ⟹ Δt = Q/(mc) = 680 000/(2,0 · 4200) ≈ 81,0 °C.</w:t>
      </w:r>
      <w:r>
        <w:br/>
      </w:r>
      <w:r>
        <w:rPr>
          <w:rFonts w:ascii="Times New Roman" w:hAnsi="Times New Roman"/>
          <w:b w:val="0"/>
          <w:i w:val="0"/>
          <w:sz w:val="22"/>
        </w:rPr>
        <w:t>Kết quả này cho thấy nhiệt nóng chảy riêng của nước đá tương đương với việc đun nước nóng thêm 81 °C.</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Nước đá tan một phần; hiệu suất nhiên liệu; khai thác trọn vẹn đồ thị nung nóng</w:t>
      </w:r>
    </w:p>
    <w:p>
      <w:pPr>
        <w:spacing w:before="120" w:after="60"/>
        <w:jc w:val="center"/>
      </w:pPr>
      <w:r>
        <w:rPr>
          <w:rFonts w:ascii="Times New Roman" w:hAnsi="Times New Roman"/>
          <w:b/>
          <w:i w:val="0"/>
          <w:color w:val="1F3A6E"/>
          <w:sz w:val="23"/>
        </w:rPr>
        <w:t>BẢNG ĐÁP ÁN – 12C1-Đ06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226</w:t>
            </w:r>
          </w:p>
        </w:tc>
        <w:tc>
          <w:tcPr>
            <w:tcW w:type="dxa" w:w="1700"/>
          </w:tcPr>
          <w:p>
            <w:pPr>
              <w:spacing w:after="0"/>
              <w:jc w:val="center"/>
            </w:pPr>
            <w:r>
              <w:rPr>
                <w:rFonts w:ascii="Times New Roman" w:hAnsi="Times New Roman"/>
                <w:b/>
                <w:color w:val="A61B1B"/>
                <w:sz w:val="19"/>
              </w:rPr>
              <w:t>3,36</w:t>
            </w:r>
          </w:p>
        </w:tc>
        <w:tc>
          <w:tcPr>
            <w:tcW w:type="dxa" w:w="1700"/>
          </w:tcPr>
          <w:p>
            <w:pPr>
              <w:spacing w:after="0"/>
              <w:jc w:val="center"/>
            </w:pPr>
            <w:r>
              <w:rPr>
                <w:rFonts w:ascii="Times New Roman" w:hAnsi="Times New Roman"/>
                <w:b/>
                <w:color w:val="A61B1B"/>
                <w:sz w:val="19"/>
              </w:rPr>
              <w:t>57,3</w:t>
            </w:r>
          </w:p>
        </w:tc>
        <w:tc>
          <w:tcPr>
            <w:tcW w:type="dxa" w:w="1700"/>
          </w:tcPr>
          <w:p>
            <w:pPr>
              <w:spacing w:after="0"/>
              <w:jc w:val="center"/>
            </w:pPr>
            <w:r>
              <w:rPr>
                <w:rFonts w:ascii="Times New Roman" w:hAnsi="Times New Roman"/>
                <w:b/>
                <w:color w:val="A61B1B"/>
                <w:sz w:val="19"/>
              </w:rPr>
              <w:t>663</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700</w:t>
            </w:r>
          </w:p>
        </w:tc>
      </w:tr>
    </w:tbl>
    <w:p>
      <w:pPr>
        <w:spacing w:after="40"/>
      </w:pPr>
    </w:p>
    <w:p>
      <w:pPr>
        <w:spacing w:before="60" w:after="40"/>
        <w:jc w:val="center"/>
      </w:pPr>
      <w:r>
        <w:rPr>
          <w:rFonts w:ascii="Times New Roman" w:hAnsi="Times New Roman"/>
          <w:b w:val="0"/>
          <w:i/>
          <w:color w:val="555555"/>
          <w:sz w:val="19"/>
        </w:rPr>
        <w:t>Phân bố mức độ của 12C1-Đ06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Nguyên lí truyền nhiệt</w:t>
      </w:r>
    </w:p>
    <w:p>
      <w:pPr>
        <w:spacing w:before="0" w:after="40"/>
      </w:pPr>
      <w:r>
        <w:rPr>
          <w:rFonts w:ascii="Times New Roman" w:hAnsi="Times New Roman"/>
          <w:b w:val="0"/>
          <w:i/>
          <w:sz w:val="23"/>
        </w:rPr>
        <w:t>Khi hai vật tiếp xúc nhau, nhiệt luôn tự truyền từ vật này sang vật kia cho tới khi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hai vật có cùng nhiệt độ.</w:t>
      </w:r>
    </w:p>
    <w:p>
      <w:pPr>
        <w:spacing w:before="0" w:after="40"/>
        <w:ind w:left="340"/>
      </w:pPr>
      <w:r>
        <w:rPr>
          <w:rFonts w:ascii="Times New Roman" w:hAnsi="Times New Roman"/>
          <w:b w:val="0"/>
          <w:i w:val="0"/>
          <w:sz w:val="22"/>
        </w:rPr>
        <w:t>Sự truyền nhiệt dừng lại khi hai vật cân bằng nhiệt, tức có cùng nhiệt độ.</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Cho 0,30 kg đá viên ở 0 °C vào một bình giữ nhiệt đang chứa 0,20 kg trà nóng ở 30 °C. Coi nhiệt dung riêng của trà bằng của nước và bỏ qua nhiệt dung của bình. Cho λ = 3,4·10⁵ J/kg, c = 4200 J/(kg·K). Nhiệt độ của hỗn hợp khi cân bằng nhiệt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 °C.</w:t>
      </w:r>
    </w:p>
    <w:p>
      <w:pPr>
        <w:spacing w:before="0" w:after="40"/>
        <w:ind w:left="340"/>
      </w:pPr>
      <w:r>
        <w:rPr>
          <w:rFonts w:ascii="Times New Roman" w:hAnsi="Times New Roman"/>
          <w:b w:val="0"/>
          <w:i w:val="0"/>
          <w:sz w:val="22"/>
        </w:rPr>
        <w:t>Trà chỉ toả được tối đa Q = 0,20 · 4200 · 30 = 25 200 J khi hạ tới 0 °C, trong khi làm tan hết 0,30 kg đá cần 0,30 · 3,4·10⁵ = 102 000 J.</w:t>
      </w:r>
      <w:r>
        <w:br/>
      </w:r>
      <w:r>
        <w:rPr>
          <w:rFonts w:ascii="Times New Roman" w:hAnsi="Times New Roman"/>
          <w:b w:val="0"/>
          <w:i w:val="0"/>
          <w:sz w:val="22"/>
        </w:rPr>
        <w:t>Vì 25 200 J &lt; 102 000 J nên đá chỉ tan một phần; khi trong bình còn đồng thời cả đá và nước thì nhiệt độ bắt buộc là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Với dữ kiện ở câu trên, khối lượng đá chưa tan khi cân bằng nhiệt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226 g.</w:t>
      </w:r>
    </w:p>
    <w:p>
      <w:pPr>
        <w:spacing w:before="0" w:after="40"/>
        <w:ind w:left="340"/>
      </w:pPr>
      <w:r>
        <w:rPr>
          <w:rFonts w:ascii="Times New Roman" w:hAnsi="Times New Roman"/>
          <w:b w:val="0"/>
          <w:i w:val="0"/>
          <w:sz w:val="22"/>
        </w:rPr>
        <w:t>Khối lượng đá đã tan: Δm = 25 200/3,4·10⁵ ≈ 0,0741 kg = 74,1 g.</w:t>
      </w:r>
      <w:r>
        <w:br/>
      </w:r>
      <w:r>
        <w:rPr>
          <w:rFonts w:ascii="Times New Roman" w:hAnsi="Times New Roman"/>
          <w:b w:val="0"/>
          <w:i w:val="0"/>
          <w:sz w:val="22"/>
        </w:rPr>
        <w:t>Đá còn lại: 300 − 74,1 ≈ 226 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Dùng bếp ga đun 3,0 kg nước từ 20 °C đến sôi thì tiêu tốn 40 g ga. Biết năng suất toả nhiệt của ga là 44·10⁶ J/kg, c_nước = 4200 J/(kg·K). Hiệu suất của bếp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57,3%.</w:t>
      </w:r>
    </w:p>
    <w:p>
      <w:pPr>
        <w:spacing w:before="0" w:after="40"/>
        <w:ind w:left="340"/>
      </w:pPr>
      <w:r>
        <w:rPr>
          <w:rFonts w:ascii="Times New Roman" w:hAnsi="Times New Roman"/>
          <w:b w:val="0"/>
          <w:i w:val="0"/>
          <w:sz w:val="22"/>
        </w:rPr>
        <w:t>Nhiệt lượng có ích: Q_i = 3,0 · 4200 · 80 = 1 008 000 J.</w:t>
      </w:r>
      <w:r>
        <w:br/>
      </w:r>
      <w:r>
        <w:rPr>
          <w:rFonts w:ascii="Times New Roman" w:hAnsi="Times New Roman"/>
          <w:b w:val="0"/>
          <w:i w:val="0"/>
          <w:sz w:val="22"/>
        </w:rPr>
        <w:t>Nhiệt lượng do ga toả ra: Q_tp = 0,040 · 44·10⁶ = 1 760 000 J.</w:t>
      </w:r>
      <w:r>
        <w:br/>
      </w:r>
      <w:r>
        <w:rPr>
          <w:rFonts w:ascii="Times New Roman" w:hAnsi="Times New Roman"/>
          <w:b w:val="0"/>
          <w:i w:val="0"/>
          <w:sz w:val="22"/>
        </w:rPr>
        <w:t>H = Q_i/Q_tp = 1 008 000/1 760 000 ≈ 0,573 = 57,3%.</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dung riêng</w:t>
      </w:r>
    </w:p>
    <w:p>
      <w:pPr>
        <w:spacing w:before="0" w:after="40"/>
      </w:pPr>
      <w:r>
        <w:rPr>
          <w:rFonts w:ascii="Times New Roman" w:hAnsi="Times New Roman"/>
          <w:b w:val="0"/>
          <w:i/>
          <w:sz w:val="23"/>
        </w:rPr>
        <w:t>Hình vẽ là đường nung nóng 0,50 kg nước đá ban đầu ở −20 °C bằng thiết bị công suất không đổi P = 420 W. Nhiệt dung riêng của nước đá xác định từ đồ thị bằng</w:t>
      </w:r>
    </w:p>
    <w:p>
      <w:pPr>
        <w:spacing w:before="60" w:after="20"/>
        <w:jc w:val="center"/>
      </w:pPr>
      <w:r>
        <w:drawing>
          <wp:inline xmlns:a="http://schemas.openxmlformats.org/drawingml/2006/main" xmlns:pic="http://schemas.openxmlformats.org/drawingml/2006/picture">
            <wp:extent cx="3420000" cy="2068698"/>
            <wp:docPr id="39" name="Picture 3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2100 J/(kg·K).</w:t>
      </w:r>
    </w:p>
    <w:p>
      <w:pPr>
        <w:spacing w:before="0" w:after="40"/>
        <w:ind w:left="340"/>
      </w:pPr>
      <w:r>
        <w:rPr>
          <w:rFonts w:ascii="Times New Roman" w:hAnsi="Times New Roman"/>
          <w:b w:val="0"/>
          <w:i w:val="0"/>
          <w:sz w:val="22"/>
        </w:rPr>
        <w:t>Giai đoạn 1 kéo dài 50 s, nước đá tăng từ −20 °C lên 0 °C (ΔT = 20 K).</w:t>
      </w:r>
      <w:r>
        <w:br/>
      </w:r>
      <w:r>
        <w:rPr>
          <w:rFonts w:ascii="Times New Roman" w:hAnsi="Times New Roman"/>
          <w:b w:val="0"/>
          <w:i w:val="0"/>
          <w:sz w:val="22"/>
        </w:rPr>
        <w:t>c = P·t/(m·ΔT) = 420 · 50/(0,50 · 20) = 21 000/10 = 2100 J/(kg·K).</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Vẫn với đồ thị trên, nhiệt nóng chảy riêng của nước đá xác định được là</w:t>
      </w:r>
    </w:p>
    <w:p>
      <w:pPr>
        <w:spacing w:before="60" w:after="20"/>
        <w:jc w:val="center"/>
      </w:pPr>
      <w:r>
        <w:drawing>
          <wp:inline xmlns:a="http://schemas.openxmlformats.org/drawingml/2006/main" xmlns:pic="http://schemas.openxmlformats.org/drawingml/2006/picture">
            <wp:extent cx="3420000" cy="2068698"/>
            <wp:docPr id="40" name="Picture 4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3,36·10⁵ J/kg.</w:t>
      </w:r>
    </w:p>
    <w:p>
      <w:pPr>
        <w:spacing w:before="0" w:after="40"/>
        <w:ind w:left="340"/>
      </w:pPr>
      <w:r>
        <w:rPr>
          <w:rFonts w:ascii="Times New Roman" w:hAnsi="Times New Roman"/>
          <w:b w:val="0"/>
          <w:i w:val="0"/>
          <w:sz w:val="22"/>
        </w:rPr>
        <w:t>Đoạn nằm ngang kéo dài 450 − 50 = 400 s.</w:t>
      </w:r>
      <w:r>
        <w:br/>
      </w:r>
      <w:r>
        <w:rPr>
          <w:rFonts w:ascii="Times New Roman" w:hAnsi="Times New Roman"/>
          <w:b w:val="0"/>
          <w:i w:val="0"/>
          <w:sz w:val="22"/>
        </w:rPr>
        <w:t>λ = P·t/m = 420 · 400/0,50 = 336 000 J/kg = 3,36·10⁵ J/kg.</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độ – mô hình động học phân tử</w:t>
      </w:r>
    </w:p>
    <w:p>
      <w:pPr>
        <w:spacing w:before="0" w:after="40"/>
      </w:pPr>
      <w:r>
        <w:rPr>
          <w:rFonts w:ascii="Times New Roman" w:hAnsi="Times New Roman"/>
          <w:b w:val="0"/>
          <w:i/>
          <w:sz w:val="23"/>
        </w:rPr>
        <w:t>Nhiệt độ của một vật tăng lên chứng tỏ</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động năng chuyển động nhiệt trung bình của các phân tử trong vật tăng lên.</w:t>
      </w:r>
    </w:p>
    <w:p>
      <w:pPr>
        <w:spacing w:before="0" w:after="40"/>
        <w:ind w:left="340"/>
      </w:pPr>
      <w:r>
        <w:rPr>
          <w:rFonts w:ascii="Times New Roman" w:hAnsi="Times New Roman"/>
          <w:b w:val="0"/>
          <w:i w:val="0"/>
          <w:sz w:val="22"/>
        </w:rPr>
        <w:t>Nhiệt độ là đại lượng đặc trưng cho động năng chuyển động nhiệt trung bình của phân tử. Nhiệt độ tăng chưa chắc do nhận nhiệt — có thể do được thực hiện công (nén, cọ xát).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quá trình đẳng nhiệt</w:t>
      </w:r>
    </w:p>
    <w:p>
      <w:pPr>
        <w:spacing w:before="0" w:after="40"/>
      </w:pPr>
      <w:r>
        <w:rPr>
          <w:rFonts w:ascii="Times New Roman" w:hAnsi="Times New Roman"/>
          <w:b w:val="0"/>
          <w:i/>
          <w:sz w:val="23"/>
        </w:rPr>
        <w:t>Một khối khí bị nén đẳng nhiệt. Kết luận nào sau đây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Khí nhận công và toả nhiệt ra ngoài.</w:t>
      </w:r>
    </w:p>
    <w:p>
      <w:pPr>
        <w:spacing w:before="0" w:after="40"/>
        <w:ind w:left="340"/>
      </w:pPr>
      <w:r>
        <w:rPr>
          <w:rFonts w:ascii="Times New Roman" w:hAnsi="Times New Roman"/>
          <w:b w:val="0"/>
          <w:i w:val="0"/>
          <w:sz w:val="22"/>
        </w:rPr>
        <w:t>Đẳng nhiệt ⟹ ΔU = 0. Khí bị nén ⟹ A &gt; 0. Từ 0 = A + Q suy ra Q = −A &lt; 0: khí toả nhiệt đúng bằng công nhận được.</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thể – ứng dụng thực tiễn</w:t>
      </w:r>
    </w:p>
    <w:p>
      <w:pPr>
        <w:spacing w:before="0" w:after="40"/>
      </w:pPr>
      <w:r>
        <w:rPr>
          <w:rFonts w:ascii="Times New Roman" w:hAnsi="Times New Roman"/>
          <w:b w:val="0"/>
          <w:i/>
          <w:sz w:val="23"/>
        </w:rPr>
        <w:t>Một chiếc tủ lạnh hoạt động dựa trên nguyên tắc: chất làm lạnh bay hơi trong ngăn lạnh rồi ngưng tụ ở giàn nóng phía sau tủ. Vai trò của hai quá trình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bay hơi thu nhiệt trong tủ, ngưng tụ toả nhiệt ra ngoài phòng.</w:t>
      </w:r>
    </w:p>
    <w:p>
      <w:pPr>
        <w:spacing w:before="0" w:after="40"/>
        <w:ind w:left="340"/>
      </w:pPr>
      <w:r>
        <w:rPr>
          <w:rFonts w:ascii="Times New Roman" w:hAnsi="Times New Roman"/>
          <w:b w:val="0"/>
          <w:i w:val="0"/>
          <w:sz w:val="22"/>
        </w:rPr>
        <w:t>Bay hơi thu nhiệt nên lấy nhiệt khỏi ngăn lạnh; ngưng tụ toả nhiệt nên nhả nhiệt ra không khí phòng. Vì vậy phòng kín sẽ NÓNG lên nếu ta mở cửa tủ lạnh.</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Trộn ba lượng nước: 1,0 kg ở 20 °C; 2,0 kg ở 50 °C và 1,0 kg ở 80 °C trong bình cách nhiệt lí tưởng. Nhiệt độ khi cân bằng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°C.</w:t>
      </w:r>
    </w:p>
    <w:p>
      <w:pPr>
        <w:spacing w:before="0" w:after="40"/>
        <w:ind w:left="340"/>
      </w:pPr>
      <w:r>
        <w:rPr>
          <w:rFonts w:ascii="Times New Roman" w:hAnsi="Times New Roman"/>
          <w:b w:val="0"/>
          <w:i w:val="0"/>
          <w:sz w:val="22"/>
        </w:rPr>
        <w:t>Cùng chất nên nhiệt độ cân bằng là trung bình có trọng số theo khối lượng:</w:t>
      </w:r>
      <w:r>
        <w:br/>
      </w:r>
      <w:r>
        <w:rPr>
          <w:rFonts w:ascii="Times New Roman" w:hAnsi="Times New Roman"/>
          <w:b w:val="0"/>
          <w:i w:val="0"/>
          <w:sz w:val="22"/>
        </w:rPr>
        <w:t>t = (1·20 + 2·50 + 1·80)/(1 + 2 + 1) = (20 + 100 + 80)/4 = 200/4 = 50 °C.</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nhiệt nhiều giai đoạn</w:t>
      </w:r>
    </w:p>
    <w:p>
      <w:pPr>
        <w:spacing w:before="0" w:after="40"/>
      </w:pPr>
      <w:r>
        <w:rPr>
          <w:rFonts w:ascii="Times New Roman" w:hAnsi="Times New Roman"/>
          <w:b w:val="0"/>
          <w:i/>
          <w:sz w:val="23"/>
        </w:rPr>
        <w:t>Cần cung cấp nhiệt lượng bằng bao nhiêu để biến 0,10 kg nước đá ở −20 °C thành hơi nước hoàn toàn ở 100 °C? Cho c_đá = 2100, c_nước = 4200 J/(kg·K), λ = 3,4·10⁵,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306,2 kJ.</w:t>
      </w:r>
    </w:p>
    <w:p>
      <w:pPr>
        <w:spacing w:before="0" w:after="40"/>
        <w:ind w:left="340"/>
      </w:pPr>
      <w:r>
        <w:rPr>
          <w:rFonts w:ascii="Times New Roman" w:hAnsi="Times New Roman"/>
          <w:b w:val="0"/>
          <w:i w:val="0"/>
          <w:sz w:val="22"/>
        </w:rPr>
        <w:t>Bốn giai đoạn:</w:t>
      </w:r>
      <w:r>
        <w:br/>
      </w:r>
      <w:r>
        <w:rPr>
          <w:rFonts w:ascii="Times New Roman" w:hAnsi="Times New Roman"/>
          <w:b w:val="0"/>
          <w:i w:val="0"/>
          <w:sz w:val="22"/>
        </w:rPr>
        <w:t>Q₁ = 0,10 · 2100 · 20 = 4 200 J   (đá: −20 → 0 °C)</w:t>
      </w:r>
      <w:r>
        <w:br/>
      </w:r>
      <w:r>
        <w:rPr>
          <w:rFonts w:ascii="Times New Roman" w:hAnsi="Times New Roman"/>
          <w:b w:val="0"/>
          <w:i w:val="0"/>
          <w:sz w:val="22"/>
        </w:rPr>
        <w:t>Q₂ = 0,10 · 3,4·10⁵ = 34 000 J    (nóng chảy)</w:t>
      </w:r>
      <w:r>
        <w:br/>
      </w:r>
      <w:r>
        <w:rPr>
          <w:rFonts w:ascii="Times New Roman" w:hAnsi="Times New Roman"/>
          <w:b w:val="0"/>
          <w:i w:val="0"/>
          <w:sz w:val="22"/>
        </w:rPr>
        <w:t>Q₃ = 0,10 · 4200 · 100 = 42 000 J (nước: 0 → 100 °C)</w:t>
      </w:r>
      <w:r>
        <w:br/>
      </w:r>
      <w:r>
        <w:rPr>
          <w:rFonts w:ascii="Times New Roman" w:hAnsi="Times New Roman"/>
          <w:b w:val="0"/>
          <w:i w:val="0"/>
          <w:sz w:val="22"/>
        </w:rPr>
        <w:t>Q₄ = 0,10 · 2,26·10⁶ = 226 000 J  (hoá hơi)</w:t>
      </w:r>
      <w:r>
        <w:br/>
      </w:r>
      <w:r>
        <w:rPr>
          <w:rFonts w:ascii="Times New Roman" w:hAnsi="Times New Roman"/>
          <w:b w:val="0"/>
          <w:i w:val="0"/>
          <w:sz w:val="22"/>
        </w:rPr>
        <w:t>Q = 306 200 J = 306,2 kJ. Chú ý giai đoạn hoá hơi chiếm tới 74% tổng nhiệt lượng.</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thang nhiệt độ</w:t>
      </w:r>
    </w:p>
    <w:p>
      <w:pPr>
        <w:spacing w:before="0" w:after="40"/>
      </w:pPr>
      <w:r>
        <w:rPr>
          <w:rFonts w:ascii="Times New Roman" w:hAnsi="Times New Roman"/>
          <w:b w:val="0"/>
          <w:i/>
          <w:sz w:val="23"/>
        </w:rPr>
        <w:t>Một nhiệt kế X có quan hệ với thang Celsius như đồ thị bên. Khi nhiệt độ là 60 °C thì nhiệt kế X chỉ</w:t>
      </w:r>
    </w:p>
    <w:p>
      <w:pPr>
        <w:spacing w:before="60" w:after="20"/>
        <w:jc w:val="center"/>
      </w:pPr>
      <w:r>
        <w:drawing>
          <wp:inline xmlns:a="http://schemas.openxmlformats.org/drawingml/2006/main" xmlns:pic="http://schemas.openxmlformats.org/drawingml/2006/picture">
            <wp:extent cx="3382128" cy="2232000"/>
            <wp:docPr id="41" name="Picture 41"/>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3382128" cy="2232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°X.</w:t>
      </w:r>
    </w:p>
    <w:p>
      <w:pPr>
        <w:spacing w:before="0" w:after="40"/>
        <w:ind w:left="340"/>
      </w:pPr>
      <w:r>
        <w:rPr>
          <w:rFonts w:ascii="Times New Roman" w:hAnsi="Times New Roman"/>
          <w:b w:val="0"/>
          <w:i w:val="0"/>
          <w:sz w:val="22"/>
        </w:rPr>
        <w:t>Từ đồ thị: t = 0 °C ↔ −10 °X và t = 100 °C ↔ 140 °X ⟹ X = −10 + 1,5t.</w:t>
      </w:r>
      <w:r>
        <w:br/>
      </w:r>
      <w:r>
        <w:rPr>
          <w:rFonts w:ascii="Times New Roman" w:hAnsi="Times New Roman"/>
          <w:b w:val="0"/>
          <w:i w:val="0"/>
          <w:sz w:val="22"/>
        </w:rPr>
        <w:t>Với t = 60 °C: X = −10 + 1,5 · 60 = 80 °X.</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thực tiễn</w:t>
      </w:r>
    </w:p>
    <w:p>
      <w:pPr>
        <w:spacing w:before="0" w:after="40"/>
      </w:pPr>
      <w:r>
        <w:rPr>
          <w:rFonts w:ascii="Times New Roman" w:hAnsi="Times New Roman"/>
          <w:b w:val="0"/>
          <w:i/>
          <w:sz w:val="23"/>
        </w:rPr>
        <w:t>Trong công nghiệp, người ta thường dùng hơi nước ở nhiệt độ cao để truyền nhiệt đi xa. Lí do chính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hơi nước khi ngưng tụ giải phóng một nhiệt lượng rất lớn.</w:t>
      </w:r>
    </w:p>
    <w:p>
      <w:pPr>
        <w:spacing w:before="0" w:after="40"/>
        <w:ind w:left="340"/>
      </w:pPr>
      <w:r>
        <w:rPr>
          <w:rFonts w:ascii="Times New Roman" w:hAnsi="Times New Roman"/>
          <w:b w:val="0"/>
          <w:i w:val="0"/>
          <w:sz w:val="22"/>
        </w:rPr>
        <w:t>Mỗi kilôgam hơi nước khi ngưng tụ giải phóng 2,26·10⁶ J — lớn hơn rất nhiều so với nhiệt lượng thu được khi chỉ làm nguội nước lỏng, nên hơi nước là chất tải nhiệt rất hiệu quả.</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hệ có nội năng giảm 200 J trong khi vẫn nhận nhiệt lượng 300 J. Công mà hệ đã sinh ra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500 J.</w:t>
      </w:r>
    </w:p>
    <w:p>
      <w:pPr>
        <w:spacing w:before="0" w:after="40"/>
        <w:ind w:left="340"/>
      </w:pPr>
      <w:r>
        <w:rPr>
          <w:rFonts w:ascii="Times New Roman" w:hAnsi="Times New Roman"/>
          <w:b w:val="0"/>
          <w:i w:val="0"/>
          <w:sz w:val="22"/>
        </w:rPr>
        <w:t>ΔU = A + Q ⟹ −200 = A + 300 ⟹ A = −500 J, tức hệ SINH công 500 J.</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các đại lượng nhiệt</w:t>
      </w:r>
    </w:p>
    <w:p>
      <w:pPr>
        <w:spacing w:before="0" w:after="40"/>
      </w:pPr>
      <w:r>
        <w:rPr>
          <w:rFonts w:ascii="Times New Roman" w:hAnsi="Times New Roman"/>
          <w:b w:val="0"/>
          <w:i/>
          <w:sz w:val="23"/>
        </w:rPr>
        <w:t>Đại lượng nào sau đây có cùng đơn vị với nhiệt nóng chảy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hoá hơi riêng.</w:t>
      </w:r>
    </w:p>
    <w:p>
      <w:pPr>
        <w:spacing w:before="0" w:after="40"/>
        <w:ind w:left="340"/>
      </w:pPr>
      <w:r>
        <w:rPr>
          <w:rFonts w:ascii="Times New Roman" w:hAnsi="Times New Roman"/>
          <w:b w:val="0"/>
          <w:i w:val="0"/>
          <w:sz w:val="22"/>
        </w:rPr>
        <w:t>Cả nhiệt nóng chảy riêng λ và nhiệt hoá hơi riêng L đều có đơn vị J/kg.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công suất</w:t>
      </w:r>
    </w:p>
    <w:p>
      <w:pPr>
        <w:spacing w:before="0" w:after="40"/>
      </w:pPr>
      <w:r>
        <w:rPr>
          <w:rFonts w:ascii="Times New Roman" w:hAnsi="Times New Roman"/>
          <w:b w:val="0"/>
          <w:i/>
          <w:sz w:val="23"/>
        </w:rPr>
        <w:t>Người ta đun 1,0 kg nước bằng một thiết bị và ghi nhận: sau 3 phút nhiệt độ tăng từ 20 °C lên 50 °C. Nếu bỏ qua hao phí thì công suất của thiết bị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700 W.</w:t>
      </w:r>
    </w:p>
    <w:p>
      <w:pPr>
        <w:spacing w:before="0" w:after="40"/>
        <w:ind w:left="340"/>
      </w:pPr>
      <w:r>
        <w:rPr>
          <w:rFonts w:ascii="Times New Roman" w:hAnsi="Times New Roman"/>
          <w:b w:val="0"/>
          <w:i w:val="0"/>
          <w:sz w:val="22"/>
        </w:rPr>
        <w:t>Q = 1,0 · 4200 · 30 = 126 000 J trong t = 180 s ⟹ P = Q/t = 126 000/180 = 700 W.</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Hai bình cách nhiệt giống nhau: bình A chứa 1 kg nước ở 80 °C, bình B chứa 1 kg dầu (c = 2100 J/(kg·K)) cũng ở 80 °C. Để nguội trong cùng điều kiện, nếu cả hai cùng toả ra một nhiệt lượng như nhau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dầu nguội nhanh hơn nước (nhiệt độ giảm nhiều hơn).</w:t>
      </w:r>
    </w:p>
    <w:p>
      <w:pPr>
        <w:spacing w:before="0" w:after="40"/>
        <w:ind w:left="340"/>
      </w:pPr>
      <w:r>
        <w:rPr>
          <w:rFonts w:ascii="Times New Roman" w:hAnsi="Times New Roman"/>
          <w:b w:val="0"/>
          <w:i w:val="0"/>
          <w:sz w:val="22"/>
        </w:rPr>
        <w:t>Δt = Q/(mc); cùng Q và cùng m thì Δt tỉ lệ nghịch với c. Dầu có c bằng một nửa của nước nên nhiệt độ giảm gấp đôi.</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Hiện tượng nào sau đây KHÔNG phải là bằng chứng cho thấy các phân tử chuyển động không ngừng?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Quả bóng rơi xuống đất rồi nảy lên.</w:t>
      </w:r>
    </w:p>
    <w:p>
      <w:pPr>
        <w:spacing w:before="0" w:after="40"/>
        <w:ind w:left="340"/>
      </w:pPr>
      <w:r>
        <w:rPr>
          <w:rFonts w:ascii="Times New Roman" w:hAnsi="Times New Roman"/>
          <w:b w:val="0"/>
          <w:i w:val="0"/>
          <w:sz w:val="22"/>
        </w:rPr>
        <w:t>Quả bóng nảy là hiện tượng cơ học của vật vĩ mô, không liên quan tới chuyển động nhiệt của phân tử. Ba hiện tượng còn lại đều là hiện tượng khuếch tán hoặc chuyển động Brown.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Để làm mát đồ uống, người ta bỏ 2 viên đá (mỗi viên 25 g) ở 0 °C vào một cốc cách nhiệt chứa 200 g nước ngọt ở 25 °C. Coi nhiệt dung riêng của nước ngọt bằng của nước; λ = 3,4·10⁵ J/kg, 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ngọt có thể nhường cho đá là 21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ngọt chỉ có thể hạ tới 0 °C: Q = 0,200 · 4200 · 25 = 21 000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Cả hai viên đá đều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Làm tan 50 g đá chỉ cần 0,050 · 3,4·10⁵ = 17 000 J &lt; 21 000 J nên đá tan hết và vẫn còn dư nhiệt để hạ tiếp nhiệt độ hỗn hợp.</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của đồ uống khi cân bằng nhiệt vào khoảng 3,8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Phần nhiệt còn lại 21 000 − 17 000 = 4000 J làm nóng toàn bộ 250 g nước từ 0 °C:</w:t>
      </w:r>
      <w:r>
        <w:br/>
      </w:r>
      <w:r>
        <w:rPr>
          <w:rFonts w:ascii="Times New Roman" w:hAnsi="Times New Roman"/>
          <w:b w:val="0"/>
          <w:i w:val="0"/>
          <w:sz w:val="22"/>
        </w:rPr>
        <w:t>t = 4000/(0,250 · 4200) ≈ 3,8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4 viên đá (tổng 100 g) thì đá vẫn tan hết và nhiệt độ cuối vẫn xấp xỉ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Làm tan 100 g đá cần 34 000 J, lớn hơn 21 000 J mà nước ngọt có thể cung cấp, nên đá chỉ tan một phần (khoảng 62 g) và trong cốc vẫn còn đá; nhiệt độ đúng bằng 0 °C nhưng phần khẳng định “đá vẫn tan hết” là sai.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Khai thác trọn vẹn đồ thị nung nóng</w:t>
      </w:r>
    </w:p>
    <w:p>
      <w:pPr>
        <w:spacing w:before="0" w:after="40"/>
      </w:pPr>
      <w:r>
        <w:rPr>
          <w:rFonts w:ascii="Times New Roman" w:hAnsi="Times New Roman"/>
          <w:b w:val="0"/>
          <w:i/>
          <w:sz w:val="23"/>
        </w:rPr>
        <w:t>Đường nung nóng 0,50 kg nước đá ban đầu ở −20 °C bằng thiết bị công suất không đổi P = 420 W (bỏ qua hao phí) được cho như hình vẽ.</w:t>
      </w:r>
    </w:p>
    <w:p>
      <w:pPr>
        <w:spacing w:before="60" w:after="20"/>
        <w:jc w:val="center"/>
      </w:pPr>
      <w:r>
        <w:drawing>
          <wp:inline xmlns:a="http://schemas.openxmlformats.org/drawingml/2006/main" xmlns:pic="http://schemas.openxmlformats.org/drawingml/2006/picture">
            <wp:extent cx="3420000" cy="2068698"/>
            <wp:docPr id="42" name="Picture 42"/>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riêng của nước đá xác định từ đồ thị là 2100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 P·t/(m·ΔT) = 420 · 50/(0,50 · 20) = 2100 J/(kg·K).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nóng chảy riêng của nước đá xác định từ đồ thị là 3,36·10⁵ J/kg.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 = P·t/m = 420 · 400/0,50 = 336 000 J/kg.</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nước xác định từ đồ thị là 4200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cuối kéo dài 950 − 450 = 500 s, nước tăng từ 0 °C lên 100 °C:</w:t>
      </w:r>
      <w:r>
        <w:br/>
      </w:r>
      <w:r>
        <w:rPr>
          <w:rFonts w:ascii="Times New Roman" w:hAnsi="Times New Roman"/>
          <w:b w:val="0"/>
          <w:i w:val="0"/>
          <w:sz w:val="22"/>
        </w:rPr>
        <w:t>c = 420 · 500/(0,50 · 100) = 4200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thiết bị lên gấp đôi thì đồ thị giữ nguyên hình dạng nhưng nhiệt độ nóng chảy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Tăng công suất chỉ làm mọi giai đoạn diễn ra nhanh gấp đôi (đồ thị bị “nén” lại theo trục thời gian); nhiệt độ nóng chảy là hằng số của chất, không đổi ở 0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Dùng bếp ga đun 3,0 kg nước từ 20 °C đến sôi thì tiêu tốn 40 g ga. Năng suất toả nhiệt của ga là 44·10⁶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truyền cho nước là 1008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Q_i = 3,0 · 4200 · (100 − 20) = 1 008 000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do ga toả ra là 1760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Q_tp = m·q = 0,040 · 44·10⁶ = 1 760 000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bếp vào khoảng 57%.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1 008 000/1 760 000 ≈ 0,573, tức khoảng 57%.</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đậy nắp nồi thì hiệu suất giảm vì hơi nước không thoát ra được.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Đậy nắp làm giảm hao phí do bay hơi và do đối lưu không khí nóng, nên hiệu suất TĂNG và thời gian đun giảm.</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nội năng và các quá trình nhiệt của một khối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Một hệ nhận nhiệt lượng 300 J mà nội năng lại giảm 200 J thì hệ đã sinh công 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−200 = A + 300 ⟹ A = −500 J, tức hệ sinh công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Có thể làm nóng một khối khí mà không cần cho nó tiếp xúc với vật nóng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cần nén khí (thực hiện công lên khí), ví dụ khi bơm xe hoặc trong kì nén của động cơ diesel.</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khí nhận nhiệt lượng bao nhiêu thì nội năng tăng bấy nhiêu.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áp mà nhận nhiệt thì khí giãn nở và sinh công, nên chỉ MỘT PHẦN nhiệt lượng làm tăng nội năng: ΔU = Q + A với A &lt; 0 nên ΔU &lt; Q.</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lượng khí lí tưởng xác định tăng khi nhiệt độ tuyệt đối của nó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khí lí tưởng chỉ là tổng động năng chuyển động nhiệt, tỉ lệ thuận với nhiệt độ tuyệt đối 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Thả 0,30 kg nước đá ở 0 °C vào 0,20 kg nước ở 30 °C trong bình cách nhiệt lí tưởng. Cho λ = 3,4·10⁵ J/kg, c = 4200 J/(kg·K). Khối lượng nước đá còn lại khi cân bằng nhiệt bằng bao nhiêu gam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226</w:t>
      </w:r>
    </w:p>
    <w:p>
      <w:pPr>
        <w:spacing w:before="0" w:after="40"/>
        <w:ind w:left="340"/>
      </w:pPr>
      <w:r>
        <w:rPr>
          <w:rFonts w:ascii="Times New Roman" w:hAnsi="Times New Roman"/>
          <w:b w:val="0"/>
          <w:i w:val="0"/>
          <w:sz w:val="22"/>
        </w:rPr>
        <w:t>Nước toả tối đa 0,20 · 4200 · 30 = 25 200 J &lt; 102 000 J cần để tan hết ⟹ đá tan một phần, t = 0 °C.</w:t>
      </w:r>
      <w:r>
        <w:br/>
      </w:r>
      <w:r>
        <w:rPr>
          <w:rFonts w:ascii="Times New Roman" w:hAnsi="Times New Roman"/>
          <w:b w:val="0"/>
          <w:i w:val="0"/>
          <w:sz w:val="22"/>
        </w:rPr>
        <w:t>Δm = 25 200/3,4·10⁵ ≈ 74 g ⟹ đá còn lại 300 − 74 ≈ 226 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Từ đường nung nóng 0,50 kg nước đá bằng thiết bị 420 W, nhiệt nóng chảy riêng của nước đá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3420000" cy="2068698"/>
            <wp:docPr id="43" name="Picture 43"/>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3,36</w:t>
      </w:r>
    </w:p>
    <w:p>
      <w:pPr>
        <w:spacing w:before="0" w:after="40"/>
        <w:ind w:left="340"/>
      </w:pPr>
      <w:r>
        <w:rPr>
          <w:rFonts w:ascii="Times New Roman" w:hAnsi="Times New Roman"/>
          <w:b w:val="0"/>
          <w:i w:val="0"/>
          <w:sz w:val="22"/>
        </w:rPr>
        <w:t>Đoạn nằm ngang kéo dài 400 s ⟹ λ = P·t/m = 420 · 400/0,50 = 336 000 J/kg = 3,36·10⁵ J/kg.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Đun 3,0 kg nước từ 20 °C đến sôi bằng bếp ga tiêu tốn 40 g ga (năng suất toả nhiệt 44·10⁶ J/kg). Hiệu suất của bếp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57,3</w:t>
      </w:r>
    </w:p>
    <w:p>
      <w:pPr>
        <w:spacing w:before="0" w:after="40"/>
        <w:ind w:left="340"/>
      </w:pPr>
      <w:r>
        <w:rPr>
          <w:rFonts w:ascii="Times New Roman" w:hAnsi="Times New Roman"/>
          <w:b w:val="0"/>
          <w:i w:val="0"/>
          <w:sz w:val="22"/>
        </w:rPr>
        <w:t>Q_i = 3,0 · 4200 · 80 = 1 008 000 J; Q_tp = 0,040 · 44·10⁶ = 1 760 000 J.</w:t>
      </w:r>
      <w:r>
        <w:br/>
      </w:r>
      <w:r>
        <w:rPr>
          <w:rFonts w:ascii="Times New Roman" w:hAnsi="Times New Roman"/>
          <w:b w:val="0"/>
          <w:i w:val="0"/>
          <w:sz w:val="22"/>
        </w:rPr>
        <w:t>H = 1 008 000/1 760 000 ≈ 0,573 = 57,3%.</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hệ nhiều vật</w:t>
      </w:r>
    </w:p>
    <w:p>
      <w:pPr>
        <w:spacing w:before="0" w:after="40"/>
      </w:pPr>
      <w:r>
        <w:rPr>
          <w:rFonts w:ascii="Times New Roman" w:hAnsi="Times New Roman"/>
          <w:b w:val="0"/>
          <w:i/>
          <w:sz w:val="23"/>
        </w:rPr>
        <w:t>Một nồi bằng nhôm khối lượng 0,50 kg chứa 2,0 kg nước, cả nồi và nước cùng ở 25 °C. Cần cung cấp bao nhiêu kilôjun để đun sôi nồi nước này (100 °C)? Cho c_nhôm = 880, c_nước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663</w:t>
      </w:r>
    </w:p>
    <w:p>
      <w:pPr>
        <w:spacing w:before="0" w:after="40"/>
        <w:ind w:left="340"/>
      </w:pPr>
      <w:r>
        <w:rPr>
          <w:rFonts w:ascii="Times New Roman" w:hAnsi="Times New Roman"/>
          <w:b w:val="0"/>
          <w:i w:val="0"/>
          <w:sz w:val="22"/>
        </w:rPr>
        <w:t>Cả nồi và nước cùng nóng lên 75 K nên đều thu nhiệt:</w:t>
      </w:r>
      <w:r>
        <w:br/>
      </w:r>
      <w:r>
        <w:rPr>
          <w:rFonts w:ascii="Times New Roman" w:hAnsi="Times New Roman"/>
          <w:b w:val="0"/>
          <w:i w:val="0"/>
          <w:sz w:val="22"/>
        </w:rPr>
        <w:t>Q = (m_nồi·c_nhôm + m_nước·c_nước)·Δt = (0,50·880 + 2,0·4200)·75 = (440 + 8400)·75 = 663 000 J</w:t>
      </w:r>
      <w:r>
        <w:br/>
      </w:r>
      <w:r>
        <w:rPr>
          <w:rFonts w:ascii="Times New Roman" w:hAnsi="Times New Roman"/>
          <w:b w:val="0"/>
          <w:i w:val="0"/>
          <w:sz w:val="22"/>
        </w:rPr>
        <w:t xml:space="preserve">  = 663 kJ. Phần nhiệt làm nóng nồi chiếm 33 kJ, khoảng 5%.</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Trộn 1,0 kg nước ở 20 °C; 2,0 kg nước ở 50 °C và 1,0 kg nước ở 80 °C trong bình cách nhiệt lí tưởng. Nhiệt độ khi cân bằng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t = (1·20 + 2·50 + 1·80)/4 = 200/4 = 50 °C (trung bình có trọng số theo khối lượng).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công suất</w:t>
      </w:r>
    </w:p>
    <w:p>
      <w:pPr>
        <w:spacing w:before="0" w:after="40"/>
      </w:pPr>
      <w:r>
        <w:rPr>
          <w:rFonts w:ascii="Times New Roman" w:hAnsi="Times New Roman"/>
          <w:b w:val="0"/>
          <w:i/>
          <w:sz w:val="23"/>
        </w:rPr>
        <w:t>Đun 1,0 kg nước, sau 3 phút nhiệt độ tăng từ 20 °C lên 50 °C. Bỏ qua hao phí. Công suất của thiết bị đun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700</w:t>
      </w:r>
    </w:p>
    <w:p>
      <w:pPr>
        <w:spacing w:before="0" w:after="40"/>
        <w:ind w:left="340"/>
      </w:pPr>
      <w:r>
        <w:rPr>
          <w:rFonts w:ascii="Times New Roman" w:hAnsi="Times New Roman"/>
          <w:b w:val="0"/>
          <w:i w:val="0"/>
          <w:sz w:val="22"/>
        </w:rPr>
        <w:t>Q = 1,0 · 4200 · 30 = 126 000 J trong 180 s ⟹ P = 126 000/180 = 700 W.</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Khử ẩn số bằng hai thí nghiệm; lập tỉ số trên đồ thị; bài toán ngược</w:t>
      </w:r>
    </w:p>
    <w:p>
      <w:pPr>
        <w:spacing w:before="120" w:after="60"/>
        <w:jc w:val="center"/>
      </w:pPr>
      <w:r>
        <w:rPr>
          <w:rFonts w:ascii="Times New Roman" w:hAnsi="Times New Roman"/>
          <w:b/>
          <w:i w:val="0"/>
          <w:color w:val="1F3A6E"/>
          <w:sz w:val="23"/>
        </w:rPr>
        <w:t>BẢNG ĐÁP ÁN – 12C1-Đ07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120</w:t>
            </w:r>
          </w:p>
        </w:tc>
        <w:tc>
          <w:tcPr>
            <w:tcW w:type="dxa" w:w="1700"/>
          </w:tcPr>
          <w:p>
            <w:pPr>
              <w:spacing w:after="0"/>
              <w:jc w:val="center"/>
            </w:pPr>
            <w:r>
              <w:rPr>
                <w:rFonts w:ascii="Times New Roman" w:hAnsi="Times New Roman"/>
                <w:b/>
                <w:color w:val="A61B1B"/>
                <w:sz w:val="19"/>
              </w:rPr>
              <w:t>480</w:t>
            </w:r>
          </w:p>
        </w:tc>
        <w:tc>
          <w:tcPr>
            <w:tcW w:type="dxa" w:w="1700"/>
          </w:tcPr>
          <w:p>
            <w:pPr>
              <w:spacing w:after="0"/>
              <w:jc w:val="center"/>
            </w:pPr>
            <w:r>
              <w:rPr>
                <w:rFonts w:ascii="Times New Roman" w:hAnsi="Times New Roman"/>
                <w:b/>
                <w:color w:val="A61B1B"/>
                <w:sz w:val="19"/>
              </w:rPr>
              <w:t>160</w:t>
            </w:r>
          </w:p>
        </w:tc>
        <w:tc>
          <w:tcPr>
            <w:tcW w:type="dxa" w:w="1700"/>
          </w:tcPr>
          <w:p>
            <w:pPr>
              <w:spacing w:after="0"/>
              <w:jc w:val="center"/>
            </w:pPr>
            <w:r>
              <w:rPr>
                <w:rFonts w:ascii="Times New Roman" w:hAnsi="Times New Roman"/>
                <w:b/>
                <w:color w:val="A61B1B"/>
                <w:sz w:val="19"/>
              </w:rPr>
              <w:t>77</w:t>
            </w:r>
          </w:p>
        </w:tc>
        <w:tc>
          <w:tcPr>
            <w:tcW w:type="dxa" w:w="1700"/>
          </w:tcPr>
          <w:p>
            <w:pPr>
              <w:spacing w:after="0"/>
              <w:jc w:val="center"/>
            </w:pPr>
            <w:r>
              <w:rPr>
                <w:rFonts w:ascii="Times New Roman" w:hAnsi="Times New Roman"/>
                <w:b/>
                <w:color w:val="A61B1B"/>
                <w:sz w:val="19"/>
              </w:rPr>
              <w:t>371</w:t>
            </w:r>
          </w:p>
        </w:tc>
        <w:tc>
          <w:tcPr>
            <w:tcW w:type="dxa" w:w="1700"/>
          </w:tcPr>
          <w:p>
            <w:pPr>
              <w:spacing w:after="0"/>
              <w:jc w:val="center"/>
            </w:pPr>
            <w:r>
              <w:rPr>
                <w:rFonts w:ascii="Times New Roman" w:hAnsi="Times New Roman"/>
                <w:b/>
                <w:color w:val="A61B1B"/>
                <w:sz w:val="19"/>
              </w:rPr>
              <w:t>8,6</w:t>
            </w:r>
          </w:p>
        </w:tc>
      </w:tr>
    </w:tbl>
    <w:p>
      <w:pPr>
        <w:spacing w:after="40"/>
      </w:pPr>
    </w:p>
    <w:p>
      <w:pPr>
        <w:spacing w:before="60" w:after="40"/>
        <w:jc w:val="center"/>
      </w:pPr>
      <w:r>
        <w:rPr>
          <w:rFonts w:ascii="Times New Roman" w:hAnsi="Times New Roman"/>
          <w:b w:val="0"/>
          <w:i/>
          <w:color w:val="555555"/>
          <w:sz w:val="19"/>
        </w:rPr>
        <w:t>Phân bố mức độ của 12C1-Đ07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khử ẩn số</w:t>
      </w:r>
    </w:p>
    <w:p>
      <w:pPr>
        <w:spacing w:before="0" w:after="40"/>
      </w:pPr>
      <w:r>
        <w:rPr>
          <w:rFonts w:ascii="Times New Roman" w:hAnsi="Times New Roman"/>
          <w:b w:val="0"/>
          <w:i/>
          <w:sz w:val="23"/>
        </w:rPr>
        <w:t>Một nhóm học sinh làm hai thí nghiệm với cùng một nhiệt lượng kế. TN1: bình đang chứa 250 g nước, cả bình và nước ở 22 °C; đổ thêm 150 g nước ở 78 °C thì nhiệt độ cân bằng là 41,6 °C. Nhiệt dung của nhiệt lượng kế bằng</w:t>
      </w:r>
    </w:p>
    <w:p>
      <w:pPr>
        <w:spacing w:before="60" w:after="20"/>
        <w:jc w:val="center"/>
      </w:pPr>
      <w:r>
        <w:drawing>
          <wp:inline xmlns:a="http://schemas.openxmlformats.org/drawingml/2006/main" xmlns:pic="http://schemas.openxmlformats.org/drawingml/2006/picture">
            <wp:extent cx="2342808" cy="2232000"/>
            <wp:docPr id="44" name="Picture 4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120 J/K.</w:t>
      </w:r>
    </w:p>
    <w:p>
      <w:pPr>
        <w:spacing w:before="0" w:after="40"/>
        <w:ind w:left="340"/>
      </w:pPr>
      <w:r>
        <w:rPr>
          <w:rFonts w:ascii="Times New Roman" w:hAnsi="Times New Roman"/>
          <w:b w:val="0"/>
          <w:i w:val="0"/>
          <w:sz w:val="22"/>
        </w:rPr>
        <w:t>Nước nóng toả: 0,150 · 4200 · (78 − 41,6) = 630 · 36,4 = 22 932 J.</w:t>
      </w:r>
      <w:r>
        <w:br/>
      </w:r>
      <w:r>
        <w:rPr>
          <w:rFonts w:ascii="Times New Roman" w:hAnsi="Times New Roman"/>
          <w:b w:val="0"/>
          <w:i w:val="0"/>
          <w:sz w:val="22"/>
        </w:rPr>
        <w:t>Vế thu nhiệt gồm nước lạnh VÀ vỏ bình, cùng tăng 41,6 − 22 = 19,6 K:</w:t>
      </w:r>
      <w:r>
        <w:br/>
      </w:r>
      <w:r>
        <w:rPr>
          <w:rFonts w:ascii="Times New Roman" w:hAnsi="Times New Roman"/>
          <w:b w:val="0"/>
          <w:i w:val="0"/>
          <w:sz w:val="22"/>
        </w:rPr>
        <w:t>(0,250 · 4200 + C) · 19,6 = 22 932 ⟹ 1050 + C = 1170 ⟹ C = 120 J/K.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khử ẩn số</w:t>
      </w:r>
    </w:p>
    <w:p>
      <w:pPr>
        <w:spacing w:before="0" w:after="40"/>
      </w:pPr>
      <w:r>
        <w:rPr>
          <w:rFonts w:ascii="Times New Roman" w:hAnsi="Times New Roman"/>
          <w:b w:val="0"/>
          <w:i/>
          <w:sz w:val="23"/>
        </w:rPr>
        <w:t>Vẫn dùng nhiệt lượng kế đó (C = 120 J/K). TN2: bình chứa 250 g nước, cả bình và nước ở 22 °C; thả vào một vật kim loại khối lượng 300 g đang ở 95 °C thì nhiệt độ cân bằng là 30 °C. Nhiệt dung riêng của kim loại là</w:t>
      </w:r>
    </w:p>
    <w:p>
      <w:pPr>
        <w:spacing w:before="60" w:after="20"/>
        <w:jc w:val="center"/>
      </w:pPr>
      <w:r>
        <w:drawing>
          <wp:inline xmlns:a="http://schemas.openxmlformats.org/drawingml/2006/main" xmlns:pic="http://schemas.openxmlformats.org/drawingml/2006/picture">
            <wp:extent cx="2342808" cy="2232000"/>
            <wp:docPr id="45" name="Picture 45"/>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480 J/(kg·K).</w:t>
      </w:r>
    </w:p>
    <w:p>
      <w:pPr>
        <w:spacing w:before="0" w:after="40"/>
        <w:ind w:left="340"/>
      </w:pPr>
      <w:r>
        <w:rPr>
          <w:rFonts w:ascii="Times New Roman" w:hAnsi="Times New Roman"/>
          <w:b w:val="0"/>
          <w:i w:val="0"/>
          <w:sz w:val="22"/>
        </w:rPr>
        <w:t>Nước và bình thu nhiệt: (0,250 · 4200 + 120) · (30 − 22) = 1170 · 8 = 9360 J.</w:t>
      </w:r>
      <w:r>
        <w:br/>
      </w:r>
      <w:r>
        <w:rPr>
          <w:rFonts w:ascii="Times New Roman" w:hAnsi="Times New Roman"/>
          <w:b w:val="0"/>
          <w:i w:val="0"/>
          <w:sz w:val="22"/>
        </w:rPr>
        <w:t>Kim loại toả nhiệt: 0,300 · c · (95 − 30) = 19,5c.</w:t>
      </w:r>
      <w:r>
        <w:br/>
      </w:r>
      <w:r>
        <w:rPr>
          <w:rFonts w:ascii="Times New Roman" w:hAnsi="Times New Roman"/>
          <w:b w:val="0"/>
          <w:i w:val="0"/>
          <w:sz w:val="22"/>
        </w:rPr>
        <w:t>⟹ c = 9360/19,5 = 480 J/(kg·K).</w:t>
      </w:r>
      <w:r>
        <w:br/>
      </w:r>
      <w:r>
        <w:rPr>
          <w:rFonts w:ascii="Times New Roman" w:hAnsi="Times New Roman"/>
          <w:b w:val="0"/>
          <w:i w:val="0"/>
          <w:sz w:val="22"/>
        </w:rPr>
        <w:t>Ý nghĩa của TN1 là đo trước nhiệt dung của bình — đại lượng bị “giấu” trong TN2.</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khử ẩn số bằng tỉ số</w:t>
      </w:r>
    </w:p>
    <w:p>
      <w:pPr>
        <w:spacing w:before="0" w:after="40"/>
      </w:pPr>
      <w:r>
        <w:rPr>
          <w:rFonts w:ascii="Times New Roman" w:hAnsi="Times New Roman"/>
          <w:b w:val="0"/>
          <w:i/>
          <w:sz w:val="23"/>
        </w:rPr>
        <w:t>Đường nung nóng nước đá bằng thiết bị có công suất không đổi được cho như hình vẽ, nhưng KHÔNG biết khối lượng mẫu và công suất thiết bị. Đại lượng nào sau đây vẫn xác định được từ đồ thị?</w:t>
      </w:r>
    </w:p>
    <w:p>
      <w:pPr>
        <w:spacing w:before="60" w:after="20"/>
        <w:jc w:val="center"/>
      </w:pPr>
      <w:r>
        <w:drawing>
          <wp:inline xmlns:a="http://schemas.openxmlformats.org/drawingml/2006/main" xmlns:pic="http://schemas.openxmlformats.org/drawingml/2006/picture">
            <wp:extent cx="3420000" cy="2068698"/>
            <wp:docPr id="46" name="Picture 4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 (chưa biết m và 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Tỉ số giữa nhiệt nóng chảy riêng và nhiệt dung riêng của nước đá.</w:t>
      </w:r>
    </w:p>
    <w:p>
      <w:pPr>
        <w:spacing w:before="0" w:after="40"/>
        <w:ind w:left="340"/>
      </w:pPr>
      <w:r>
        <w:rPr>
          <w:rFonts w:ascii="Times New Roman" w:hAnsi="Times New Roman"/>
          <w:b w:val="0"/>
          <w:i w:val="0"/>
          <w:sz w:val="22"/>
        </w:rPr>
        <w:t>Với t₁ = 50 s (ΔT₁ = 20 K) và t₂ = 400 s:</w:t>
      </w:r>
      <w:r>
        <w:br/>
      </w:r>
      <w:r>
        <w:rPr>
          <w:rFonts w:ascii="Times New Roman" w:hAnsi="Times New Roman"/>
          <w:b w:val="0"/>
          <w:i w:val="0"/>
          <w:sz w:val="22"/>
        </w:rPr>
        <w:t>c = P·t₁/(m·ΔT₁) và λ = P·t₂/m — cả hai đều chứa thừa số P/m chưa biết.</w:t>
      </w:r>
      <w:r>
        <w:br/>
      </w:r>
      <w:r>
        <w:rPr>
          <w:rFonts w:ascii="Times New Roman" w:hAnsi="Times New Roman"/>
          <w:b w:val="0"/>
          <w:i w:val="0"/>
          <w:sz w:val="22"/>
        </w:rPr>
        <w:t>Nhưng khi lập tỉ số thì P và m bị khử: λ/c = t₂·ΔT₁/t₁ = 400 · 20/50 = 160 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bài toán ngược</w:t>
      </w:r>
    </w:p>
    <w:p>
      <w:pPr>
        <w:spacing w:before="0" w:after="40"/>
      </w:pPr>
      <w:r>
        <w:rPr>
          <w:rFonts w:ascii="Times New Roman" w:hAnsi="Times New Roman"/>
          <w:b w:val="0"/>
          <w:i/>
          <w:sz w:val="23"/>
        </w:rPr>
        <w:t>Một ấm điện công suất 1000 W đun 1,0 kg nước từ 25 °C. Sau 5 phút nhiệt độ nước là 80 °C. Hiệu suất của ấm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77%.</w:t>
      </w:r>
    </w:p>
    <w:p>
      <w:pPr>
        <w:spacing w:before="0" w:after="40"/>
        <w:ind w:left="340"/>
      </w:pPr>
      <w:r>
        <w:rPr>
          <w:rFonts w:ascii="Times New Roman" w:hAnsi="Times New Roman"/>
          <w:b w:val="0"/>
          <w:i w:val="0"/>
          <w:sz w:val="22"/>
        </w:rPr>
        <w:t>Q_i = 1,0 · 4200 · (80 − 25) = 231 000 J; Q_tp = P·t = 1000 · 300 = 300 000 J.</w:t>
      </w:r>
      <w:r>
        <w:br/>
      </w:r>
      <w:r>
        <w:rPr>
          <w:rFonts w:ascii="Times New Roman" w:hAnsi="Times New Roman"/>
          <w:b w:val="0"/>
          <w:i w:val="0"/>
          <w:sz w:val="22"/>
        </w:rPr>
        <w:t>H = 231 000/300 000 = 0,77 = 77%.</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Cần thả bao nhiêu nước đá ở 0 °C vào 0,50 kg nước ở 60 °C để khi cân bằng nhiệt, nước đá vừa vặn tan hết và nhiệt độ hỗn hợp bằng đúng 0 °C? Cho λ = 3,4·10⁵ J/kg, c_nước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371 g.</w:t>
      </w:r>
    </w:p>
    <w:p>
      <w:pPr>
        <w:spacing w:before="0" w:after="40"/>
        <w:ind w:left="340"/>
      </w:pPr>
      <w:r>
        <w:rPr>
          <w:rFonts w:ascii="Times New Roman" w:hAnsi="Times New Roman"/>
          <w:b w:val="0"/>
          <w:i w:val="0"/>
          <w:sz w:val="22"/>
        </w:rPr>
        <w:t>Điều kiện “vừa tan hết và ở đúng 0 °C” nghĩa là toàn bộ nhiệt lượng nước toả ra khi hạ tới 0 °C được dùng hết cho quá trình nóng chảy:</w:t>
      </w:r>
      <w:r>
        <w:br/>
      </w:r>
      <w:r>
        <w:rPr>
          <w:rFonts w:ascii="Times New Roman" w:hAnsi="Times New Roman"/>
          <w:b w:val="0"/>
          <w:i w:val="0"/>
          <w:sz w:val="22"/>
        </w:rPr>
        <w:t>m·λ = 0,50 · 4200 · 60 = 126 000 J ⟹ m = 126 000/3,4·10⁵ ≈ 0,371 kg = 371 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thực hiện một quá trình trong đó nó nhận nhiệt lượng 900 J và nội năng tăng 400 J. Công mà khối khí sinh ra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ΔU = A + Q ⟹ 400 = A + 900 ⟹ A = −500 J, tức khí sinh công 500 J.</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Đun nóng một chất lỏng bằng thiết bị công suất không đổi. Trong 4 phút đầu nhiệt độ tăng từ 20 °C lên 60 °C. Nếu tiếp tục đun thêm 2 phút nữa (chất lỏng chưa sôi, bỏ qua hao phí) thì nhiệt độ đạt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80 °C.</w:t>
      </w:r>
    </w:p>
    <w:p>
      <w:pPr>
        <w:spacing w:before="0" w:after="40"/>
        <w:ind w:left="340"/>
      </w:pPr>
      <w:r>
        <w:rPr>
          <w:rFonts w:ascii="Times New Roman" w:hAnsi="Times New Roman"/>
          <w:b w:val="0"/>
          <w:i w:val="0"/>
          <w:sz w:val="22"/>
        </w:rPr>
        <w:t>Cùng công suất và cùng khối lượng nên độ tăng nhiệt độ tỉ lệ thuận với thời gian đun:</w:t>
      </w:r>
      <w:r>
        <w:br/>
      </w:r>
      <w:r>
        <w:rPr>
          <w:rFonts w:ascii="Times New Roman" w:hAnsi="Times New Roman"/>
          <w:b w:val="0"/>
          <w:i w:val="0"/>
          <w:sz w:val="22"/>
        </w:rPr>
        <w:t>4 phút ↔ 40 °C ⟹ 2 phút ↔ 20 °C ⟹ nhiệt độ cuối 60 + 20 = 80 °C.</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Trong một thí nghiệm, người ta thấy phải cung cấp 2,52 kJ mới làm 0,20 kg của một chất lỏng nóng thêm 3,0 °C. Nhiệt dung riêng của chất lỏng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4200 J/(kg·K).</w:t>
      </w:r>
    </w:p>
    <w:p>
      <w:pPr>
        <w:spacing w:before="0" w:after="40"/>
        <w:ind w:left="340"/>
      </w:pPr>
      <w:r>
        <w:rPr>
          <w:rFonts w:ascii="Times New Roman" w:hAnsi="Times New Roman"/>
          <w:b w:val="0"/>
          <w:i w:val="0"/>
          <w:sz w:val="22"/>
        </w:rPr>
        <w:t>c = Q/(m·Δt) = 2520/(0,20 · 3,0) = 2520/0,6 = 4200 J/(kg·K).</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Đổ m₁ gam nước ở 100 °C vào m₂ gam nước ở 20 °C được hỗn hợp ở 40 °C. Tỉ số m₁/m₂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w:t>
      </w:r>
    </w:p>
    <w:p>
      <w:pPr>
        <w:spacing w:before="0" w:after="40"/>
        <w:ind w:left="340"/>
      </w:pPr>
      <w:r>
        <w:rPr>
          <w:rFonts w:ascii="Times New Roman" w:hAnsi="Times New Roman"/>
          <w:b w:val="0"/>
          <w:i w:val="0"/>
          <w:sz w:val="22"/>
        </w:rPr>
        <w:t>m₁(100 − 40) = m₂(40 − 20) ⟹ 60m₁ = 20m₂ ⟹ m₁/m₂ = 20/60 = 1/3.</w:t>
      </w:r>
      <w:r>
        <w:br/>
      </w:r>
      <w:r>
        <w:rPr>
          <w:rFonts w:ascii="Times New Roman" w:hAnsi="Times New Roman"/>
          <w:b w:val="0"/>
          <w:i w:val="0"/>
          <w:sz w:val="22"/>
        </w:rPr>
        <w:t>Lượng nước nóng chỉ bằng một phần ba lượng nước lạnh vì nó phải hạ 60 °C trong khi nước lạnh chỉ tăng 20 °C.</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Người ta muốn hạ nhiệt độ 2,0 kg nước từ 30 °C xuống 10 °C bằng cách thả nước đá ở 0 °C vào. Khối lượng nước đá cần dùng ít nhất là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440 g.</w:t>
      </w:r>
    </w:p>
    <w:p>
      <w:pPr>
        <w:spacing w:before="0" w:after="40"/>
        <w:ind w:left="340"/>
      </w:pPr>
      <w:r>
        <w:rPr>
          <w:rFonts w:ascii="Times New Roman" w:hAnsi="Times New Roman"/>
          <w:b w:val="0"/>
          <w:i w:val="0"/>
          <w:sz w:val="22"/>
        </w:rPr>
        <w:t>Nhiệt lượng cần lấy đi khỏi 2,0 kg nước: Q = 2,0 · 4200 · 20 = 168 000 J.</w:t>
      </w:r>
      <w:r>
        <w:br/>
      </w:r>
      <w:r>
        <w:rPr>
          <w:rFonts w:ascii="Times New Roman" w:hAnsi="Times New Roman"/>
          <w:b w:val="0"/>
          <w:i w:val="0"/>
          <w:sz w:val="22"/>
        </w:rPr>
        <w:t>Nước đá vừa phải nóng chảy, vừa phải nóng lên tới 10 °C cùng với nước:</w:t>
      </w:r>
      <w:r>
        <w:br/>
      </w:r>
      <w:r>
        <w:rPr>
          <w:rFonts w:ascii="Times New Roman" w:hAnsi="Times New Roman"/>
          <w:b w:val="0"/>
          <w:i w:val="0"/>
          <w:sz w:val="22"/>
        </w:rPr>
        <w:t>m(3,4·10⁵ + 4200 · 10) = 168 000 ⟹ m · 382 000 = 168 000 ⟹ m ≈ 0,440 kg = 440 g.</w:t>
      </w:r>
      <w:r>
        <w:br/>
      </w:r>
      <w:r>
        <w:rPr>
          <w:rFonts w:ascii="Times New Roman" w:hAnsi="Times New Roman"/>
          <w:b w:val="0"/>
          <w:i w:val="0"/>
          <w:sz w:val="22"/>
        </w:rPr>
        <w:t>Bẫy: bỏ quên giai đoạn đun phần nước mới tan lên 10 °C sẽ cho 494 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Hai bình cách nhiệt A và B đựng cùng một chất lỏng. Bình A chứa 1 kg ở 20 °C, bình B chứa 3 kg ở 60 °C. Trộn hai bình lại, nhiệt độ cân bằng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50 °C.</w:t>
      </w:r>
    </w:p>
    <w:p>
      <w:pPr>
        <w:spacing w:before="0" w:after="40"/>
        <w:ind w:left="340"/>
      </w:pPr>
      <w:r>
        <w:rPr>
          <w:rFonts w:ascii="Times New Roman" w:hAnsi="Times New Roman"/>
          <w:b w:val="0"/>
          <w:i w:val="0"/>
          <w:sz w:val="22"/>
        </w:rPr>
        <w:t>t = (1 · 20 + 3 · 60)/(1 + 3) = (20 + 180)/4 = 50 °C.</w:t>
      </w:r>
      <w:r>
        <w:br/>
      </w:r>
      <w:r>
        <w:rPr>
          <w:rFonts w:ascii="Times New Roman" w:hAnsi="Times New Roman"/>
          <w:b w:val="0"/>
          <w:i w:val="0"/>
          <w:sz w:val="22"/>
        </w:rPr>
        <w:t>Nhiệt độ cân bằng lệch về phía khối lượng lớn hơn.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 – năng lượng tái tạo</w:t>
      </w:r>
    </w:p>
    <w:p>
      <w:pPr>
        <w:spacing w:before="0" w:after="40"/>
      </w:pPr>
      <w:r>
        <w:rPr>
          <w:rFonts w:ascii="Times New Roman" w:hAnsi="Times New Roman"/>
          <w:b w:val="0"/>
          <w:i/>
          <w:sz w:val="23"/>
        </w:rPr>
        <w:t>Một tấm pin mặt trời có diện tích 2,0 m² nhận công suất bức xạ 800 W/m². Nếu 25% năng lượng này được dùng để đun nước thì sau 1 giờ có thể đun bao nhiêu kilôgam nước nóng thêm 40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8,6 kg.</w:t>
      </w:r>
    </w:p>
    <w:p>
      <w:pPr>
        <w:spacing w:before="0" w:after="40"/>
        <w:ind w:left="340"/>
      </w:pPr>
      <w:r>
        <w:rPr>
          <w:rFonts w:ascii="Times New Roman" w:hAnsi="Times New Roman"/>
          <w:b w:val="0"/>
          <w:i w:val="0"/>
          <w:sz w:val="22"/>
        </w:rPr>
        <w:t>Công suất có ích: P = 0,25 · 800 · 2,0 = 400 W.</w:t>
      </w:r>
      <w:r>
        <w:br/>
      </w:r>
      <w:r>
        <w:rPr>
          <w:rFonts w:ascii="Times New Roman" w:hAnsi="Times New Roman"/>
          <w:b w:val="0"/>
          <w:i w:val="0"/>
          <w:sz w:val="22"/>
        </w:rPr>
        <w:t>Năng lượng trong 1 giờ: Q = 400 · 3600 = 1 440 000 J.</w:t>
      </w:r>
      <w:r>
        <w:br/>
      </w:r>
      <w:r>
        <w:rPr>
          <w:rFonts w:ascii="Times New Roman" w:hAnsi="Times New Roman"/>
          <w:b w:val="0"/>
          <w:i w:val="0"/>
          <w:sz w:val="22"/>
        </w:rPr>
        <w:t>m = Q/(c·Δt) = 1 440 000/(4200 · 40) ≈ 8,6 kg.</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w:t>
      </w:r>
    </w:p>
    <w:p>
      <w:pPr>
        <w:spacing w:before="0" w:after="40"/>
      </w:pPr>
      <w:r>
        <w:rPr>
          <w:rFonts w:ascii="Times New Roman" w:hAnsi="Times New Roman"/>
          <w:b w:val="0"/>
          <w:i/>
          <w:sz w:val="23"/>
        </w:rPr>
        <w:t>Trong quá trình nào sau đây nội năng của khối khí lí tưởng chắc chắn KHÔNG đổi?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Quá trình đẳng nhiệt.</w:t>
      </w:r>
    </w:p>
    <w:p>
      <w:pPr>
        <w:spacing w:before="0" w:after="40"/>
        <w:ind w:left="340"/>
      </w:pPr>
      <w:r>
        <w:rPr>
          <w:rFonts w:ascii="Times New Roman" w:hAnsi="Times New Roman"/>
          <w:b w:val="0"/>
          <w:i w:val="0"/>
          <w:sz w:val="22"/>
        </w:rPr>
        <w:t>Nội năng khí lí tưởng chỉ phụ thuộc nhiệt độ nên chỉ có quá trình đẳng nhiệt mới bảo đảm ΔU = 0. Nén trong bình cách nhiệt làm nội năng TĂNG (A &gt; 0, Q = 0).</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Một chất lỏng có nhiệt dung riêng c được đun bằng thiết bị công suất P. Nếu tăng khối lượng chất lỏng lên 1,5 lần và tăng công suất lên 3 lần thì thời gian để nhiệt độ tăng thêm cùng một lượng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 lần.</w:t>
      </w:r>
    </w:p>
    <w:p>
      <w:pPr>
        <w:spacing w:before="0" w:after="40"/>
        <w:ind w:left="340"/>
      </w:pPr>
      <w:r>
        <w:rPr>
          <w:rFonts w:ascii="Times New Roman" w:hAnsi="Times New Roman"/>
          <w:b w:val="0"/>
          <w:i w:val="0"/>
          <w:sz w:val="22"/>
        </w:rPr>
        <w:t>Từ P·t = m·c·ΔT ⟹ t = mcΔT/P. Với m tăng 1,5 lần và P tăng 3 lần thì t thay đổi theo hệ số 1,5/3 = 0,5, tức là giảm 2 lần.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Truyền nhiệt – ứng dụng</w:t>
      </w:r>
    </w:p>
    <w:p>
      <w:pPr>
        <w:spacing w:before="0" w:after="40"/>
      </w:pPr>
      <w:r>
        <w:rPr>
          <w:rFonts w:ascii="Times New Roman" w:hAnsi="Times New Roman"/>
          <w:b w:val="0"/>
          <w:i/>
          <w:sz w:val="23"/>
        </w:rPr>
        <w:t>Trong một máy điều hoà nhiệt độ, môi chất lạnh nhận nhiệt từ không khí trong phòng và thải nhiệt ra ngoài trời. Để làm được điều đó, máy phải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tiêu thụ công (điện năng) để đưa nhiệt từ nơi lạnh hơn sang nơi nóng hơn.</w:t>
      </w:r>
    </w:p>
    <w:p>
      <w:pPr>
        <w:spacing w:before="0" w:after="40"/>
        <w:ind w:left="340"/>
      </w:pPr>
      <w:r>
        <w:rPr>
          <w:rFonts w:ascii="Times New Roman" w:hAnsi="Times New Roman"/>
          <w:b w:val="0"/>
          <w:i w:val="0"/>
          <w:sz w:val="22"/>
        </w:rPr>
        <w:t>Nhiệt chỉ TỰ truyền từ nơi nóng sang nơi lạnh. Muốn đi ngược chiều đó phải có máy thực hiện công, và điện năng tiêu thụ cuối cùng cũng bị thải ra ngoài trời cùng với nhiệt lấy từ phòng.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đại lượng riêng và đại lượng của vật</w:t>
      </w:r>
    </w:p>
    <w:p>
      <w:pPr>
        <w:spacing w:before="0" w:after="40"/>
      </w:pPr>
      <w:r>
        <w:rPr>
          <w:rFonts w:ascii="Times New Roman" w:hAnsi="Times New Roman"/>
          <w:b w:val="0"/>
          <w:i/>
          <w:sz w:val="23"/>
        </w:rPr>
        <w:t>Đại lượng nào sau đây của một chất KHÔNG thay đổi khi ta thay đổi khối lượng mẫu chất đó?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nóng chảy riêng.</w:t>
      </w:r>
    </w:p>
    <w:p>
      <w:pPr>
        <w:spacing w:before="0" w:after="40"/>
        <w:ind w:left="340"/>
      </w:pPr>
      <w:r>
        <w:rPr>
          <w:rFonts w:ascii="Times New Roman" w:hAnsi="Times New Roman"/>
          <w:b w:val="0"/>
          <w:i w:val="0"/>
          <w:sz w:val="22"/>
        </w:rPr>
        <w:t>Nhiệt nóng chảy riêng λ là hằng số đặc trưng cho chất (J/kg). Nhiệt dung của mẫu (m·c), nhiệt lượng nóng chảy (λm) và nội năng đều tỉ lệ với khối lượng.</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 – ngưng tụ</w:t>
      </w:r>
    </w:p>
    <w:p>
      <w:pPr>
        <w:spacing w:before="0" w:after="40"/>
      </w:pPr>
      <w:r>
        <w:rPr>
          <w:rFonts w:ascii="Times New Roman" w:hAnsi="Times New Roman"/>
          <w:b w:val="0"/>
          <w:i/>
          <w:sz w:val="23"/>
        </w:rPr>
        <w:t>Cho 100 g hơi nước ở 100 °C ngưng tụ hoàn toàn rồi nguội tới 40 °C. Nhiệt lượng toả ra là (L = 2,26·10⁶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251,2 kJ.</w:t>
      </w:r>
    </w:p>
    <w:p>
      <w:pPr>
        <w:spacing w:before="0" w:after="40"/>
        <w:ind w:left="340"/>
      </w:pPr>
      <w:r>
        <w:rPr>
          <w:rFonts w:ascii="Times New Roman" w:hAnsi="Times New Roman"/>
          <w:b w:val="0"/>
          <w:i w:val="0"/>
          <w:sz w:val="22"/>
        </w:rPr>
        <w:t>Q₁ = Lm = 2,26·10⁶ · 0,100 = 226 000 J (ngưng tụ, toả nhiệt).</w:t>
      </w:r>
      <w:r>
        <w:br/>
      </w:r>
      <w:r>
        <w:rPr>
          <w:rFonts w:ascii="Times New Roman" w:hAnsi="Times New Roman"/>
          <w:b w:val="0"/>
          <w:i w:val="0"/>
          <w:sz w:val="22"/>
        </w:rPr>
        <w:t>Q₂ = mcΔt = 0,100 · 4200 · 60 = 25 200 J (nước nguội từ 100 °C xuống 40 °C).</w:t>
      </w:r>
      <w:r>
        <w:br/>
      </w:r>
      <w:r>
        <w:rPr>
          <w:rFonts w:ascii="Times New Roman" w:hAnsi="Times New Roman"/>
          <w:b w:val="0"/>
          <w:i w:val="0"/>
          <w:sz w:val="22"/>
        </w:rPr>
        <w:t>Q = 251 200 J = 251,2 kJ.</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Phân biệt nhiệt độ – nhiệt lượng – nội năng</w:t>
      </w:r>
    </w:p>
    <w:p>
      <w:pPr>
        <w:spacing w:before="0" w:after="40"/>
      </w:pPr>
      <w:r>
        <w:rPr>
          <w:rFonts w:ascii="Times New Roman" w:hAnsi="Times New Roman"/>
          <w:b w:val="0"/>
          <w:i/>
          <w:sz w:val="23"/>
        </w:rPr>
        <w:t>Nhận định nào sau đây về nhiệt độ và nhiệt lượng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lượng chỉ có nghĩa khi nói về một quá trình truyền nhiệt.</w:t>
      </w:r>
    </w:p>
    <w:p>
      <w:pPr>
        <w:spacing w:before="0" w:after="40"/>
        <w:ind w:left="340"/>
      </w:pPr>
      <w:r>
        <w:rPr>
          <w:rFonts w:ascii="Times New Roman" w:hAnsi="Times New Roman"/>
          <w:b w:val="0"/>
          <w:i w:val="0"/>
          <w:sz w:val="22"/>
        </w:rPr>
        <w:t>Vật chứa NỘI NĂNG chứ không “chứa nhiệt lượng”. Nhiệt lượng là phần năng lượng được trao đổi trong một quá trình truyền nhiệt, nên chỉ nói tới nhiệt lượng khi gắn với một quá trình cụ thể.</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thiết kế thí nghiệm khử ẩn số</w:t>
      </w:r>
    </w:p>
    <w:p>
      <w:pPr>
        <w:spacing w:before="0" w:after="40"/>
      </w:pPr>
      <w:r>
        <w:rPr>
          <w:rFonts w:ascii="Times New Roman" w:hAnsi="Times New Roman"/>
          <w:b w:val="0"/>
          <w:i/>
          <w:sz w:val="23"/>
        </w:rPr>
        <w:t>Một nhóm học sinh đo nhiệt dung riêng của một kim loại bằng nhiệt lượng kế và thực hiện hai thí nghiệm. TN1: bình chứa 250 g nước, cả bình và nước ở 22 °C; đổ thêm 150 g nước ở 78 °C thì nhiệt độ cân bằng là 41,6 °C. TN2 (làm lại từ đầu): bình chứa 250 g nước ở 22 °C, thả vào vật kim loại 300 g ở 95 °C thì nhiệt độ cân bằng là 30 °C. Cho c_nước = 4200 J/(kg·K).</w:t>
      </w:r>
    </w:p>
    <w:p>
      <w:pPr>
        <w:spacing w:before="60" w:after="20"/>
        <w:jc w:val="center"/>
      </w:pPr>
      <w:r>
        <w:drawing>
          <wp:inline xmlns:a="http://schemas.openxmlformats.org/drawingml/2006/main" xmlns:pic="http://schemas.openxmlformats.org/drawingml/2006/picture">
            <wp:extent cx="2342808" cy="2232000"/>
            <wp:docPr id="47" name="Picture 47"/>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cho cả hai thí nghiệm</w:t>
      </w:r>
    </w:p>
    <w:p>
      <w:pPr>
        <w:spacing w:before="0" w:after="20"/>
        <w:ind w:left="340"/>
      </w:pPr>
      <w:r>
        <w:rPr>
          <w:rFonts w:ascii="Times New Roman" w:hAnsi="Times New Roman"/>
          <w:b/>
          <w:i w:val="0"/>
          <w:sz w:val="23"/>
        </w:rPr>
        <w:t xml:space="preserve">a) </w:t>
      </w:r>
      <w:r>
        <w:rPr>
          <w:rFonts w:ascii="Times New Roman" w:hAnsi="Times New Roman"/>
          <w:b w:val="0"/>
          <w:i w:val="0"/>
          <w:sz w:val="23"/>
        </w:rPr>
        <w:t>TN1 nhằm mục đích xác định nhiệt dung của nhiệt lượng kế.</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Trong TN1 mọi đại lượng khác đều đã biết nên ẩn số duy nhất là nhiệt dung C của bình.</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của nhiệt lượng kế bằng 120 J/K.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630 · 36,4 = (1050 + C) · 19,6 ⟹ 22 932 = 20 580 + 19,6C ⟹ C = 120 J/K.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bằng 480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(1050 + 120) · 8 = 0,300 · c · 65 ⟹ 9360 = 19,5c ⟹ c = 480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trong TN2 thì giá trị nhiệt dung riêng tính được sẽ LỚN hơn 480 J/(kg·K).</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Bỏ qua bình tức là bỏ bớt một phần nhiệt lượng thu vào: c = 1050 · 8/19,5 ≈ 431 J/(kg·K), NHỎ hơn giá trị đúng khoảng 10%.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khử ẩn số</w:t>
      </w:r>
    </w:p>
    <w:p>
      <w:pPr>
        <w:spacing w:before="0" w:after="40"/>
      </w:pPr>
      <w:r>
        <w:rPr>
          <w:rFonts w:ascii="Times New Roman" w:hAnsi="Times New Roman"/>
          <w:b w:val="0"/>
          <w:i/>
          <w:sz w:val="23"/>
        </w:rPr>
        <w:t>Đường nung nóng một mẫu nước đá bằng thiết bị công suất không đổi được cho như hình vẽ. Giả sử KHÔNG biết khối lượng mẫu và công suất thiết bị.</w:t>
      </w:r>
    </w:p>
    <w:p>
      <w:pPr>
        <w:spacing w:before="60" w:after="20"/>
        <w:jc w:val="center"/>
      </w:pPr>
      <w:r>
        <w:drawing>
          <wp:inline xmlns:a="http://schemas.openxmlformats.org/drawingml/2006/main" xmlns:pic="http://schemas.openxmlformats.org/drawingml/2006/picture">
            <wp:extent cx="3420000" cy="2068698"/>
            <wp:docPr id="48" name="Picture 48"/>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xác định được nhiệt dung riêng của nước đá chỉ từ đồ thị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 P·t₁/(m·ΔT₁) luôn chứa thừa số P/m chưa biết.</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giữa nhiệt nóng chảy riêng và nhiệt dung riêng của nước đá bằng 160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λ/c = t₂·ΔT₁/t₁ = 400 · 20/50 = 160 K (thừa số P/m bị khử). Kiểm tra bằng số liệu thật: 3,36·10⁵/2100 = 160 ✓.</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nhiệt dung riêng của nước và của nước đá bằng 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c_nước/c_đá = (t₃/ΔT₃)/(t₁/ΔT₁) = (500/100)/(50/20) = 5/2,5 = 2 — cũng khử được P và m. Phù hợp với 4200/2100 = 2.</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lượng cần cho giai đoạn nóng chảy và nhiệt lượng cần cho giai đoạn làm nóng nước đá từ −20 °C lên 0 °C bằng 4.</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một công suất nên nhiệt lượng tỉ lệ thuận với thời gian: Q₂/Q₁ = t₂/t₁ = 400/50 = 8, chứ không phải 4. Nói cách khác, làm tan hết khối nước đá tốn năng lượng gấp 8 lần việc hâm nó từ −20 °C lên 0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công suất hao phí</w:t>
      </w:r>
    </w:p>
    <w:p>
      <w:pPr>
        <w:spacing w:before="0" w:after="40"/>
      </w:pPr>
      <w:r>
        <w:rPr>
          <w:rFonts w:ascii="Times New Roman" w:hAnsi="Times New Roman"/>
          <w:b w:val="0"/>
          <w:i/>
          <w:sz w:val="23"/>
        </w:rPr>
        <w:t>Một ấm điện công suất 1000 W dùng để đun 1,0 kg nước ở 25 °C. Sau 5 phút nhiệt độ nước đạt 80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năng ấm tiêu thụ trong 5 phút là 300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P·t = 1000 · 300 = 300 000 J = 300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sự nhận được là 231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55 = 231 000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ấm là 77%.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231/300 = 0,77 = 77%.</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hao phí của ấm là 69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hao phí = 1000 − 770 = 230 W. Giá trị 69 W là kết quả nhầm lẫn khi lấy 23% của 300.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phân tích các trường hợp</w:t>
      </w:r>
    </w:p>
    <w:p>
      <w:pPr>
        <w:spacing w:before="0" w:after="40"/>
      </w:pPr>
      <w:r>
        <w:rPr>
          <w:rFonts w:ascii="Times New Roman" w:hAnsi="Times New Roman"/>
          <w:b w:val="0"/>
          <w:i/>
          <w:sz w:val="23"/>
        </w:rPr>
        <w:t>Một cốc cách nhiệt chứa 0,50 kg nước ở 60 °C. Người ta lần lượt thử thả vào cốc những lượng đá ở 0 °C khác nhau và xét trạng thái cuối cùng của hệ.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0,50 kg nước có thể toả ra là 126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chỉ hạ được tới 0 °C: Q = 0,50 · 4200 · 60 = 126 000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thả 200 g nước đá thì toàn bộ nước đá sẽ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Cần 0,200 · 3,4·10⁵ = 68 000 J &lt; 126 000 J nên đá tan hết và nhiệt độ cân bằng cao hơn 0 °C.</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nhiệt độ cân bằng đúng bằng 0 °C và nước đá vừa vặn tan hết thì phải thả khoảng 371 g nước đá.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126 000/3,4·10⁵ ≈ 0,371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500 g nước đá thì nhiệt độ cân bằng sẽ thấp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500 g đá, nhiệt lượng cần để tan hết là 170 kJ &gt; 126 kJ nên đá chỉ tan một phần; khi trong bình còn cả nước đá và nước thì nhiệt độ đúng bằng 0 °C, không thể thấp hơn.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TN1: nhiệt lượng kế chứa 250 g nước, cả bình và nước ở 22 °C; đổ thêm 150 g nước ở 78 °C thì nhiệt độ cân bằng là 41,6 °C. Nhiệt dung của nhiệt lượng kế bằng bao nhiêu J/K?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120</w:t>
      </w:r>
    </w:p>
    <w:p>
      <w:pPr>
        <w:spacing w:before="0" w:after="40"/>
        <w:ind w:left="340"/>
      </w:pPr>
      <w:r>
        <w:rPr>
          <w:rFonts w:ascii="Times New Roman" w:hAnsi="Times New Roman"/>
          <w:b w:val="0"/>
          <w:i w:val="0"/>
          <w:sz w:val="22"/>
        </w:rPr>
        <w:t>0,150·4200·(78 − 41,6) = (0,250·4200 + C)(41,6 − 22)</w:t>
      </w:r>
      <w:r>
        <w:br/>
      </w:r>
      <w:r>
        <w:rPr>
          <w:rFonts w:ascii="Times New Roman" w:hAnsi="Times New Roman"/>
          <w:b w:val="0"/>
          <w:i w:val="0"/>
          <w:sz w:val="22"/>
        </w:rPr>
        <w:t>⟹ 22 932 = (1050 + C)·19,6 ⟹ 1050 + C = 1170 ⟹ C = 120 J/K.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Dùng chính nhiệt lượng kế đó (C = 120 J/K) chứa 250 g nước ở 22 °C, thả vào vật kim loại 300 g ở 95 °C thì nhiệt độ cân bằng là 30 °C. Nhiệt dung riêng của kim loại bằng bao nhiêu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480</w:t>
      </w:r>
    </w:p>
    <w:p>
      <w:pPr>
        <w:spacing w:before="0" w:after="40"/>
        <w:ind w:left="340"/>
      </w:pPr>
      <w:r>
        <w:rPr>
          <w:rFonts w:ascii="Times New Roman" w:hAnsi="Times New Roman"/>
          <w:b w:val="0"/>
          <w:i w:val="0"/>
          <w:sz w:val="22"/>
        </w:rPr>
        <w:t>(1050 + 120)·(30 − 22) = 0,300·c·(95 − 30) ⟹ 9360 = 19,5c ⟹ c = 480 J/(kg·K).</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khử ẩn số</w:t>
      </w:r>
    </w:p>
    <w:p>
      <w:pPr>
        <w:spacing w:before="0" w:after="40"/>
      </w:pPr>
      <w:r>
        <w:rPr>
          <w:rFonts w:ascii="Times New Roman" w:hAnsi="Times New Roman"/>
          <w:b w:val="0"/>
          <w:i/>
          <w:sz w:val="23"/>
        </w:rPr>
        <w:t>Từ đường nung nóng nước đá (không biết khối lượng mẫu và công suất thiết bị), tỉ số giữa nhiệt nóng chảy riêng và nhiệt dung riêng của nước đá bằng bao nhiêu kelvin?</w:t>
      </w:r>
    </w:p>
    <w:p>
      <w:pPr>
        <w:spacing w:before="60" w:after="20"/>
        <w:jc w:val="center"/>
      </w:pPr>
      <w:r>
        <w:drawing>
          <wp:inline xmlns:a="http://schemas.openxmlformats.org/drawingml/2006/main" xmlns:pic="http://schemas.openxmlformats.org/drawingml/2006/picture">
            <wp:extent cx="3420000" cy="2068698"/>
            <wp:docPr id="49" name="Picture 4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160</w:t>
      </w:r>
    </w:p>
    <w:p>
      <w:pPr>
        <w:spacing w:before="0" w:after="40"/>
        <w:ind w:left="340"/>
      </w:pPr>
      <w:r>
        <w:rPr>
          <w:rFonts w:ascii="Times New Roman" w:hAnsi="Times New Roman"/>
          <w:b w:val="0"/>
          <w:i w:val="0"/>
          <w:sz w:val="22"/>
        </w:rPr>
        <w:t>λ/c = (P·t₂/m) : (P·t₁/(m·ΔT₁)) = t₂·ΔT₁/t₁ = 400 · 20/50 = 160 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w:t>
      </w:r>
    </w:p>
    <w:p>
      <w:pPr>
        <w:spacing w:before="0" w:after="40"/>
      </w:pPr>
      <w:r>
        <w:rPr>
          <w:rFonts w:ascii="Times New Roman" w:hAnsi="Times New Roman"/>
          <w:b w:val="0"/>
          <w:i/>
          <w:sz w:val="23"/>
        </w:rPr>
        <w:t>Ấm điện 1000 W đun 1,0 kg nước từ 25 °C; sau 5 phút nước đạt 80 °C. Hiệu suất của ấm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77</w:t>
      </w:r>
    </w:p>
    <w:p>
      <w:pPr>
        <w:spacing w:before="0" w:after="40"/>
        <w:ind w:left="340"/>
      </w:pPr>
      <w:r>
        <w:rPr>
          <w:rFonts w:ascii="Times New Roman" w:hAnsi="Times New Roman"/>
          <w:b w:val="0"/>
          <w:i w:val="0"/>
          <w:sz w:val="22"/>
        </w:rPr>
        <w:t>Q_i = 1,0·4200·55 = 231 000 J; W = 1000·300 = 300 000 J ⟹ H = 231/300 = 77%.</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Cần thả bao nhiêu gam nước đá ở 0 °C vào 0,50 kg nước ở 60 °C để nước đá vừa vặn tan hết và nhiệt độ hỗn hợp bằng đúng 0 °C? (λ = 3,4·10⁵ J/kg, c = 4200 J/(kg·K);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371</w:t>
      </w:r>
    </w:p>
    <w:p>
      <w:pPr>
        <w:spacing w:before="0" w:after="40"/>
        <w:ind w:left="340"/>
      </w:pPr>
      <w:r>
        <w:rPr>
          <w:rFonts w:ascii="Times New Roman" w:hAnsi="Times New Roman"/>
          <w:b w:val="0"/>
          <w:i w:val="0"/>
          <w:sz w:val="22"/>
        </w:rPr>
        <w:t>m·λ = 0,50·4200·60 = 126 000 J ⟹ m = 126 000/3,4·10⁵ ≈ 0,371 kg = 371 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 – năng lượng tái tạo</w:t>
      </w:r>
    </w:p>
    <w:p>
      <w:pPr>
        <w:spacing w:before="0" w:after="40"/>
      </w:pPr>
      <w:r>
        <w:rPr>
          <w:rFonts w:ascii="Times New Roman" w:hAnsi="Times New Roman"/>
          <w:b w:val="0"/>
          <w:i/>
          <w:sz w:val="23"/>
        </w:rPr>
        <w:t>Một tấm pin mặt trời diện tích 2,0 m² nhận công suất bức xạ 800 W/m², trong đó 25% dùng để đun nước. Sau 1 giờ có thể đun được bao nhiêu kilôgam nước nóng thêm 40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8,6</w:t>
      </w:r>
    </w:p>
    <w:p>
      <w:pPr>
        <w:spacing w:before="0" w:after="40"/>
        <w:ind w:left="340"/>
      </w:pPr>
      <w:r>
        <w:rPr>
          <w:rFonts w:ascii="Times New Roman" w:hAnsi="Times New Roman"/>
          <w:b w:val="0"/>
          <w:i w:val="0"/>
          <w:sz w:val="22"/>
        </w:rPr>
        <w:t>P_ci = 0,25·800·2,0 = 400 W ⟹ Q = 400·3600 = 1 440 000 J.</w:t>
      </w:r>
      <w:r>
        <w:br/>
      </w:r>
      <w:r>
        <w:rPr>
          <w:rFonts w:ascii="Times New Roman" w:hAnsi="Times New Roman"/>
          <w:b w:val="0"/>
          <w:i w:val="0"/>
          <w:sz w:val="22"/>
        </w:rPr>
        <w:t>m = Q/(cΔt) = 1 440 000/(4200·40) ≈ 8,6 kg.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Hệ nhiều vật và nhiều giai đoạn chuyển thể; biện luận điều kiện; bài toán ngược</w:t>
      </w:r>
    </w:p>
    <w:p>
      <w:pPr>
        <w:spacing w:before="120" w:after="60"/>
        <w:jc w:val="center"/>
      </w:pPr>
      <w:r>
        <w:rPr>
          <w:rFonts w:ascii="Times New Roman" w:hAnsi="Times New Roman"/>
          <w:b/>
          <w:i w:val="0"/>
          <w:color w:val="1F3A6E"/>
          <w:sz w:val="23"/>
        </w:rPr>
        <w:t>BẢNG ĐÁP ÁN – 12C1-Đ08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42</w:t>
            </w:r>
          </w:p>
        </w:tc>
        <w:tc>
          <w:tcPr>
            <w:tcW w:type="dxa" w:w="1700"/>
          </w:tcPr>
          <w:p>
            <w:pPr>
              <w:spacing w:after="0"/>
              <w:jc w:val="center"/>
            </w:pPr>
            <w:r>
              <w:rPr>
                <w:rFonts w:ascii="Times New Roman" w:hAnsi="Times New Roman"/>
                <w:b/>
                <w:color w:val="A61B1B"/>
                <w:sz w:val="19"/>
              </w:rPr>
              <w:t>220</w:t>
            </w:r>
          </w:p>
        </w:tc>
        <w:tc>
          <w:tcPr>
            <w:tcW w:type="dxa" w:w="1700"/>
          </w:tcPr>
          <w:p>
            <w:pPr>
              <w:spacing w:after="0"/>
              <w:jc w:val="center"/>
            </w:pPr>
            <w:r>
              <w:rPr>
                <w:rFonts w:ascii="Times New Roman" w:hAnsi="Times New Roman"/>
                <w:b/>
                <w:color w:val="A61B1B"/>
                <w:sz w:val="19"/>
              </w:rPr>
              <w:t>30,4</w:t>
            </w:r>
          </w:p>
        </w:tc>
        <w:tc>
          <w:tcPr>
            <w:tcW w:type="dxa" w:w="1700"/>
          </w:tcPr>
          <w:p>
            <w:pPr>
              <w:spacing w:after="0"/>
              <w:jc w:val="center"/>
            </w:pPr>
            <w:r>
              <w:rPr>
                <w:rFonts w:ascii="Times New Roman" w:hAnsi="Times New Roman"/>
                <w:b/>
                <w:color w:val="A61B1B"/>
                <w:sz w:val="19"/>
              </w:rPr>
              <w:t>1750</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10</w:t>
            </w:r>
          </w:p>
        </w:tc>
      </w:tr>
    </w:tbl>
    <w:p>
      <w:pPr>
        <w:spacing w:after="40"/>
      </w:pPr>
    </w:p>
    <w:p>
      <w:pPr>
        <w:spacing w:before="60" w:after="40"/>
        <w:jc w:val="center"/>
      </w:pPr>
      <w:r>
        <w:rPr>
          <w:rFonts w:ascii="Times New Roman" w:hAnsi="Times New Roman"/>
          <w:b w:val="0"/>
          <w:i/>
          <w:color w:val="555555"/>
          <w:sz w:val="19"/>
        </w:rPr>
        <w:t>Phân bố mức độ của 12C1-Đ08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thực tiễn</w:t>
      </w:r>
    </w:p>
    <w:p>
      <w:pPr>
        <w:spacing w:before="0" w:after="40"/>
      </w:pPr>
      <w:r>
        <w:rPr>
          <w:rFonts w:ascii="Times New Roman" w:hAnsi="Times New Roman"/>
          <w:b w:val="0"/>
          <w:i/>
          <w:sz w:val="23"/>
        </w:rPr>
        <w:t>Hơi nước ở 100 °C gây bỏng nặng hơn nước lỏng ở 100 °C. Nguyên nhân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khi ngưng tụ trên da, mỗi kilôgam hơi nước còn giải phóng thêm 2,26·10⁶ J.</w:t>
      </w:r>
    </w:p>
    <w:p>
      <w:pPr>
        <w:spacing w:before="0" w:after="40"/>
        <w:ind w:left="340"/>
      </w:pPr>
      <w:r>
        <w:rPr>
          <w:rFonts w:ascii="Times New Roman" w:hAnsi="Times New Roman"/>
          <w:b w:val="0"/>
          <w:i w:val="0"/>
          <w:sz w:val="22"/>
        </w:rPr>
        <w:t>Cả hai cùng ở 100 °C. Nhưng hơi nước còn phải NGƯNG TỤ trên da, và quá trình ngưng tụ giải phóng nhiệt hoá hơi riêng — một lượng năng lượng rất lớn so với nhiệt lượng do nước nguội đi.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20 g hơi nước ở 100 °C vào một bình cách nhiệt chứa 200 g nước đá ở 0 °C. Cho L = 2,26·10⁶ J/kg, λ = 3,4·10⁵ J/kg, c_nước = 4200 J/(kg·K). Nhiệt độ khi cân bằng nhiệt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 °C.</w:t>
      </w:r>
    </w:p>
    <w:p>
      <w:pPr>
        <w:spacing w:before="0" w:after="40"/>
        <w:ind w:left="340"/>
      </w:pPr>
      <w:r>
        <w:rPr>
          <w:rFonts w:ascii="Times New Roman" w:hAnsi="Times New Roman"/>
          <w:b w:val="0"/>
          <w:i w:val="0"/>
          <w:sz w:val="22"/>
        </w:rPr>
        <w:t>Nhiệt lượng tối đa hơi nước có thể nhường (ngưng tụ rồi nguội tới 0 °C):</w:t>
      </w:r>
      <w:r>
        <w:br/>
      </w:r>
      <w:r>
        <w:rPr>
          <w:rFonts w:ascii="Times New Roman" w:hAnsi="Times New Roman"/>
          <w:b w:val="0"/>
          <w:i w:val="0"/>
          <w:sz w:val="22"/>
        </w:rPr>
        <w:t>Q_toả = 0,020 · 2,26·10⁶ + 0,020 · 4200 · 100 = 45 200 + 8400 = 53 600 J.</w:t>
      </w:r>
      <w:r>
        <w:br/>
      </w:r>
      <w:r>
        <w:rPr>
          <w:rFonts w:ascii="Times New Roman" w:hAnsi="Times New Roman"/>
          <w:b w:val="0"/>
          <w:i w:val="0"/>
          <w:sz w:val="22"/>
        </w:rPr>
        <w:t>Nhiệt lượng cần để làm tan hết 200 g đá: 0,200 · 3,4·10⁵ = 68 000 J.</w:t>
      </w:r>
      <w:r>
        <w:br/>
      </w:r>
      <w:r>
        <w:rPr>
          <w:rFonts w:ascii="Times New Roman" w:hAnsi="Times New Roman"/>
          <w:b w:val="0"/>
          <w:i w:val="0"/>
          <w:sz w:val="22"/>
        </w:rPr>
        <w:t>Vì 53 600 J &lt; 68 000 J nên nước đá chỉ tan một phần ⟹ trong bình còn cả đá và nước ⟹ t =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Với dữ kiện ở câu trên, khối lượng nước đá còn lại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 g.</w:t>
      </w:r>
    </w:p>
    <w:p>
      <w:pPr>
        <w:spacing w:before="0" w:after="40"/>
        <w:ind w:left="340"/>
      </w:pPr>
      <w:r>
        <w:rPr>
          <w:rFonts w:ascii="Times New Roman" w:hAnsi="Times New Roman"/>
          <w:b w:val="0"/>
          <w:i w:val="0"/>
          <w:sz w:val="22"/>
        </w:rPr>
        <w:t>Khối lượng đá đã tan: Δm = 53 600/3,4·10⁵ ≈ 0,1576 kg ≈ 158 g.</w:t>
      </w:r>
      <w:r>
        <w:br/>
      </w:r>
      <w:r>
        <w:rPr>
          <w:rFonts w:ascii="Times New Roman" w:hAnsi="Times New Roman"/>
          <w:b w:val="0"/>
          <w:i w:val="0"/>
          <w:sz w:val="22"/>
        </w:rPr>
        <w:t>Đá còn lại: 200 − 158 = 42 g. (158 g là bẫy — đó là phần đã TAN chứ không phải phần còn lại.)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0,40 kg nước ở 50 °C trong bình cách nhiệt lí tưởng. Thả vào đó nước đá ở −20 °C. Khối lượng nước đá LỚN NHẤT có thể tan hết hoàn toàn là (c_đá = 2100, c_nước = 4200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220 g.</w:t>
      </w:r>
    </w:p>
    <w:p>
      <w:pPr>
        <w:spacing w:before="0" w:after="40"/>
        <w:ind w:left="340"/>
      </w:pPr>
      <w:r>
        <w:rPr>
          <w:rFonts w:ascii="Times New Roman" w:hAnsi="Times New Roman"/>
          <w:b w:val="0"/>
          <w:i w:val="0"/>
          <w:sz w:val="22"/>
        </w:rPr>
        <w:t>Nước chỉ có thể toả tối đa Q = 0,40 · 4200 · 50 = 84 000 J (khi hạ tới 0 °C).</w:t>
      </w:r>
      <w:r>
        <w:br/>
      </w:r>
      <w:r>
        <w:rPr>
          <w:rFonts w:ascii="Times New Roman" w:hAnsi="Times New Roman"/>
          <w:b w:val="0"/>
          <w:i w:val="0"/>
          <w:sz w:val="22"/>
        </w:rPr>
        <w:t>Mỗi kilôgam nước đá cần: 2100 · 20 + 3,4·10⁵ = 42 000 + 340 000 = 382 000 J để vừa nóng lên tới 0 °C vừa tan hết.</w:t>
      </w:r>
      <w:r>
        <w:br/>
      </w:r>
      <w:r>
        <w:rPr>
          <w:rFonts w:ascii="Times New Roman" w:hAnsi="Times New Roman"/>
          <w:b w:val="0"/>
          <w:i w:val="0"/>
          <w:sz w:val="22"/>
        </w:rPr>
        <w:t>m_max = 84 000/382 000 ≈ 0,220 kg = 220 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hệ nhiều vật</w:t>
      </w:r>
    </w:p>
    <w:p>
      <w:pPr>
        <w:spacing w:before="0" w:after="40"/>
      </w:pPr>
      <w:r>
        <w:rPr>
          <w:rFonts w:ascii="Times New Roman" w:hAnsi="Times New Roman"/>
          <w:b w:val="0"/>
          <w:i/>
          <w:sz w:val="23"/>
        </w:rPr>
        <w:t>Trộn 1,0 kg nước ở 20 °C với 0,50 kg nhôm và 0,50 kg đồng, cả hai kim loại đều đang ở 100 °C, trong bình cách nhiệt lí tưởng. Cho c_nhôm = 880, c_đồng = 380, c_nước = 4200 J/(kg·K). Nhiệt độ khi cân bằng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30,4 °C.</w:t>
      </w:r>
    </w:p>
    <w:p>
      <w:pPr>
        <w:spacing w:before="0" w:after="40"/>
        <w:ind w:left="340"/>
      </w:pPr>
      <w:r>
        <w:rPr>
          <w:rFonts w:ascii="Times New Roman" w:hAnsi="Times New Roman"/>
          <w:b w:val="0"/>
          <w:i w:val="0"/>
          <w:sz w:val="22"/>
        </w:rPr>
        <w:t>Hai kim loại cùng toả nhiệt, cộng “nhiệt dung” của chúng lại:</w:t>
      </w:r>
      <w:r>
        <w:br/>
      </w:r>
      <w:r>
        <w:rPr>
          <w:rFonts w:ascii="Times New Roman" w:hAnsi="Times New Roman"/>
          <w:b w:val="0"/>
          <w:i w:val="0"/>
          <w:sz w:val="22"/>
        </w:rPr>
        <w:t>(0,50 · 880 + 0,50 · 380)(100 − t) = 1,0 · 4200 · (t − 20)</w:t>
      </w:r>
      <w:r>
        <w:br/>
      </w:r>
      <w:r>
        <w:rPr>
          <w:rFonts w:ascii="Times New Roman" w:hAnsi="Times New Roman"/>
          <w:b w:val="0"/>
          <w:i w:val="0"/>
          <w:sz w:val="22"/>
        </w:rPr>
        <w:t>⟹ 630(100 − t) = 4200(t − 20) ⟹ 63 000 − 630t = 4200t − 84 000</w:t>
      </w:r>
      <w:r>
        <w:br/>
      </w:r>
      <w:r>
        <w:rPr>
          <w:rFonts w:ascii="Times New Roman" w:hAnsi="Times New Roman"/>
          <w:b w:val="0"/>
          <w:i w:val="0"/>
          <w:sz w:val="22"/>
        </w:rPr>
        <w:t>⟹ 4830t = 147 000 ⟹ t ≈ 30,4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lập tỉ số</w:t>
      </w:r>
    </w:p>
    <w:p>
      <w:pPr>
        <w:spacing w:before="0" w:after="40"/>
      </w:pPr>
      <w:r>
        <w:rPr>
          <w:rFonts w:ascii="Times New Roman" w:hAnsi="Times New Roman"/>
          <w:b w:val="0"/>
          <w:i/>
          <w:sz w:val="23"/>
        </w:rPr>
        <w:t>Trong đường nung nóng nước đá ở hình bên, tỉ số giữa nhiệt lượng cung cấp ở giai đoạn đun nước (0 → 100 °C) và nhiệt lượng cung cấp ở giai đoạn làm nóng nước đá (−20 → 0 °C) bằng</w:t>
      </w:r>
    </w:p>
    <w:p>
      <w:pPr>
        <w:spacing w:before="60" w:after="20"/>
        <w:jc w:val="center"/>
      </w:pPr>
      <w:r>
        <w:drawing>
          <wp:inline xmlns:a="http://schemas.openxmlformats.org/drawingml/2006/main" xmlns:pic="http://schemas.openxmlformats.org/drawingml/2006/picture">
            <wp:extent cx="3420000" cy="2068698"/>
            <wp:docPr id="50" name="Picture 5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0,50 kg nước đá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w:t>
      </w:r>
    </w:p>
    <w:p>
      <w:pPr>
        <w:spacing w:before="0" w:after="40"/>
        <w:ind w:left="340"/>
      </w:pPr>
      <w:r>
        <w:rPr>
          <w:rFonts w:ascii="Times New Roman" w:hAnsi="Times New Roman"/>
          <w:b w:val="0"/>
          <w:i w:val="0"/>
          <w:sz w:val="22"/>
        </w:rPr>
        <w:t>Cùng công suất nên nhiệt lượng tỉ lệ thuận với thời gian:</w:t>
      </w:r>
      <w:r>
        <w:br/>
      </w:r>
      <w:r>
        <w:rPr>
          <w:rFonts w:ascii="Times New Roman" w:hAnsi="Times New Roman"/>
          <w:b w:val="0"/>
          <w:i w:val="0"/>
          <w:sz w:val="22"/>
        </w:rPr>
        <w:t>Q₃/Q₁ = t₃/t₁ = (950 − 450)/50 = 500/50 = 10.</w:t>
      </w:r>
      <w:r>
        <w:br/>
      </w:r>
      <w:r>
        <w:rPr>
          <w:rFonts w:ascii="Times New Roman" w:hAnsi="Times New Roman"/>
          <w:b w:val="0"/>
          <w:i w:val="0"/>
          <w:sz w:val="22"/>
        </w:rPr>
        <w:t>(Kiểm tra bằng số liệu: (4200 · 100)/(2100 · 20) = 420 000/42 000 = 10 ✓)</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bài toán ngược</w:t>
      </w:r>
    </w:p>
    <w:p>
      <w:pPr>
        <w:spacing w:before="0" w:after="40"/>
      </w:pPr>
      <w:r>
        <w:rPr>
          <w:rFonts w:ascii="Times New Roman" w:hAnsi="Times New Roman"/>
          <w:b w:val="0"/>
          <w:i/>
          <w:sz w:val="23"/>
        </w:rPr>
        <w:t>Một ấm điện đun 2,0 kg nước từ 20 °C. Sau 8 phút nước sôi. Nếu hiệu suất của ấm là 80% thì công suất của ấm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1750 W.</w:t>
      </w:r>
    </w:p>
    <w:p>
      <w:pPr>
        <w:spacing w:before="0" w:after="40"/>
        <w:ind w:left="340"/>
      </w:pPr>
      <w:r>
        <w:rPr>
          <w:rFonts w:ascii="Times New Roman" w:hAnsi="Times New Roman"/>
          <w:b w:val="0"/>
          <w:i w:val="0"/>
          <w:sz w:val="22"/>
        </w:rPr>
        <w:t>Q_i = 2,0 · 4200 · 80 = 672 000 J trong 480 s ⟹ công suất có ích P_ci = 672 000/480 = 1400 W.</w:t>
      </w:r>
      <w:r>
        <w:br/>
      </w:r>
      <w:r>
        <w:rPr>
          <w:rFonts w:ascii="Times New Roman" w:hAnsi="Times New Roman"/>
          <w:b w:val="0"/>
          <w:i w:val="0"/>
          <w:sz w:val="22"/>
        </w:rPr>
        <w:t>P = P_ci/H = 1400/0,80 = 1750 W.</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Một khối khí thực hiện một chu trình kín rồi trở về đúng trạng thái ban đầu. Trong cả chu trình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 biến thiên nội năng bằng 0.</w:t>
      </w:r>
    </w:p>
    <w:p>
      <w:pPr>
        <w:spacing w:before="0" w:after="40"/>
        <w:ind w:left="340"/>
      </w:pPr>
      <w:r>
        <w:rPr>
          <w:rFonts w:ascii="Times New Roman" w:hAnsi="Times New Roman"/>
          <w:b w:val="0"/>
          <w:i w:val="0"/>
          <w:sz w:val="22"/>
        </w:rPr>
        <w:t>Nội năng là hàm của trạng thái: trở về trạng thái ban đầu thì ΔU = 0. Khi đó A + Q = 0, nghĩa là công và nhiệt lượng có độ lớn bằng nhau nhưng nói chung KHÁC 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Muốn xác định nhiệt hoá hơi riêng của nước bằng thực nghiệm, cách làm hợp lí nhất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đun nước đã sôi bằng thiết bị công suất P đã biết trong thời gian t, cân lượng nước đã hoá hơi.</w:t>
      </w:r>
    </w:p>
    <w:p>
      <w:pPr>
        <w:spacing w:before="0" w:after="40"/>
        <w:ind w:left="340"/>
      </w:pPr>
      <w:r>
        <w:rPr>
          <w:rFonts w:ascii="Times New Roman" w:hAnsi="Times New Roman"/>
          <w:b w:val="0"/>
          <w:i w:val="0"/>
          <w:sz w:val="22"/>
        </w:rPr>
        <w:t>Khi nước ĐÃ SÔI, toàn bộ nhiệt lượng cung cấp dùng cho hoá hơi (nhiệt độ không đổi). Do đó L = P·t/Δm, chỉ cần đo công suất, thời gian và khối lượng nước đã bay hơi.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Cho 100 g nước ở 20 °C và 100 g nước đá ở 0 °C vào bình cách nhiệt. Trạng thái cuối của hệ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hỗn hợp nước và nước đá ở 0 °C.</w:t>
      </w:r>
    </w:p>
    <w:p>
      <w:pPr>
        <w:spacing w:before="0" w:after="40"/>
        <w:ind w:left="340"/>
      </w:pPr>
      <w:r>
        <w:rPr>
          <w:rFonts w:ascii="Times New Roman" w:hAnsi="Times New Roman"/>
          <w:b w:val="0"/>
          <w:i w:val="0"/>
          <w:sz w:val="22"/>
        </w:rPr>
        <w:t>Nước toả tối đa 0,100 · 4200 · 20 = 8400 J; làm tan hết 100 g đá cần 34 000 J.</w:t>
      </w:r>
      <w:r>
        <w:br/>
      </w:r>
      <w:r>
        <w:rPr>
          <w:rFonts w:ascii="Times New Roman" w:hAnsi="Times New Roman"/>
          <w:b w:val="0"/>
          <w:i w:val="0"/>
          <w:sz w:val="22"/>
        </w:rPr>
        <w:t>Vì 8400 J &lt; 34 000 J nên đá chỉ tan khoảng 24,7 g ⟹ trong bình còn cả nước và đá ở 0 °C.</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nhiệt nhiều giai đoạn</w:t>
      </w:r>
    </w:p>
    <w:p>
      <w:pPr>
        <w:spacing w:before="0" w:after="40"/>
      </w:pPr>
      <w:r>
        <w:rPr>
          <w:rFonts w:ascii="Times New Roman" w:hAnsi="Times New Roman"/>
          <w:b w:val="0"/>
          <w:i/>
          <w:sz w:val="23"/>
        </w:rPr>
        <w:t>Nhiệt lượng cần để đun sôi rồi làm bay hơi hoàn toàn 0,50 kg nước ban đầu ở 20 °C là (c = 4200 J/(kg·K),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1298,0 kJ.</w:t>
      </w:r>
    </w:p>
    <w:p>
      <w:pPr>
        <w:spacing w:before="0" w:after="40"/>
        <w:ind w:left="340"/>
      </w:pPr>
      <w:r>
        <w:rPr>
          <w:rFonts w:ascii="Times New Roman" w:hAnsi="Times New Roman"/>
          <w:b w:val="0"/>
          <w:i w:val="0"/>
          <w:sz w:val="22"/>
        </w:rPr>
        <w:t>Q₁ = 0,50 · 4200 · 80 = 168 000 J (đun tới 100 °C).</w:t>
      </w:r>
      <w:r>
        <w:br/>
      </w:r>
      <w:r>
        <w:rPr>
          <w:rFonts w:ascii="Times New Roman" w:hAnsi="Times New Roman"/>
          <w:b w:val="0"/>
          <w:i w:val="0"/>
          <w:sz w:val="22"/>
        </w:rPr>
        <w:t>Q₂ = 0,50 · 2,26·10⁶ = 1 130 000 J (hoá hơi).</w:t>
      </w:r>
      <w:r>
        <w:br/>
      </w:r>
      <w:r>
        <w:rPr>
          <w:rFonts w:ascii="Times New Roman" w:hAnsi="Times New Roman"/>
          <w:b w:val="0"/>
          <w:i w:val="0"/>
          <w:sz w:val="22"/>
        </w:rPr>
        <w:t>Q = 1 298 000 J = 1298 kJ.</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hệ nhận công 250 J và toả ra nhiệt lượng 250 J. Nội năng của hệ</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ΔU = A + Q = (+250) + (−250) = 0.</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Khi đun một chất lỏng, nếu tăng gấp đôi khối lượng chất lỏng đồng thời tăng gấp đôi công suất thiết bị thì thời gian để chất lỏng tăng thêm cùng một lượng nhiệt độ sẽ</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 = mcΔT/P. Khi m và P cùng tăng gấp đôi thì tỉ số m/P không đổi ⟹ thời gian không đổi.</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Trong bình cách nhiệt có 0,20 kg nước ở 0 °C và 0,20 kg nước đá ở 0 °C. Nếu cung cấp cho hệ 34 kJ thì trạng thái cuối là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0,30 kg nước và 0,10 kg đá ở 0 °C.</w:t>
      </w:r>
    </w:p>
    <w:p>
      <w:pPr>
        <w:spacing w:before="0" w:after="40"/>
        <w:ind w:left="340"/>
      </w:pPr>
      <w:r>
        <w:rPr>
          <w:rFonts w:ascii="Times New Roman" w:hAnsi="Times New Roman"/>
          <w:b w:val="0"/>
          <w:i w:val="0"/>
          <w:sz w:val="22"/>
        </w:rPr>
        <w:t>Nhiệt lượng cần để làm tan hết 0,20 kg đá là 0,20 · 3,4·10⁵ = 68 000 J, lớn hơn 34 000 J được cung cấp ⟹ đá chỉ tan một phần.</w:t>
      </w:r>
      <w:r>
        <w:br/>
      </w:r>
      <w:r>
        <w:rPr>
          <w:rFonts w:ascii="Times New Roman" w:hAnsi="Times New Roman"/>
          <w:b w:val="0"/>
          <w:i w:val="0"/>
          <w:sz w:val="22"/>
        </w:rPr>
        <w:t>Khối lượng đá tan: Δm = 34 000/3,4·10⁵ = 0,10 kg.</w:t>
      </w:r>
      <w:r>
        <w:br/>
      </w:r>
      <w:r>
        <w:rPr>
          <w:rFonts w:ascii="Times New Roman" w:hAnsi="Times New Roman"/>
          <w:b w:val="0"/>
          <w:i w:val="0"/>
          <w:sz w:val="22"/>
        </w:rPr>
        <w:t>Trạng thái cuối: 0,20 + 0,10 = 0,30 kg nước và 0,10 kg đá còn lại, tất cả ở 0 °C (chừng nào còn đá thì nhiệt độ không thể vượt quá 0 °C).</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 thực tiễn</w:t>
      </w:r>
    </w:p>
    <w:p>
      <w:pPr>
        <w:spacing w:before="0" w:after="40"/>
      </w:pPr>
      <w:r>
        <w:rPr>
          <w:rFonts w:ascii="Times New Roman" w:hAnsi="Times New Roman"/>
          <w:b w:val="0"/>
          <w:i/>
          <w:sz w:val="23"/>
        </w:rPr>
        <w:t>Người ta cần làm nguội 5,0 kg nước từ 80 °C xuống 40 °C bằng cách cho nước lạnh ở 20 °C chảy qua bộ trao đổi nhiệt. Khối lượng nước lạnh cần dùng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kg.</w:t>
      </w:r>
    </w:p>
    <w:p>
      <w:pPr>
        <w:spacing w:before="0" w:after="40"/>
        <w:ind w:left="340"/>
      </w:pPr>
      <w:r>
        <w:rPr>
          <w:rFonts w:ascii="Times New Roman" w:hAnsi="Times New Roman"/>
          <w:b w:val="0"/>
          <w:i w:val="0"/>
          <w:sz w:val="22"/>
        </w:rPr>
        <w:t>Nước nóng toả: 5,0 · 4200 · (80 − 40) = 840 000 J.</w:t>
      </w:r>
      <w:r>
        <w:br/>
      </w:r>
      <w:r>
        <w:rPr>
          <w:rFonts w:ascii="Times New Roman" w:hAnsi="Times New Roman"/>
          <w:b w:val="0"/>
          <w:i w:val="0"/>
          <w:sz w:val="22"/>
        </w:rPr>
        <w:t>Nước lạnh thu, nóng lên tới 40 °C: m · 4200 · (40 − 20) = 84 000m.</w:t>
      </w:r>
      <w:r>
        <w:br/>
      </w:r>
      <w:r>
        <w:rPr>
          <w:rFonts w:ascii="Times New Roman" w:hAnsi="Times New Roman"/>
          <w:b w:val="0"/>
          <w:i w:val="0"/>
          <w:sz w:val="22"/>
        </w:rPr>
        <w:t>⟹ 84 000m = 840 000 ⟹ m = 10,0 kg.</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Phát biểu nào sau đây về nhiệt nóng chảy riêng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nóng chảy riêng của một chất bằng nhiệt lượng cần để làm nóng chảy hoàn toàn 1 kg chất đó ở nhiệt độ nóng chảy.</w:t>
      </w:r>
    </w:p>
    <w:p>
      <w:pPr>
        <w:spacing w:before="0" w:after="40"/>
        <w:ind w:left="340"/>
      </w:pPr>
      <w:r>
        <w:rPr>
          <w:rFonts w:ascii="Times New Roman" w:hAnsi="Times New Roman"/>
          <w:b w:val="0"/>
          <w:i w:val="0"/>
          <w:sz w:val="22"/>
        </w:rPr>
        <w:t>Đó chính là định nghĩa. λ là hằng số của chất (không phụ thuộc khối lượng) và có đơn vị J/kg.</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động cơ nhiệt</w:t>
      </w:r>
    </w:p>
    <w:p>
      <w:pPr>
        <w:spacing w:before="0" w:after="40"/>
      </w:pPr>
      <w:r>
        <w:rPr>
          <w:rFonts w:ascii="Times New Roman" w:hAnsi="Times New Roman"/>
          <w:b w:val="0"/>
          <w:i/>
          <w:sz w:val="23"/>
        </w:rPr>
        <w:t>Một động cơ nhiệt nhận 1000 J nhiệt lượng từ nguồn nóng, sinh công 300 J và thải phần còn lại cho nguồn lạnh. Nhiệt lượng thải ra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700 J.</w:t>
      </w:r>
    </w:p>
    <w:p>
      <w:pPr>
        <w:spacing w:before="0" w:after="40"/>
        <w:ind w:left="340"/>
      </w:pPr>
      <w:r>
        <w:rPr>
          <w:rFonts w:ascii="Times New Roman" w:hAnsi="Times New Roman"/>
          <w:b w:val="0"/>
          <w:i w:val="0"/>
          <w:sz w:val="22"/>
        </w:rPr>
        <w:t>Sau mỗi chu trình động cơ trở về trạng thái đầu nên ΔU = 0, do đó năng lượng được bảo toàn:</w:t>
      </w:r>
      <w:r>
        <w:br/>
      </w:r>
      <w:r>
        <w:rPr>
          <w:rFonts w:ascii="Times New Roman" w:hAnsi="Times New Roman"/>
          <w:b w:val="0"/>
          <w:i w:val="0"/>
          <w:sz w:val="22"/>
        </w:rPr>
        <w:t>Q_thải = Q_nhận − A_sinh = 1000 − 300 = 700 J.</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 – nhiệt nóng chảy riêng – thực tiễn</w:t>
      </w:r>
    </w:p>
    <w:p>
      <w:pPr>
        <w:spacing w:before="0" w:after="40"/>
      </w:pPr>
      <w:r>
        <w:rPr>
          <w:rFonts w:ascii="Times New Roman" w:hAnsi="Times New Roman"/>
          <w:b w:val="0"/>
          <w:i/>
          <w:sz w:val="23"/>
        </w:rPr>
        <w:t>Vì sao khi trời rét, người ta thường phun nước lên ruộng mạ để chống rét cho cây?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Nước có nhiệt dung riêng lớn nên nguội chậm, và khi đông đặc còn toả nhiệt giữ ấm cho cây.</w:t>
      </w:r>
    </w:p>
    <w:p>
      <w:pPr>
        <w:spacing w:before="0" w:after="40"/>
        <w:ind w:left="340"/>
      </w:pPr>
      <w:r>
        <w:rPr>
          <w:rFonts w:ascii="Times New Roman" w:hAnsi="Times New Roman"/>
          <w:b w:val="0"/>
          <w:i w:val="0"/>
          <w:sz w:val="22"/>
        </w:rPr>
        <w:t>Hai cơ chế: nhiệt dung riêng lớn nên lớp nước nguội chậm, giữ nhiệt độ ổn định; và nếu nhiệt độ hạ tới 0 °C, quá trình đông đặc còn TOẢ nhiệt (3,4·10⁵ J cho mỗi kilôgam nước), giữ cho cây không bị hạ xuống dưới 0 °C.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20 g hơi nước ở 100 °C vào bình cách nhiệt chứa 200 g nước đá ở 0 °C. Cho L = 2,26·10⁶ J/kg,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do hơi nước toả ra khi ngưng tụ hoàn toàn ở 100 °C là 45,2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Lm = 2,26·10⁶ · 0,020 = 45 200 J.</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nhiệt lượng mà lượng hơi nước đó có thể nhường cho nước đá là 53,6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Ngoài 45,2 kJ khi ngưng tụ, phần nước tạo thành còn nguội từ 100 °C xuống 0 °C, toả thêm 0,020 · 4200 · 100 = 8400 J; tổng 53 600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200 g nước đá sẽ tan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Làm tan hết 200 g đá cần 68 kJ, lớn hơn 53,6 kJ mà hơi nước có thể cung cấp; đá chỉ tan khoảng 158 g.</w:t>
      </w:r>
    </w:p>
    <w:p>
      <w:pPr>
        <w:spacing w:before="0" w:after="20"/>
        <w:ind w:left="340"/>
      </w:pPr>
      <w:r>
        <w:rPr>
          <w:rFonts w:ascii="Times New Roman" w:hAnsi="Times New Roman"/>
          <w:b/>
          <w:i w:val="0"/>
          <w:sz w:val="23"/>
        </w:rPr>
        <w:t xml:space="preserve">d) </w:t>
      </w:r>
      <w:r>
        <w:rPr>
          <w:rFonts w:ascii="Times New Roman" w:hAnsi="Times New Roman"/>
          <w:b w:val="0"/>
          <w:i w:val="0"/>
          <w:sz w:val="23"/>
        </w:rPr>
        <w:t>Khi cân bằng nhiệt, trong bình có khoảng 178 g nước ở thể lỏng.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Lượng đá tan ≈ 158 g, cộng với 20 g nước do hơi ngưng tụ tạo thành: 158 + 20 = 178 g nước; phần còn lại khoảng 42 g vẫn là đá, tất cả ở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 theo khối lượng</w:t>
      </w:r>
    </w:p>
    <w:p>
      <w:pPr>
        <w:spacing w:before="0" w:after="40"/>
      </w:pPr>
      <w:r>
        <w:rPr>
          <w:rFonts w:ascii="Times New Roman" w:hAnsi="Times New Roman"/>
          <w:b w:val="0"/>
          <w:i/>
          <w:sz w:val="23"/>
        </w:rPr>
        <w:t>Trong bình cách nhiệt lí tưởng có 0,40 kg nước ở 50 °C. Người ta thả vào đó nước đá ở −20 °C với những khối lượng khác nhau.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0,40 · 4200 · 50 = 84 000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Để làm tan hết 1 kg nước đá ở −20 °C cần 382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 · 2100 · 20 + 1 · 3,4·10⁵ = 42 000 + 340 000 = 382 000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có thể tan hết hoàn toàn là khoảng 220 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m_max = 84 000/382 000 ≈ 0,220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100 g nước đá ở −20 °C thì nhiệt độ cân bằng của hệ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100 g đá chỉ cần 38,2 kJ &lt; 84 kJ nên đá tan hết và vẫn còn dư nhiệt; nhiệt độ cân bằng cao hơn 0 °C (khoảng 21,8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 nhiệt hoá hơi riêng</w:t>
      </w:r>
    </w:p>
    <w:p>
      <w:pPr>
        <w:spacing w:before="0" w:after="40"/>
      </w:pPr>
      <w:r>
        <w:rPr>
          <w:rFonts w:ascii="Times New Roman" w:hAnsi="Times New Roman"/>
          <w:b w:val="0"/>
          <w:i/>
          <w:sz w:val="23"/>
        </w:rPr>
        <w:t>Một ấm điện được dùng để đun 2,0 kg nước từ 20 °C; sau 8 phút thì nước sôi. Hiệu suất của ấm là 80%.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ấm là 1400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Q_i = 2,0 · 4200 · 80 = 672 000 J trong 480 s ⟹ P_ci = 1400 W.</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định mức của ấm là 1750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P_ci/H = 1400/0,80 = 1750 W.</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năng ấm tiêu thụ trong 8 phút là 840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P·t = 1750 · 480 = 840 000 J = 840 kJ (trong đó 672 kJ là có ích, 168 kJ hao phí).</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để quên ấm thêm 10 phút sau khi nước sôi thì lượng nước hoá hơi khoảng 0,80 kg.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có ích thêm: 1400 · 600 = 840 000 J ⟹ m = 840 000/2,26·10⁶ ≈ 0,37 kg, tức khoảng 0,37 kg chứ không phải 0,80 kg.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chu trình và động cơ nhiệt</w:t>
      </w:r>
    </w:p>
    <w:p>
      <w:pPr>
        <w:spacing w:before="0" w:after="40"/>
      </w:pPr>
      <w:r>
        <w:rPr>
          <w:rFonts w:ascii="Times New Roman" w:hAnsi="Times New Roman"/>
          <w:b w:val="0"/>
          <w:i/>
          <w:sz w:val="23"/>
        </w:rPr>
        <w:t>Xét việc vận dụng định luật I nhiệt động lực học cho các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một chu trình kín, độ biến thiên nội năng của hệ bằng 0 nên công và nhiệt lượng của hệ có độ lớn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A + Q = 0 ⟹ |A| = |Q| (nhưng trái dấu nhau).</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động cơ nhiệt nhận 1000 J từ nguồn nóng và sinh công 300 J thì thải cho nguồn lạnh 700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Bảo toàn năng lượng cho một chu trình: Q_thải = 1000 − 300 = 700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Có thể chế tạo động cơ nhiệt biến toàn bộ nhiệt lượng nhận được thành công.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Thực nghiệm cho thấy động cơ nhiệt luôn phải thải một phần nhiệt lượng cho nguồn lạnh; hiệu suất luôn nhỏ hơn 100%.</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một hệ nhận công 250 J và toả nhiệt 250 J thì nội năng của hệ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(+250) + (−250) =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20 g hơi nước ở 100 °C vào bình cách nhiệt chứa 200 g nước đá ở 0 °C. Cho L = 2,26·10⁶ J/kg, λ = 3,4·10⁵ J/kg, c_nước = 4200 J/(kg·K). Khối lượng nước đá còn lại khi cân bằng nhiệt bằng bao nhiêu gam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42</w:t>
      </w:r>
    </w:p>
    <w:p>
      <w:pPr>
        <w:spacing w:before="0" w:after="40"/>
        <w:ind w:left="340"/>
      </w:pPr>
      <w:r>
        <w:rPr>
          <w:rFonts w:ascii="Times New Roman" w:hAnsi="Times New Roman"/>
          <w:b w:val="0"/>
          <w:i w:val="0"/>
          <w:sz w:val="22"/>
        </w:rPr>
        <w:t>Hơi nước nhường tối đa: 0,020·2,26·10⁶ + 0,020·4200·100 = 45 200 + 8400 = 53 600 J.</w:t>
      </w:r>
      <w:r>
        <w:br/>
      </w:r>
      <w:r>
        <w:rPr>
          <w:rFonts w:ascii="Times New Roman" w:hAnsi="Times New Roman"/>
          <w:b w:val="0"/>
          <w:i w:val="0"/>
          <w:sz w:val="22"/>
        </w:rPr>
        <w:t>Cần 68 000 J mới tan hết ⟹ tan một phần: Δm = 53 600/3,4·10⁵ ≈ 158 g.</w:t>
      </w:r>
      <w:r>
        <w:br/>
      </w:r>
      <w:r>
        <w:rPr>
          <w:rFonts w:ascii="Times New Roman" w:hAnsi="Times New Roman"/>
          <w:b w:val="0"/>
          <w:i w:val="0"/>
          <w:sz w:val="22"/>
        </w:rPr>
        <w:t>Đá còn lại: 200 − 158 = 42 g (hệ ở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0,40 kg nước ở 50 °C trong bình cách nhiệt. Khối lượng nước đá ở −20 °C lớn nhất có thể thả vào mà vẫn tan hết hoàn toàn bằng bao nhiêu gam (làm tròn đến hàng đơn vị)?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220</w:t>
      </w:r>
    </w:p>
    <w:p>
      <w:pPr>
        <w:spacing w:before="0" w:after="40"/>
        <w:ind w:left="340"/>
      </w:pPr>
      <w:r>
        <w:rPr>
          <w:rFonts w:ascii="Times New Roman" w:hAnsi="Times New Roman"/>
          <w:b w:val="0"/>
          <w:i w:val="0"/>
          <w:sz w:val="22"/>
        </w:rPr>
        <w:t>Nước nhường tối đa 0,40·4200·50 = 84 000 J.</w:t>
      </w:r>
      <w:r>
        <w:br/>
      </w:r>
      <w:r>
        <w:rPr>
          <w:rFonts w:ascii="Times New Roman" w:hAnsi="Times New Roman"/>
          <w:b w:val="0"/>
          <w:i w:val="0"/>
          <w:sz w:val="22"/>
        </w:rPr>
        <w:t>Mỗi kg đá ở −20 °C cần 2100·20 + 3,4·10⁵ = 382 000 J để tan hết.</w:t>
      </w:r>
      <w:r>
        <w:br/>
      </w:r>
      <w:r>
        <w:rPr>
          <w:rFonts w:ascii="Times New Roman" w:hAnsi="Times New Roman"/>
          <w:b w:val="0"/>
          <w:i w:val="0"/>
          <w:sz w:val="22"/>
        </w:rPr>
        <w:t>m_max = 84 000/382 000 ≈ 0,220 kg = 220 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hệ nhiều vật</w:t>
      </w:r>
    </w:p>
    <w:p>
      <w:pPr>
        <w:spacing w:before="0" w:after="40"/>
      </w:pPr>
      <w:r>
        <w:rPr>
          <w:rFonts w:ascii="Times New Roman" w:hAnsi="Times New Roman"/>
          <w:b w:val="0"/>
          <w:i/>
          <w:sz w:val="23"/>
        </w:rPr>
        <w:t>Trộn 1,0 kg nước ở 20 °C với 0,50 kg nhôm và 0,50 kg đồng cùng đang ở 100 °C trong bình cách nhiệt. Cho c_nhôm = 880, c_đồng = 380, c_nước = 4200 J/(kg·K). Nhiệt độ khi cân bằng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30,4</w:t>
      </w:r>
    </w:p>
    <w:p>
      <w:pPr>
        <w:spacing w:before="0" w:after="40"/>
        <w:ind w:left="340"/>
      </w:pPr>
      <w:r>
        <w:rPr>
          <w:rFonts w:ascii="Times New Roman" w:hAnsi="Times New Roman"/>
          <w:b w:val="0"/>
          <w:i w:val="0"/>
          <w:sz w:val="22"/>
        </w:rPr>
        <w:t>(0,50·880 + 0,50·380)(100 − t) = 1,0·4200·(t − 20)</w:t>
      </w:r>
      <w:r>
        <w:br/>
      </w:r>
      <w:r>
        <w:rPr>
          <w:rFonts w:ascii="Times New Roman" w:hAnsi="Times New Roman"/>
          <w:b w:val="0"/>
          <w:i w:val="0"/>
          <w:sz w:val="22"/>
        </w:rPr>
        <w:t>⟹ 630(100 − t) = 4200(t − 20) ⟹ 4830t = 147 000 ⟹ t ≈ 30,4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bài toán ngược</w:t>
      </w:r>
    </w:p>
    <w:p>
      <w:pPr>
        <w:spacing w:before="0" w:after="40"/>
      </w:pPr>
      <w:r>
        <w:rPr>
          <w:rFonts w:ascii="Times New Roman" w:hAnsi="Times New Roman"/>
          <w:b w:val="0"/>
          <w:i/>
          <w:sz w:val="23"/>
        </w:rPr>
        <w:t>Một ấm điện đun 2,0 kg nước từ 20 °C, sau 8 phút thì nước sôi. Hiệu suất của ấm là 80%. Công suất định mức của ấm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1750</w:t>
      </w:r>
    </w:p>
    <w:p>
      <w:pPr>
        <w:spacing w:before="0" w:after="40"/>
        <w:ind w:left="340"/>
      </w:pPr>
      <w:r>
        <w:rPr>
          <w:rFonts w:ascii="Times New Roman" w:hAnsi="Times New Roman"/>
          <w:b w:val="0"/>
          <w:i w:val="0"/>
          <w:sz w:val="22"/>
        </w:rPr>
        <w:t>P_ci = 2,0·4200·80/480 = 1400 W ⟹ P = 1400/0,80 = 1750 W.</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 thực tiễn</w:t>
      </w:r>
    </w:p>
    <w:p>
      <w:pPr>
        <w:spacing w:before="0" w:after="40"/>
      </w:pPr>
      <w:r>
        <w:rPr>
          <w:rFonts w:ascii="Times New Roman" w:hAnsi="Times New Roman"/>
          <w:b w:val="0"/>
          <w:i/>
          <w:sz w:val="23"/>
        </w:rPr>
        <w:t>Cần làm nguội 5,0 kg nước từ 80 °C xuống 40 °C bằng nước lạnh ở 20 °C. Khối lượng nước lạnh cần dùng bằng bao nhiêu kilôgam?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5,0·4200·40 = m·4200·20 ⟹ 840 000 = 84 000m ⟹ m = 10,0 kg.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lập tỉ số</w:t>
      </w:r>
    </w:p>
    <w:p>
      <w:pPr>
        <w:spacing w:before="0" w:after="40"/>
      </w:pPr>
      <w:r>
        <w:rPr>
          <w:rFonts w:ascii="Times New Roman" w:hAnsi="Times New Roman"/>
          <w:b w:val="0"/>
          <w:i/>
          <w:sz w:val="23"/>
        </w:rPr>
        <w:t>Trong đường nung nóng nước đá ở hình bên, tỉ số giữa nhiệt lượng cung cấp cho giai đoạn đun nước (0 → 100 °C) và nhiệt lượng cung cấp cho giai đoạn làm nóng nước đá (−20 → 0 °C) bằng bao nhiêu?</w:t>
      </w:r>
    </w:p>
    <w:p>
      <w:pPr>
        <w:spacing w:before="60" w:after="20"/>
        <w:jc w:val="center"/>
      </w:pPr>
      <w:r>
        <w:drawing>
          <wp:inline xmlns:a="http://schemas.openxmlformats.org/drawingml/2006/main" xmlns:pic="http://schemas.openxmlformats.org/drawingml/2006/picture">
            <wp:extent cx="3420000" cy="2068698"/>
            <wp:docPr id="51" name="Picture 51"/>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Cùng công suất nên nhiệt lượng tỉ lệ thuận với thời gian: Q₃/Q₁ = 500/50 = 10.</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Tách công suất hao phí; xử lí số liệu thực nghiệm; quá trình nhiều bước và suy luận ngược</w:t>
      </w:r>
    </w:p>
    <w:p>
      <w:pPr>
        <w:spacing w:before="120" w:after="60"/>
        <w:jc w:val="center"/>
      </w:pPr>
      <w:r>
        <w:rPr>
          <w:rFonts w:ascii="Times New Roman" w:hAnsi="Times New Roman"/>
          <w:b/>
          <w:i w:val="0"/>
          <w:color w:val="1F3A6E"/>
          <w:sz w:val="23"/>
        </w:rPr>
        <w:t>BẢNG ĐÁP ÁN – 12C1-Đ09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520</w:t>
            </w:r>
          </w:p>
        </w:tc>
        <w:tc>
          <w:tcPr>
            <w:tcW w:type="dxa" w:w="1700"/>
          </w:tcPr>
          <w:p>
            <w:pPr>
              <w:spacing w:after="0"/>
              <w:jc w:val="center"/>
            </w:pPr>
            <w:r>
              <w:rPr>
                <w:rFonts w:ascii="Times New Roman" w:hAnsi="Times New Roman"/>
                <w:b/>
                <w:color w:val="A61B1B"/>
                <w:sz w:val="19"/>
              </w:rPr>
              <w:t>3,39</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0,69</w:t>
            </w:r>
          </w:p>
        </w:tc>
        <w:tc>
          <w:tcPr>
            <w:tcW w:type="dxa" w:w="1700"/>
          </w:tcPr>
          <w:p>
            <w:pPr>
              <w:spacing w:after="0"/>
              <w:jc w:val="center"/>
            </w:pPr>
            <w:r>
              <w:rPr>
                <w:rFonts w:ascii="Times New Roman" w:hAnsi="Times New Roman"/>
                <w:b/>
                <w:color w:val="A61B1B"/>
                <w:sz w:val="19"/>
              </w:rPr>
              <w:t>40,5</w:t>
            </w:r>
          </w:p>
        </w:tc>
        <w:tc>
          <w:tcPr>
            <w:tcW w:type="dxa" w:w="1700"/>
          </w:tcPr>
          <w:p>
            <w:pPr>
              <w:spacing w:after="0"/>
              <w:jc w:val="center"/>
            </w:pPr>
            <w:r>
              <w:rPr>
                <w:rFonts w:ascii="Times New Roman" w:hAnsi="Times New Roman"/>
                <w:b/>
                <w:color w:val="A61B1B"/>
                <w:sz w:val="19"/>
              </w:rPr>
              <w:t>82,4</w:t>
            </w:r>
          </w:p>
        </w:tc>
      </w:tr>
    </w:tbl>
    <w:p>
      <w:pPr>
        <w:spacing w:after="40"/>
      </w:pPr>
    </w:p>
    <w:p>
      <w:pPr>
        <w:spacing w:before="60" w:after="40"/>
        <w:jc w:val="center"/>
      </w:pPr>
      <w:r>
        <w:rPr>
          <w:rFonts w:ascii="Times New Roman" w:hAnsi="Times New Roman"/>
          <w:b w:val="0"/>
          <w:i/>
          <w:color w:val="555555"/>
          <w:sz w:val="19"/>
        </w:rPr>
        <w:t>Phân bố mức độ của 12C1-Đ09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Một thiết bị đun có công suất P không đổi, đồng thời hao phí ra môi trường một công suất P_hp coi như không đổi. Đun 1,0 kg nước từ 20 °C, sau 200 s nước đạt 40 °C. Tắt thiết bị, nước nguội từ 40 °C xuống 39 °C mất 42 s. Công suất hao phí P_hp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W.</w:t>
      </w:r>
    </w:p>
    <w:p>
      <w:pPr>
        <w:spacing w:before="0" w:after="40"/>
        <w:ind w:left="340"/>
      </w:pPr>
      <w:r>
        <w:rPr>
          <w:rFonts w:ascii="Times New Roman" w:hAnsi="Times New Roman"/>
          <w:b w:val="0"/>
          <w:i w:val="0"/>
          <w:sz w:val="22"/>
        </w:rPr>
        <w:t>Khi đã tắt thiết bị, nguyên nhân duy nhất làm nước nguội là hao phí ra môi trường:</w:t>
      </w:r>
      <w:r>
        <w:br/>
      </w:r>
      <w:r>
        <w:rPr>
          <w:rFonts w:ascii="Times New Roman" w:hAnsi="Times New Roman"/>
          <w:b w:val="0"/>
          <w:i w:val="0"/>
          <w:sz w:val="22"/>
        </w:rPr>
        <w:t>P_hp · t = m·c·ΔT ⟹ P_hp = 1,0 · 4200 · 1/42 = 100 W.</w:t>
      </w:r>
      <w:r>
        <w:br/>
      </w:r>
      <w:r>
        <w:rPr>
          <w:rFonts w:ascii="Times New Roman" w:hAnsi="Times New Roman"/>
          <w:b w:val="0"/>
          <w:i w:val="0"/>
          <w:sz w:val="22"/>
        </w:rPr>
        <w:t>Đây là mẹo tách hao phí: dùng chính giai đoạn NGUỘI để đo công suất hao phí.</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Vẫn với thiết bị ở câu trên, công suất P của thiết bị đun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520 W.</w:t>
      </w:r>
    </w:p>
    <w:p>
      <w:pPr>
        <w:spacing w:before="0" w:after="40"/>
        <w:ind w:left="340"/>
      </w:pPr>
      <w:r>
        <w:rPr>
          <w:rFonts w:ascii="Times New Roman" w:hAnsi="Times New Roman"/>
          <w:b w:val="0"/>
          <w:i w:val="0"/>
          <w:sz w:val="22"/>
        </w:rPr>
        <w:t>Trong giai đoạn đun, chỉ phần công suất (P − P_hp) làm nóng nước:</w:t>
      </w:r>
      <w:r>
        <w:br/>
      </w:r>
      <w:r>
        <w:rPr>
          <w:rFonts w:ascii="Times New Roman" w:hAnsi="Times New Roman"/>
          <w:b w:val="0"/>
          <w:i w:val="0"/>
          <w:sz w:val="22"/>
        </w:rPr>
        <w:t>(P − P_hp)·200 = 1,0 · 4200 · 20 = 84 000 J ⟹ P − 100 = 420 ⟹ P = 520 W.</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xác định nhiệt nóng chảy riêng</w:t>
      </w:r>
    </w:p>
    <w:p>
      <w:pPr>
        <w:spacing w:before="0" w:after="40"/>
      </w:pPr>
      <w:r>
        <w:rPr>
          <w:rFonts w:ascii="Times New Roman" w:hAnsi="Times New Roman"/>
          <w:b w:val="0"/>
          <w:i/>
          <w:sz w:val="23"/>
        </w:rPr>
        <w:t>Một nhiệt lượng kế có nhiệt dung 100 J/K chứa 300 g nước, cả bình và nước ở 30 °C. Thả vào đó 50 g nước đá ở 0 °C thì nhiệt độ cân bằng đo được là 15,2 °C. Nhiệt nóng chảy riêng của nước đá xác định từ thí nghiệm này gần nhất với</w:t>
      </w:r>
    </w:p>
    <w:p>
      <w:pPr>
        <w:spacing w:before="60" w:after="20"/>
        <w:jc w:val="center"/>
      </w:pPr>
      <w:r>
        <w:drawing>
          <wp:inline xmlns:a="http://schemas.openxmlformats.org/drawingml/2006/main" xmlns:pic="http://schemas.openxmlformats.org/drawingml/2006/picture">
            <wp:extent cx="2342808" cy="2232000"/>
            <wp:docPr id="52" name="Picture 52"/>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trong thí nghiệm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3,4·10⁵ J/kg.</w:t>
      </w:r>
    </w:p>
    <w:p>
      <w:pPr>
        <w:spacing w:before="0" w:after="40"/>
        <w:ind w:left="340"/>
      </w:pPr>
      <w:r>
        <w:rPr>
          <w:rFonts w:ascii="Times New Roman" w:hAnsi="Times New Roman"/>
          <w:b w:val="0"/>
          <w:i w:val="0"/>
          <w:sz w:val="22"/>
        </w:rPr>
        <w:t>Vế toả nhiệt (nước và bình cùng hạ từ 30 °C xuống 15,2 °C):</w:t>
      </w:r>
      <w:r>
        <w:br/>
      </w:r>
      <w:r>
        <w:rPr>
          <w:rFonts w:ascii="Times New Roman" w:hAnsi="Times New Roman"/>
          <w:b w:val="0"/>
          <w:i w:val="0"/>
          <w:sz w:val="22"/>
        </w:rPr>
        <w:t>Q_toả = (0,300 · 4200 + 100)(30 − 15,2) = 1360 · 14,8 = 20 128 J.</w:t>
      </w:r>
      <w:r>
        <w:br/>
      </w:r>
      <w:r>
        <w:rPr>
          <w:rFonts w:ascii="Times New Roman" w:hAnsi="Times New Roman"/>
          <w:b w:val="0"/>
          <w:i w:val="0"/>
          <w:sz w:val="22"/>
        </w:rPr>
        <w:t>Vế thu nhiệt (đá tan rồi nước tạo thành nóng lên tới 15,2 °C):</w:t>
      </w:r>
      <w:r>
        <w:br/>
      </w:r>
      <w:r>
        <w:rPr>
          <w:rFonts w:ascii="Times New Roman" w:hAnsi="Times New Roman"/>
          <w:b w:val="0"/>
          <w:i w:val="0"/>
          <w:sz w:val="22"/>
        </w:rPr>
        <w:t>Q_thu = 0,050·λ + 0,050 · 4200 · 15,2 = 0,050λ + 3192.</w:t>
      </w:r>
      <w:r>
        <w:br/>
      </w:r>
      <w:r>
        <w:rPr>
          <w:rFonts w:ascii="Times New Roman" w:hAnsi="Times New Roman"/>
          <w:b w:val="0"/>
          <w:i w:val="0"/>
          <w:sz w:val="22"/>
        </w:rPr>
        <w:t>⟹ 0,050λ = 16 936 ⟹ λ ≈ 3,39·10⁵ J/kg ≈ 3,4·10⁵ J/kg.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bước</w:t>
      </w:r>
    </w:p>
    <w:p>
      <w:pPr>
        <w:spacing w:before="0" w:after="40"/>
      </w:pPr>
      <w:r>
        <w:rPr>
          <w:rFonts w:ascii="Times New Roman" w:hAnsi="Times New Roman"/>
          <w:b w:val="0"/>
          <w:i/>
          <w:sz w:val="23"/>
        </w:rPr>
        <w:t>Bình 1 chứa 1,0 kg nước ở 80 °C, bình 2 chứa 1,0 kg nước ở 20 °C, cả hai đều cách nhiệt. Múc 0,5 kg nước từ bình 1 sang bình 2, khuấy đều; sau đó múc 0,5 kg nước từ bình 2 trở lại bình 1. Nhiệt độ nước ở bình 1 khi đó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 °C.</w:t>
      </w:r>
    </w:p>
    <w:p>
      <w:pPr>
        <w:spacing w:before="0" w:after="40"/>
        <w:ind w:left="340"/>
      </w:pPr>
      <w:r>
        <w:rPr>
          <w:rFonts w:ascii="Times New Roman" w:hAnsi="Times New Roman"/>
          <w:b w:val="0"/>
          <w:i w:val="0"/>
          <w:sz w:val="22"/>
        </w:rPr>
        <w:t>Bước 1 – bình 2: (1,0 · 20 + 0,5 · 80)/1,5 = 60/1,5 = 40 °C; bình 1 còn 0,5 kg ở 80 °C.</w:t>
      </w:r>
      <w:r>
        <w:br/>
      </w:r>
      <w:r>
        <w:rPr>
          <w:rFonts w:ascii="Times New Roman" w:hAnsi="Times New Roman"/>
          <w:b w:val="0"/>
          <w:i w:val="0"/>
          <w:sz w:val="22"/>
        </w:rPr>
        <w:t>Bước 2 – bình 1: (0,5 · 80 + 0,5 · 40)/1,0 = 60/1,0 = 60 °C.</w:t>
      </w:r>
      <w:r>
        <w:br/>
      </w:r>
      <w:r>
        <w:rPr>
          <w:rFonts w:ascii="Times New Roman" w:hAnsi="Times New Roman"/>
          <w:b w:val="0"/>
          <w:i w:val="0"/>
          <w:sz w:val="22"/>
        </w:rPr>
        <w:t>Phải xử lí TUẦN TỰ từng bước, không được trộn gộp cả hai bình.</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Trao đổi nhiệt bằng hơi nước</w:t>
      </w:r>
    </w:p>
    <w:p>
      <w:pPr>
        <w:spacing w:before="0" w:after="40"/>
      </w:pPr>
      <w:r>
        <w:rPr>
          <w:rFonts w:ascii="Times New Roman" w:hAnsi="Times New Roman"/>
          <w:b w:val="0"/>
          <w:i/>
          <w:sz w:val="23"/>
        </w:rPr>
        <w:t>Để đun 10 kg nước từ 20 °C lên 60 °C, người ta dẫn hơi nước ở 100 °C vào. Hơi ngưng tụ rồi hoà cùng khối nước. Khối lượng hơi nước cần dùng gần nhất với (L = 2,26·10⁶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0,69 kg.</w:t>
      </w:r>
    </w:p>
    <w:p>
      <w:pPr>
        <w:spacing w:before="0" w:after="40"/>
        <w:ind w:left="340"/>
      </w:pPr>
      <w:r>
        <w:rPr>
          <w:rFonts w:ascii="Times New Roman" w:hAnsi="Times New Roman"/>
          <w:b w:val="0"/>
          <w:i w:val="0"/>
          <w:sz w:val="22"/>
        </w:rPr>
        <w:t>Nhiệt lượng cần cho 10 kg nước: Q = 10 · 4200 · 40 = 1 680 000 J.</w:t>
      </w:r>
      <w:r>
        <w:br/>
      </w:r>
      <w:r>
        <w:rPr>
          <w:rFonts w:ascii="Times New Roman" w:hAnsi="Times New Roman"/>
          <w:b w:val="0"/>
          <w:i w:val="0"/>
          <w:sz w:val="22"/>
        </w:rPr>
        <w:t>Mỗi kilôgam hơi nhường: 2,26·10⁶ (ngưng tụ) + 4200 · (100 − 60) = 2 260 000 + 168 000 = 2 428 000 J.</w:t>
      </w:r>
      <w:r>
        <w:br/>
      </w:r>
      <w:r>
        <w:rPr>
          <w:rFonts w:ascii="Times New Roman" w:hAnsi="Times New Roman"/>
          <w:b w:val="0"/>
          <w:i w:val="0"/>
          <w:sz w:val="22"/>
        </w:rPr>
        <w:t>m = 1 680 000/2 428 000 ≈ 0,69 kg. (Bẫy: quên giai đoạn nước ngưng tụ nguội từ 100 °C xuống 60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0,50 kg nước ở nhiệt độ t và 0,50 kg nước đá ở 0 °C trong bình cách nhiệt. Để đúng một nửa khối lượng nước đá tan ra thì t phải bằng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40,5 °C.</w:t>
      </w:r>
    </w:p>
    <w:p>
      <w:pPr>
        <w:spacing w:before="0" w:after="40"/>
        <w:ind w:left="340"/>
      </w:pPr>
      <w:r>
        <w:rPr>
          <w:rFonts w:ascii="Times New Roman" w:hAnsi="Times New Roman"/>
          <w:b w:val="0"/>
          <w:i w:val="0"/>
          <w:sz w:val="22"/>
        </w:rPr>
        <w:t>Muốn đá tan đúng một nửa thì nhiệt độ cuối là 0 °C và nhiệt lượng nước nhường vừa đủ làm tan 0,25 kg:</w:t>
      </w:r>
      <w:r>
        <w:br/>
      </w:r>
      <w:r>
        <w:rPr>
          <w:rFonts w:ascii="Times New Roman" w:hAnsi="Times New Roman"/>
          <w:b w:val="0"/>
          <w:i w:val="0"/>
          <w:sz w:val="22"/>
        </w:rPr>
        <w:t>0,50 · 4200 · t = 0,25 · 3,4·10⁵ = 85 000 J ⟹ 2100t = 85 000 ⟹ t ≈ 40,5 °C.</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quá trình nhiều chặng</w:t>
      </w:r>
    </w:p>
    <w:p>
      <w:pPr>
        <w:spacing w:before="0" w:after="40"/>
      </w:pPr>
      <w:r>
        <w:rPr>
          <w:rFonts w:ascii="Times New Roman" w:hAnsi="Times New Roman"/>
          <w:b w:val="0"/>
          <w:i/>
          <w:sz w:val="23"/>
        </w:rPr>
        <w:t>Một khối khí thực hiện quá trình gồm hai chặng: chặng 1 nhận nhiệt 600 J và sinh công 200 J; chặng 2 toả nhiệt 300 J và nhận công 500 J. Độ biến thiên nội năng của khối khí sau cả hai chặng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+600 J.</w:t>
      </w:r>
    </w:p>
    <w:p>
      <w:pPr>
        <w:spacing w:before="0" w:after="40"/>
        <w:ind w:left="340"/>
      </w:pPr>
      <w:r>
        <w:rPr>
          <w:rFonts w:ascii="Times New Roman" w:hAnsi="Times New Roman"/>
          <w:b w:val="0"/>
          <w:i w:val="0"/>
          <w:sz w:val="22"/>
        </w:rPr>
        <w:t>Chặng 1: ΔU₁ = −200 + 600 = +400 J. Chặng 2: ΔU₂ = +500 − 300 = +200 J.</w:t>
      </w:r>
      <w:r>
        <w:br/>
      </w:r>
      <w:r>
        <w:rPr>
          <w:rFonts w:ascii="Times New Roman" w:hAnsi="Times New Roman"/>
          <w:b w:val="0"/>
          <w:i w:val="0"/>
          <w:sz w:val="22"/>
        </w:rPr>
        <w:t>Tổng: ΔU = 400 + 200 = +600 J (nội năng là hàm trạng thái nên cộng được).</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Người ta đun 0,80 kg một chất lỏng chưa biết bằng thiết bị 500 W. Nhiệt độ chất lỏng tăng từ 25 °C lên 65 °C trong 128 s. Bỏ qua hao phí. Nhiệt dung riêng của chất lỏng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2000 J/(kg·K).</w:t>
      </w:r>
    </w:p>
    <w:p>
      <w:pPr>
        <w:spacing w:before="0" w:after="40"/>
        <w:ind w:left="340"/>
      </w:pPr>
      <w:r>
        <w:rPr>
          <w:rFonts w:ascii="Times New Roman" w:hAnsi="Times New Roman"/>
          <w:b w:val="0"/>
          <w:i w:val="0"/>
          <w:sz w:val="22"/>
        </w:rPr>
        <w:t>Q = P·t = 500 · 128 = 64 000 J; ΔT = 40 K.</w:t>
      </w:r>
      <w:r>
        <w:br/>
      </w:r>
      <w:r>
        <w:rPr>
          <w:rFonts w:ascii="Times New Roman" w:hAnsi="Times New Roman"/>
          <w:b w:val="0"/>
          <w:i w:val="0"/>
          <w:sz w:val="22"/>
        </w:rPr>
        <w:t>c = Q/(m·ΔT) = 64 000/(0,80 · 40) = 64 000/32 = 2000 J/(kg·K).</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suy luận định tính</w:t>
      </w:r>
    </w:p>
    <w:p>
      <w:pPr>
        <w:spacing w:before="0" w:after="40"/>
      </w:pPr>
      <w:r>
        <w:rPr>
          <w:rFonts w:ascii="Times New Roman" w:hAnsi="Times New Roman"/>
          <w:b w:val="0"/>
          <w:i/>
          <w:sz w:val="23"/>
        </w:rPr>
        <w:t>Trong bình cách nhiệt chứa 0,60 kg nước ở 20 °C, người ta thả một vật kim loại khối lượng 0,20 kg ở 100 °C. Sau khi cân bằng, thả tiếp một vật kim loại khác hoàn toàn giống hệt vật thứ nhất, cũng ở 100 °C. Nhiệt độ cân bằng lần thứ hai so với lần thứ nhất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thêm ít hơn độ tăng của lần thứ nhất.</w:t>
      </w:r>
    </w:p>
    <w:p>
      <w:pPr>
        <w:spacing w:before="0" w:after="40"/>
        <w:ind w:left="340"/>
      </w:pPr>
      <w:r>
        <w:rPr>
          <w:rFonts w:ascii="Times New Roman" w:hAnsi="Times New Roman"/>
          <w:b w:val="0"/>
          <w:i w:val="0"/>
          <w:sz w:val="22"/>
        </w:rPr>
        <w:t>Ở lần thứ hai, nước trong bình đã nóng hơn nên chênh lệch nhiệt độ giữa vật và nước nhỏ hơn, do đó nhiệt lượng vật nhường được ít hơn. Ngoài ra khối lượng “nước + vật cũ” đã lớn hơn nên cùng một nhiệt lượng cũng làm nhiệt độ tăng ít hơn. Cả hai lí do đều dẫn tới độ tăng nhỏ hơn.</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so sánh hai quá trình</w:t>
      </w:r>
    </w:p>
    <w:p>
      <w:pPr>
        <w:spacing w:before="0" w:after="40"/>
      </w:pPr>
      <w:r>
        <w:rPr>
          <w:rFonts w:ascii="Times New Roman" w:hAnsi="Times New Roman"/>
          <w:b w:val="0"/>
          <w:i/>
          <w:sz w:val="23"/>
        </w:rPr>
        <w:t>Đun nóng đẳng áp một khối khí lí tưởng, khí nhận nhiệt lượng 1000 J và giãn nở sinh công 400 J. Nếu đun chính khối khí đó từ cùng trạng thái đầu tới cùng nhiệt độ cuối nhưng giữ thể tích không đổi thì nhiệt lượng cần cung cấp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Quá trình đẳng áp: ΔU = A + Q = −400 + 1000 = 600 J.</w:t>
      </w:r>
      <w:r>
        <w:br/>
      </w:r>
      <w:r>
        <w:rPr>
          <w:rFonts w:ascii="Times New Roman" w:hAnsi="Times New Roman"/>
          <w:b w:val="0"/>
          <w:i w:val="0"/>
          <w:sz w:val="22"/>
        </w:rPr>
        <w:t>Nội năng chỉ phụ thuộc nhiệt độ, mà nhiệt độ đầu và cuối như nhau nên ΔU vẫn là 600 J.</w:t>
      </w:r>
      <w:r>
        <w:br/>
      </w:r>
      <w:r>
        <w:rPr>
          <w:rFonts w:ascii="Times New Roman" w:hAnsi="Times New Roman"/>
          <w:b w:val="0"/>
          <w:i w:val="0"/>
          <w:sz w:val="22"/>
        </w:rPr>
        <w:t>Quá trình đẳng tích: A = 0 ⟹ Q = ΔU = 600 J.</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Một cốc cách nhiệt chứa 200 g nước ở 25 °C. Người ta thả vào lần lượt từng viên đá 20 g ở 0 °C, mỗi lần chờ cân bằng rồi mới thả viên tiếp theo. Số viên đá nhiều nhất có thể tan hết hoàn toàn là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 viên.</w:t>
      </w:r>
    </w:p>
    <w:p>
      <w:pPr>
        <w:spacing w:before="0" w:after="40"/>
        <w:ind w:left="340"/>
      </w:pPr>
      <w:r>
        <w:rPr>
          <w:rFonts w:ascii="Times New Roman" w:hAnsi="Times New Roman"/>
          <w:b w:val="0"/>
          <w:i w:val="0"/>
          <w:sz w:val="22"/>
        </w:rPr>
        <w:t>Thả từng viên hay thả cùng lúc đều cho kết quả như nhau vì hệ cách nhiệt. Nước nhường tối đa Q = 0,200 · 4200 · 25 = 21 000 J.</w:t>
      </w:r>
      <w:r>
        <w:br/>
      </w:r>
      <w:r>
        <w:rPr>
          <w:rFonts w:ascii="Times New Roman" w:hAnsi="Times New Roman"/>
          <w:b w:val="0"/>
          <w:i w:val="0"/>
          <w:sz w:val="22"/>
        </w:rPr>
        <w:t>Mỗi viên đá cần 0,020 · 3,4·10⁵ = 6800 J để tan hết.</w:t>
      </w:r>
      <w:r>
        <w:br/>
      </w:r>
      <w:r>
        <w:rPr>
          <w:rFonts w:ascii="Times New Roman" w:hAnsi="Times New Roman"/>
          <w:b w:val="0"/>
          <w:i w:val="0"/>
          <w:sz w:val="22"/>
        </w:rPr>
        <w:t>Số viên tan hết: 21 000/6800 ≈ 3,09 ⟹ 3 viên tan hết, viên thứ tư chỉ tan một phần.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so sánh nhiệt dung riêng</w:t>
      </w:r>
    </w:p>
    <w:p>
      <w:pPr>
        <w:spacing w:before="0" w:after="40"/>
      </w:pPr>
      <w:r>
        <w:rPr>
          <w:rFonts w:ascii="Times New Roman" w:hAnsi="Times New Roman"/>
          <w:b w:val="0"/>
          <w:i/>
          <w:sz w:val="23"/>
        </w:rPr>
        <w:t>Hai chất lỏng A và B có khối lượng bằng nhau, nhiệt dung riêng c_A = 2c_B. Trộn A ở 20 °C với B ở 80 °C trong bình cách nhiệt. Nhiệt độ cân bằng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°C.</w:t>
      </w:r>
    </w:p>
    <w:p>
      <w:pPr>
        <w:spacing w:before="0" w:after="40"/>
        <w:ind w:left="340"/>
      </w:pPr>
      <w:r>
        <w:rPr>
          <w:rFonts w:ascii="Times New Roman" w:hAnsi="Times New Roman"/>
          <w:b w:val="0"/>
          <w:i w:val="0"/>
          <w:sz w:val="22"/>
        </w:rPr>
        <w:t>m·c_A(t − 20) = m·c_B(80 − t) ⟹ 2c_B(t − 20) = c_B(80 − t)</w:t>
      </w:r>
      <w:r>
        <w:br/>
      </w:r>
      <w:r>
        <w:rPr>
          <w:rFonts w:ascii="Times New Roman" w:hAnsi="Times New Roman"/>
          <w:b w:val="0"/>
          <w:i w:val="0"/>
          <w:sz w:val="22"/>
        </w:rPr>
        <w:t>⟹ 2t − 40 = 80 − t ⟹ 3t = 120 ⟹ t = 40 °C.</w:t>
      </w:r>
      <w:r>
        <w:br/>
      </w:r>
      <w:r>
        <w:rPr>
          <w:rFonts w:ascii="Times New Roman" w:hAnsi="Times New Roman"/>
          <w:b w:val="0"/>
          <w:i w:val="0"/>
          <w:sz w:val="22"/>
        </w:rPr>
        <w:t>Nhiệt độ cân bằng lệch về phía chất có “nhiệt dung” lớn hơn (chất A).</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máy lạnh</w:t>
      </w:r>
    </w:p>
    <w:p>
      <w:pPr>
        <w:spacing w:before="0" w:after="40"/>
      </w:pPr>
      <w:r>
        <w:rPr>
          <w:rFonts w:ascii="Times New Roman" w:hAnsi="Times New Roman"/>
          <w:b w:val="0"/>
          <w:i/>
          <w:sz w:val="23"/>
        </w:rPr>
        <w:t>Một máy lạnh lấy đi 500 J nhiệt lượng từ trong tủ và tiêu thụ 150 J điện năng trong mỗi chu trình. Nhiệt lượng máy thải ra môi trường bên ngoài mỗi chu trình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650 J.</w:t>
      </w:r>
    </w:p>
    <w:p>
      <w:pPr>
        <w:spacing w:before="0" w:after="40"/>
        <w:ind w:left="340"/>
      </w:pPr>
      <w:r>
        <w:rPr>
          <w:rFonts w:ascii="Times New Roman" w:hAnsi="Times New Roman"/>
          <w:b w:val="0"/>
          <w:i w:val="0"/>
          <w:sz w:val="22"/>
        </w:rPr>
        <w:t>Sau mỗi chu trình môi chất trở về trạng thái đầu nên ΔU = 0; năng lượng được bảo toàn:</w:t>
      </w:r>
      <w:r>
        <w:br/>
      </w:r>
      <w:r>
        <w:rPr>
          <w:rFonts w:ascii="Times New Roman" w:hAnsi="Times New Roman"/>
          <w:b w:val="0"/>
          <w:i w:val="0"/>
          <w:sz w:val="22"/>
        </w:rPr>
        <w:t>Q_thải = Q_lấy vào + A_tiêu thụ = 500 + 150 = 650 J.</w:t>
      </w:r>
      <w:r>
        <w:br/>
      </w:r>
      <w:r>
        <w:rPr>
          <w:rFonts w:ascii="Times New Roman" w:hAnsi="Times New Roman"/>
          <w:b w:val="0"/>
          <w:i w:val="0"/>
          <w:sz w:val="22"/>
        </w:rPr>
        <w:t>Đó là lí do mở cửa tủ lạnh làm phòng NÓNG lên chứ không mát đi.</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phân tích tình huống</w:t>
      </w:r>
    </w:p>
    <w:p>
      <w:pPr>
        <w:spacing w:before="0" w:after="40"/>
      </w:pPr>
      <w:r>
        <w:rPr>
          <w:rFonts w:ascii="Times New Roman" w:hAnsi="Times New Roman"/>
          <w:b w:val="0"/>
          <w:i/>
          <w:sz w:val="23"/>
        </w:rPr>
        <w:t>Nhiệt độ của một vật giảm đi trong khi vật vẫn nhận nhiệt lượng từ bên ngoài. Điều này có thể xảy ra khi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vật đồng thời sinh công lớn hơn nhiệt lượng nhận vào.</w:t>
      </w:r>
    </w:p>
    <w:p>
      <w:pPr>
        <w:spacing w:before="0" w:after="40"/>
        <w:ind w:left="340"/>
      </w:pPr>
      <w:r>
        <w:rPr>
          <w:rFonts w:ascii="Times New Roman" w:hAnsi="Times New Roman"/>
          <w:b w:val="0"/>
          <w:i w:val="0"/>
          <w:sz w:val="22"/>
        </w:rPr>
        <w:t>Từ ΔU = A + Q: nếu công vật sinh ra (A &lt; 0) lớn hơn nhiệt lượng nhận vào (Q &gt; 0) thì ΔU &lt; 0, nội năng và nhiệt độ giảm. Trong khi nóng chảy nhiệt độ KHÔNG đổi chứ không giảm.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vỏ bình</w:t>
      </w:r>
    </w:p>
    <w:p>
      <w:pPr>
        <w:spacing w:before="0" w:after="40"/>
      </w:pPr>
      <w:r>
        <w:rPr>
          <w:rFonts w:ascii="Times New Roman" w:hAnsi="Times New Roman"/>
          <w:b w:val="0"/>
          <w:i/>
          <w:sz w:val="23"/>
        </w:rPr>
        <w:t>Đổ 300 g nước ở 90 °C vào một cốc thuỷ tinh khối lượng 200 g đang ở 25 °C. Cho c_thuỷ tinh = 840 J/(kg·K), c_nước = 4200 J/(kg·K), bỏ qua trao đổi nhiệt với môi trường. Nhiệt độ cuối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85,1 °C.</w:t>
      </w:r>
    </w:p>
    <w:p>
      <w:pPr>
        <w:spacing w:before="0" w:after="40"/>
        <w:ind w:left="340"/>
      </w:pPr>
      <w:r>
        <w:rPr>
          <w:rFonts w:ascii="Times New Roman" w:hAnsi="Times New Roman"/>
          <w:b w:val="0"/>
          <w:i w:val="0"/>
          <w:sz w:val="22"/>
        </w:rPr>
        <w:t>0,300 · 4200 · (90 − t) = 0,200 · 840 · (t − 25)</w:t>
      </w:r>
      <w:r>
        <w:br/>
      </w:r>
      <w:r>
        <w:rPr>
          <w:rFonts w:ascii="Times New Roman" w:hAnsi="Times New Roman"/>
          <w:b w:val="0"/>
          <w:i w:val="0"/>
          <w:sz w:val="22"/>
        </w:rPr>
        <w:t>⟹ 1260(90 − t) = 168(t − 25) ⟹ 113 400 − 1260t = 168t − 4200</w:t>
      </w:r>
      <w:r>
        <w:br/>
      </w:r>
      <w:r>
        <w:rPr>
          <w:rFonts w:ascii="Times New Roman" w:hAnsi="Times New Roman"/>
          <w:b w:val="0"/>
          <w:i w:val="0"/>
          <w:sz w:val="22"/>
        </w:rPr>
        <w:t>⟹ 1428t = 117 600 ⟹ t ≈ 82,4 °C.</w:t>
      </w:r>
      <w:r>
        <w:br/>
      </w:r>
      <w:r>
        <w:rPr>
          <w:rFonts w:ascii="Times New Roman" w:hAnsi="Times New Roman"/>
          <w:b w:val="0"/>
          <w:i w:val="0"/>
          <w:sz w:val="22"/>
        </w:rPr>
        <w:t>Chú ý phương án 85,1 °C là kết quả khi bỏ sót phần cốc.</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Trong một quá trình, nội năng của khối khí không đổi. Kết luận nào sau đây CHẮC CHẮN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Công và nhiệt lượng mà khối khí nhận được có tổng bằng 0.</w:t>
      </w:r>
    </w:p>
    <w:p>
      <w:pPr>
        <w:spacing w:before="0" w:after="40"/>
        <w:ind w:left="340"/>
      </w:pPr>
      <w:r>
        <w:rPr>
          <w:rFonts w:ascii="Times New Roman" w:hAnsi="Times New Roman"/>
          <w:b w:val="0"/>
          <w:i w:val="0"/>
          <w:sz w:val="22"/>
        </w:rPr>
        <w:t>ΔU = 0 chỉ cho biết A + Q = 0. Khối khí vẫn có thể vừa nhận nhiệt vừa sinh công (quá trình đẳng nhiệt), nên ba kết luận còn lại đều không chắc chắn.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Người ta muốn nâng nhiệt độ của 1,0 kg nước lên thêm 1 °C bằng cách khuấy. Nếu công suất khuấy là 70 W và toàn bộ công chuyển thành nội năng của nước thì thời gian cần thiết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 s.</w:t>
      </w:r>
    </w:p>
    <w:p>
      <w:pPr>
        <w:spacing w:before="0" w:after="40"/>
        <w:ind w:left="340"/>
      </w:pPr>
      <w:r>
        <w:rPr>
          <w:rFonts w:ascii="Times New Roman" w:hAnsi="Times New Roman"/>
          <w:b w:val="0"/>
          <w:i w:val="0"/>
          <w:sz w:val="22"/>
        </w:rPr>
        <w:t>ΔU = mcΔT = 1,0 · 4200 · 1 = 4200 J. Bình cách nhiệt nên Q = 0, ΔU = A = P·t.</w:t>
      </w:r>
      <w:r>
        <w:br/>
      </w:r>
      <w:r>
        <w:rPr>
          <w:rFonts w:ascii="Times New Roman" w:hAnsi="Times New Roman"/>
          <w:b w:val="0"/>
          <w:i w:val="0"/>
          <w:sz w:val="22"/>
        </w:rPr>
        <w:t>t = 4200/70 = 60 s.</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w:t>
      </w:r>
    </w:p>
    <w:p>
      <w:pPr>
        <w:spacing w:before="0" w:after="40"/>
      </w:pPr>
      <w:r>
        <w:rPr>
          <w:rFonts w:ascii="Times New Roman" w:hAnsi="Times New Roman"/>
          <w:b w:val="0"/>
          <w:i/>
          <w:sz w:val="23"/>
        </w:rPr>
        <w:t>Trong bốn quá trình sau, quá trình nào KHÔNG làm thay đổi nội năng của một lượng khí lí tưởng xác định?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Giãn nở đẳng nhiệt.</w:t>
      </w:r>
    </w:p>
    <w:p>
      <w:pPr>
        <w:spacing w:before="0" w:after="40"/>
        <w:ind w:left="340"/>
      </w:pPr>
      <w:r>
        <w:rPr>
          <w:rFonts w:ascii="Times New Roman" w:hAnsi="Times New Roman"/>
          <w:b w:val="0"/>
          <w:i w:val="0"/>
          <w:sz w:val="22"/>
        </w:rPr>
        <w:t>Nội năng khí lí tưởng chỉ phụ thuộc nhiệt độ. Đẳng nhiệt ⟹ T không đổi ⟹ ΔU = 0. Ba quá trình còn lại đều làm nhiệt độ thay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Một thiết bị đun có công suất P không đổi, hao phí ra môi trường công suất P_hp coi như không đổi. Đun 1,0 kg nước từ 20 °C, sau 200 s nước đạt 40 °C. Tắt thiết bị, nước nguội từ 40 °C xuống 39 °C trong 42 s.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xác định được công suất hao phí nhờ giai đoạn nước nguội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đã tắt thiết bị, nguyên nhân duy nhất làm nước nguội là hao phí, nên giai đoạn nguội chính là “phép đo” trực tiếp cho P_hp.</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bằng 100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P_hp = mcΔT/t = 1,0 · 4200 · 1/42 = 100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của thiết bị đun bằng 420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420 W là công suất CÓ ÍCH: (P − P_hp) = 4200 · 20/200 = 420 W. Công suất thiết bị là P = 420 + 100 = 520 W.</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thiết bị trong giai đoạn đun vào khoảng 81%.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P_ci/P = 420/520 ≈ 0,808 ≈ 81%.</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xác định nhiệt nóng chảy riêng</w:t>
      </w:r>
    </w:p>
    <w:p>
      <w:pPr>
        <w:spacing w:before="0" w:after="40"/>
      </w:pPr>
      <w:r>
        <w:rPr>
          <w:rFonts w:ascii="Times New Roman" w:hAnsi="Times New Roman"/>
          <w:b w:val="0"/>
          <w:i/>
          <w:sz w:val="23"/>
        </w:rPr>
        <w:t>Một nhiệt lượng kế có nhiệt dung 100 J/K chứa 300 g nước, cả bình và nước ở 30 °C. Thả vào đó 50 g nước đá ở 0 °C, nhiệt độ cân bằng đo được là 15,2 °C. Cho c_nước = 4200 J/(kg·K).</w:t>
      </w:r>
    </w:p>
    <w:p>
      <w:pPr>
        <w:spacing w:before="60" w:after="20"/>
        <w:jc w:val="center"/>
      </w:pPr>
      <w:r>
        <w:drawing>
          <wp:inline xmlns:a="http://schemas.openxmlformats.org/drawingml/2006/main" xmlns:pic="http://schemas.openxmlformats.org/drawingml/2006/picture">
            <wp:extent cx="2342808" cy="2232000"/>
            <wp:docPr id="53" name="Picture 53"/>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do nước và bình toả ra là 20 128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(0,300 · 4200 + 100)(30 − 15,2) = 1360 · 14,8 = 20 128 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nước đá đã tan hết trong thí nghiệm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cân bằng 15,2 °C &gt; 0 °C, điều đó chỉ xảy ra khi đá đã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dùng để làm nóng phần nước mới tan từ 0 °C lên 15,2 °C là 3192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0,050 · 4200 · 15,2 = 3192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nóng chảy riêng đo được trong thí nghiệm này vào khoảng 4,0·10⁵ J/kg.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0,050λ = 20 128 − 3192 = 16 936 ⟹ λ ≈ 3,39·10⁵ J/kg, tức khoảng 3,4·10⁵ J/kg — rất gần giá trị chuẩn của nước đá.</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bước</w:t>
      </w:r>
    </w:p>
    <w:p>
      <w:pPr>
        <w:spacing w:before="0" w:after="40"/>
      </w:pPr>
      <w:r>
        <w:rPr>
          <w:rFonts w:ascii="Times New Roman" w:hAnsi="Times New Roman"/>
          <w:b w:val="0"/>
          <w:i/>
          <w:sz w:val="23"/>
        </w:rPr>
        <w:t>Bình 1 chứa 1,0 kg nước ở 80 °C, bình 2 chứa 1,0 kg nước ở 20 °C, cả hai đều cách nhiệt. Múc 0,5 kg nước từ bình 1 sang bình 2 và khuấy đều; sau đó múc 0,5 kg nước từ bình 2 trở lại bình 1.</w:t>
      </w:r>
    </w:p>
    <w:p>
      <w:pPr>
        <w:spacing w:before="0" w:after="20"/>
        <w:ind w:left="340"/>
      </w:pPr>
      <w:r>
        <w:rPr>
          <w:rFonts w:ascii="Times New Roman" w:hAnsi="Times New Roman"/>
          <w:b/>
          <w:i w:val="0"/>
          <w:sz w:val="23"/>
        </w:rPr>
        <w:t xml:space="preserve">a) </w:t>
      </w:r>
      <w:r>
        <w:rPr>
          <w:rFonts w:ascii="Times New Roman" w:hAnsi="Times New Roman"/>
          <w:b w:val="0"/>
          <w:i w:val="0"/>
          <w:sz w:val="23"/>
        </w:rPr>
        <w:t>Sau bước thứ nhất, nhiệt độ nước ở bình 2 là 40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(1,0 · 20 + 0,5 · 80)/1,5 = 60/1,5 = 40 °C.</w:t>
      </w:r>
    </w:p>
    <w:p>
      <w:pPr>
        <w:spacing w:before="0" w:after="20"/>
        <w:ind w:left="340"/>
      </w:pPr>
      <w:r>
        <w:rPr>
          <w:rFonts w:ascii="Times New Roman" w:hAnsi="Times New Roman"/>
          <w:b/>
          <w:i w:val="0"/>
          <w:sz w:val="23"/>
        </w:rPr>
        <w:t xml:space="preserve">b) </w:t>
      </w:r>
      <w:r>
        <w:rPr>
          <w:rFonts w:ascii="Times New Roman" w:hAnsi="Times New Roman"/>
          <w:b w:val="0"/>
          <w:i w:val="0"/>
          <w:sz w:val="23"/>
        </w:rPr>
        <w:t>Sau bước thứ hai, nhiệt độ nước ở bình 1 là 60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1 lúc này gồm 0,5 kg ở 80 °C và 0,5 kg ở 40 °C: t = (40 + 20)/1,0 = 60 °C.</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bước, hai bình có nhiệt độ bằng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1 ở 60 °C còn bình 2 (còn lại 1,0 kg ở 40 °C) ở 40 °C — vẫn chênh nhau 20 °C. Muốn hai bình bằng nhau phải trộn toàn bộ, khi đó cả hai đều ở 50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lặp lại thao tác đó nhiều lần, nhiệt độ hai bình sẽ tiến dần tới 50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lần trao đổi lại san bớt chênh lệch; sau vô số lần cả hệ tiến tới nhiệt độ cân bằng chung là trung bình 50 °C (tổng năng lượng của hệ không đổi).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việc vận dụng định luật I nhiệt động lực học ΔU = A + Q cho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Đun nóng đẳng áp một khối khí, khí nhận 1000 J và sinh công 400 J thì nội năng tăng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−400 + 1000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Vẫn khối khí đó, nếu đun đẳng tích từ cùng trạng thái đầu tới cùng nhiệt độ cuối thì cần cung cấp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chỉ phụ thuộc nhiệt độ nên ΔU vẫn là 600 J; đẳng tích thì A = 0 nên Q = 600 J. Muốn đạt cùng nhiệt độ, quá trình đẳng áp luôn tốn nhiều nhiệt lượng hơn đẳng tích.</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máy lạnh lấy 500 J từ trong tủ và tiêu thụ 150 J điện năng thì thải ra ngoài 350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Bảo toàn năng lượng cho một chu trình: Q_thải = 500 + 150 = 650 J. Toàn bộ điện năng tiêu thụ cũng bị thải ra ngoài cùng với nhiệt lấy từ tủ.</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một vật có thể giảm ngay cả khi vật đang nhận nhiệt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nếu vật đồng thời sinh công lớn hơn nhiệt lượng nhận vào: ΔU = A + Q &lt; 0 khi |A| &gt; Q.</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Một thiết bị đun công suất P không đổi, hao phí công suất P_hp không đổi. Đun 1,0 kg nước từ 20 °C, sau 200 s đạt 40 °C; tắt thiết bị thì nước nguội từ 40 °C xuống 39 °C trong 42 s. Công suất P của thiết bị bằng bao nhiêu oát?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520</w:t>
      </w:r>
    </w:p>
    <w:p>
      <w:pPr>
        <w:spacing w:before="0" w:after="40"/>
        <w:ind w:left="340"/>
      </w:pPr>
      <w:r>
        <w:rPr>
          <w:rFonts w:ascii="Times New Roman" w:hAnsi="Times New Roman"/>
          <w:b w:val="0"/>
          <w:i w:val="0"/>
          <w:sz w:val="22"/>
        </w:rPr>
        <w:t>Giai đoạn nguội cho công suất hao phí: P_hp = 4200 · 1/42 = 100 W.</w:t>
      </w:r>
      <w:r>
        <w:br/>
      </w:r>
      <w:r>
        <w:rPr>
          <w:rFonts w:ascii="Times New Roman" w:hAnsi="Times New Roman"/>
          <w:b w:val="0"/>
          <w:i w:val="0"/>
          <w:sz w:val="22"/>
        </w:rPr>
        <w:t>Giai đoạn đun: (P − 100)·200 = 4200 · 20 = 84 000 ⟹ P − 100 = 420 ⟹ P = 520 W.</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xác định nhiệt nóng chảy riêng</w:t>
      </w:r>
    </w:p>
    <w:p>
      <w:pPr>
        <w:spacing w:before="0" w:after="40"/>
      </w:pPr>
      <w:r>
        <w:rPr>
          <w:rFonts w:ascii="Times New Roman" w:hAnsi="Times New Roman"/>
          <w:b w:val="0"/>
          <w:i/>
          <w:sz w:val="23"/>
        </w:rPr>
        <w:t>Nhiệt lượng kế (nhiệt dung 100 J/K) chứa 300 g nước ở 30 °C; thả vào 50 g nước đá ở 0 °C thì nhiệt độ cân bằng là 15,2 °C. Nhiệt nóng chảy riêng của nước đá đo được bằng bao nhiêu (đơn vị 10⁵ J/kg,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3,39</w:t>
      </w:r>
    </w:p>
    <w:p>
      <w:pPr>
        <w:spacing w:before="0" w:after="40"/>
        <w:ind w:left="340"/>
      </w:pPr>
      <w:r>
        <w:rPr>
          <w:rFonts w:ascii="Times New Roman" w:hAnsi="Times New Roman"/>
          <w:b w:val="0"/>
          <w:i w:val="0"/>
          <w:sz w:val="22"/>
        </w:rPr>
        <w:t>(1260 + 100)(30 − 15,2) = 0,050λ + 0,050 · 4200 · 15,2</w:t>
      </w:r>
      <w:r>
        <w:br/>
      </w:r>
      <w:r>
        <w:rPr>
          <w:rFonts w:ascii="Times New Roman" w:hAnsi="Times New Roman"/>
          <w:b w:val="0"/>
          <w:i w:val="0"/>
          <w:sz w:val="22"/>
        </w:rPr>
        <w:t>⟹ 20 128 = 0,050λ + 3192 ⟹ 0,050λ = 16 936 ⟹ λ ≈ 3,39·10⁵ J/kg.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bước</w:t>
      </w:r>
    </w:p>
    <w:p>
      <w:pPr>
        <w:spacing w:before="0" w:after="40"/>
      </w:pPr>
      <w:r>
        <w:rPr>
          <w:rFonts w:ascii="Times New Roman" w:hAnsi="Times New Roman"/>
          <w:b w:val="0"/>
          <w:i/>
          <w:sz w:val="23"/>
        </w:rPr>
        <w:t>Bình 1 chứa 1,0 kg nước ở 80 °C, bình 2 chứa 1,0 kg nước ở 20 °C. Múc 0,5 kg từ bình 1 sang bình 2, khuấy đều, rồi múc 0,5 kg từ bình 2 trở lại bình 1. Nhiệt độ nước ở bình 1 lúc đó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Bước 1: bình 2 có t = (1,0·20 + 0,5·80)/1,5 = 40 °C.</w:t>
      </w:r>
      <w:r>
        <w:br/>
      </w:r>
      <w:r>
        <w:rPr>
          <w:rFonts w:ascii="Times New Roman" w:hAnsi="Times New Roman"/>
          <w:b w:val="0"/>
          <w:i w:val="0"/>
          <w:sz w:val="22"/>
        </w:rPr>
        <w:t>Bước 2: bình 1 có t = (0,5·80 + 0,5·40)/1,0 = 60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Trao đổi nhiệt bằng hơi nước</w:t>
      </w:r>
    </w:p>
    <w:p>
      <w:pPr>
        <w:spacing w:before="0" w:after="40"/>
      </w:pPr>
      <w:r>
        <w:rPr>
          <w:rFonts w:ascii="Times New Roman" w:hAnsi="Times New Roman"/>
          <w:b w:val="0"/>
          <w:i/>
          <w:sz w:val="23"/>
        </w:rPr>
        <w:t>Để đun 10 kg nước từ 20 °C lên 60 °C bằng cách dẫn hơi nước 100 °C vào, cần bao nhiêu kilôgam hơi nước (làm tròn đến chữ số thập phân thứ hai)? Cho L = 2,26·10⁶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0,69</w:t>
      </w:r>
    </w:p>
    <w:p>
      <w:pPr>
        <w:spacing w:before="0" w:after="40"/>
        <w:ind w:left="340"/>
      </w:pPr>
      <w:r>
        <w:rPr>
          <w:rFonts w:ascii="Times New Roman" w:hAnsi="Times New Roman"/>
          <w:b w:val="0"/>
          <w:i w:val="0"/>
          <w:sz w:val="22"/>
        </w:rPr>
        <w:t>Q_thu = 10 · 4200 · 40 = 1 680 000 J.</w:t>
      </w:r>
      <w:r>
        <w:br/>
      </w:r>
      <w:r>
        <w:rPr>
          <w:rFonts w:ascii="Times New Roman" w:hAnsi="Times New Roman"/>
          <w:b w:val="0"/>
          <w:i w:val="0"/>
          <w:sz w:val="22"/>
        </w:rPr>
        <w:t>Mỗi kg hơi nhường 2,26·10⁶ + 4200 · 40 = 2 428 000 J.</w:t>
      </w:r>
      <w:r>
        <w:br/>
      </w:r>
      <w:r>
        <w:rPr>
          <w:rFonts w:ascii="Times New Roman" w:hAnsi="Times New Roman"/>
          <w:b w:val="0"/>
          <w:i w:val="0"/>
          <w:sz w:val="22"/>
        </w:rPr>
        <w:t>m = 1 680 000/2 428 000 ≈ 0,69 kg.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0,50 kg nước ở nhiệt độ t và 0,50 kg nước đá ở 0 °C trong bình cách nhiệt. Để đúng một nửa lượng nước đá tan ra thì t bằng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40,5</w:t>
      </w:r>
    </w:p>
    <w:p>
      <w:pPr>
        <w:spacing w:before="0" w:after="40"/>
        <w:ind w:left="340"/>
      </w:pPr>
      <w:r>
        <w:rPr>
          <w:rFonts w:ascii="Times New Roman" w:hAnsi="Times New Roman"/>
          <w:b w:val="0"/>
          <w:i w:val="0"/>
          <w:sz w:val="22"/>
        </w:rPr>
        <w:t>Nhiệt độ cuối là 0 °C; nước nhường vừa đủ để tan 0,25 kg đá:</w:t>
      </w:r>
      <w:r>
        <w:br/>
      </w:r>
      <w:r>
        <w:rPr>
          <w:rFonts w:ascii="Times New Roman" w:hAnsi="Times New Roman"/>
          <w:b w:val="0"/>
          <w:i w:val="0"/>
          <w:sz w:val="22"/>
        </w:rPr>
        <w:t>0,50 · 4200 · t = 0,25 · 3,4·10⁵ = 85 000 ⟹ t ≈ 40,5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vỏ bình</w:t>
      </w:r>
    </w:p>
    <w:p>
      <w:pPr>
        <w:spacing w:before="0" w:after="40"/>
      </w:pPr>
      <w:r>
        <w:rPr>
          <w:rFonts w:ascii="Times New Roman" w:hAnsi="Times New Roman"/>
          <w:b w:val="0"/>
          <w:i/>
          <w:sz w:val="23"/>
        </w:rPr>
        <w:t>Đổ 300 g nước ở 90 °C vào cốc thuỷ tinh 200 g đang ở 25 °C. Cho c_thuỷ tinh = 840, c_nước = 4200 J/(kg·K); bỏ qua trao đổi nhiệt với môi trường. Nhiệt độ cuối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82,4</w:t>
      </w:r>
    </w:p>
    <w:p>
      <w:pPr>
        <w:spacing w:before="0" w:after="40"/>
        <w:ind w:left="340"/>
      </w:pPr>
      <w:r>
        <w:rPr>
          <w:rFonts w:ascii="Times New Roman" w:hAnsi="Times New Roman"/>
          <w:b w:val="0"/>
          <w:i w:val="0"/>
          <w:sz w:val="22"/>
        </w:rPr>
        <w:t>1260(90 − t) = 168(t − 25) ⟹ 113 400 − 1260t = 168t − 4200 ⟹ 1428t = 117 600 ⟹ t ≈ 82,4 °C.</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Biện luận trạng thái cuối của hệ; suy luận ngược nhiều bước; tình huống nước có thể đông đặc</w:t>
      </w:r>
    </w:p>
    <w:p>
      <w:pPr>
        <w:spacing w:before="120" w:after="60"/>
        <w:jc w:val="center"/>
      </w:pPr>
      <w:r>
        <w:rPr>
          <w:rFonts w:ascii="Times New Roman" w:hAnsi="Times New Roman"/>
          <w:b/>
          <w:i w:val="0"/>
          <w:color w:val="1F3A6E"/>
          <w:sz w:val="23"/>
        </w:rPr>
        <w:t>BẢNG ĐÁP ÁN – 12C1-Đ10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124</w:t>
            </w:r>
          </w:p>
        </w:tc>
        <w:tc>
          <w:tcPr>
            <w:tcW w:type="dxa" w:w="1700"/>
          </w:tcPr>
          <w:p>
            <w:pPr>
              <w:spacing w:after="0"/>
              <w:jc w:val="center"/>
            </w:pPr>
            <w:r>
              <w:rPr>
                <w:rFonts w:ascii="Times New Roman" w:hAnsi="Times New Roman"/>
                <w:b/>
                <w:color w:val="A61B1B"/>
                <w:sz w:val="19"/>
              </w:rPr>
              <w:t>116</w:t>
            </w:r>
          </w:p>
        </w:tc>
        <w:tc>
          <w:tcPr>
            <w:tcW w:type="dxa" w:w="1700"/>
          </w:tcPr>
          <w:p>
            <w:pPr>
              <w:spacing w:after="0"/>
              <w:jc w:val="center"/>
            </w:pPr>
            <w:r>
              <w:rPr>
                <w:rFonts w:ascii="Times New Roman" w:hAnsi="Times New Roman"/>
                <w:b/>
                <w:color w:val="A61B1B"/>
                <w:sz w:val="19"/>
              </w:rPr>
              <w:t>46,4</w:t>
            </w:r>
          </w:p>
        </w:tc>
        <w:tc>
          <w:tcPr>
            <w:tcW w:type="dxa" w:w="1700"/>
          </w:tcPr>
          <w:p>
            <w:pPr>
              <w:spacing w:after="0"/>
              <w:jc w:val="center"/>
            </w:pPr>
            <w:r>
              <w:rPr>
                <w:rFonts w:ascii="Times New Roman" w:hAnsi="Times New Roman"/>
                <w:b/>
                <w:color w:val="A61B1B"/>
                <w:sz w:val="19"/>
              </w:rPr>
              <w:t>1,47</w:t>
            </w:r>
          </w:p>
        </w:tc>
        <w:tc>
          <w:tcPr>
            <w:tcW w:type="dxa" w:w="1700"/>
          </w:tcPr>
          <w:p>
            <w:pPr>
              <w:spacing w:after="0"/>
              <w:jc w:val="center"/>
            </w:pPr>
            <w:r>
              <w:rPr>
                <w:rFonts w:ascii="Times New Roman" w:hAnsi="Times New Roman"/>
                <w:b/>
                <w:color w:val="A61B1B"/>
                <w:sz w:val="19"/>
              </w:rPr>
              <w:t>2120</w:t>
            </w:r>
          </w:p>
        </w:tc>
        <w:tc>
          <w:tcPr>
            <w:tcW w:type="dxa" w:w="1700"/>
          </w:tcPr>
          <w:p>
            <w:pPr>
              <w:spacing w:after="0"/>
              <w:jc w:val="center"/>
            </w:pPr>
            <w:r>
              <w:rPr>
                <w:rFonts w:ascii="Times New Roman" w:hAnsi="Times New Roman"/>
                <w:b/>
                <w:color w:val="A61B1B"/>
                <w:sz w:val="19"/>
              </w:rPr>
              <w:t>0,233</w:t>
            </w:r>
          </w:p>
        </w:tc>
      </w:tr>
    </w:tbl>
    <w:p>
      <w:pPr>
        <w:spacing w:after="40"/>
      </w:pPr>
    </w:p>
    <w:p>
      <w:pPr>
        <w:spacing w:before="60" w:after="40"/>
        <w:jc w:val="center"/>
      </w:pPr>
      <w:r>
        <w:rPr>
          <w:rFonts w:ascii="Times New Roman" w:hAnsi="Times New Roman"/>
          <w:b w:val="0"/>
          <w:i/>
          <w:color w:val="555555"/>
          <w:sz w:val="19"/>
        </w:rPr>
        <w:t>Phân bố mức độ của 12C1-Đ10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 – nước đông đặc</w:t>
      </w:r>
    </w:p>
    <w:p>
      <w:pPr>
        <w:spacing w:before="0" w:after="40"/>
      </w:pPr>
      <w:r>
        <w:rPr>
          <w:rFonts w:ascii="Times New Roman" w:hAnsi="Times New Roman"/>
          <w:b w:val="0"/>
          <w:i/>
          <w:sz w:val="23"/>
        </w:rPr>
        <w:t>Thả 2,0 kg nước đá ở −20 °C vào 0,50 kg nước ở 20 °C trong bình cách nhiệt lí tưởng. Cho c_đá = 2100, c_nước = 4200 J/(kg·K), λ = 3,4·10⁵ J/kg. Trạng thái cuối của hệ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hỗn hợp nước và nước đá ở 0 °C.</w:t>
      </w:r>
    </w:p>
    <w:p>
      <w:pPr>
        <w:spacing w:before="0" w:after="40"/>
        <w:ind w:left="340"/>
      </w:pPr>
      <w:r>
        <w:rPr>
          <w:rFonts w:ascii="Times New Roman" w:hAnsi="Times New Roman"/>
          <w:b w:val="0"/>
          <w:i w:val="0"/>
          <w:sz w:val="22"/>
        </w:rPr>
        <w:t>Bước 1 – so sánh “ngân sách”: nước chỉ nhường được 0,50 · 4200 · 20 = 42 000 J khi hạ tới 0 °C, trong khi chỉ để HÂM khối đá từ −20 °C lên 0 °C đã cần 2,0 · 2100 · 20 = 84 000 J.</w:t>
      </w:r>
      <w:r>
        <w:br/>
      </w:r>
      <w:r>
        <w:rPr>
          <w:rFonts w:ascii="Times New Roman" w:hAnsi="Times New Roman"/>
          <w:b w:val="0"/>
          <w:i w:val="0"/>
          <w:sz w:val="22"/>
        </w:rPr>
        <w:t>Vì 42 000 J &lt; 84 000 J nên nước không những không làm tan được đá mà chính nó sẽ ĐÔNG ĐẶC một phần, giải phóng thêm nhiệt.</w:t>
      </w:r>
      <w:r>
        <w:br/>
      </w:r>
      <w:r>
        <w:rPr>
          <w:rFonts w:ascii="Times New Roman" w:hAnsi="Times New Roman"/>
          <w:b w:val="0"/>
          <w:i w:val="0"/>
          <w:sz w:val="22"/>
        </w:rPr>
        <w:t>Bước 2 – kiểm tra xem nước có đông đặc hết không: nếu đông đặc hết, nước còn nhường thêm 0,50 · 3,4·10⁵ = 170 000 J, tổng cộng 212 000 J &gt; 84 000 J ⟹ chỉ một phần nước đông đặc.</w:t>
      </w:r>
      <w:r>
        <w:br/>
      </w:r>
      <w:r>
        <w:rPr>
          <w:rFonts w:ascii="Times New Roman" w:hAnsi="Times New Roman"/>
          <w:b w:val="0"/>
          <w:i w:val="0"/>
          <w:sz w:val="22"/>
        </w:rPr>
        <w:t>Vậy hệ dừng ở 0 °C với cả nước và nước đá cùng tồn tại.</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 – nước đông đặc</w:t>
      </w:r>
    </w:p>
    <w:p>
      <w:pPr>
        <w:spacing w:before="0" w:after="40"/>
      </w:pPr>
      <w:r>
        <w:rPr>
          <w:rFonts w:ascii="Times New Roman" w:hAnsi="Times New Roman"/>
          <w:b w:val="0"/>
          <w:i/>
          <w:sz w:val="23"/>
        </w:rPr>
        <w:t>Với dữ kiện ở câu trên, khối lượng nước đã đông đặc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124 g.</w:t>
      </w:r>
    </w:p>
    <w:p>
      <w:pPr>
        <w:spacing w:before="0" w:after="40"/>
        <w:ind w:left="340"/>
      </w:pPr>
      <w:r>
        <w:rPr>
          <w:rFonts w:ascii="Times New Roman" w:hAnsi="Times New Roman"/>
          <w:b w:val="0"/>
          <w:i w:val="0"/>
          <w:sz w:val="22"/>
        </w:rPr>
        <w:t>Gọi x là khối lượng nước đông đặc. Nhiệt lượng nước nhường (hạ tới 0 °C rồi đông đặc một phần) phải vừa đủ hâm khối đá lên 0 °C:</w:t>
      </w:r>
      <w:r>
        <w:br/>
      </w:r>
      <w:r>
        <w:rPr>
          <w:rFonts w:ascii="Times New Roman" w:hAnsi="Times New Roman"/>
          <w:b w:val="0"/>
          <w:i w:val="0"/>
          <w:sz w:val="22"/>
        </w:rPr>
        <w:t>42 000 + x · 3,4·10⁵ = 84 000 ⟹ x = 42 000/3,4·10⁵ ≈ 0,1235 kg ≈ 124 g.</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1,0 kg nước ở 20 °C trong bình cách nhiệt. Để khi cân bằng nhiệt trong bình vẫn còn cả nước và nước đá (nhiệt độ 0 °C) thì m phải thoả mãn (c_đá = 2100, c_nước = 4200 J/(kg·K), λ = 3,4·10⁵ J/kg)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 ≥ 0,233 kg.</w:t>
      </w:r>
    </w:p>
    <w:p>
      <w:pPr>
        <w:spacing w:before="0" w:after="40"/>
        <w:ind w:left="340"/>
      </w:pPr>
      <w:r>
        <w:rPr>
          <w:rFonts w:ascii="Times New Roman" w:hAnsi="Times New Roman"/>
          <w:b w:val="0"/>
          <w:i w:val="0"/>
          <w:sz w:val="22"/>
        </w:rPr>
        <w:t>Nước nhường tối đa Q = 1,0 · 4200 · 20 = 84 000 J.</w:t>
      </w:r>
      <w:r>
        <w:br/>
      </w:r>
      <w:r>
        <w:rPr>
          <w:rFonts w:ascii="Times New Roman" w:hAnsi="Times New Roman"/>
          <w:b w:val="0"/>
          <w:i w:val="0"/>
          <w:sz w:val="22"/>
        </w:rPr>
        <w:t>Muốn còn đá dư (đá KHÔNG tan hết) thì nhiệt lượng ấy không đủ để vừa hâm vừa làm tan hết đá:</w:t>
      </w:r>
      <w:r>
        <w:br/>
      </w:r>
      <w:r>
        <w:rPr>
          <w:rFonts w:ascii="Times New Roman" w:hAnsi="Times New Roman"/>
          <w:b w:val="0"/>
          <w:i w:val="0"/>
          <w:sz w:val="22"/>
        </w:rPr>
        <w:t>84 000 ≤ m(2100 · 10 + 3,4·10⁵) = 361 000m ⟹ m ≥ 84 000/361 000 ≈ 0,233 kg.</w:t>
      </w:r>
      <w:r>
        <w:br/>
      </w:r>
      <w:r>
        <w:rPr>
          <w:rFonts w:ascii="Times New Roman" w:hAnsi="Times New Roman"/>
          <w:b w:val="0"/>
          <w:i w:val="0"/>
          <w:sz w:val="22"/>
        </w:rPr>
        <w:t>(Điều kiện m ≤ 4 kg để nước không bị đông đặc cũng phải kiểm tra, nhưng nó tự thoả mãn trong mọi trường hợp thực tế của bài.)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0,50 kg một kim loại ở nhiệt độ t vào 1,0 kg nước ở 20 °C trong bình cách nhiệt lí tưởng, nhiệt độ cân bằng là 25 °C. Cho c_kim loại = 460 J/(kg·K), c_nước = 4200 J/(kg·K). Giá trị của t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116 °C.</w:t>
      </w:r>
    </w:p>
    <w:p>
      <w:pPr>
        <w:spacing w:before="0" w:after="40"/>
        <w:ind w:left="340"/>
      </w:pPr>
      <w:r>
        <w:rPr>
          <w:rFonts w:ascii="Times New Roman" w:hAnsi="Times New Roman"/>
          <w:b w:val="0"/>
          <w:i w:val="0"/>
          <w:sz w:val="22"/>
        </w:rPr>
        <w:t>0,50 · 460 · (t − 25) = 1,0 · 4200 · (25 − 20)</w:t>
      </w:r>
      <w:r>
        <w:br/>
      </w:r>
      <w:r>
        <w:rPr>
          <w:rFonts w:ascii="Times New Roman" w:hAnsi="Times New Roman"/>
          <w:b w:val="0"/>
          <w:i w:val="0"/>
          <w:sz w:val="22"/>
        </w:rPr>
        <w:t>⟹ 230(t − 25) = 21 000 ⟹ t − 25 ≈ 91,3 ⟹ t ≈ 116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0,20 kg nước đá ở 0 °C vào 0,50 kg nước ở nhiệt độ t. Nhiệt độ cân bằng là 10 °C. Giá trị của t gần nhất với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46,4 °C.</w:t>
      </w:r>
    </w:p>
    <w:p>
      <w:pPr>
        <w:spacing w:before="0" w:after="40"/>
        <w:ind w:left="340"/>
      </w:pPr>
      <w:r>
        <w:rPr>
          <w:rFonts w:ascii="Times New Roman" w:hAnsi="Times New Roman"/>
          <w:b w:val="0"/>
          <w:i w:val="0"/>
          <w:sz w:val="22"/>
        </w:rPr>
        <w:t>Nước đá tan hết rồi nóng lên tới 10 °C:</w:t>
      </w:r>
      <w:r>
        <w:br/>
      </w:r>
      <w:r>
        <w:rPr>
          <w:rFonts w:ascii="Times New Roman" w:hAnsi="Times New Roman"/>
          <w:b w:val="0"/>
          <w:i w:val="0"/>
          <w:sz w:val="22"/>
        </w:rPr>
        <w:t>Q_thu = 0,20 · 3,4·10⁵ + 0,20 · 4200 · 10 = 68 000 + 8400 = 76 400 J.</w:t>
      </w:r>
      <w:r>
        <w:br/>
      </w:r>
      <w:r>
        <w:rPr>
          <w:rFonts w:ascii="Times New Roman" w:hAnsi="Times New Roman"/>
          <w:b w:val="0"/>
          <w:i w:val="0"/>
          <w:sz w:val="22"/>
        </w:rPr>
        <w:t>Q_toả = 0,50 · 4200 · (t − 10) = 2100(t − 10).</w:t>
      </w:r>
      <w:r>
        <w:br/>
      </w:r>
      <w:r>
        <w:rPr>
          <w:rFonts w:ascii="Times New Roman" w:hAnsi="Times New Roman"/>
          <w:b w:val="0"/>
          <w:i w:val="0"/>
          <w:sz w:val="22"/>
        </w:rPr>
        <w:t>⟹ t − 10 ≈ 36,4 ⟹ t ≈ 46,4 °C. (Phương án 36,4 °C là bẫy: đó chỉ là độ giảm nhiệt độ.)</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Một khối khí lí tưởng thực hiện chu trình gồm ba chặng. Chặng 1: nhận nhiệt 800 J, nội năng tăng 500 J. Chặng 2: đẳng nhiệt, sinh công 400 J. Chặng 3 đưa khí về trạng thái đầu. Độ biến thiên nội năng ở chặng 3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Chu trình kín ⟹ tổng ΔU của ba chặng bằng 0.</w:t>
      </w:r>
      <w:r>
        <w:br/>
      </w:r>
      <w:r>
        <w:rPr>
          <w:rFonts w:ascii="Times New Roman" w:hAnsi="Times New Roman"/>
          <w:b w:val="0"/>
          <w:i w:val="0"/>
          <w:sz w:val="22"/>
        </w:rPr>
        <w:t>ΔU₁ = +500 J; chặng 2 đẳng nhiệt nên ΔU₂ = 0.</w:t>
      </w:r>
      <w:r>
        <w:br/>
      </w:r>
      <w:r>
        <w:rPr>
          <w:rFonts w:ascii="Times New Roman" w:hAnsi="Times New Roman"/>
          <w:b w:val="0"/>
          <w:i w:val="0"/>
          <w:sz w:val="22"/>
        </w:rPr>
        <w:t>⟹ ΔU₃ = −(500 + 0) = −500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Đun nóng liên tục một mẫu chất rắn bằng thiết bị công suất không đổi. Thời gian để nó nóng lên tới nhiệt độ nóng chảy là t₁, thời gian nóng chảy hoàn toàn là t₂. Nếu tăng gấp đôi khối lượng mẫu (giữ nguyên nhiệt độ ban đầu và công suất) thì</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cả t₁ và t₂ đều tăng gấp đôi.</w:t>
      </w:r>
    </w:p>
    <w:p>
      <w:pPr>
        <w:spacing w:before="0" w:after="40"/>
        <w:ind w:left="340"/>
      </w:pPr>
      <w:r>
        <w:rPr>
          <w:rFonts w:ascii="Times New Roman" w:hAnsi="Times New Roman"/>
          <w:b w:val="0"/>
          <w:i w:val="0"/>
          <w:sz w:val="22"/>
        </w:rPr>
        <w:t>Cả hai nhiệt lượng đều tỉ lệ thuận với khối lượng: Q₁ = mcΔT và Q₂ = λm. Với công suất không đổi, thời gian tỉ lệ thuận với nhiệt lượng nên cả t₁ và t₂ đều tăng gấp đôi (tỉ số t₂/t₁ không đổi).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trạng thái cuối</w:t>
      </w:r>
    </w:p>
    <w:p>
      <w:pPr>
        <w:spacing w:before="0" w:after="40"/>
      </w:pPr>
      <w:r>
        <w:rPr>
          <w:rFonts w:ascii="Times New Roman" w:hAnsi="Times New Roman"/>
          <w:b w:val="0"/>
          <w:i/>
          <w:sz w:val="23"/>
        </w:rPr>
        <w:t>Trong bình cách nhiệt có 1,0 kg nước ở 10 °C. Người ta thả vào một cục nước đá ở −20 °C và thấy khi cân bằng nhiệt, khối lượng nước đá trong bình TĂNG lên so với cục đá ban đầu. Điều đó chứng tỏ</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một phần nước đã đông đặc thành đá.</w:t>
      </w:r>
    </w:p>
    <w:p>
      <w:pPr>
        <w:spacing w:before="0" w:after="40"/>
        <w:ind w:left="340"/>
      </w:pPr>
      <w:r>
        <w:rPr>
          <w:rFonts w:ascii="Times New Roman" w:hAnsi="Times New Roman"/>
          <w:b w:val="0"/>
          <w:i w:val="0"/>
          <w:sz w:val="22"/>
        </w:rPr>
        <w:t>Khối lượng đá tăng chỉ có thể do một phần nước chuyển thành đá, tức là nước đã ĐÔNG ĐẶC. Điều này xảy ra khi cục đá đủ lớn và đủ lạnh để “hút” hết nhiệt của nước; khi đó nhiệt độ cân bằng đúng bằng 0 °C.</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thí nghiệm thực</w:t>
      </w:r>
    </w:p>
    <w:p>
      <w:pPr>
        <w:spacing w:before="0" w:after="40"/>
      </w:pPr>
      <w:r>
        <w:rPr>
          <w:rFonts w:ascii="Times New Roman" w:hAnsi="Times New Roman"/>
          <w:b w:val="0"/>
          <w:i/>
          <w:sz w:val="23"/>
        </w:rPr>
        <w:t>Một bếp đun 2,0 kg nước từ 25 °C. Trong 5 phút đầu nhiệt độ tăng 30 °C, nhưng trong 5 phút tiếp theo chỉ tăng thêm 25 °C. Nguyên nhân hợp lí nhất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nước càng nóng thì hao phí ra môi trường càng lớn nên phần nhiệt có ích giảm.</w:t>
      </w:r>
    </w:p>
    <w:p>
      <w:pPr>
        <w:spacing w:before="0" w:after="40"/>
        <w:ind w:left="340"/>
      </w:pPr>
      <w:r>
        <w:rPr>
          <w:rFonts w:ascii="Times New Roman" w:hAnsi="Times New Roman"/>
          <w:b w:val="0"/>
          <w:i w:val="0"/>
          <w:sz w:val="22"/>
        </w:rPr>
        <w:t>Công suất hao phí tăng theo chênh lệch nhiệt độ giữa nước và môi trường. Nước càng nóng, hao phí càng lớn, phần công suất còn lại để làm nóng nước càng nhỏ nên tốc độ tăng nhiệt độ giảm dần — đó cũng là lí do đường T(t) thực tế hơi cong xuống chứ không thẳng.</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tỉ lệ</w:t>
      </w:r>
    </w:p>
    <w:p>
      <w:pPr>
        <w:spacing w:before="0" w:after="40"/>
      </w:pPr>
      <w:r>
        <w:rPr>
          <w:rFonts w:ascii="Times New Roman" w:hAnsi="Times New Roman"/>
          <w:b w:val="0"/>
          <w:i/>
          <w:sz w:val="23"/>
        </w:rPr>
        <w:t>Cần trộn nước ở 15 °C với nước ở 85 °C theo tỉ lệ khối lượng nào để được nước ở 40 °C?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m₁ : m₂ = 9 : 5.</w:t>
      </w:r>
    </w:p>
    <w:p>
      <w:pPr>
        <w:spacing w:before="0" w:after="40"/>
        <w:ind w:left="340"/>
      </w:pPr>
      <w:r>
        <w:rPr>
          <w:rFonts w:ascii="Times New Roman" w:hAnsi="Times New Roman"/>
          <w:b w:val="0"/>
          <w:i w:val="0"/>
          <w:sz w:val="22"/>
        </w:rPr>
        <w:t>m₁(40 − 15) = m₂(85 − 40) ⟹ 25m₁ = 45m₂ ⟹ m₁/m₂ = 45/25 = 9/5.</w:t>
      </w:r>
      <w:r>
        <w:br/>
      </w:r>
      <w:r>
        <w:rPr>
          <w:rFonts w:ascii="Times New Roman" w:hAnsi="Times New Roman"/>
          <w:b w:val="0"/>
          <w:i w:val="0"/>
          <w:sz w:val="22"/>
        </w:rPr>
        <w:t>Cần nhiều nước lạnh hơn vì nó chỉ phải tăng 25 °C trong khi nước nóng phải hạ tới 45 °C.</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nóng chảy</w:t>
      </w:r>
    </w:p>
    <w:p>
      <w:pPr>
        <w:spacing w:before="0" w:after="40"/>
      </w:pPr>
      <w:r>
        <w:rPr>
          <w:rFonts w:ascii="Times New Roman" w:hAnsi="Times New Roman"/>
          <w:b w:val="0"/>
          <w:i/>
          <w:sz w:val="23"/>
        </w:rPr>
        <w:t>Một khối nước đá ở 0 °C được đặt trong phòng 25 °C. Trong khi đá đang tan, nhiệt độ của hỗn hợp nước – nước đá</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giữ nguyên 0 °C.</w:t>
      </w:r>
    </w:p>
    <w:p>
      <w:pPr>
        <w:spacing w:before="0" w:after="40"/>
        <w:ind w:left="340"/>
      </w:pPr>
      <w:r>
        <w:rPr>
          <w:rFonts w:ascii="Times New Roman" w:hAnsi="Times New Roman"/>
          <w:b w:val="0"/>
          <w:i w:val="0"/>
          <w:sz w:val="22"/>
        </w:rPr>
        <w:t>Chừng nào còn nước đá, toàn bộ nhiệt lượng nhận từ phòng dùng cho quá trình nóng chảy nên nhiệt độ hỗn hợp giữ nguyên 0 °C. Chỉ sau khi đá tan hết thì nước mới bắt đầu nóng lên.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Người ta cần 5,0 kg nước ở 40 °C. Có sẵn nước ở 15 °C và nước sôi 100 °C. Khối lượng nước sôi cần dùng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1,47 kg.</w:t>
      </w:r>
    </w:p>
    <w:p>
      <w:pPr>
        <w:spacing w:before="0" w:after="40"/>
        <w:ind w:left="340"/>
      </w:pPr>
      <w:r>
        <w:rPr>
          <w:rFonts w:ascii="Times New Roman" w:hAnsi="Times New Roman"/>
          <w:b w:val="0"/>
          <w:i w:val="0"/>
          <w:sz w:val="22"/>
        </w:rPr>
        <w:t>Gọi m là khối lượng nước sôi, khi đó nước lạnh là (5,0 − m):</w:t>
      </w:r>
      <w:r>
        <w:br/>
      </w:r>
      <w:r>
        <w:rPr>
          <w:rFonts w:ascii="Times New Roman" w:hAnsi="Times New Roman"/>
          <w:b w:val="0"/>
          <w:i w:val="0"/>
          <w:sz w:val="22"/>
        </w:rPr>
        <w:t>m(100 − 40) = (5,0 − m)(40 − 15) ⟹ 60m = 125 − 25m ⟹ 85m = 125 ⟹ m ≈ 1,47 kg.</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Hai mẫu của cùng một chất, khối lượng m và 2m, được đun bằng hai thiết bị có công suất lần lượt là P và 3P. Sau cùng một khoảng thời gian, tỉ số độ tăng nhiệt độ ΔT₂/ΔT₁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w:t>
      </w:r>
    </w:p>
    <w:p>
      <w:pPr>
        <w:spacing w:before="0" w:after="40"/>
        <w:ind w:left="340"/>
      </w:pPr>
      <w:r>
        <w:rPr>
          <w:rFonts w:ascii="Times New Roman" w:hAnsi="Times New Roman"/>
          <w:b w:val="0"/>
          <w:i w:val="0"/>
          <w:sz w:val="22"/>
        </w:rPr>
        <w:t>ΔT = P·t/(m·c). Với cùng t và cùng c:</w:t>
      </w:r>
      <w:r>
        <w:br/>
      </w:r>
      <w:r>
        <w:rPr>
          <w:rFonts w:ascii="Times New Roman" w:hAnsi="Times New Roman"/>
          <w:b w:val="0"/>
          <w:i w:val="0"/>
          <w:sz w:val="22"/>
        </w:rPr>
        <w:t>ΔT₂/ΔT₁ = (3P/2m)/(P/m) = 3/2.</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KHÔNG phụ thuộc vào yếu tố nào sau đây?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Vận tốc chuyển động của vật so với mặt đất.</w:t>
      </w:r>
    </w:p>
    <w:p>
      <w:pPr>
        <w:spacing w:before="0" w:after="40"/>
        <w:ind w:left="340"/>
      </w:pPr>
      <w:r>
        <w:rPr>
          <w:rFonts w:ascii="Times New Roman" w:hAnsi="Times New Roman"/>
          <w:b w:val="0"/>
          <w:i w:val="0"/>
          <w:sz w:val="22"/>
        </w:rPr>
        <w:t>Nội năng chỉ liên quan tới chuyển động và tương tác của các phân tử BÊN TRONG vật. Vận tốc chuyển động của cả vật thuộc về động năng (cơ năng), không thuộc nội năng.</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sai số thí nghiệm</w:t>
      </w:r>
    </w:p>
    <w:p>
      <w:pPr>
        <w:spacing w:before="0" w:after="40"/>
      </w:pPr>
      <w:r>
        <w:rPr>
          <w:rFonts w:ascii="Times New Roman" w:hAnsi="Times New Roman"/>
          <w:b w:val="0"/>
          <w:i/>
          <w:sz w:val="23"/>
        </w:rPr>
        <w:t>Trong thí nghiệm xác định nhiệt dung riêng bằng phương pháp điện, sai số hệ thống lớn nhất thường đến từ</w:t>
      </w:r>
    </w:p>
    <w:p>
      <w:pPr>
        <w:spacing w:before="60" w:after="20"/>
        <w:jc w:val="center"/>
      </w:pPr>
      <w:r>
        <w:drawing>
          <wp:inline xmlns:a="http://schemas.openxmlformats.org/drawingml/2006/main" xmlns:pic="http://schemas.openxmlformats.org/drawingml/2006/picture">
            <wp:extent cx="3302408" cy="2231999"/>
            <wp:docPr id="54" name="Picture 54"/>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302408" cy="2231999"/>
                    </a:xfrm>
                    <a:prstGeom prst="rect"/>
                  </pic:spPr>
                </pic:pic>
              </a:graphicData>
            </a:graphic>
          </wp:inline>
        </w:drawing>
      </w:r>
    </w:p>
    <w:p>
      <w:pPr>
        <w:spacing w:before="0" w:after="80"/>
        <w:jc w:val="center"/>
      </w:pPr>
      <w:r>
        <w:rPr>
          <w:rFonts w:ascii="Times New Roman" w:hAnsi="Times New Roman"/>
          <w:b w:val="0"/>
          <w:i/>
          <w:color w:val="555555"/>
          <w:sz w:val="19"/>
        </w:rPr>
        <w:t>Bộ thí nghiệm đo nhiệt dung riêng bằng phương pháp điện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lượng hao phí ra môi trường và nhiệt lượng làm nóng chính bình chứa.</w:t>
      </w:r>
    </w:p>
    <w:p>
      <w:pPr>
        <w:spacing w:before="0" w:after="40"/>
        <w:ind w:left="340"/>
      </w:pPr>
      <w:r>
        <w:rPr>
          <w:rFonts w:ascii="Times New Roman" w:hAnsi="Times New Roman"/>
          <w:b w:val="0"/>
          <w:i w:val="0"/>
          <w:sz w:val="22"/>
        </w:rPr>
        <w:t>Hao phí ra môi trường và phần nhiệt làm nóng vỏ bình luôn làm nhiệt lượng “có ích” nhỏ hơn P·t, khiến giá trị c đo được LỚN hơn thực tế. Đây là sai số hệ thống (luôn lệch về một phía), khác với sai số ngẫu nhiên khi đọc dụng cụ.</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Chuyển thể – thực tiễn</w:t>
      </w:r>
    </w:p>
    <w:p>
      <w:pPr>
        <w:spacing w:before="0" w:after="40"/>
      </w:pPr>
      <w:r>
        <w:rPr>
          <w:rFonts w:ascii="Times New Roman" w:hAnsi="Times New Roman"/>
          <w:b w:val="0"/>
          <w:i/>
          <w:sz w:val="23"/>
        </w:rPr>
        <w:t>Một tủ đông có công suất làm lạnh (nhiệt lượng lấy đi mỗi giây) là 200 W. Thời gian để đưa 1,0 kg nước ở 20 °C thành nước đá ở 0 °C là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35 phút 20 giây.</w:t>
      </w:r>
    </w:p>
    <w:p>
      <w:pPr>
        <w:spacing w:before="0" w:after="40"/>
        <w:ind w:left="340"/>
      </w:pPr>
      <w:r>
        <w:rPr>
          <w:rFonts w:ascii="Times New Roman" w:hAnsi="Times New Roman"/>
          <w:b w:val="0"/>
          <w:i w:val="0"/>
          <w:sz w:val="22"/>
        </w:rPr>
        <w:t>Q = mcΔt + λm = 1,0 · 4200 · 20 + 3,4·10⁵ · 1,0 = 84 000 + 340 000 = 424 000 J.</w:t>
      </w:r>
      <w:r>
        <w:br/>
      </w:r>
      <w:r>
        <w:rPr>
          <w:rFonts w:ascii="Times New Roman" w:hAnsi="Times New Roman"/>
          <w:b w:val="0"/>
          <w:i w:val="0"/>
          <w:sz w:val="22"/>
        </w:rPr>
        <w:t>t = 424 000/200 = 2120 s = 35 phút 20 giây.</w:t>
      </w:r>
      <w:r>
        <w:br/>
      </w:r>
      <w:r>
        <w:rPr>
          <w:rFonts w:ascii="Times New Roman" w:hAnsi="Times New Roman"/>
          <w:b w:val="0"/>
          <w:i w:val="0"/>
          <w:sz w:val="22"/>
        </w:rPr>
        <w:t>Chú ý giai đoạn đông đặc chiếm tới 80% tổng nhiệt lượng phải lấy đi.</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Sự sôi – thực tiễn</w:t>
      </w:r>
    </w:p>
    <w:p>
      <w:pPr>
        <w:spacing w:before="0" w:after="40"/>
      </w:pPr>
      <w:r>
        <w:rPr>
          <w:rFonts w:ascii="Times New Roman" w:hAnsi="Times New Roman"/>
          <w:b w:val="0"/>
          <w:i/>
          <w:sz w:val="23"/>
        </w:rPr>
        <w:t>Khi so sánh nhiệt lượng cần để đun sôi 1 lít nước ở đồng bằng và trên đỉnh núi cao (cùng từ 25 °C), kết luận nào sau đây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Trên núi cần ít nhiệt lượng hơn vì nước sôi ở nhiệt độ thấp hơn.</w:t>
      </w:r>
    </w:p>
    <w:p>
      <w:pPr>
        <w:spacing w:before="0" w:after="40"/>
        <w:ind w:left="340"/>
      </w:pPr>
      <w:r>
        <w:rPr>
          <w:rFonts w:ascii="Times New Roman" w:hAnsi="Times New Roman"/>
          <w:b w:val="0"/>
          <w:i w:val="0"/>
          <w:sz w:val="22"/>
        </w:rPr>
        <w:t>Nhiệt độ sôi giảm khi áp suất giảm. Trên núi cao nước sôi ở dưới 100 °C nên Δt nhỏ hơn, Q = mcΔt cũng nhỏ hơn. (Tuy nhiên nấu chín thức ăn lại lâu hơn vì nhiệt độ nấu thấp hơn.)</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Nội năng – hàm trạng thái</w:t>
      </w:r>
    </w:p>
    <w:p>
      <w:pPr>
        <w:spacing w:before="0" w:after="40"/>
      </w:pPr>
      <w:r>
        <w:rPr>
          <w:rFonts w:ascii="Times New Roman" w:hAnsi="Times New Roman"/>
          <w:b w:val="0"/>
          <w:i/>
          <w:sz w:val="23"/>
        </w:rPr>
        <w:t>Đại lượng nào sau đây là hàm của TRẠNG THÁI (chỉ phụ thuộc trạng thái đầu và cuối, không phụ thuộc cách biến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U.</w:t>
      </w:r>
    </w:p>
    <w:p>
      <w:pPr>
        <w:spacing w:before="0" w:after="40"/>
        <w:ind w:left="340"/>
      </w:pPr>
      <w:r>
        <w:rPr>
          <w:rFonts w:ascii="Times New Roman" w:hAnsi="Times New Roman"/>
          <w:b w:val="0"/>
          <w:i w:val="0"/>
          <w:sz w:val="22"/>
        </w:rPr>
        <w:t>Nội năng chỉ phụ thuộc trạng thái của hệ, nên ΔU giữa hai trạng thái là xác định dù đi theo quá trình nào. Ngược lại, A và Q phụ thuộc cách thực hiện quá trình — chính vì thế mới nói “vật chứa nội năng” chứ không nói “vật chứa nhiệt lượng”.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 – nước đông đặc</w:t>
      </w:r>
    </w:p>
    <w:p>
      <w:pPr>
        <w:spacing w:before="0" w:after="40"/>
      </w:pPr>
      <w:r>
        <w:rPr>
          <w:rFonts w:ascii="Times New Roman" w:hAnsi="Times New Roman"/>
          <w:b w:val="0"/>
          <w:i/>
          <w:sz w:val="23"/>
        </w:rPr>
        <w:t>Thả 2,0 kg nước đá ở −20 °C vào 0,50 kg nước ở 20 °C trong bình cách nhiệt lí tưởng.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hâm khối nước đá từ −20 °C lên 0 °C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2100 · 20 = 84 000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0,50 kg nước sẽ đông đặc thành nước đá.</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đông đặc hết, nước sẽ nhường tổng cộng 42 000 + 170 000 = 212 000 J, nhiều hơn hẳn 84 000 J mà khối đá cần. Vậy chỉ một phần nước đông đặc và hệ dừng ở 0 °C.</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đã đông đặc vào khoảng 124 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42 000 + x·3,4·10⁵ = 84 000 ⟹ x = 42 000/3,4·10⁵ ≈ 0,124 kg.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hệ khi cân bằng nhiệt bằng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hệ dừng lại ở trạng thái có cả nước và nước đá cùng tồn tại thì nhiệt độ đúng bằng nhiệt độ nóng chảy 0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1,0 kg nước ở 20 °C trong bình cách nhiệt lí tưởng.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1,0 kg nước có thể nhường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20 = 84 000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m = 0,10 kg thì toàn bộ nước đá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Cần 0,10(2100 · 10 + 3,4·10⁵) = 36 100 J &lt; 84 000 J nên đá tan hết và nhiệt độ cuối trên 0 °C.</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khi cân bằng vẫn còn nước đá chưa tan thì phải có m ≥ 0,233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Điều kiện đá không tan hết: 84 000 ≤ m(21 000 + 340 000) = 361 000m ⟹ m ≥ 0,233 kg.</w:t>
      </w:r>
    </w:p>
    <w:p>
      <w:pPr>
        <w:spacing w:before="0" w:after="20"/>
        <w:ind w:left="340"/>
      </w:pPr>
      <w:r>
        <w:rPr>
          <w:rFonts w:ascii="Times New Roman" w:hAnsi="Times New Roman"/>
          <w:b/>
          <w:i w:val="0"/>
          <w:sz w:val="23"/>
        </w:rPr>
        <w:t xml:space="preserve">d) </w:t>
      </w:r>
      <w:r>
        <w:rPr>
          <w:rFonts w:ascii="Times New Roman" w:hAnsi="Times New Roman"/>
          <w:b w:val="0"/>
          <w:i w:val="0"/>
          <w:sz w:val="23"/>
        </w:rPr>
        <w:t>Dù m lớn đến đâu thì nhiệt độ cân bằng cũng không thể thấp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m rất lớn (ở đây m &gt; 4 kg), nhiệt lượng nước nhường ra kể cả khi đông đặc hoàn toàn vẫn không đủ hâm khối đá lên 0 °C; khi đó toàn bộ hệ hoá rắn và nhiệt độ cân bằng THẤP hơn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thí nghiệm thực</w:t>
      </w:r>
    </w:p>
    <w:p>
      <w:pPr>
        <w:spacing w:before="0" w:after="40"/>
      </w:pPr>
      <w:r>
        <w:rPr>
          <w:rFonts w:ascii="Times New Roman" w:hAnsi="Times New Roman"/>
          <w:b w:val="0"/>
          <w:i/>
          <w:sz w:val="23"/>
        </w:rPr>
        <w:t>Một bếp đun 2,0 kg nước từ 25 °C, ghi nhận: trong 5 phút đầu nhiệt độ tăng 30 °C, trong 5 phút tiếp theo chỉ tăng thêm 25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nước thực nhận trong 5 phút đầu là 252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30 = 252 000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nhận trong 5 phút sau nhỏ hơn 5 phút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25 = 210 000 J &lt; 252 000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Kết quả trên chứng tỏ nhiệt dung riêng của nước tăng theo nhiệt độ.</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dung riêng của nước gần như không đổi trong khoảng nhiệt độ này. Nguyên nhân thật là hao phí ra môi trường tăng lên khi nước nóng hơn, nên phần nhiệt lượng CÓ ÍCH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cho ấm thì độ chênh giữa hai giai đoạn sẽ giảm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Bọc cách nhiệt làm giảm hao phí ở mọi nhiệt độ, nên tốc độ tăng nhiệt độ đều hơn và đường T(t) gần với đường thẳng hơn.</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Nội năng – hàm trạng thái</w:t>
      </w:r>
    </w:p>
    <w:p>
      <w:pPr>
        <w:spacing w:before="0" w:after="40"/>
      </w:pPr>
      <w:r>
        <w:rPr>
          <w:rFonts w:ascii="Times New Roman" w:hAnsi="Times New Roman"/>
          <w:b w:val="0"/>
          <w:i/>
          <w:sz w:val="23"/>
        </w:rPr>
        <w:t>Xét khái niệm hàm trạng thái và việc vận dụng định luật I nhiệt động lực học.</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là hàm của trạng thái, còn công và nhiệt lượng thì phụ thuộc quá trình.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vậy ΔU giữa hai trạng thái là xác định, còn A và Q có thể khác nhau tuỳ đường đi.</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khối khí lí tưởng đi từ trạng thái 1 sang trạng thái 2 theo hai quá trình khác nhau thì độ biến thiên nội năng trong hai quá trình là như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hệ quả của việc nội năng là hàm trạng thái.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trình kín gồm ba chặng, nếu chặng 1 có ΔU = +500 J và chặng 2 đẳng nhiệt thì chặng 3 có ΔU = −500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Chặng 2 đẳng nhiệt nên ΔU₂ = 0; tổng ba chặng bằng 0 nên ΔU₃ = −500 J.</w:t>
      </w:r>
    </w:p>
    <w:p>
      <w:pPr>
        <w:spacing w:before="0" w:after="20"/>
        <w:ind w:left="340"/>
      </w:pPr>
      <w:r>
        <w:rPr>
          <w:rFonts w:ascii="Times New Roman" w:hAnsi="Times New Roman"/>
          <w:b/>
          <w:i w:val="0"/>
          <w:sz w:val="23"/>
        </w:rPr>
        <w:t xml:space="preserve">d) </w:t>
      </w:r>
      <w:r>
        <w:rPr>
          <w:rFonts w:ascii="Times New Roman" w:hAnsi="Times New Roman"/>
          <w:b w:val="0"/>
          <w:i w:val="0"/>
          <w:sz w:val="23"/>
        </w:rPr>
        <w:t>Vì nội năng là hàm trạng thái nên trong một chu trình kín, nhiệt lượng mà hệ trao đổi cũng bằng 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ΔU = 0 chỉ cho A + Q = 0. Hệ vẫn có thể nhận một nhiệt lượng lớn và sinh ra công đúng bằng nhiệt lượng đó — đây chính là nguyên tắc hoạt động của mọi động cơ nhiệt.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w:t>
      </w:r>
    </w:p>
    <w:p>
      <w:pPr>
        <w:spacing w:before="0" w:after="40"/>
      </w:pPr>
      <w:r>
        <w:rPr>
          <w:rFonts w:ascii="Times New Roman" w:hAnsi="Times New Roman"/>
          <w:b w:val="0"/>
          <w:i/>
          <w:sz w:val="23"/>
        </w:rPr>
        <w:t>Thả 2,0 kg nước đá ở −20 °C vào 0,50 kg nước ở 20 °C trong bình cách nhiệt lí tưởng. Khối lượng nước đã đông đặc bằng bao nhiêu gam (làm tròn đến hàng đơn vị)?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124</w:t>
      </w:r>
    </w:p>
    <w:p>
      <w:pPr>
        <w:spacing w:before="0" w:after="40"/>
        <w:ind w:left="340"/>
      </w:pPr>
      <w:r>
        <w:rPr>
          <w:rFonts w:ascii="Times New Roman" w:hAnsi="Times New Roman"/>
          <w:b w:val="0"/>
          <w:i w:val="0"/>
          <w:sz w:val="22"/>
        </w:rPr>
        <w:t>Hâm khối đá lên 0 °C cần 2,0·2100·20 = 84 000 J, trong khi nước chỉ nhường được 0,50·4200·20 = 42 000 J khi hạ tới 0 °C ⟹ phần thiếu phải lấy từ quá trình ĐÔNG ĐẶC của nước.</w:t>
      </w:r>
      <w:r>
        <w:br/>
      </w:r>
      <w:r>
        <w:rPr>
          <w:rFonts w:ascii="Times New Roman" w:hAnsi="Times New Roman"/>
          <w:b w:val="0"/>
          <w:i w:val="0"/>
          <w:sz w:val="22"/>
        </w:rPr>
        <w:t>42 000 + x·3,4·10⁵ = 84 000 ⟹ x = 42 000/3,4·10⁵ ≈ 0,124 kg = 124 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0,50 kg kim loại ở nhiệt độ t vào 1,0 kg nước ở 20 °C, nhiệt độ cân bằng là 25 °C. Cho c_kim loại = 460, c_nước = 4200 J/(kg·K). Giá trị của t bằng bao nhiêu độ C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116</w:t>
      </w:r>
    </w:p>
    <w:p>
      <w:pPr>
        <w:spacing w:before="0" w:after="40"/>
        <w:ind w:left="340"/>
      </w:pPr>
      <w:r>
        <w:rPr>
          <w:rFonts w:ascii="Times New Roman" w:hAnsi="Times New Roman"/>
          <w:b w:val="0"/>
          <w:i w:val="0"/>
          <w:sz w:val="22"/>
        </w:rPr>
        <w:t>0,50·460·(t − 25) = 1,0·4200·5 ⟹ 230(t − 25) = 21 000 ⟹ t ≈ 116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0,20 kg nước đá ở 0 °C vào 0,50 kg nước ở nhiệt độ t; nhiệt độ cân bằng là 10 °C. Giá trị của t bằng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46,4</w:t>
      </w:r>
    </w:p>
    <w:p>
      <w:pPr>
        <w:spacing w:before="0" w:after="40"/>
        <w:ind w:left="340"/>
      </w:pPr>
      <w:r>
        <w:rPr>
          <w:rFonts w:ascii="Times New Roman" w:hAnsi="Times New Roman"/>
          <w:b w:val="0"/>
          <w:i w:val="0"/>
          <w:sz w:val="22"/>
        </w:rPr>
        <w:t>Q_thu = 0,20·3,4·10⁵ + 0,20·4200·10 = 76 400 J.</w:t>
      </w:r>
      <w:r>
        <w:br/>
      </w:r>
      <w:r>
        <w:rPr>
          <w:rFonts w:ascii="Times New Roman" w:hAnsi="Times New Roman"/>
          <w:b w:val="0"/>
          <w:i w:val="0"/>
          <w:sz w:val="22"/>
        </w:rPr>
        <w:t>0,50·4200·(t − 10) = 76 400 ⟹ t − 10 ≈ 36,4 ⟹ t ≈ 46,4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Cần bao nhiêu kilôgam nước sôi (100 °C) trộn với nước ở 15 °C để được 5,0 kg nước ở 40 °C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1,47</w:t>
      </w:r>
    </w:p>
    <w:p>
      <w:pPr>
        <w:spacing w:before="0" w:after="40"/>
        <w:ind w:left="340"/>
      </w:pPr>
      <w:r>
        <w:rPr>
          <w:rFonts w:ascii="Times New Roman" w:hAnsi="Times New Roman"/>
          <w:b w:val="0"/>
          <w:i w:val="0"/>
          <w:sz w:val="22"/>
        </w:rPr>
        <w:t>m(100 − 40) = (5,0 − m)(40 − 15) ⟹ 60m = 125 − 25m ⟹ 85m = 125 ⟹ m ≈ 1,47 kg.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Chuyển thể – thực tiễn</w:t>
      </w:r>
    </w:p>
    <w:p>
      <w:pPr>
        <w:spacing w:before="0" w:after="40"/>
      </w:pPr>
      <w:r>
        <w:rPr>
          <w:rFonts w:ascii="Times New Roman" w:hAnsi="Times New Roman"/>
          <w:b w:val="0"/>
          <w:i/>
          <w:sz w:val="23"/>
        </w:rPr>
        <w:t>Một tủ đông lấy đi nhiệt lượng với công suất 200 W. Thời gian để đưa 1,0 kg nước ở 20 °C thành nước đá ở 0 °C bằng bao nhiêu giây?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2120</w:t>
      </w:r>
    </w:p>
    <w:p>
      <w:pPr>
        <w:spacing w:before="0" w:after="40"/>
        <w:ind w:left="340"/>
      </w:pPr>
      <w:r>
        <w:rPr>
          <w:rFonts w:ascii="Times New Roman" w:hAnsi="Times New Roman"/>
          <w:b w:val="0"/>
          <w:i w:val="0"/>
          <w:sz w:val="22"/>
        </w:rPr>
        <w:t>Q = 1,0·4200·20 + 3,4·10⁵·1,0 = 84 000 + 340 000 = 424 000 J ⟹ t = 424 000/200 = 2120 s.</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1,0 kg nước ở 20 °C. Giá trị nhỏ nhất của m để khi cân bằng nhiệt trong bình vẫn còn nước đá bằng bao nhiêu kilôgam (làm tròn đến chữ số thập phân thứ ba)?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0,233</w:t>
      </w:r>
    </w:p>
    <w:p>
      <w:pPr>
        <w:spacing w:before="0" w:after="40"/>
        <w:ind w:left="340"/>
      </w:pPr>
      <w:r>
        <w:rPr>
          <w:rFonts w:ascii="Times New Roman" w:hAnsi="Times New Roman"/>
          <w:b w:val="0"/>
          <w:i w:val="0"/>
          <w:sz w:val="22"/>
        </w:rPr>
        <w:t>Điều kiện để đá KHÔNG tan hết: nhiệt lượng nước nhường ra không đủ vừa hâm vừa làm tan hết đá:</w:t>
      </w:r>
      <w:r>
        <w:br/>
      </w:r>
      <w:r>
        <w:rPr>
          <w:rFonts w:ascii="Times New Roman" w:hAnsi="Times New Roman"/>
          <w:b w:val="0"/>
          <w:i w:val="0"/>
          <w:sz w:val="22"/>
        </w:rPr>
        <w:t>1,0·4200·20 ≤ m(2100·10 + 3,4·10⁵) ⟹ 84 000 ≤ 361 000m ⟹ m ≥ 0,233 kg.</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