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11 – CHƯƠNG 1: DAO ĐỘNG</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Bộ 10 đề luyện tập, độ khó tăng dần từ Đề 1 (Dễ) đến Đề 10 (Khó / thử thách)</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Bài 1. Dao động điều hoà  •  Bài 2. Mô tả dao động điều hoà</w:t>
            </w:r>
            <w:r>
              <w:br/>
            </w:r>
            <w:r>
              <w:rPr>
                <w:rFonts w:ascii="Times New Roman" w:hAnsi="Times New Roman"/>
                <w:sz w:val="22"/>
              </w:rPr>
              <w:t>Bài 3. Vận tốc, gia tốc trong dao động điều hoà  •  Bài 4. Bài tập về dao động điều hoà</w:t>
            </w:r>
            <w:r>
              <w:br/>
            </w:r>
            <w:r>
              <w:rPr>
                <w:rFonts w:ascii="Times New Roman" w:hAnsi="Times New Roman"/>
                <w:sz w:val="22"/>
              </w:rPr>
              <w:t>Bài 5. Động năng. Thế năng. Sự chuyển hoá năng lượng trong dao động điều hoà (cơ năng của con lắc lò xo và con lắc đơn)</w:t>
            </w:r>
            <w:r>
              <w:br/>
            </w:r>
            <w:r>
              <w:rPr>
                <w:rFonts w:ascii="Times New Roman" w:hAnsi="Times New Roman"/>
                <w:sz w:val="22"/>
              </w:rPr>
              <w:t>Bài 6. Dao động tắt dần. Dao động cưỡng bức. Hiện tượng cộng hưởng</w:t>
            </w:r>
            <w:r>
              <w:br/>
            </w:r>
            <w:r>
              <w:rPr>
                <w:rFonts w:ascii="Times New Roman" w:hAnsi="Times New Roman"/>
                <w:sz w:val="22"/>
              </w:rPr>
              <w:t>Công thức dùng thống nhất: x = A·cos(ωt + φ); v = −ωA·sin(ωt + φ); a = −ω²x; ω = 2π/T = 2πf; A² = x² + v²/ω²; W = ½mω²A² = ½kA²; con lắc lò xo T = 2π√(m/k); con lắc đơn T = 2π√(ℓ/g); g = 10 m/s² (trừ khi đề ghi khác).</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Khái niệm dao động điều hoà, các đại lượng đặc trưng và công thức cơ bản</w:t>
      </w:r>
    </w:p>
    <w:p>
      <w:pPr>
        <w:spacing w:before="120" w:after="60"/>
        <w:jc w:val="center"/>
      </w:pPr>
      <w:r>
        <w:rPr>
          <w:rFonts w:ascii="Times New Roman" w:hAnsi="Times New Roman"/>
          <w:b/>
          <w:i w:val="0"/>
          <w:color w:val="1F3A6E"/>
          <w:sz w:val="23"/>
        </w:rPr>
        <w:t>BẢNG ĐÁP ÁN – 11C1-Đ01</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0,5</w:t>
            </w:r>
          </w:p>
        </w:tc>
        <w:tc>
          <w:tcPr>
            <w:tcW w:type="dxa" w:w="1700"/>
          </w:tcPr>
          <w:p>
            <w:pPr>
              <w:spacing w:after="0"/>
              <w:jc w:val="center"/>
            </w:pPr>
            <w:r>
              <w:rPr>
                <w:rFonts w:ascii="Times New Roman" w:hAnsi="Times New Roman"/>
                <w:b/>
                <w:color w:val="A61B1B"/>
                <w:sz w:val="19"/>
              </w:rPr>
              <w:t>1</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2,0</w:t>
            </w:r>
          </w:p>
        </w:tc>
      </w:tr>
    </w:tbl>
    <w:p>
      <w:pPr>
        <w:spacing w:after="40"/>
      </w:pPr>
    </w:p>
    <w:p>
      <w:pPr>
        <w:spacing w:before="60" w:after="40"/>
        <w:jc w:val="center"/>
      </w:pPr>
      <w:r>
        <w:rPr>
          <w:rFonts w:ascii="Times New Roman" w:hAnsi="Times New Roman"/>
          <w:b w:val="0"/>
          <w:i/>
          <w:color w:val="555555"/>
          <w:sz w:val="19"/>
        </w:rPr>
        <w:t>Phân bố mức độ của 11C1-Đ01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23</w:t>
            </w:r>
          </w:p>
        </w:tc>
        <w:tc>
          <w:tcPr>
            <w:tcW w:type="dxa" w:w="1700"/>
          </w:tcPr>
          <w:p>
            <w:pPr>
              <w:spacing w:after="20"/>
              <w:jc w:val="center"/>
            </w:pPr>
            <w:r>
              <w:rPr>
                <w:rFonts w:ascii="Times New Roman" w:hAnsi="Times New Roman"/>
                <w:sz w:val="20"/>
              </w:rPr>
              <w:t>5</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82%</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Định nghĩa dao động điều hoà</w:t>
      </w:r>
    </w:p>
    <w:p>
      <w:pPr>
        <w:spacing w:before="0" w:after="40"/>
      </w:pPr>
      <w:r>
        <w:rPr>
          <w:rFonts w:ascii="Times New Roman" w:hAnsi="Times New Roman"/>
          <w:b w:val="0"/>
          <w:i/>
          <w:sz w:val="23"/>
        </w:rPr>
        <w:t>Dao động điều hoà là dao động trong đó li độ của vật là một hàm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côsin (hay sin) của thời gian.</w:t>
      </w:r>
    </w:p>
    <w:p>
      <w:pPr>
        <w:spacing w:before="0" w:after="40"/>
        <w:ind w:left="340"/>
      </w:pPr>
      <w:r>
        <w:rPr>
          <w:rFonts w:ascii="Times New Roman" w:hAnsi="Times New Roman"/>
          <w:b w:val="0"/>
          <w:i w:val="0"/>
          <w:sz w:val="22"/>
        </w:rPr>
        <w:t>Định nghĩa: dao động điều hoà là dao động trong đó li độ của vật biến thiên theo hàm côsin (hoặc sin) của thời gian: x = A·cos(ωt + φ).</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Các đại lượng đặc trưng</w:t>
      </w:r>
    </w:p>
    <w:p>
      <w:pPr>
        <w:spacing w:before="0" w:after="40"/>
      </w:pPr>
      <w:r>
        <w:rPr>
          <w:rFonts w:ascii="Times New Roman" w:hAnsi="Times New Roman"/>
          <w:b w:val="0"/>
          <w:i/>
          <w:sz w:val="23"/>
        </w:rPr>
        <w:t>Trong phương trình dao động điều hoà x = A·cos(ωt + φ), đại lượng A được gọi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biên độ.</w:t>
      </w:r>
    </w:p>
    <w:p>
      <w:pPr>
        <w:spacing w:before="0" w:after="40"/>
        <w:ind w:left="340"/>
      </w:pPr>
      <w:r>
        <w:rPr>
          <w:rFonts w:ascii="Times New Roman" w:hAnsi="Times New Roman"/>
          <w:b w:val="0"/>
          <w:i w:val="0"/>
          <w:sz w:val="22"/>
        </w:rPr>
        <w:t>A là biên độ — giá trị lớn nhất của độ lớn li độ; (ωt + φ) là pha, φ là pha ban đầu.</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Các đại lượng đặc trưng</w:t>
      </w:r>
    </w:p>
    <w:p>
      <w:pPr>
        <w:spacing w:before="0" w:after="40"/>
      </w:pPr>
      <w:r>
        <w:rPr>
          <w:rFonts w:ascii="Times New Roman" w:hAnsi="Times New Roman"/>
          <w:b w:val="0"/>
          <w:i/>
          <w:sz w:val="23"/>
        </w:rPr>
        <w:t>Chu kì của dao động điều hoà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khoảng thời gian vật thực hiện một dao động toàn phần.</w:t>
      </w:r>
    </w:p>
    <w:p>
      <w:pPr>
        <w:spacing w:before="0" w:after="40"/>
        <w:ind w:left="340"/>
      </w:pPr>
      <w:r>
        <w:rPr>
          <w:rFonts w:ascii="Times New Roman" w:hAnsi="Times New Roman"/>
          <w:b w:val="0"/>
          <w:i w:val="0"/>
          <w:sz w:val="22"/>
        </w:rPr>
        <w:t>Chu kì T là thời gian thực hiện một dao động toàn phần; tần số f = 1/T là số dao động trong 1 s.</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Các đại lượng đặc trưng</w:t>
      </w:r>
    </w:p>
    <w:p>
      <w:pPr>
        <w:spacing w:before="0" w:after="40"/>
      </w:pPr>
      <w:r>
        <w:rPr>
          <w:rFonts w:ascii="Times New Roman" w:hAnsi="Times New Roman"/>
          <w:b w:val="0"/>
          <w:i/>
          <w:sz w:val="23"/>
        </w:rPr>
        <w:t>Mối liên hệ giữa tần số góc ω, chu kì T và tần số f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ω = 2π/T = 2πf.</w:t>
      </w:r>
    </w:p>
    <w:p>
      <w:pPr>
        <w:spacing w:before="0" w:after="40"/>
        <w:ind w:left="340"/>
      </w:pPr>
      <w:r>
        <w:rPr>
          <w:rFonts w:ascii="Times New Roman" w:hAnsi="Times New Roman"/>
          <w:b w:val="0"/>
          <w:i w:val="0"/>
          <w:sz w:val="22"/>
        </w:rPr>
        <w:t>ω = 2π/T = 2πf, đơn vị rad/s.</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Đọc phương trình dao động</w:t>
      </w:r>
    </w:p>
    <w:p>
      <w:pPr>
        <w:spacing w:before="0" w:after="40"/>
      </w:pPr>
      <w:r>
        <w:rPr>
          <w:rFonts w:ascii="Times New Roman" w:hAnsi="Times New Roman"/>
          <w:b w:val="0"/>
          <w:i/>
          <w:sz w:val="23"/>
        </w:rPr>
        <w:t>Một vật dao động điều hoà với phương trình x = 5cos(4πt) cm (t tính bằng s). Biên độ dao động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 cm.</w:t>
      </w:r>
    </w:p>
    <w:p>
      <w:pPr>
        <w:spacing w:before="0" w:after="40"/>
        <w:ind w:left="340"/>
      </w:pPr>
      <w:r>
        <w:rPr>
          <w:rFonts w:ascii="Times New Roman" w:hAnsi="Times New Roman"/>
          <w:b w:val="0"/>
          <w:i w:val="0"/>
          <w:sz w:val="22"/>
        </w:rPr>
        <w:t>So sánh với x = A·cos(ωt + φ) ⟹ A = 5 cm.</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Đọc phương trình dao động</w:t>
      </w:r>
    </w:p>
    <w:p>
      <w:pPr>
        <w:spacing w:before="0" w:after="40"/>
      </w:pPr>
      <w:r>
        <w:rPr>
          <w:rFonts w:ascii="Times New Roman" w:hAnsi="Times New Roman"/>
          <w:b w:val="0"/>
          <w:i/>
          <w:sz w:val="23"/>
        </w:rPr>
        <w:t>Vẫn với dao động ở câu trên, chu kì dao động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0,50 s.</w:t>
      </w:r>
    </w:p>
    <w:p>
      <w:pPr>
        <w:spacing w:before="0" w:after="40"/>
        <w:ind w:left="340"/>
      </w:pPr>
      <w:r>
        <w:rPr>
          <w:rFonts w:ascii="Times New Roman" w:hAnsi="Times New Roman"/>
          <w:b w:val="0"/>
          <w:i w:val="0"/>
          <w:sz w:val="22"/>
        </w:rPr>
        <w:t>ω = 4π rad/s ⟹ T = 2π/ω = 2π/(4π) = 0,50 s.</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Đọc phương trình dao động</w:t>
      </w:r>
    </w:p>
    <w:p>
      <w:pPr>
        <w:spacing w:before="0" w:after="40"/>
      </w:pPr>
      <w:r>
        <w:rPr>
          <w:rFonts w:ascii="Times New Roman" w:hAnsi="Times New Roman"/>
          <w:b w:val="0"/>
          <w:i/>
          <w:sz w:val="23"/>
        </w:rPr>
        <w:t>Vẫn với dao động đó, tần số dao động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2,0 Hz.</w:t>
      </w:r>
    </w:p>
    <w:p>
      <w:pPr>
        <w:spacing w:before="0" w:after="40"/>
        <w:ind w:left="340"/>
      </w:pPr>
      <w:r>
        <w:rPr>
          <w:rFonts w:ascii="Times New Roman" w:hAnsi="Times New Roman"/>
          <w:b w:val="0"/>
          <w:i w:val="0"/>
          <w:sz w:val="22"/>
        </w:rPr>
        <w:t>f = 1/T = 1/0,50 = 2,0 Hz (hoặc f = ω/(2π) = 4π/(2π) = 2 Hz).</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Vận tốc trong dao động điều hoà</w:t>
      </w:r>
    </w:p>
    <w:p>
      <w:pPr>
        <w:spacing w:before="0" w:after="40"/>
      </w:pPr>
      <w:r>
        <w:rPr>
          <w:rFonts w:ascii="Times New Roman" w:hAnsi="Times New Roman"/>
          <w:b w:val="0"/>
          <w:i/>
          <w:sz w:val="23"/>
        </w:rPr>
        <w:t>Vận tốc của vật dao động điều hoà đạt giá trị cực đại khi vật ở</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vị trí cân bằng.</w:t>
      </w:r>
    </w:p>
    <w:p>
      <w:pPr>
        <w:spacing w:before="0" w:after="40"/>
        <w:ind w:left="340"/>
      </w:pPr>
      <w:r>
        <w:rPr>
          <w:rFonts w:ascii="Times New Roman" w:hAnsi="Times New Roman"/>
          <w:b w:val="0"/>
          <w:i w:val="0"/>
          <w:sz w:val="22"/>
        </w:rPr>
        <w:t>v = −ωA·sin(ωt + φ) có độ lớn cực đại ωA khi sin = ±1, tức khi x = 0 — vị trí cân bằng. Ở vị trí biên vận tốc bằng 0.</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Gia tốc trong dao động điều hoà</w:t>
      </w:r>
    </w:p>
    <w:p>
      <w:pPr>
        <w:spacing w:before="0" w:after="40"/>
      </w:pPr>
      <w:r>
        <w:rPr>
          <w:rFonts w:ascii="Times New Roman" w:hAnsi="Times New Roman"/>
          <w:b w:val="0"/>
          <w:i/>
          <w:sz w:val="23"/>
        </w:rPr>
        <w:t>Gia tốc của vật dao động điều hoà đạt độ lớn cực đại khi vật ở</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vị trí biên.</w:t>
      </w:r>
    </w:p>
    <w:p>
      <w:pPr>
        <w:spacing w:before="0" w:after="40"/>
        <w:ind w:left="340"/>
      </w:pPr>
      <w:r>
        <w:rPr>
          <w:rFonts w:ascii="Times New Roman" w:hAnsi="Times New Roman"/>
          <w:b w:val="0"/>
          <w:i w:val="0"/>
          <w:sz w:val="22"/>
        </w:rPr>
        <w:t>a = −ω²x nên |a| cực đại khi |x| cực đại, tức tại vị trí biên; ở vị trí cân bằng a = 0.</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Gia tốc trong dao động điều hoà</w:t>
      </w:r>
    </w:p>
    <w:p>
      <w:pPr>
        <w:spacing w:before="0" w:after="40"/>
      </w:pPr>
      <w:r>
        <w:rPr>
          <w:rFonts w:ascii="Times New Roman" w:hAnsi="Times New Roman"/>
          <w:b w:val="0"/>
          <w:i/>
          <w:sz w:val="23"/>
        </w:rPr>
        <w:t>Trong dao động điều hoà, gia tốc và li độ liên hệ với nhau bởi hệ thức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a = −ω²x.</w:t>
      </w:r>
    </w:p>
    <w:p>
      <w:pPr>
        <w:spacing w:before="0" w:after="40"/>
        <w:ind w:left="340"/>
      </w:pPr>
      <w:r>
        <w:rPr>
          <w:rFonts w:ascii="Times New Roman" w:hAnsi="Times New Roman"/>
          <w:b w:val="0"/>
          <w:i w:val="0"/>
          <w:sz w:val="22"/>
        </w:rPr>
        <w:t>a = −ω²x: gia tốc luôn ngược dấu với li độ (luôn hướng về vị trí cân bằng) và tỉ lệ với độ lớn li độ.</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Vận tốc trong dao động điều hoà</w:t>
      </w:r>
    </w:p>
    <w:p>
      <w:pPr>
        <w:spacing w:before="0" w:after="40"/>
      </w:pPr>
      <w:r>
        <w:rPr>
          <w:rFonts w:ascii="Times New Roman" w:hAnsi="Times New Roman"/>
          <w:b w:val="0"/>
          <w:i/>
          <w:sz w:val="23"/>
        </w:rPr>
        <w:t>Một vật dao động điều hoà với biên độ 4 cm và tần số góc 10 rad/s. Tốc độ cực đại của vật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0,4 m/s.</w:t>
      </w:r>
    </w:p>
    <w:p>
      <w:pPr>
        <w:spacing w:before="0" w:after="40"/>
        <w:ind w:left="340"/>
      </w:pPr>
      <w:r>
        <w:rPr>
          <w:rFonts w:ascii="Times New Roman" w:hAnsi="Times New Roman"/>
          <w:b w:val="0"/>
          <w:i w:val="0"/>
          <w:sz w:val="22"/>
        </w:rPr>
        <w:t>v_max = ωA = 10 · 0,04 = 0,4 m/s.</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Gia tốc trong dao động điều hoà</w:t>
      </w:r>
    </w:p>
    <w:p>
      <w:pPr>
        <w:spacing w:before="0" w:after="40"/>
      </w:pPr>
      <w:r>
        <w:rPr>
          <w:rFonts w:ascii="Times New Roman" w:hAnsi="Times New Roman"/>
          <w:b w:val="0"/>
          <w:i/>
          <w:sz w:val="23"/>
        </w:rPr>
        <w:t>Vẫn với vật ở câu trên, gia tốc cực đại của vật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 m/s².</w:t>
      </w:r>
    </w:p>
    <w:p>
      <w:pPr>
        <w:spacing w:before="0" w:after="40"/>
        <w:ind w:left="340"/>
      </w:pPr>
      <w:r>
        <w:rPr>
          <w:rFonts w:ascii="Times New Roman" w:hAnsi="Times New Roman"/>
          <w:b w:val="0"/>
          <w:i w:val="0"/>
          <w:sz w:val="22"/>
        </w:rPr>
        <w:t>a_max = ω²A = 10² · 0,04 = 100 · 0,04 = 4,0 m/s².</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Cơ năng của một vật dao động điều hoà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được bảo toàn (không đổi) nếu bỏ qua ma sát.</w:t>
      </w:r>
    </w:p>
    <w:p>
      <w:pPr>
        <w:spacing w:before="0" w:after="40"/>
        <w:ind w:left="340"/>
      </w:pPr>
      <w:r>
        <w:rPr>
          <w:rFonts w:ascii="Times New Roman" w:hAnsi="Times New Roman"/>
          <w:b w:val="0"/>
          <w:i w:val="0"/>
          <w:sz w:val="22"/>
        </w:rPr>
        <w:t>Nếu bỏ qua ma sát, cơ năng W = Wđ + Wt được bảo toàn. Cơ năng tỉ lệ với BÌNH PHƯƠNG biên độ (W = ½mω²A²), không phải tỉ lệ thuận với A.</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Trong dao động điều hoà của con lắc lò xo, động năng của vật đạt cực đại khi vật ở</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vị trí cân bằng.</w:t>
      </w:r>
    </w:p>
    <w:p>
      <w:pPr>
        <w:spacing w:before="0" w:after="40"/>
        <w:ind w:left="340"/>
      </w:pPr>
      <w:r>
        <w:rPr>
          <w:rFonts w:ascii="Times New Roman" w:hAnsi="Times New Roman"/>
          <w:b w:val="0"/>
          <w:i w:val="0"/>
          <w:sz w:val="22"/>
        </w:rPr>
        <w:t>Wđ = ½mv² cực đại khi tốc độ cực đại, tức khi vật qua vị trí cân bằng.</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Con lắc lò xo</w:t>
      </w:r>
    </w:p>
    <w:p>
      <w:pPr>
        <w:spacing w:before="0" w:after="40"/>
      </w:pPr>
      <w:r>
        <w:rPr>
          <w:rFonts w:ascii="Times New Roman" w:hAnsi="Times New Roman"/>
          <w:b w:val="0"/>
          <w:i/>
          <w:sz w:val="23"/>
        </w:rPr>
        <w:t>Chu kì dao động của con lắc lò xo được tính bằng công thức</w:t>
      </w:r>
    </w:p>
    <w:p>
      <w:pPr>
        <w:spacing w:before="60" w:after="20"/>
        <w:jc w:val="center"/>
      </w:pPr>
      <w:r>
        <w:drawing>
          <wp:inline xmlns:a="http://schemas.openxmlformats.org/drawingml/2006/main" xmlns:pic="http://schemas.openxmlformats.org/drawingml/2006/picture">
            <wp:extent cx="3420000" cy="1500196"/>
            <wp:docPr id="1" name="Picture 1"/>
            <wp:cNvGraphicFramePr>
              <a:graphicFrameLocks noChangeAspect="1"/>
            </wp:cNvGraphicFramePr>
            <a:graphic>
              <a:graphicData uri="http://schemas.openxmlformats.org/drawingml/2006/picture">
                <pic:pic>
                  <pic:nvPicPr>
                    <pic:cNvPr id="0" name="d_sd_loxo_ngang.png"/>
                    <pic:cNvPicPr/>
                  </pic:nvPicPr>
                  <pic:blipFill>
                    <a:blip r:embed="rId10"/>
                    <a:stretch>
                      <a:fillRect/>
                    </a:stretch>
                  </pic:blipFill>
                  <pic:spPr>
                    <a:xfrm>
                      <a:off x="0" y="0"/>
                      <a:ext cx="3420000" cy="1500196"/>
                    </a:xfrm>
                    <a:prstGeom prst="rect"/>
                  </pic:spPr>
                </pic:pic>
              </a:graphicData>
            </a:graphic>
          </wp:inline>
        </w:drawing>
      </w:r>
    </w:p>
    <w:p>
      <w:pPr>
        <w:spacing w:before="0" w:after="80"/>
        <w:jc w:val="center"/>
      </w:pPr>
      <w:r>
        <w:rPr>
          <w:rFonts w:ascii="Times New Roman" w:hAnsi="Times New Roman"/>
          <w:b w:val="0"/>
          <w:i/>
          <w:color w:val="555555"/>
          <w:sz w:val="19"/>
        </w:rPr>
        <w:t>Con lắc lò xo nằm ngang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 = 2π√(m/k).</w:t>
      </w:r>
    </w:p>
    <w:p>
      <w:pPr>
        <w:spacing w:before="0" w:after="40"/>
        <w:ind w:left="340"/>
      </w:pPr>
      <w:r>
        <w:rPr>
          <w:rFonts w:ascii="Times New Roman" w:hAnsi="Times New Roman"/>
          <w:b w:val="0"/>
          <w:i w:val="0"/>
          <w:sz w:val="22"/>
        </w:rPr>
        <w:t>T = 2π√(m/k); công thức T = 2π√(ℓ/g) là của con lắc đơn.</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Chu kì dao động nhỏ của con lắc đơn được tính bằng công thức</w:t>
      </w:r>
    </w:p>
    <w:p>
      <w:pPr>
        <w:spacing w:before="60" w:after="20"/>
        <w:jc w:val="center"/>
      </w:pPr>
      <w:r>
        <w:drawing>
          <wp:inline xmlns:a="http://schemas.openxmlformats.org/drawingml/2006/main" xmlns:pic="http://schemas.openxmlformats.org/drawingml/2006/picture">
            <wp:extent cx="1893247" cy="2231999"/>
            <wp:docPr id="2" name="Picture 2"/>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1893247" cy="2231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 = 2π√(ℓ/g).</w:t>
      </w:r>
    </w:p>
    <w:p>
      <w:pPr>
        <w:spacing w:before="0" w:after="40"/>
        <w:ind w:left="340"/>
      </w:pPr>
      <w:r>
        <w:rPr>
          <w:rFonts w:ascii="Times New Roman" w:hAnsi="Times New Roman"/>
          <w:b w:val="0"/>
          <w:i w:val="0"/>
          <w:sz w:val="22"/>
        </w:rPr>
        <w:t>T = 2π√(ℓ/g) — chu kì con lắc đơn KHÔNG phụ thuộc khối lượng vật nặng, chỉ phụ thuộc chiều dài dây và gia tốc trọng trường.</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Dao động tắt dần</w:t>
      </w:r>
    </w:p>
    <w:p>
      <w:pPr>
        <w:spacing w:before="0" w:after="40"/>
      </w:pPr>
      <w:r>
        <w:rPr>
          <w:rFonts w:ascii="Times New Roman" w:hAnsi="Times New Roman"/>
          <w:b w:val="0"/>
          <w:i/>
          <w:sz w:val="23"/>
        </w:rPr>
        <w:t>Dao động tắt dần là dao động có</w:t>
      </w:r>
    </w:p>
    <w:p>
      <w:pPr>
        <w:spacing w:before="60" w:after="20"/>
        <w:jc w:val="center"/>
      </w:pPr>
      <w:r>
        <w:drawing>
          <wp:inline xmlns:a="http://schemas.openxmlformats.org/drawingml/2006/main" xmlns:pic="http://schemas.openxmlformats.org/drawingml/2006/picture">
            <wp:extent cx="3420000" cy="1977441"/>
            <wp:docPr id="3" name="Picture 3"/>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của dao động tắt dần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biên độ giảm dần theo thời gian.</w:t>
      </w:r>
    </w:p>
    <w:p>
      <w:pPr>
        <w:spacing w:before="0" w:after="40"/>
        <w:ind w:left="340"/>
      </w:pPr>
      <w:r>
        <w:rPr>
          <w:rFonts w:ascii="Times New Roman" w:hAnsi="Times New Roman"/>
          <w:b w:val="0"/>
          <w:i w:val="0"/>
          <w:sz w:val="22"/>
        </w:rPr>
        <w:t>Do lực cản của môi trường, cơ năng của hệ giảm dần nên biên độ giảm dần. Chu kì gần như không đổi khi lực cản nhỏ.</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Hiện tượng cộng hưởng</w:t>
      </w:r>
    </w:p>
    <w:p>
      <w:pPr>
        <w:spacing w:before="0" w:after="40"/>
      </w:pPr>
      <w:r>
        <w:rPr>
          <w:rFonts w:ascii="Times New Roman" w:hAnsi="Times New Roman"/>
          <w:b w:val="0"/>
          <w:i/>
          <w:sz w:val="23"/>
        </w:rPr>
        <w:t>Hiện tượng cộng hưởng cơ xảy ra khi</w:t>
      </w:r>
    </w:p>
    <w:p>
      <w:pPr>
        <w:spacing w:before="60" w:after="20"/>
        <w:jc w:val="center"/>
      </w:pPr>
      <w:r>
        <w:drawing>
          <wp:inline xmlns:a="http://schemas.openxmlformats.org/drawingml/2006/main" xmlns:pic="http://schemas.openxmlformats.org/drawingml/2006/picture">
            <wp:extent cx="3420000" cy="2212344"/>
            <wp:docPr id="4" name="Picture 4"/>
            <wp:cNvGraphicFramePr>
              <a:graphicFrameLocks noChangeAspect="1"/>
            </wp:cNvGraphicFramePr>
            <a:graphic>
              <a:graphicData uri="http://schemas.openxmlformats.org/drawingml/2006/picture">
                <pic:pic>
                  <pic:nvPicPr>
                    <pic:cNvPr id="0" name="d_dt_conghuong.png"/>
                    <pic:cNvPicPr/>
                  </pic:nvPicPr>
                  <pic:blipFill>
                    <a:blip r:embed="rId13"/>
                    <a:stretch>
                      <a:fillRect/>
                    </a:stretch>
                  </pic:blipFill>
                  <pic:spPr>
                    <a:xfrm>
                      <a:off x="0" y="0"/>
                      <a:ext cx="3420000" cy="2212344"/>
                    </a:xfrm>
                    <a:prstGeom prst="rect"/>
                  </pic:spPr>
                </pic:pic>
              </a:graphicData>
            </a:graphic>
          </wp:inline>
        </w:drawing>
      </w:r>
    </w:p>
    <w:p>
      <w:pPr>
        <w:spacing w:before="0" w:after="80"/>
        <w:jc w:val="center"/>
      </w:pPr>
      <w:r>
        <w:rPr>
          <w:rFonts w:ascii="Times New Roman" w:hAnsi="Times New Roman"/>
          <w:b w:val="0"/>
          <w:i/>
          <w:color w:val="555555"/>
          <w:sz w:val="19"/>
        </w:rPr>
        <w:t>Đường cộng hưởng ứng với hai mức ma sát khác nhau</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tần số của lực cưỡng bức bằng tần số dao động riêng của hệ.</w:t>
      </w:r>
    </w:p>
    <w:p>
      <w:pPr>
        <w:spacing w:before="0" w:after="40"/>
        <w:ind w:left="340"/>
      </w:pPr>
      <w:r>
        <w:rPr>
          <w:rFonts w:ascii="Times New Roman" w:hAnsi="Times New Roman"/>
          <w:b w:val="0"/>
          <w:i w:val="0"/>
          <w:sz w:val="22"/>
        </w:rPr>
        <w:t>Cộng hưởng xảy ra khi f = f₀ (tần số lực cưỡng bức bằng tần số riêng); khi đó biên độ dao động cưỡng bức đạt cực đại. Lực cản càng nhỏ, đỉnh cộng hưởng càng nhọn và cao.</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Đọc phương trình dao động</w:t>
      </w:r>
    </w:p>
    <w:p>
      <w:pPr>
        <w:spacing w:before="0" w:after="40"/>
      </w:pPr>
      <w:r>
        <w:rPr>
          <w:rFonts w:ascii="Times New Roman" w:hAnsi="Times New Roman"/>
          <w:b w:val="0"/>
          <w:i/>
          <w:sz w:val="23"/>
        </w:rPr>
        <w:t>Một vật dao động điều hoà với phương trình x = 5cos(4πt) cm (t tính bằng s).</w:t>
      </w:r>
    </w:p>
    <w:p>
      <w:pPr>
        <w:spacing w:before="0" w:after="20"/>
        <w:ind w:left="340"/>
      </w:pPr>
      <w:r>
        <w:rPr>
          <w:rFonts w:ascii="Times New Roman" w:hAnsi="Times New Roman"/>
          <w:b/>
          <w:i w:val="0"/>
          <w:sz w:val="23"/>
        </w:rPr>
        <w:t xml:space="preserve">a) </w:t>
      </w:r>
      <w:r>
        <w:rPr>
          <w:rFonts w:ascii="Times New Roman" w:hAnsi="Times New Roman"/>
          <w:b w:val="0"/>
          <w:i w:val="0"/>
          <w:sz w:val="23"/>
        </w:rPr>
        <w:t>Biên độ dao động của vật là 5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So sánh với x = A·cos(ωt + φ) ta được A = 5 cm.</w:t>
      </w:r>
    </w:p>
    <w:p>
      <w:pPr>
        <w:spacing w:before="0" w:after="20"/>
        <w:ind w:left="340"/>
      </w:pPr>
      <w:r>
        <w:rPr>
          <w:rFonts w:ascii="Times New Roman" w:hAnsi="Times New Roman"/>
          <w:b/>
          <w:i w:val="0"/>
          <w:sz w:val="23"/>
        </w:rPr>
        <w:t xml:space="preserve">b) </w:t>
      </w:r>
      <w:r>
        <w:rPr>
          <w:rFonts w:ascii="Times New Roman" w:hAnsi="Times New Roman"/>
          <w:b w:val="0"/>
          <w:i w:val="0"/>
          <w:sz w:val="23"/>
        </w:rPr>
        <w:t>Tần số góc của dao động là 4π rad/s và chu kì là 0,5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4π rad/s ⟹ T = 2π/ω = 0,5 s.</w:t>
      </w:r>
    </w:p>
    <w:p>
      <w:pPr>
        <w:spacing w:before="0" w:after="20"/>
        <w:ind w:left="340"/>
      </w:pPr>
      <w:r>
        <w:rPr>
          <w:rFonts w:ascii="Times New Roman" w:hAnsi="Times New Roman"/>
          <w:b/>
          <w:i w:val="0"/>
          <w:sz w:val="23"/>
        </w:rPr>
        <w:t xml:space="preserve">c) </w:t>
      </w:r>
      <w:r>
        <w:rPr>
          <w:rFonts w:ascii="Times New Roman" w:hAnsi="Times New Roman"/>
          <w:b w:val="0"/>
          <w:i w:val="0"/>
          <w:sz w:val="23"/>
        </w:rPr>
        <w:t>Pha ban đầu của dao động bằng π/2 rad.</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Phương trình không có số hạng cộng thêm trong ngoặc nên φ = 0. Điều đó cũng có nghĩa tại t = 0 vật ở đúng biên dương x = +5 cm.</w:t>
      </w:r>
    </w:p>
    <w:p>
      <w:pPr>
        <w:spacing w:before="0" w:after="20"/>
        <w:ind w:left="340"/>
      </w:pPr>
      <w:r>
        <w:rPr>
          <w:rFonts w:ascii="Times New Roman" w:hAnsi="Times New Roman"/>
          <w:b/>
          <w:i w:val="0"/>
          <w:sz w:val="23"/>
        </w:rPr>
        <w:t xml:space="preserve">d) </w:t>
      </w:r>
      <w:r>
        <w:rPr>
          <w:rFonts w:ascii="Times New Roman" w:hAnsi="Times New Roman"/>
          <w:b w:val="0"/>
          <w:i w:val="0"/>
          <w:sz w:val="23"/>
        </w:rPr>
        <w:t>Tốc độ cực đại của vật là 20π cm/s.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v_max = ωA = 4π · 5 = 20π cm/s ≈ 62,8 cm/s.</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Vận tốc – gia tốc trong dao động điều hoà</w:t>
      </w:r>
    </w:p>
    <w:p>
      <w:pPr>
        <w:spacing w:before="0" w:after="40"/>
      </w:pPr>
      <w:r>
        <w:rPr>
          <w:rFonts w:ascii="Times New Roman" w:hAnsi="Times New Roman"/>
          <w:b w:val="0"/>
          <w:i/>
          <w:sz w:val="23"/>
        </w:rPr>
        <w:t>Xét các đại lượng đặc trưng của dao động điều hoà.</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và tần số là hai đại lượng nghịch đảo của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1/T; nếu T tính bằng giây thì f tính bằng héc.</w:t>
      </w:r>
    </w:p>
    <w:p>
      <w:pPr>
        <w:spacing w:before="0" w:after="20"/>
        <w:ind w:left="340"/>
      </w:pPr>
      <w:r>
        <w:rPr>
          <w:rFonts w:ascii="Times New Roman" w:hAnsi="Times New Roman"/>
          <w:b/>
          <w:i w:val="0"/>
          <w:sz w:val="23"/>
        </w:rPr>
        <w:t xml:space="preserve">b) </w:t>
      </w:r>
      <w:r>
        <w:rPr>
          <w:rFonts w:ascii="Times New Roman" w:hAnsi="Times New Roman"/>
          <w:b w:val="0"/>
          <w:i w:val="0"/>
          <w:sz w:val="23"/>
        </w:rPr>
        <w:t>Gia tốc của vật luôn hướng về vị trí cân bằng.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−ω²x nên a luôn ngược dấu với x, tức luôn hướng về gốc toạ độ (vị trí cân bằng).</w:t>
      </w:r>
    </w:p>
    <w:p>
      <w:pPr>
        <w:spacing w:before="0" w:after="20"/>
        <w:ind w:left="340"/>
      </w:pPr>
      <w:r>
        <w:rPr>
          <w:rFonts w:ascii="Times New Roman" w:hAnsi="Times New Roman"/>
          <w:b/>
          <w:i w:val="0"/>
          <w:sz w:val="23"/>
        </w:rPr>
        <w:t xml:space="preserve">c) </w:t>
      </w:r>
      <w:r>
        <w:rPr>
          <w:rFonts w:ascii="Times New Roman" w:hAnsi="Times New Roman"/>
          <w:b w:val="0"/>
          <w:i w:val="0"/>
          <w:sz w:val="23"/>
        </w:rPr>
        <w:t>Ở vị trí biên, cả vận tốc và gia tốc của vật đều bằng không.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vị trí biên vận tốc bằng 0 nhưng gia tốc có ĐỘ LỚN CỰC ĐẠI (a_max = ω²A). Ngược lại, ở vị trí cân bằng thì gia tốc bằng 0 còn tốc độ cực đại.</w:t>
      </w:r>
    </w:p>
    <w:p>
      <w:pPr>
        <w:spacing w:before="0" w:after="20"/>
        <w:ind w:left="340"/>
      </w:pPr>
      <w:r>
        <w:rPr>
          <w:rFonts w:ascii="Times New Roman" w:hAnsi="Times New Roman"/>
          <w:b/>
          <w:i w:val="0"/>
          <w:sz w:val="23"/>
        </w:rPr>
        <w:t xml:space="preserve">d) </w:t>
      </w:r>
      <w:r>
        <w:rPr>
          <w:rFonts w:ascii="Times New Roman" w:hAnsi="Times New Roman"/>
          <w:b w:val="0"/>
          <w:i w:val="0"/>
          <w:sz w:val="23"/>
        </w:rPr>
        <w:t>Tốc độ cực đại của vật bằng ωA và gia tốc cực đại bằng ω²A.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suy ra trực tiếp từ v = −ωA·sin(ωt + φ) và a = −ω²A·cos(ωt + φ).</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Xét năng lượng của một vật dao động điều hoà (bỏ qua ma sát).</w:t>
      </w:r>
    </w:p>
    <w:p>
      <w:pPr>
        <w:spacing w:before="60" w:after="20"/>
        <w:jc w:val="center"/>
      </w:pPr>
      <w:r>
        <w:drawing>
          <wp:inline xmlns:a="http://schemas.openxmlformats.org/drawingml/2006/main" xmlns:pic="http://schemas.openxmlformats.org/drawingml/2006/picture">
            <wp:extent cx="3320697" cy="2232000"/>
            <wp:docPr id="5" name="Picture 5"/>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320697" cy="2232000"/>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li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Cơ năng của vật được bảo toàn trong suốt quá trình dao động.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bỏ qua ma sát, W = Wđ + Wt = ½mω²A²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Động năng cực đại khi vật qua vị trí cân bằng và bằng 0 ở vị trí biên.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½mv² mà tốc độ cực đại ở vị trí cân bằng và bằng 0 ở biên.</w:t>
      </w:r>
    </w:p>
    <w:p>
      <w:pPr>
        <w:spacing w:before="0" w:after="20"/>
        <w:ind w:left="340"/>
      </w:pPr>
      <w:r>
        <w:rPr>
          <w:rFonts w:ascii="Times New Roman" w:hAnsi="Times New Roman"/>
          <w:b/>
          <w:i w:val="0"/>
          <w:sz w:val="23"/>
        </w:rPr>
        <w:t xml:space="preserve">c) </w:t>
      </w:r>
      <w:r>
        <w:rPr>
          <w:rFonts w:ascii="Times New Roman" w:hAnsi="Times New Roman"/>
          <w:b w:val="0"/>
          <w:i w:val="0"/>
          <w:sz w:val="23"/>
        </w:rPr>
        <w:t>Thế năng cực đại ở vị trí biên và bằng cơ năng của vật.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Ở biên động năng bằng 0 nên toàn bộ cơ năng ở dạng thế năng.</w:t>
      </w:r>
    </w:p>
    <w:p>
      <w:pPr>
        <w:spacing w:before="0" w:after="20"/>
        <w:ind w:left="340"/>
      </w:pPr>
      <w:r>
        <w:rPr>
          <w:rFonts w:ascii="Times New Roman" w:hAnsi="Times New Roman"/>
          <w:b/>
          <w:i w:val="0"/>
          <w:sz w:val="23"/>
        </w:rPr>
        <w:t xml:space="preserve">d) </w:t>
      </w:r>
      <w:r>
        <w:rPr>
          <w:rFonts w:ascii="Times New Roman" w:hAnsi="Times New Roman"/>
          <w:b w:val="0"/>
          <w:i w:val="0"/>
          <w:sz w:val="23"/>
        </w:rPr>
        <w:t>Cơ năng của vật tỉ lệ thuận với biên độ dao động.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W = ½mω²A² tỉ lệ với BÌNH PHƯƠNG biên độ: tăng biên độ gấp đôi thì cơ năng tăng gấp bốn.</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Dao động tắt dần – cưỡng bức – cộng hưởng</w:t>
      </w:r>
    </w:p>
    <w:p>
      <w:pPr>
        <w:spacing w:before="0" w:after="40"/>
      </w:pPr>
      <w:r>
        <w:rPr>
          <w:rFonts w:ascii="Times New Roman" w:hAnsi="Times New Roman"/>
          <w:b w:val="0"/>
          <w:i/>
          <w:sz w:val="23"/>
        </w:rPr>
        <w:t>Xét dao động tắt dần, dao động cưỡng bức và hiện tượng cộng hưởng.</w:t>
      </w:r>
    </w:p>
    <w:p>
      <w:pPr>
        <w:spacing w:before="60" w:after="20"/>
        <w:jc w:val="center"/>
      </w:pPr>
      <w:r>
        <w:drawing>
          <wp:inline xmlns:a="http://schemas.openxmlformats.org/drawingml/2006/main" xmlns:pic="http://schemas.openxmlformats.org/drawingml/2006/picture">
            <wp:extent cx="3420000" cy="2212344"/>
            <wp:docPr id="6" name="Picture 6"/>
            <wp:cNvGraphicFramePr>
              <a:graphicFrameLocks noChangeAspect="1"/>
            </wp:cNvGraphicFramePr>
            <a:graphic>
              <a:graphicData uri="http://schemas.openxmlformats.org/drawingml/2006/picture">
                <pic:pic>
                  <pic:nvPicPr>
                    <pic:cNvPr id="0" name="d_dt_conghuong.png"/>
                    <pic:cNvPicPr/>
                  </pic:nvPicPr>
                  <pic:blipFill>
                    <a:blip r:embed="rId13"/>
                    <a:stretch>
                      <a:fillRect/>
                    </a:stretch>
                  </pic:blipFill>
                  <pic:spPr>
                    <a:xfrm>
                      <a:off x="0" y="0"/>
                      <a:ext cx="3420000" cy="2212344"/>
                    </a:xfrm>
                    <a:prstGeom prst="rect"/>
                  </pic:spPr>
                </pic:pic>
              </a:graphicData>
            </a:graphic>
          </wp:inline>
        </w:drawing>
      </w:r>
    </w:p>
    <w:p>
      <w:pPr>
        <w:spacing w:before="0" w:after="80"/>
        <w:jc w:val="center"/>
      </w:pPr>
      <w:r>
        <w:rPr>
          <w:rFonts w:ascii="Times New Roman" w:hAnsi="Times New Roman"/>
          <w:b w:val="0"/>
          <w:i/>
          <w:color w:val="555555"/>
          <w:sz w:val="19"/>
        </w:rPr>
        <w:t>Đường cộng hưởng</w:t>
      </w:r>
    </w:p>
    <w:p>
      <w:pPr>
        <w:spacing w:before="0" w:after="20"/>
        <w:ind w:left="340"/>
      </w:pPr>
      <w:r>
        <w:rPr>
          <w:rFonts w:ascii="Times New Roman" w:hAnsi="Times New Roman"/>
          <w:b/>
          <w:i w:val="0"/>
          <w:sz w:val="23"/>
        </w:rPr>
        <w:t xml:space="preserve">a) </w:t>
      </w:r>
      <w:r>
        <w:rPr>
          <w:rFonts w:ascii="Times New Roman" w:hAnsi="Times New Roman"/>
          <w:b w:val="0"/>
          <w:i w:val="0"/>
          <w:sz w:val="23"/>
        </w:rPr>
        <w:t>Dao động tắt dần có biên độ giảm dần vì cơ năng của hệ giảm dần do lực cản.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Công của lực cản luôn âm nên cơ năng giảm, kéo theo biên độ giảm.</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dao động cưỡng bức ổn định, tần số dao động của vật bằng tần số của lực cưỡng bức.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giai đoạn chuyển tiếp, hệ dao động với đúng tần số của ngoại lực, không phải tần số riêng.</w:t>
      </w:r>
    </w:p>
    <w:p>
      <w:pPr>
        <w:spacing w:before="0" w:after="20"/>
        <w:ind w:left="340"/>
      </w:pPr>
      <w:r>
        <w:rPr>
          <w:rFonts w:ascii="Times New Roman" w:hAnsi="Times New Roman"/>
          <w:b/>
          <w:i w:val="0"/>
          <w:sz w:val="23"/>
        </w:rPr>
        <w:t xml:space="preserve">c) </w:t>
      </w:r>
      <w:r>
        <w:rPr>
          <w:rFonts w:ascii="Times New Roman" w:hAnsi="Times New Roman"/>
          <w:b w:val="0"/>
          <w:i w:val="0"/>
          <w:sz w:val="23"/>
        </w:rPr>
        <w:t>Cộng hưởng xảy ra khi tần số của lực cưỡng bức bằng tần số dao động riêng của hệ.</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f = f₀, biên độ dao động cưỡng bức đạt giá trị cực đại.</w:t>
      </w:r>
    </w:p>
    <w:p>
      <w:pPr>
        <w:spacing w:before="0" w:after="20"/>
        <w:ind w:left="340"/>
      </w:pPr>
      <w:r>
        <w:rPr>
          <w:rFonts w:ascii="Times New Roman" w:hAnsi="Times New Roman"/>
          <w:b/>
          <w:i w:val="0"/>
          <w:sz w:val="23"/>
        </w:rPr>
        <w:t xml:space="preserve">d) </w:t>
      </w:r>
      <w:r>
        <w:rPr>
          <w:rFonts w:ascii="Times New Roman" w:hAnsi="Times New Roman"/>
          <w:b w:val="0"/>
          <w:i w:val="0"/>
          <w:sz w:val="23"/>
        </w:rPr>
        <w:t>Cộng hưởng luôn là hiện tượng có hại nên phải tránh trong mọi trường hợp.</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Cộng hưởng có thể có hại (làm gãy cầu, hỏng máy) nhưng cũng rất có lợi: hộp cộng hưởng của đàn ghi ta, lò vi sóng, mạch chọn sóng của radio đều hoạt động nhờ cộng hưởng.</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Đọc phương trình dao động</w:t>
      </w:r>
    </w:p>
    <w:p>
      <w:pPr>
        <w:spacing w:before="0" w:after="40"/>
      </w:pPr>
      <w:r>
        <w:rPr>
          <w:rFonts w:ascii="Times New Roman" w:hAnsi="Times New Roman"/>
          <w:b w:val="0"/>
          <w:i/>
          <w:sz w:val="23"/>
        </w:rPr>
        <w:t>Một vật dao động điều hoà với phương trình x = 6cos(5πt) cm. Biên độ dao động bằng bao nhiêu xentimét?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So sánh với x = A·cos(ωt + φ) ⟹ A = 6 cm.</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Các đại lượng đặc trưng</w:t>
      </w:r>
    </w:p>
    <w:p>
      <w:pPr>
        <w:spacing w:before="0" w:after="40"/>
      </w:pPr>
      <w:r>
        <w:rPr>
          <w:rFonts w:ascii="Times New Roman" w:hAnsi="Times New Roman"/>
          <w:b w:val="0"/>
          <w:i/>
          <w:sz w:val="23"/>
        </w:rPr>
        <w:t>Một vật dao động điều hoà với tần số góc 4π rad/s. Chu kì dao động bằng bao nhiêu giây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0,5</w:t>
      </w:r>
    </w:p>
    <w:p>
      <w:pPr>
        <w:spacing w:before="0" w:after="40"/>
        <w:ind w:left="340"/>
      </w:pPr>
      <w:r>
        <w:rPr>
          <w:rFonts w:ascii="Times New Roman" w:hAnsi="Times New Roman"/>
          <w:b w:val="0"/>
          <w:i w:val="0"/>
          <w:sz w:val="22"/>
        </w:rPr>
        <w:t>T = 2π/ω = 2π/(4π) = 0,5 s.</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Vận tốc trong dao động điều hoà</w:t>
      </w:r>
    </w:p>
    <w:p>
      <w:pPr>
        <w:spacing w:before="0" w:after="40"/>
      </w:pPr>
      <w:r>
        <w:rPr>
          <w:rFonts w:ascii="Times New Roman" w:hAnsi="Times New Roman"/>
          <w:b w:val="0"/>
          <w:i/>
          <w:sz w:val="23"/>
        </w:rPr>
        <w:t>Một vật dao động điều hoà với biên độ 5 cm và tần số góc 20 rad/s. Tốc độ cực đại của vật bằng bao nhiêu mét trên giây?</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v_max = ωA = 20 · 0,05 = 1,0 m/s.</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Gia tốc trong dao động điều hoà</w:t>
      </w:r>
    </w:p>
    <w:p>
      <w:pPr>
        <w:spacing w:before="0" w:after="40"/>
      </w:pPr>
      <w:r>
        <w:rPr>
          <w:rFonts w:ascii="Times New Roman" w:hAnsi="Times New Roman"/>
          <w:b w:val="0"/>
          <w:i/>
          <w:sz w:val="23"/>
        </w:rPr>
        <w:t>Vẫn với vật ở câu trên, gia tốc cực đại của vật bằng bao nhiêu mét trên giây bình phương?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a_max = ω²A = 20² · 0,05 = 400 · 0,05 = 20 m/s².</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lò xo</w:t>
      </w:r>
    </w:p>
    <w:p>
      <w:pPr>
        <w:spacing w:before="0" w:after="40"/>
      </w:pPr>
      <w:r>
        <w:rPr>
          <w:rFonts w:ascii="Times New Roman" w:hAnsi="Times New Roman"/>
          <w:b w:val="0"/>
          <w:i/>
          <w:sz w:val="23"/>
        </w:rPr>
        <w:t>Một con lắc lò xo gồm lò xo có độ cứng 40 N/m và vật nặng khối lượng 0,10 kg. Tần số góc của dao động bằng bao nhiêu rad/s?</w:t>
      </w:r>
    </w:p>
    <w:p>
      <w:pPr>
        <w:spacing w:before="60" w:after="20"/>
        <w:jc w:val="center"/>
      </w:pPr>
      <w:r>
        <w:drawing>
          <wp:inline xmlns:a="http://schemas.openxmlformats.org/drawingml/2006/main" xmlns:pic="http://schemas.openxmlformats.org/drawingml/2006/picture">
            <wp:extent cx="3420000" cy="1500196"/>
            <wp:docPr id="7" name="Picture 7"/>
            <wp:cNvGraphicFramePr>
              <a:graphicFrameLocks noChangeAspect="1"/>
            </wp:cNvGraphicFramePr>
            <a:graphic>
              <a:graphicData uri="http://schemas.openxmlformats.org/drawingml/2006/picture">
                <pic:pic>
                  <pic:nvPicPr>
                    <pic:cNvPr id="0" name="d_sd_loxo_ngang.png"/>
                    <pic:cNvPicPr/>
                  </pic:nvPicPr>
                  <pic:blipFill>
                    <a:blip r:embed="rId10"/>
                    <a:stretch>
                      <a:fillRect/>
                    </a:stretch>
                  </pic:blipFill>
                  <pic:spPr>
                    <a:xfrm>
                      <a:off x="0" y="0"/>
                      <a:ext cx="3420000" cy="1500196"/>
                    </a:xfrm>
                    <a:prstGeom prst="rect"/>
                  </pic:spPr>
                </pic:pic>
              </a:graphicData>
            </a:graphic>
          </wp:inline>
        </w:drawing>
      </w:r>
    </w:p>
    <w:p>
      <w:pPr>
        <w:spacing w:before="0" w:after="80"/>
        <w:jc w:val="center"/>
      </w:pPr>
      <w:r>
        <w:rPr>
          <w:rFonts w:ascii="Times New Roman" w:hAnsi="Times New Roman"/>
          <w:b w:val="0"/>
          <w:i/>
          <w:color w:val="555555"/>
          <w:sz w:val="19"/>
        </w:rPr>
        <w:t>Con lắc lò xo nằm ngang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ω = √(k/m) = √(40/0,10) = √400 = 20 rad/s.</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Một con lắc đơn có chiều dài dây 1,0 m dao động nhỏ tại nơi có g = 9,8 m/s². Chu kì dao động bằng bao nhiêu giây (làm tròn đến chữ số thập phân thứ nhất)?</w:t>
      </w:r>
    </w:p>
    <w:p>
      <w:pPr>
        <w:spacing w:before="60" w:after="20"/>
        <w:jc w:val="center"/>
      </w:pPr>
      <w:r>
        <w:drawing>
          <wp:inline xmlns:a="http://schemas.openxmlformats.org/drawingml/2006/main" xmlns:pic="http://schemas.openxmlformats.org/drawingml/2006/picture">
            <wp:extent cx="1893247" cy="2231999"/>
            <wp:docPr id="8" name="Picture 8"/>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1893247" cy="2231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T = 2π√(ℓ/g) = 2π√(1,0/9,8) = 2π · 0,3194 ≈ 2,0 s.</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Đọc đồ thị li độ – thời gian và viết phương trình dao động điều hoà</w:t>
      </w:r>
    </w:p>
    <w:p>
      <w:pPr>
        <w:spacing w:before="120" w:after="60"/>
        <w:jc w:val="center"/>
      </w:pPr>
      <w:r>
        <w:rPr>
          <w:rFonts w:ascii="Times New Roman" w:hAnsi="Times New Roman"/>
          <w:b/>
          <w:i w:val="0"/>
          <w:color w:val="1F3A6E"/>
          <w:sz w:val="23"/>
        </w:rPr>
        <w:t>BẢNG ĐÁP ÁN – 11C1-Đ02</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0,4</w:t>
            </w:r>
          </w:p>
        </w:tc>
        <w:tc>
          <w:tcPr>
            <w:tcW w:type="dxa" w:w="1700"/>
          </w:tcPr>
          <w:p>
            <w:pPr>
              <w:spacing w:after="0"/>
              <w:jc w:val="center"/>
            </w:pPr>
            <w:r>
              <w:rPr>
                <w:rFonts w:ascii="Times New Roman" w:hAnsi="Times New Roman"/>
                <w:b/>
                <w:color w:val="A61B1B"/>
                <w:sz w:val="19"/>
              </w:rPr>
              <w:t>62,8</w:t>
            </w:r>
          </w:p>
        </w:tc>
        <w:tc>
          <w:tcPr>
            <w:tcW w:type="dxa" w:w="1700"/>
          </w:tcPr>
          <w:p>
            <w:pPr>
              <w:spacing w:after="0"/>
              <w:jc w:val="center"/>
            </w:pPr>
            <w:r>
              <w:rPr>
                <w:rFonts w:ascii="Times New Roman" w:hAnsi="Times New Roman"/>
                <w:b/>
                <w:color w:val="A61B1B"/>
                <w:sz w:val="19"/>
              </w:rPr>
              <w:t>2,5</w:t>
            </w:r>
          </w:p>
        </w:tc>
        <w:tc>
          <w:tcPr>
            <w:tcW w:type="dxa" w:w="1700"/>
          </w:tcPr>
          <w:p>
            <w:pPr>
              <w:spacing w:after="0"/>
              <w:jc w:val="center"/>
            </w:pPr>
            <w:r>
              <w:rPr>
                <w:rFonts w:ascii="Times New Roman" w:hAnsi="Times New Roman"/>
                <w:b/>
                <w:color w:val="A61B1B"/>
                <w:sz w:val="19"/>
              </w:rPr>
              <w:t>24</w:t>
            </w:r>
          </w:p>
        </w:tc>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1,5</w:t>
            </w:r>
          </w:p>
        </w:tc>
      </w:tr>
    </w:tbl>
    <w:p>
      <w:pPr>
        <w:spacing w:after="40"/>
      </w:pPr>
    </w:p>
    <w:p>
      <w:pPr>
        <w:spacing w:before="60" w:after="40"/>
        <w:jc w:val="center"/>
      </w:pPr>
      <w:r>
        <w:rPr>
          <w:rFonts w:ascii="Times New Roman" w:hAnsi="Times New Roman"/>
          <w:b w:val="0"/>
          <w:i/>
          <w:color w:val="555555"/>
          <w:sz w:val="19"/>
        </w:rPr>
        <w:t>Phân bố mức độ của 11C1-Đ02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13</w:t>
            </w:r>
          </w:p>
        </w:tc>
        <w:tc>
          <w:tcPr>
            <w:tcW w:type="dxa" w:w="1700"/>
          </w:tcPr>
          <w:p>
            <w:pPr>
              <w:spacing w:after="20"/>
              <w:jc w:val="center"/>
            </w:pPr>
            <w:r>
              <w:rPr>
                <w:rFonts w:ascii="Times New Roman" w:hAnsi="Times New Roman"/>
                <w:sz w:val="20"/>
              </w:rPr>
              <w:t>15</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46%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li độ – thời gian</w:t>
      </w:r>
    </w:p>
    <w:p>
      <w:pPr>
        <w:spacing w:before="0" w:after="40"/>
      </w:pPr>
      <w:r>
        <w:rPr>
          <w:rFonts w:ascii="Times New Roman" w:hAnsi="Times New Roman"/>
          <w:b w:val="0"/>
          <w:i/>
          <w:sz w:val="23"/>
        </w:rPr>
        <w:t>Hình bên là đồ thị li độ theo thời gian của một vật dao động điều hoà. Biên độ dao động của vật là</w:t>
      </w:r>
    </w:p>
    <w:p>
      <w:pPr>
        <w:spacing w:before="60" w:after="20"/>
        <w:jc w:val="center"/>
      </w:pPr>
      <w:r>
        <w:drawing>
          <wp:inline xmlns:a="http://schemas.openxmlformats.org/drawingml/2006/main" xmlns:pic="http://schemas.openxmlformats.org/drawingml/2006/picture">
            <wp:extent cx="3420000" cy="1977441"/>
            <wp:docPr id="9" name="Picture 9"/>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 của một vật dao động điều hoà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 cm.</w:t>
      </w:r>
    </w:p>
    <w:p>
      <w:pPr>
        <w:spacing w:before="0" w:after="40"/>
        <w:ind w:left="340"/>
      </w:pPr>
      <w:r>
        <w:rPr>
          <w:rFonts w:ascii="Times New Roman" w:hAnsi="Times New Roman"/>
          <w:b w:val="0"/>
          <w:i w:val="0"/>
          <w:sz w:val="22"/>
        </w:rPr>
        <w:t>Giá trị lớn nhất của li độ đọc trên trục tung là 4 cm ⟹ A = 4 cm.</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li độ – thời gian</w:t>
      </w:r>
    </w:p>
    <w:p>
      <w:pPr>
        <w:spacing w:before="0" w:after="40"/>
      </w:pPr>
      <w:r>
        <w:rPr>
          <w:rFonts w:ascii="Times New Roman" w:hAnsi="Times New Roman"/>
          <w:b w:val="0"/>
          <w:i/>
          <w:sz w:val="23"/>
        </w:rPr>
        <w:t>Vẫn với đồ thị trên, chu kì dao động của vật là</w:t>
      </w:r>
    </w:p>
    <w:p>
      <w:pPr>
        <w:spacing w:before="60" w:after="20"/>
        <w:jc w:val="center"/>
      </w:pPr>
      <w:r>
        <w:drawing>
          <wp:inline xmlns:a="http://schemas.openxmlformats.org/drawingml/2006/main" xmlns:pic="http://schemas.openxmlformats.org/drawingml/2006/picture">
            <wp:extent cx="3420000" cy="1977441"/>
            <wp:docPr id="10" name="Picture 10"/>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0,4 s.</w:t>
      </w:r>
    </w:p>
    <w:p>
      <w:pPr>
        <w:spacing w:before="0" w:after="40"/>
        <w:ind w:left="340"/>
      </w:pPr>
      <w:r>
        <w:rPr>
          <w:rFonts w:ascii="Times New Roman" w:hAnsi="Times New Roman"/>
          <w:b w:val="0"/>
          <w:i w:val="0"/>
          <w:sz w:val="22"/>
        </w:rPr>
        <w:t>Đồ thị lặp lại sau mỗi 0,4 s (từ đỉnh này tới đỉnh kế tiếp) ⟹ T = 0,4 s.</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li độ – thời gian</w:t>
      </w:r>
    </w:p>
    <w:p>
      <w:pPr>
        <w:spacing w:before="0" w:after="40"/>
      </w:pPr>
      <w:r>
        <w:rPr>
          <w:rFonts w:ascii="Times New Roman" w:hAnsi="Times New Roman"/>
          <w:b w:val="0"/>
          <w:i/>
          <w:sz w:val="23"/>
        </w:rPr>
        <w:t>Vẫn với đồ thị trên, tần số góc của dao động là</w:t>
      </w:r>
    </w:p>
    <w:p>
      <w:pPr>
        <w:spacing w:before="60" w:after="20"/>
        <w:jc w:val="center"/>
      </w:pPr>
      <w:r>
        <w:drawing>
          <wp:inline xmlns:a="http://schemas.openxmlformats.org/drawingml/2006/main" xmlns:pic="http://schemas.openxmlformats.org/drawingml/2006/picture">
            <wp:extent cx="3420000" cy="1977441"/>
            <wp:docPr id="11" name="Picture 11"/>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5π rad/s.</w:t>
      </w:r>
    </w:p>
    <w:p>
      <w:pPr>
        <w:spacing w:before="0" w:after="40"/>
        <w:ind w:left="340"/>
      </w:pPr>
      <w:r>
        <w:rPr>
          <w:rFonts w:ascii="Times New Roman" w:hAnsi="Times New Roman"/>
          <w:b w:val="0"/>
          <w:i w:val="0"/>
          <w:sz w:val="22"/>
        </w:rPr>
        <w:t>ω = 2π/T = 2π/0,4 = 5π rad/s ≈ 15,7 rad/s.</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li độ – thời gian</w:t>
      </w:r>
    </w:p>
    <w:p>
      <w:pPr>
        <w:spacing w:before="0" w:after="40"/>
      </w:pPr>
      <w:r>
        <w:rPr>
          <w:rFonts w:ascii="Times New Roman" w:hAnsi="Times New Roman"/>
          <w:b w:val="0"/>
          <w:i/>
          <w:sz w:val="23"/>
        </w:rPr>
        <w:t>Vẫn với đồ thị trên, tại thời điểm t = 0 vật ở</w:t>
      </w:r>
    </w:p>
    <w:p>
      <w:pPr>
        <w:spacing w:before="60" w:after="20"/>
        <w:jc w:val="center"/>
      </w:pPr>
      <w:r>
        <w:drawing>
          <wp:inline xmlns:a="http://schemas.openxmlformats.org/drawingml/2006/main" xmlns:pic="http://schemas.openxmlformats.org/drawingml/2006/picture">
            <wp:extent cx="3420000" cy="1977441"/>
            <wp:docPr id="12" name="Picture 12"/>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biên dương.</w:t>
      </w:r>
    </w:p>
    <w:p>
      <w:pPr>
        <w:spacing w:before="0" w:after="40"/>
        <w:ind w:left="340"/>
      </w:pPr>
      <w:r>
        <w:rPr>
          <w:rFonts w:ascii="Times New Roman" w:hAnsi="Times New Roman"/>
          <w:b w:val="0"/>
          <w:i w:val="0"/>
          <w:sz w:val="22"/>
        </w:rPr>
        <w:t>Đồ thị bắt đầu ở giá trị lớn nhất x = +4 cm ⟹ vật ở biên dương, pha ban đầu φ = 0.</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Viết phương trình dao động</w:t>
      </w:r>
    </w:p>
    <w:p>
      <w:pPr>
        <w:spacing w:before="0" w:after="40"/>
      </w:pPr>
      <w:r>
        <w:rPr>
          <w:rFonts w:ascii="Times New Roman" w:hAnsi="Times New Roman"/>
          <w:b w:val="0"/>
          <w:i/>
          <w:sz w:val="23"/>
        </w:rPr>
        <w:t>Phương trình dao động ứng với đồ thị trên là</w:t>
      </w:r>
    </w:p>
    <w:p>
      <w:pPr>
        <w:spacing w:before="60" w:after="20"/>
        <w:jc w:val="center"/>
      </w:pPr>
      <w:r>
        <w:drawing>
          <wp:inline xmlns:a="http://schemas.openxmlformats.org/drawingml/2006/main" xmlns:pic="http://schemas.openxmlformats.org/drawingml/2006/picture">
            <wp:extent cx="3420000" cy="1977441"/>
            <wp:docPr id="13" name="Picture 13"/>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x = 4cos(5πt) cm.</w:t>
      </w:r>
    </w:p>
    <w:p>
      <w:pPr>
        <w:spacing w:before="0" w:after="40"/>
        <w:ind w:left="340"/>
      </w:pPr>
      <w:r>
        <w:rPr>
          <w:rFonts w:ascii="Times New Roman" w:hAnsi="Times New Roman"/>
          <w:b w:val="0"/>
          <w:i w:val="0"/>
          <w:sz w:val="22"/>
        </w:rPr>
        <w:t>A = 4 cm, ω = 5π rad/s, φ = 0 (vì t = 0 vật ở biên dương) ⟹ x = 4cos(5πt) cm.</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Xác định pha ban đầu</w:t>
      </w:r>
    </w:p>
    <w:p>
      <w:pPr>
        <w:spacing w:before="0" w:after="40"/>
      </w:pPr>
      <w:r>
        <w:rPr>
          <w:rFonts w:ascii="Times New Roman" w:hAnsi="Times New Roman"/>
          <w:b w:val="0"/>
          <w:i/>
          <w:sz w:val="23"/>
        </w:rPr>
        <w:t>Một vật dao động điều hoà có đồ thị li độ như hình bên (đồ thị thứ hai). Pha ban đầu của dao động là</w:t>
      </w:r>
    </w:p>
    <w:p>
      <w:pPr>
        <w:spacing w:before="60" w:after="20"/>
        <w:jc w:val="center"/>
      </w:pPr>
      <w:r>
        <w:drawing>
          <wp:inline xmlns:a="http://schemas.openxmlformats.org/drawingml/2006/main" xmlns:pic="http://schemas.openxmlformats.org/drawingml/2006/picture">
            <wp:extent cx="3420000" cy="1935251"/>
            <wp:docPr id="14" name="Picture 14"/>
            <wp:cNvGraphicFramePr>
              <a:graphicFrameLocks noChangeAspect="1"/>
            </wp:cNvGraphicFramePr>
            <a:graphic>
              <a:graphicData uri="http://schemas.openxmlformats.org/drawingml/2006/picture">
                <pic:pic>
                  <pic:nvPicPr>
                    <pic:cNvPr id="0" name="d_dt_xt2.png"/>
                    <pic:cNvPicPr/>
                  </pic:nvPicPr>
                  <pic:blipFill>
                    <a:blip r:embed="rId16"/>
                    <a:stretch>
                      <a:fillRect/>
                    </a:stretch>
                  </pic:blipFill>
                  <pic:spPr>
                    <a:xfrm>
                      <a:off x="0" y="0"/>
                      <a:ext cx="3420000" cy="1935251"/>
                    </a:xfrm>
                    <a:prstGeom prst="rect"/>
                  </pic:spPr>
                </pic:pic>
              </a:graphicData>
            </a:graphic>
          </wp:inline>
        </w:drawing>
      </w:r>
    </w:p>
    <w:p>
      <w:pPr>
        <w:spacing w:before="0" w:after="80"/>
        <w:jc w:val="center"/>
      </w:pPr>
      <w:r>
        <w:rPr>
          <w:rFonts w:ascii="Times New Roman" w:hAnsi="Times New Roman"/>
          <w:b w:val="0"/>
          <w:i/>
          <w:color w:val="555555"/>
          <w:sz w:val="19"/>
        </w:rPr>
        <w:t>Đồ thị li độ của một dao động khác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−π/2 rad.</w:t>
      </w:r>
    </w:p>
    <w:p>
      <w:pPr>
        <w:spacing w:before="0" w:after="40"/>
        <w:ind w:left="340"/>
      </w:pPr>
      <w:r>
        <w:rPr>
          <w:rFonts w:ascii="Times New Roman" w:hAnsi="Times New Roman"/>
          <w:b w:val="0"/>
          <w:i w:val="0"/>
          <w:sz w:val="22"/>
        </w:rPr>
        <w:t>Tại t = 0 vật ở vị trí cân bằng (x = 0) và đang chuyển động theo chiều dương (li độ tăng lên ngay sau đó). Với x = A·cos(ωt + φ), điều kiện đó cho cos φ = 0 và sin φ &lt; 0 ⟹ φ = −π/2 rad.</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li độ – thời gian</w:t>
      </w:r>
    </w:p>
    <w:p>
      <w:pPr>
        <w:spacing w:before="0" w:after="40"/>
      </w:pPr>
      <w:r>
        <w:rPr>
          <w:rFonts w:ascii="Times New Roman" w:hAnsi="Times New Roman"/>
          <w:b w:val="0"/>
          <w:i/>
          <w:sz w:val="23"/>
        </w:rPr>
        <w:t>Vẫn với đồ thị thứ hai, biên độ và chu kì dao động lần lượt là</w:t>
      </w:r>
    </w:p>
    <w:p>
      <w:pPr>
        <w:spacing w:before="60" w:after="20"/>
        <w:jc w:val="center"/>
      </w:pPr>
      <w:r>
        <w:drawing>
          <wp:inline xmlns:a="http://schemas.openxmlformats.org/drawingml/2006/main" xmlns:pic="http://schemas.openxmlformats.org/drawingml/2006/picture">
            <wp:extent cx="3420000" cy="1935251"/>
            <wp:docPr id="15" name="Picture 15"/>
            <wp:cNvGraphicFramePr>
              <a:graphicFrameLocks noChangeAspect="1"/>
            </wp:cNvGraphicFramePr>
            <a:graphic>
              <a:graphicData uri="http://schemas.openxmlformats.org/drawingml/2006/picture">
                <pic:pic>
                  <pic:nvPicPr>
                    <pic:cNvPr id="0" name="d_dt_xt2.png"/>
                    <pic:cNvPicPr/>
                  </pic:nvPicPr>
                  <pic:blipFill>
                    <a:blip r:embed="rId16"/>
                    <a:stretch>
                      <a:fillRect/>
                    </a:stretch>
                  </pic:blipFill>
                  <pic:spPr>
                    <a:xfrm>
                      <a:off x="0" y="0"/>
                      <a:ext cx="3420000" cy="193525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 cm và 0,6 s.</w:t>
      </w:r>
    </w:p>
    <w:p>
      <w:pPr>
        <w:spacing w:before="0" w:after="40"/>
        <w:ind w:left="340"/>
      </w:pPr>
      <w:r>
        <w:rPr>
          <w:rFonts w:ascii="Times New Roman" w:hAnsi="Times New Roman"/>
          <w:b w:val="0"/>
          <w:i w:val="0"/>
          <w:sz w:val="22"/>
        </w:rPr>
        <w:t>Giá trị cực đại của li độ là 5 cm; đồ thị lặp lại sau 0,6 s ⟹ A = 5 cm, T = 0,6 s.</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lệch pha</w:t>
      </w:r>
    </w:p>
    <w:p>
      <w:pPr>
        <w:spacing w:before="0" w:after="40"/>
      </w:pPr>
      <w:r>
        <w:rPr>
          <w:rFonts w:ascii="Times New Roman" w:hAnsi="Times New Roman"/>
          <w:b w:val="0"/>
          <w:i/>
          <w:sz w:val="23"/>
        </w:rPr>
        <w:t>Hai dao động điều hoà cùng chu kì có đồ thị li độ như hình bên. Nhận xét nào ĐÚNG?</w:t>
      </w:r>
    </w:p>
    <w:p>
      <w:pPr>
        <w:spacing w:before="60" w:after="20"/>
        <w:jc w:val="center"/>
      </w:pPr>
      <w:r>
        <w:drawing>
          <wp:inline xmlns:a="http://schemas.openxmlformats.org/drawingml/2006/main" xmlns:pic="http://schemas.openxmlformats.org/drawingml/2006/picture">
            <wp:extent cx="3420000" cy="1977441"/>
            <wp:docPr id="16" name="Picture 16"/>
            <wp:cNvGraphicFramePr>
              <a:graphicFrameLocks noChangeAspect="1"/>
            </wp:cNvGraphicFramePr>
            <a:graphic>
              <a:graphicData uri="http://schemas.openxmlformats.org/drawingml/2006/picture">
                <pic:pic>
                  <pic:nvPicPr>
                    <pic:cNvPr id="0" name="d_dt_lechpha.png"/>
                    <pic:cNvPicPr/>
                  </pic:nvPicPr>
                  <pic:blipFill>
                    <a:blip r:embed="rId17"/>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Hai dao động cùng chu kì lệch pha nhau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Dao động (2) trễ pha π/2 so với dao động (1).</w:t>
      </w:r>
    </w:p>
    <w:p>
      <w:pPr>
        <w:spacing w:before="0" w:after="40"/>
        <w:ind w:left="340"/>
      </w:pPr>
      <w:r>
        <w:rPr>
          <w:rFonts w:ascii="Times New Roman" w:hAnsi="Times New Roman"/>
          <w:b w:val="0"/>
          <w:i w:val="0"/>
          <w:sz w:val="22"/>
        </w:rPr>
        <w:t>Dao động (1) đạt cực đại tại t = 0; dao động (2) đạt cực đại muộn hơn một phần tư chu kì (tại t = 0,1 s). Trễ một phần tư chu kì tương ứng với trễ pha π/2.</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Chu kì – tần số</w:t>
      </w:r>
    </w:p>
    <w:p>
      <w:pPr>
        <w:spacing w:before="0" w:after="40"/>
      </w:pPr>
      <w:r>
        <w:rPr>
          <w:rFonts w:ascii="Times New Roman" w:hAnsi="Times New Roman"/>
          <w:b w:val="0"/>
          <w:i/>
          <w:sz w:val="23"/>
        </w:rPr>
        <w:t>Một vật dao động điều hoà với chu kì 0,4 s. Trong 2,0 giây vật thực hiện được</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 dao động.</w:t>
      </w:r>
    </w:p>
    <w:p>
      <w:pPr>
        <w:spacing w:before="0" w:after="40"/>
        <w:ind w:left="340"/>
      </w:pPr>
      <w:r>
        <w:rPr>
          <w:rFonts w:ascii="Times New Roman" w:hAnsi="Times New Roman"/>
          <w:b w:val="0"/>
          <w:i w:val="0"/>
          <w:sz w:val="22"/>
        </w:rPr>
        <w:t>Số dao động = t/T = 2,0/0,4 = 5 dao động toàn phần.</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Chu kì – tần số</w:t>
      </w:r>
    </w:p>
    <w:p>
      <w:pPr>
        <w:spacing w:before="0" w:after="40"/>
      </w:pPr>
      <w:r>
        <w:rPr>
          <w:rFonts w:ascii="Times New Roman" w:hAnsi="Times New Roman"/>
          <w:b w:val="0"/>
          <w:i/>
          <w:sz w:val="23"/>
        </w:rPr>
        <w:t>Một vật dao động điều hoà thực hiện 30 dao động trong 12 giây. Chu kì dao động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0,40 s.</w:t>
      </w:r>
    </w:p>
    <w:p>
      <w:pPr>
        <w:spacing w:before="0" w:after="40"/>
        <w:ind w:left="340"/>
      </w:pPr>
      <w:r>
        <w:rPr>
          <w:rFonts w:ascii="Times New Roman" w:hAnsi="Times New Roman"/>
          <w:b w:val="0"/>
          <w:i w:val="0"/>
          <w:sz w:val="22"/>
        </w:rPr>
        <w:t>T = t/N = 12/30 = 0,40 s (tần số f = 2,5 Hz).</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Quãng đường trong dao động điều hoà</w:t>
      </w:r>
    </w:p>
    <w:p>
      <w:pPr>
        <w:spacing w:before="0" w:after="40"/>
      </w:pPr>
      <w:r>
        <w:rPr>
          <w:rFonts w:ascii="Times New Roman" w:hAnsi="Times New Roman"/>
          <w:b w:val="0"/>
          <w:i/>
          <w:sz w:val="23"/>
        </w:rPr>
        <w:t>Trong một chu kì dao động điều hoà, quãng đường vật đi được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4A.</w:t>
      </w:r>
    </w:p>
    <w:p>
      <w:pPr>
        <w:spacing w:before="0" w:after="40"/>
        <w:ind w:left="340"/>
      </w:pPr>
      <w:r>
        <w:rPr>
          <w:rFonts w:ascii="Times New Roman" w:hAnsi="Times New Roman"/>
          <w:b w:val="0"/>
          <w:i w:val="0"/>
          <w:sz w:val="22"/>
        </w:rPr>
        <w:t>Trong một chu kì vật đi từ biên này sang biên kia rồi quay lại: tổng cộng 4 lần biên độ.</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Quãng đường trong dao động điều hoà</w:t>
      </w:r>
    </w:p>
    <w:p>
      <w:pPr>
        <w:spacing w:before="0" w:after="40"/>
      </w:pPr>
      <w:r>
        <w:rPr>
          <w:rFonts w:ascii="Times New Roman" w:hAnsi="Times New Roman"/>
          <w:b w:val="0"/>
          <w:i/>
          <w:sz w:val="23"/>
        </w:rPr>
        <w:t>Một vật dao động điều hoà với biên độ 6 cm. Trong nửa chu kì, quãng đường vật đi được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 cm.</w:t>
      </w:r>
    </w:p>
    <w:p>
      <w:pPr>
        <w:spacing w:before="0" w:after="40"/>
        <w:ind w:left="340"/>
      </w:pPr>
      <w:r>
        <w:rPr>
          <w:rFonts w:ascii="Times New Roman" w:hAnsi="Times New Roman"/>
          <w:b w:val="0"/>
          <w:i w:val="0"/>
          <w:sz w:val="22"/>
        </w:rPr>
        <w:t>Nửa chu kì ⟹ quãng đường bằng 2A = 2 · 6 = 12 cm.</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Thời gian trong dao động điều hoà</w:t>
      </w:r>
    </w:p>
    <w:p>
      <w:pPr>
        <w:spacing w:before="0" w:after="40"/>
      </w:pPr>
      <w:r>
        <w:rPr>
          <w:rFonts w:ascii="Times New Roman" w:hAnsi="Times New Roman"/>
          <w:b w:val="0"/>
          <w:i/>
          <w:sz w:val="23"/>
        </w:rPr>
        <w:t>Vật dao động điều hoà đi từ vị trí cân bằng ra biên mất khoảng thời gian ngắn nhất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T/4.</w:t>
      </w:r>
    </w:p>
    <w:p>
      <w:pPr>
        <w:spacing w:before="0" w:after="40"/>
        <w:ind w:left="340"/>
      </w:pPr>
      <w:r>
        <w:rPr>
          <w:rFonts w:ascii="Times New Roman" w:hAnsi="Times New Roman"/>
          <w:b w:val="0"/>
          <w:i w:val="0"/>
          <w:sz w:val="22"/>
        </w:rPr>
        <w:t>Từ vị trí cân bằng ra biên là một phần tư chu kì.</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phương trình dao động</w:t>
      </w:r>
    </w:p>
    <w:p>
      <w:pPr>
        <w:spacing w:before="0" w:after="40"/>
      </w:pPr>
      <w:r>
        <w:rPr>
          <w:rFonts w:ascii="Times New Roman" w:hAnsi="Times New Roman"/>
          <w:b w:val="0"/>
          <w:i/>
          <w:sz w:val="23"/>
        </w:rPr>
        <w:t>Một vật dao động điều hoà với phương trình x = 3cos(10t + π/3) cm. Li độ của vật tại t = 0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1,5 cm.</w:t>
      </w:r>
    </w:p>
    <w:p>
      <w:pPr>
        <w:spacing w:before="0" w:after="40"/>
        <w:ind w:left="340"/>
      </w:pPr>
      <w:r>
        <w:rPr>
          <w:rFonts w:ascii="Times New Roman" w:hAnsi="Times New Roman"/>
          <w:b w:val="0"/>
          <w:i w:val="0"/>
          <w:sz w:val="22"/>
        </w:rPr>
        <w:t>x(0) = 3cos(π/3) = 3 · 0,5 = 1,5 cm.</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lò xo</w:t>
      </w:r>
    </w:p>
    <w:p>
      <w:pPr>
        <w:spacing w:before="0" w:after="40"/>
      </w:pPr>
      <w:r>
        <w:rPr>
          <w:rFonts w:ascii="Times New Roman" w:hAnsi="Times New Roman"/>
          <w:b w:val="0"/>
          <w:i/>
          <w:sz w:val="23"/>
        </w:rPr>
        <w:t>Đại lượng nào sau đây KHÔNG thay đổi khi ta thay đổi biên độ dao động của một con lắc lò xo (giữ nguyên lò xo và vật nặng)?</w:t>
      </w:r>
    </w:p>
    <w:p>
      <w:pPr>
        <w:spacing w:before="60" w:after="20"/>
        <w:jc w:val="center"/>
      </w:pPr>
      <w:r>
        <w:drawing>
          <wp:inline xmlns:a="http://schemas.openxmlformats.org/drawingml/2006/main" xmlns:pic="http://schemas.openxmlformats.org/drawingml/2006/picture">
            <wp:extent cx="3420000" cy="1500196"/>
            <wp:docPr id="17" name="Picture 17"/>
            <wp:cNvGraphicFramePr>
              <a:graphicFrameLocks noChangeAspect="1"/>
            </wp:cNvGraphicFramePr>
            <a:graphic>
              <a:graphicData uri="http://schemas.openxmlformats.org/drawingml/2006/picture">
                <pic:pic>
                  <pic:nvPicPr>
                    <pic:cNvPr id="0" name="d_sd_loxo_ngang.png"/>
                    <pic:cNvPicPr/>
                  </pic:nvPicPr>
                  <pic:blipFill>
                    <a:blip r:embed="rId10"/>
                    <a:stretch>
                      <a:fillRect/>
                    </a:stretch>
                  </pic:blipFill>
                  <pic:spPr>
                    <a:xfrm>
                      <a:off x="0" y="0"/>
                      <a:ext cx="3420000" cy="1500196"/>
                    </a:xfrm>
                    <a:prstGeom prst="rect"/>
                  </pic:spPr>
                </pic:pic>
              </a:graphicData>
            </a:graphic>
          </wp:inline>
        </w:drawing>
      </w:r>
    </w:p>
    <w:p>
      <w:pPr>
        <w:spacing w:before="0" w:after="80"/>
        <w:jc w:val="center"/>
      </w:pPr>
      <w:r>
        <w:rPr>
          <w:rFonts w:ascii="Times New Roman" w:hAnsi="Times New Roman"/>
          <w:b w:val="0"/>
          <w:i/>
          <w:color w:val="555555"/>
          <w:sz w:val="19"/>
        </w:rPr>
        <w:t>Con lắc lò xo nằm ngang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Chu kì dao động.</w:t>
      </w:r>
    </w:p>
    <w:p>
      <w:pPr>
        <w:spacing w:before="0" w:after="40"/>
        <w:ind w:left="340"/>
      </w:pPr>
      <w:r>
        <w:rPr>
          <w:rFonts w:ascii="Times New Roman" w:hAnsi="Times New Roman"/>
          <w:b w:val="0"/>
          <w:i w:val="0"/>
          <w:sz w:val="22"/>
        </w:rPr>
        <w:t>T = 2π√(m/k) chỉ phụ thuộc khối lượng và độ cứng, không phụ thuộc biên độ. Ba đại lượng còn lại đều phụ thuộc A.</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Chu kì dao động nhỏ của con lắc đơn KHÔNG phụ thuộc vào</w:t>
      </w:r>
    </w:p>
    <w:p>
      <w:pPr>
        <w:spacing w:before="60" w:after="20"/>
        <w:jc w:val="center"/>
      </w:pPr>
      <w:r>
        <w:drawing>
          <wp:inline xmlns:a="http://schemas.openxmlformats.org/drawingml/2006/main" xmlns:pic="http://schemas.openxmlformats.org/drawingml/2006/picture">
            <wp:extent cx="1893247" cy="2231999"/>
            <wp:docPr id="18" name="Picture 18"/>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1893247" cy="2231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khối lượng vật nặng.</w:t>
      </w:r>
    </w:p>
    <w:p>
      <w:pPr>
        <w:spacing w:before="0" w:after="40"/>
        <w:ind w:left="340"/>
      </w:pPr>
      <w:r>
        <w:rPr>
          <w:rFonts w:ascii="Times New Roman" w:hAnsi="Times New Roman"/>
          <w:b w:val="0"/>
          <w:i w:val="0"/>
          <w:sz w:val="22"/>
        </w:rPr>
        <w:t>T = 2π√(ℓ/g) không chứa khối lượng m. (Vị trí địa lí có ảnh hưởng vì g thay đổi theo vĩ độ và độ cao.)</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Một con lắc đơn dao động nhỏ với chu kì 2,0 s. Nếu tăng chiều dài dây lên 4 lần thì chu kì trở thành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 s.</w:t>
      </w:r>
    </w:p>
    <w:p>
      <w:pPr>
        <w:spacing w:before="0" w:after="40"/>
        <w:ind w:left="340"/>
      </w:pPr>
      <w:r>
        <w:rPr>
          <w:rFonts w:ascii="Times New Roman" w:hAnsi="Times New Roman"/>
          <w:b w:val="0"/>
          <w:i w:val="0"/>
          <w:sz w:val="22"/>
        </w:rPr>
        <w:t>T ∝ √ℓ ⟹ chiều dài tăng 4 lần thì chu kì tăng √4 = 2 lần: T = 4,0 s.</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lệch pha giữa x, v, a</w:t>
      </w:r>
    </w:p>
    <w:p>
      <w:pPr>
        <w:spacing w:before="0" w:after="40"/>
      </w:pPr>
      <w:r>
        <w:rPr>
          <w:rFonts w:ascii="Times New Roman" w:hAnsi="Times New Roman"/>
          <w:b w:val="0"/>
          <w:i/>
          <w:sz w:val="23"/>
        </w:rPr>
        <w:t>Trong dao động điều hoà, vận tốc và li độ</w:t>
      </w:r>
    </w:p>
    <w:p>
      <w:pPr>
        <w:spacing w:before="60" w:after="20"/>
        <w:jc w:val="center"/>
      </w:pPr>
      <w:r>
        <w:drawing>
          <wp:inline xmlns:a="http://schemas.openxmlformats.org/drawingml/2006/main" xmlns:pic="http://schemas.openxmlformats.org/drawingml/2006/picture">
            <wp:extent cx="2575561" cy="2231999"/>
            <wp:docPr id="19" name="Picture 19"/>
            <wp:cNvGraphicFramePr>
              <a:graphicFrameLocks noChangeAspect="1"/>
            </wp:cNvGraphicFramePr>
            <a:graphic>
              <a:graphicData uri="http://schemas.openxmlformats.org/drawingml/2006/picture">
                <pic:pic>
                  <pic:nvPicPr>
                    <pic:cNvPr id="0" name="d_dt_xva.png"/>
                    <pic:cNvPicPr/>
                  </pic:nvPicPr>
                  <pic:blipFill>
                    <a:blip r:embed="rId18"/>
                    <a:stretch>
                      <a:fillRect/>
                    </a:stretch>
                  </pic:blipFill>
                  <pic:spPr>
                    <a:xfrm>
                      <a:off x="0" y="0"/>
                      <a:ext cx="2575561" cy="2231999"/>
                    </a:xfrm>
                    <a:prstGeom prst="rect"/>
                  </pic:spPr>
                </pic:pic>
              </a:graphicData>
            </a:graphic>
          </wp:inline>
        </w:drawing>
      </w:r>
    </w:p>
    <w:p>
      <w:pPr>
        <w:spacing w:before="0" w:after="80"/>
        <w:jc w:val="center"/>
      </w:pPr>
      <w:r>
        <w:rPr>
          <w:rFonts w:ascii="Times New Roman" w:hAnsi="Times New Roman"/>
          <w:b w:val="0"/>
          <w:i/>
          <w:color w:val="555555"/>
          <w:sz w:val="19"/>
        </w:rPr>
        <w:t>Đồ thị li độ, vận tốc và gia tốc của cùng một dao động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vuông pha với nhau (lệch pha π/2).</w:t>
      </w:r>
    </w:p>
    <w:p>
      <w:pPr>
        <w:spacing w:before="0" w:after="40"/>
        <w:ind w:left="340"/>
      </w:pPr>
      <w:r>
        <w:rPr>
          <w:rFonts w:ascii="Times New Roman" w:hAnsi="Times New Roman"/>
          <w:b w:val="0"/>
          <w:i w:val="0"/>
          <w:sz w:val="22"/>
        </w:rPr>
        <w:t>x = A·cos(ωt + φ) còn v = −ωA·sin(ωt + φ) = ωA·cos(ωt + φ + π/2): vận tốc sớm pha π/2 so với li độ.</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 viết phương trình</w:t>
      </w:r>
    </w:p>
    <w:p>
      <w:pPr>
        <w:spacing w:before="0" w:after="40"/>
      </w:pPr>
      <w:r>
        <w:rPr>
          <w:rFonts w:ascii="Times New Roman" w:hAnsi="Times New Roman"/>
          <w:b w:val="0"/>
          <w:i/>
          <w:sz w:val="23"/>
        </w:rPr>
        <w:t>Hình bên là đồ thị li độ theo thời gian của một vật dao động điều hoà.</w:t>
      </w:r>
    </w:p>
    <w:p>
      <w:pPr>
        <w:spacing w:before="60" w:after="20"/>
        <w:jc w:val="center"/>
      </w:pPr>
      <w:r>
        <w:drawing>
          <wp:inline xmlns:a="http://schemas.openxmlformats.org/drawingml/2006/main" xmlns:pic="http://schemas.openxmlformats.org/drawingml/2006/picture">
            <wp:extent cx="3420000" cy="1977441"/>
            <wp:docPr id="20" name="Picture 20"/>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Biên độ dao động của vật là 4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Giá trị lớn nhất của li độ trên đồ thị là 4 cm.</w:t>
      </w:r>
    </w:p>
    <w:p>
      <w:pPr>
        <w:spacing w:before="0" w:after="20"/>
        <w:ind w:left="340"/>
      </w:pPr>
      <w:r>
        <w:rPr>
          <w:rFonts w:ascii="Times New Roman" w:hAnsi="Times New Roman"/>
          <w:b/>
          <w:i w:val="0"/>
          <w:sz w:val="23"/>
        </w:rPr>
        <w:t xml:space="preserve">b) </w:t>
      </w:r>
      <w:r>
        <w:rPr>
          <w:rFonts w:ascii="Times New Roman" w:hAnsi="Times New Roman"/>
          <w:b w:val="0"/>
          <w:i w:val="0"/>
          <w:sz w:val="23"/>
        </w:rPr>
        <w:t>Chu kì dao động là 0,4 s và tần số là 2,5 Hz.</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Đồ thị lặp lại sau 0,4 s ⟹ T = 0,4 s; f = 1/T = 2,5 Hz.</w:t>
      </w:r>
    </w:p>
    <w:p>
      <w:pPr>
        <w:spacing w:before="0" w:after="20"/>
        <w:ind w:left="340"/>
      </w:pPr>
      <w:r>
        <w:rPr>
          <w:rFonts w:ascii="Times New Roman" w:hAnsi="Times New Roman"/>
          <w:b/>
          <w:i w:val="0"/>
          <w:sz w:val="23"/>
        </w:rPr>
        <w:t xml:space="preserve">c) </w:t>
      </w:r>
      <w:r>
        <w:rPr>
          <w:rFonts w:ascii="Times New Roman" w:hAnsi="Times New Roman"/>
          <w:b w:val="0"/>
          <w:i w:val="0"/>
          <w:sz w:val="23"/>
        </w:rPr>
        <w:t>Phương trình dao động của vật là x = 4cos(5πt + π) cm.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pha ban đầu. Tại t = 0 vật ở biên DƯƠNG (x = +4 cm) nên φ = 0, phương trình là x = 4cos(5πt) cm. Với φ = π thì tại t = 0 vật phải ở biên âm.</w:t>
      </w:r>
    </w:p>
    <w:p>
      <w:pPr>
        <w:spacing w:before="0" w:after="20"/>
        <w:ind w:left="340"/>
      </w:pPr>
      <w:r>
        <w:rPr>
          <w:rFonts w:ascii="Times New Roman" w:hAnsi="Times New Roman"/>
          <w:b/>
          <w:i w:val="0"/>
          <w:sz w:val="23"/>
        </w:rPr>
        <w:t xml:space="preserve">d) </w:t>
      </w:r>
      <w:r>
        <w:rPr>
          <w:rFonts w:ascii="Times New Roman" w:hAnsi="Times New Roman"/>
          <w:b w:val="0"/>
          <w:i w:val="0"/>
          <w:sz w:val="23"/>
        </w:rPr>
        <w:t>Tốc độ cực đại của vật xấp xỉ 62,8 cm/s.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v_max = ωA = 5π · 4 = 20π ≈ 62,8 cm/s.</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 xác định pha ban đầu</w:t>
      </w:r>
    </w:p>
    <w:p>
      <w:pPr>
        <w:spacing w:before="0" w:after="40"/>
      </w:pPr>
      <w:r>
        <w:rPr>
          <w:rFonts w:ascii="Times New Roman" w:hAnsi="Times New Roman"/>
          <w:b w:val="0"/>
          <w:i/>
          <w:sz w:val="23"/>
        </w:rPr>
        <w:t>Hình bên là đồ thị li độ của một vật dao động điều hoà khác.</w:t>
      </w:r>
    </w:p>
    <w:p>
      <w:pPr>
        <w:spacing w:before="60" w:after="20"/>
        <w:jc w:val="center"/>
      </w:pPr>
      <w:r>
        <w:drawing>
          <wp:inline xmlns:a="http://schemas.openxmlformats.org/drawingml/2006/main" xmlns:pic="http://schemas.openxmlformats.org/drawingml/2006/picture">
            <wp:extent cx="3420000" cy="1935251"/>
            <wp:docPr id="21" name="Picture 21"/>
            <wp:cNvGraphicFramePr>
              <a:graphicFrameLocks noChangeAspect="1"/>
            </wp:cNvGraphicFramePr>
            <a:graphic>
              <a:graphicData uri="http://schemas.openxmlformats.org/drawingml/2006/picture">
                <pic:pic>
                  <pic:nvPicPr>
                    <pic:cNvPr id="0" name="d_dt_xt2.png"/>
                    <pic:cNvPicPr/>
                  </pic:nvPicPr>
                  <pic:blipFill>
                    <a:blip r:embed="rId16"/>
                    <a:stretch>
                      <a:fillRect/>
                    </a:stretch>
                  </pic:blipFill>
                  <pic:spPr>
                    <a:xfrm>
                      <a:off x="0" y="0"/>
                      <a:ext cx="3420000" cy="193525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Biên độ dao động là 5 cm và chu kì là 0,6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đọc trực tiếp từ đồ thị.</w:t>
      </w:r>
    </w:p>
    <w:p>
      <w:pPr>
        <w:spacing w:before="0" w:after="20"/>
        <w:ind w:left="340"/>
      </w:pPr>
      <w:r>
        <w:rPr>
          <w:rFonts w:ascii="Times New Roman" w:hAnsi="Times New Roman"/>
          <w:b/>
          <w:i w:val="0"/>
          <w:sz w:val="23"/>
        </w:rPr>
        <w:t xml:space="preserve">b) </w:t>
      </w:r>
      <w:r>
        <w:rPr>
          <w:rFonts w:ascii="Times New Roman" w:hAnsi="Times New Roman"/>
          <w:b w:val="0"/>
          <w:i w:val="0"/>
          <w:sz w:val="23"/>
        </w:rPr>
        <w:t>Tại thời điểm t = 0, vật ở vị trí cân bằng và đang chuyển động theo chiều dương.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Đồ thị xuất phát từ x = 0 và đi lên phía li độ dương.</w:t>
      </w:r>
    </w:p>
    <w:p>
      <w:pPr>
        <w:spacing w:before="0" w:after="20"/>
        <w:ind w:left="340"/>
      </w:pPr>
      <w:r>
        <w:rPr>
          <w:rFonts w:ascii="Times New Roman" w:hAnsi="Times New Roman"/>
          <w:b/>
          <w:i w:val="0"/>
          <w:sz w:val="23"/>
        </w:rPr>
        <w:t xml:space="preserve">c) </w:t>
      </w:r>
      <w:r>
        <w:rPr>
          <w:rFonts w:ascii="Times New Roman" w:hAnsi="Times New Roman"/>
          <w:b w:val="0"/>
          <w:i w:val="0"/>
          <w:sz w:val="23"/>
        </w:rPr>
        <w:t>Pha ban đầu của dao động là +π/2 rad.</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Với x = A·cos(ωt + φ), điều kiện x(0) = 0 và v(0) &gt; 0 cho φ = −π/2 rad. Nếu φ = +π/2 thì tại t = 0 vật đi qua vị trí cân bằng theo chiều ÂM.</w:t>
      </w:r>
    </w:p>
    <w:p>
      <w:pPr>
        <w:spacing w:before="0" w:after="20"/>
        <w:ind w:left="340"/>
      </w:pPr>
      <w:r>
        <w:rPr>
          <w:rFonts w:ascii="Times New Roman" w:hAnsi="Times New Roman"/>
          <w:b/>
          <w:i w:val="0"/>
          <w:sz w:val="23"/>
        </w:rPr>
        <w:t xml:space="preserve">d) </w:t>
      </w:r>
      <w:r>
        <w:rPr>
          <w:rFonts w:ascii="Times New Roman" w:hAnsi="Times New Roman"/>
          <w:b w:val="0"/>
          <w:i w:val="0"/>
          <w:sz w:val="23"/>
        </w:rPr>
        <w:t>Tần số góc của dao động xấp xỉ 10,5 rad/s.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2π/T = 2π/0,6 ≈ 10,47 rad/s.</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lệch pha</w:t>
      </w:r>
    </w:p>
    <w:p>
      <w:pPr>
        <w:spacing w:before="0" w:after="40"/>
      </w:pPr>
      <w:r>
        <w:rPr>
          <w:rFonts w:ascii="Times New Roman" w:hAnsi="Times New Roman"/>
          <w:b w:val="0"/>
          <w:i/>
          <w:sz w:val="23"/>
        </w:rPr>
        <w:t>Hai dao động điều hoà cùng chu kì 0,4 s có đồ thị li độ như hình bên.</w:t>
      </w:r>
    </w:p>
    <w:p>
      <w:pPr>
        <w:spacing w:before="60" w:after="20"/>
        <w:jc w:val="center"/>
      </w:pPr>
      <w:r>
        <w:drawing>
          <wp:inline xmlns:a="http://schemas.openxmlformats.org/drawingml/2006/main" xmlns:pic="http://schemas.openxmlformats.org/drawingml/2006/picture">
            <wp:extent cx="3420000" cy="1977441"/>
            <wp:docPr id="22" name="Picture 22"/>
            <wp:cNvGraphicFramePr>
              <a:graphicFrameLocks noChangeAspect="1"/>
            </wp:cNvGraphicFramePr>
            <a:graphic>
              <a:graphicData uri="http://schemas.openxmlformats.org/drawingml/2006/picture">
                <pic:pic>
                  <pic:nvPicPr>
                    <pic:cNvPr id="0" name="d_dt_lechpha.png"/>
                    <pic:cNvPicPr/>
                  </pic:nvPicPr>
                  <pic:blipFill>
                    <a:blip r:embed="rId17"/>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Hai dao động lệch pha</w:t>
      </w:r>
    </w:p>
    <w:p>
      <w:pPr>
        <w:spacing w:before="0" w:after="20"/>
        <w:ind w:left="340"/>
      </w:pPr>
      <w:r>
        <w:rPr>
          <w:rFonts w:ascii="Times New Roman" w:hAnsi="Times New Roman"/>
          <w:b/>
          <w:i w:val="0"/>
          <w:sz w:val="23"/>
        </w:rPr>
        <w:t xml:space="preserve">a) </w:t>
      </w:r>
      <w:r>
        <w:rPr>
          <w:rFonts w:ascii="Times New Roman" w:hAnsi="Times New Roman"/>
          <w:b w:val="0"/>
          <w:i w:val="0"/>
          <w:sz w:val="23"/>
        </w:rPr>
        <w:t>Hai dao động có cùng chu kì nhưng khác biên độ.</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Cả hai đều lặp lại sau 0,4 s; biên độ lần lượt là 4 cm và 3 cm.</w:t>
      </w:r>
    </w:p>
    <w:p>
      <w:pPr>
        <w:spacing w:before="0" w:after="20"/>
        <w:ind w:left="340"/>
      </w:pPr>
      <w:r>
        <w:rPr>
          <w:rFonts w:ascii="Times New Roman" w:hAnsi="Times New Roman"/>
          <w:b/>
          <w:i w:val="0"/>
          <w:sz w:val="23"/>
        </w:rPr>
        <w:t xml:space="preserve">b) </w:t>
      </w:r>
      <w:r>
        <w:rPr>
          <w:rFonts w:ascii="Times New Roman" w:hAnsi="Times New Roman"/>
          <w:b w:val="0"/>
          <w:i w:val="0"/>
          <w:sz w:val="23"/>
        </w:rPr>
        <w:t>Dao động (2) trễ pha π/2 so với dao động (1).</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Dao động (2) đạt cực đại muộn hơn một phần tư chu kì (0,1 s), tương ứng độ lệch pha π/2.</w:t>
      </w:r>
    </w:p>
    <w:p>
      <w:pPr>
        <w:spacing w:before="0" w:after="20"/>
        <w:ind w:left="340"/>
      </w:pPr>
      <w:r>
        <w:rPr>
          <w:rFonts w:ascii="Times New Roman" w:hAnsi="Times New Roman"/>
          <w:b/>
          <w:i w:val="0"/>
          <w:sz w:val="23"/>
        </w:rPr>
        <w:t xml:space="preserve">c) </w:t>
      </w:r>
      <w:r>
        <w:rPr>
          <w:rFonts w:ascii="Times New Roman" w:hAnsi="Times New Roman"/>
          <w:b w:val="0"/>
          <w:i w:val="0"/>
          <w:sz w:val="23"/>
        </w:rPr>
        <w:t>Hai dao động luôn đạt li độ cực đại cùng lúc.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Chúng lệch pha π/2 nên khi dao động (1) ở biên thì dao động (2) đang ở vị trí cân bằng và ngược lại.</w:t>
      </w:r>
    </w:p>
    <w:p>
      <w:pPr>
        <w:spacing w:before="0" w:after="20"/>
        <w:ind w:left="340"/>
      </w:pPr>
      <w:r>
        <w:rPr>
          <w:rFonts w:ascii="Times New Roman" w:hAnsi="Times New Roman"/>
          <w:b/>
          <w:i w:val="0"/>
          <w:sz w:val="23"/>
        </w:rPr>
        <w:t xml:space="preserve">d) </w:t>
      </w:r>
      <w:r>
        <w:rPr>
          <w:rFonts w:ascii="Times New Roman" w:hAnsi="Times New Roman"/>
          <w:b w:val="0"/>
          <w:i w:val="0"/>
          <w:sz w:val="23"/>
        </w:rPr>
        <w:t>Ở thời điểm dao động (1) có li độ bằng 0 thì dao động (2) có độ lớn li độ cực đại.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hệ quả trực tiếp của việc hai dao động vuông pha.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lò xo – con lắc đơn</w:t>
      </w:r>
    </w:p>
    <w:p>
      <w:pPr>
        <w:spacing w:before="0" w:after="40"/>
      </w:pPr>
      <w:r>
        <w:rPr>
          <w:rFonts w:ascii="Times New Roman" w:hAnsi="Times New Roman"/>
          <w:b w:val="0"/>
          <w:i/>
          <w:sz w:val="23"/>
        </w:rPr>
        <w:t>Xét con lắc lò xo và con lắc đơn dao động nhỏ.</w:t>
      </w:r>
    </w:p>
    <w:p>
      <w:pPr>
        <w:spacing w:before="60" w:after="20"/>
        <w:jc w:val="center"/>
      </w:pPr>
      <w:r>
        <w:drawing>
          <wp:inline xmlns:a="http://schemas.openxmlformats.org/drawingml/2006/main" xmlns:pic="http://schemas.openxmlformats.org/drawingml/2006/picture">
            <wp:extent cx="1893247" cy="2231999"/>
            <wp:docPr id="23" name="Picture 23"/>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1893247" cy="2231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con lắc lò xo không phụ thuộc biên độ dao động.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2π√(m/k) chỉ phụ thuộc m và k.</w:t>
      </w:r>
    </w:p>
    <w:p>
      <w:pPr>
        <w:spacing w:before="0" w:after="20"/>
        <w:ind w:left="340"/>
      </w:pPr>
      <w:r>
        <w:rPr>
          <w:rFonts w:ascii="Times New Roman" w:hAnsi="Times New Roman"/>
          <w:b/>
          <w:i w:val="0"/>
          <w:sz w:val="23"/>
        </w:rPr>
        <w:t xml:space="preserve">b) </w:t>
      </w:r>
      <w:r>
        <w:rPr>
          <w:rFonts w:ascii="Times New Roman" w:hAnsi="Times New Roman"/>
          <w:b w:val="0"/>
          <w:i w:val="0"/>
          <w:sz w:val="23"/>
        </w:rPr>
        <w:t>Chu kì con lắc đơn không phụ thuộc khối lượng vật nặng.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2π√(ℓ/g) không chứa m — đó cũng là lí do con lắc đơn được dùng để đo g.</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tăng chiều dài dây con lắc đơn lên 4 lần thì chu kì tăng 4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 ∝ √ℓ nên chu kì chỉ tăng √4 = 2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khối lượng vật nặng của con lắc lò xo lên 4 lần thì chu kì tăng 2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√m nên khối lượng tăng 4 lần thì chu kì tăng √4 = 2 lần.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li độ – thời gian</w:t>
      </w:r>
    </w:p>
    <w:p>
      <w:pPr>
        <w:spacing w:before="0" w:after="40"/>
      </w:pPr>
      <w:r>
        <w:rPr>
          <w:rFonts w:ascii="Times New Roman" w:hAnsi="Times New Roman"/>
          <w:b w:val="0"/>
          <w:i/>
          <w:sz w:val="23"/>
        </w:rPr>
        <w:t>Từ đồ thị li độ – thời gian ở hình bên, chu kì dao động của vật bằng bao nhiêu giây (làm tròn đến chữ số thập phân thứ nhất)?</w:t>
      </w:r>
    </w:p>
    <w:p>
      <w:pPr>
        <w:spacing w:before="60" w:after="20"/>
        <w:jc w:val="center"/>
      </w:pPr>
      <w:r>
        <w:drawing>
          <wp:inline xmlns:a="http://schemas.openxmlformats.org/drawingml/2006/main" xmlns:pic="http://schemas.openxmlformats.org/drawingml/2006/picture">
            <wp:extent cx="3420000" cy="1977441"/>
            <wp:docPr id="24" name="Picture 24"/>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0,4</w:t>
      </w:r>
    </w:p>
    <w:p>
      <w:pPr>
        <w:spacing w:before="0" w:after="40"/>
        <w:ind w:left="340"/>
      </w:pPr>
      <w:r>
        <w:rPr>
          <w:rFonts w:ascii="Times New Roman" w:hAnsi="Times New Roman"/>
          <w:b w:val="0"/>
          <w:i w:val="0"/>
          <w:sz w:val="22"/>
        </w:rPr>
        <w:t>Đồ thị lặp lại sau mỗi 0,4 s ⟹ T = 0,4 s.</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Vận tốc trong dao động điều hoà</w:t>
      </w:r>
    </w:p>
    <w:p>
      <w:pPr>
        <w:spacing w:before="0" w:after="40"/>
      </w:pPr>
      <w:r>
        <w:rPr>
          <w:rFonts w:ascii="Times New Roman" w:hAnsi="Times New Roman"/>
          <w:b w:val="0"/>
          <w:i/>
          <w:sz w:val="23"/>
        </w:rPr>
        <w:t>Vẫn với đồ thị đó, tốc độ cực đại của vật bằng bao nhiêu xentimét trên giây (làm tròn đến chữ số thập phân thứ nhất)?</w:t>
      </w:r>
    </w:p>
    <w:p>
      <w:pPr>
        <w:spacing w:before="60" w:after="20"/>
        <w:jc w:val="center"/>
      </w:pPr>
      <w:r>
        <w:drawing>
          <wp:inline xmlns:a="http://schemas.openxmlformats.org/drawingml/2006/main" xmlns:pic="http://schemas.openxmlformats.org/drawingml/2006/picture">
            <wp:extent cx="3420000" cy="1977441"/>
            <wp:docPr id="25" name="Picture 25"/>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62,8</w:t>
      </w:r>
    </w:p>
    <w:p>
      <w:pPr>
        <w:spacing w:before="0" w:after="40"/>
        <w:ind w:left="340"/>
      </w:pPr>
      <w:r>
        <w:rPr>
          <w:rFonts w:ascii="Times New Roman" w:hAnsi="Times New Roman"/>
          <w:b w:val="0"/>
          <w:i w:val="0"/>
          <w:sz w:val="22"/>
        </w:rPr>
        <w:t>ω = 2π/0,4 = 5π rad/s; v_max = ωA = 5π · 4 ≈ 62,8 cm/s.</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Chu kì – tần số</w:t>
      </w:r>
    </w:p>
    <w:p>
      <w:pPr>
        <w:spacing w:before="0" w:after="40"/>
      </w:pPr>
      <w:r>
        <w:rPr>
          <w:rFonts w:ascii="Times New Roman" w:hAnsi="Times New Roman"/>
          <w:b w:val="0"/>
          <w:i/>
          <w:sz w:val="23"/>
        </w:rPr>
        <w:t>Một vật dao động điều hoà thực hiện 30 dao động trong 12 giây. Tần số dao động bằng bao nhiêu héc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f = N/t = 30/12 = 2,5 Hz.</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Quãng đường trong dao động điều hoà</w:t>
      </w:r>
    </w:p>
    <w:p>
      <w:pPr>
        <w:spacing w:before="0" w:after="40"/>
      </w:pPr>
      <w:r>
        <w:rPr>
          <w:rFonts w:ascii="Times New Roman" w:hAnsi="Times New Roman"/>
          <w:b w:val="0"/>
          <w:i/>
          <w:sz w:val="23"/>
        </w:rPr>
        <w:t>Một vật dao động điều hoà với biên độ 6 cm. Quãng đường vật đi được trong một chu kì bằng bao nhiêu xentimét?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w:t>
      </w:r>
    </w:p>
    <w:p>
      <w:pPr>
        <w:spacing w:before="0" w:after="40"/>
        <w:ind w:left="340"/>
      </w:pPr>
      <w:r>
        <w:rPr>
          <w:rFonts w:ascii="Times New Roman" w:hAnsi="Times New Roman"/>
          <w:b w:val="0"/>
          <w:i w:val="0"/>
          <w:sz w:val="22"/>
        </w:rPr>
        <w:t>S = 4A = 4 · 6 = 24 cm.</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Một con lắc đơn dao động nhỏ với chu kì 2,0 s. Nếu tăng chiều dài dây lên 9 lần thì chu kì bằng bao nhiêu giây?</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T ∝ √ℓ ⟹ T′ = 2,0 · √9 = 6,0 s.</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phương trình dao động</w:t>
      </w:r>
    </w:p>
    <w:p>
      <w:pPr>
        <w:spacing w:before="0" w:after="40"/>
      </w:pPr>
      <w:r>
        <w:rPr>
          <w:rFonts w:ascii="Times New Roman" w:hAnsi="Times New Roman"/>
          <w:b w:val="0"/>
          <w:i/>
          <w:sz w:val="23"/>
        </w:rPr>
        <w:t>Một vật dao động điều hoà với phương trình x = 3cos(10t + π/3) cm. Li độ của vật tại thời điểm t = 0 bằng bao nhiêu xentimét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x(0) = 3·cos(π/3) = 3 · 0,5 = 1,5 cm.</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Vận tốc, gia tốc và hệ thức độc lập với thời gian</w:t>
      </w:r>
    </w:p>
    <w:p>
      <w:pPr>
        <w:spacing w:before="120" w:after="60"/>
        <w:jc w:val="center"/>
      </w:pPr>
      <w:r>
        <w:rPr>
          <w:rFonts w:ascii="Times New Roman" w:hAnsi="Times New Roman"/>
          <w:b/>
          <w:i w:val="0"/>
          <w:color w:val="1F3A6E"/>
          <w:sz w:val="23"/>
        </w:rPr>
        <w:t>BẢNG ĐÁP ÁN – 11C1-Đ03</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40</w:t>
            </w:r>
          </w:p>
        </w:tc>
        <w:tc>
          <w:tcPr>
            <w:tcW w:type="dxa" w:w="1700"/>
          </w:tcPr>
          <w:p>
            <w:pPr>
              <w:spacing w:after="0"/>
              <w:jc w:val="center"/>
            </w:pPr>
            <w:r>
              <w:rPr>
                <w:rFonts w:ascii="Times New Roman" w:hAnsi="Times New Roman"/>
                <w:b/>
                <w:color w:val="A61B1B"/>
                <w:sz w:val="19"/>
              </w:rPr>
              <w:t>5</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40</w:t>
            </w:r>
          </w:p>
        </w:tc>
        <w:tc>
          <w:tcPr>
            <w:tcW w:type="dxa" w:w="1700"/>
          </w:tcPr>
          <w:p>
            <w:pPr>
              <w:spacing w:after="0"/>
              <w:jc w:val="center"/>
            </w:pPr>
            <w:r>
              <w:rPr>
                <w:rFonts w:ascii="Times New Roman" w:hAnsi="Times New Roman"/>
                <w:b/>
                <w:color w:val="A61B1B"/>
                <w:sz w:val="19"/>
              </w:rPr>
              <w:t>0,87</w:t>
            </w:r>
          </w:p>
        </w:tc>
      </w:tr>
    </w:tbl>
    <w:p>
      <w:pPr>
        <w:spacing w:after="40"/>
      </w:pPr>
    </w:p>
    <w:p>
      <w:pPr>
        <w:spacing w:before="60" w:after="40"/>
        <w:jc w:val="center"/>
      </w:pPr>
      <w:r>
        <w:rPr>
          <w:rFonts w:ascii="Times New Roman" w:hAnsi="Times New Roman"/>
          <w:b w:val="0"/>
          <w:i/>
          <w:color w:val="555555"/>
          <w:sz w:val="19"/>
        </w:rPr>
        <w:t>Phân bố mức độ của 11C1-Đ03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Hệ thức độc lập với thời gian</w:t>
      </w:r>
    </w:p>
    <w:p>
      <w:pPr>
        <w:spacing w:before="0" w:after="40"/>
      </w:pPr>
      <w:r>
        <w:rPr>
          <w:rFonts w:ascii="Times New Roman" w:hAnsi="Times New Roman"/>
          <w:b w:val="0"/>
          <w:i/>
          <w:sz w:val="23"/>
        </w:rPr>
        <w:t>Trong dao động điều hoà, hệ thức liên hệ giữa li độ x, vận tốc v, biên độ A và tần số góc ω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A² = x² + v²/ω².</w:t>
      </w:r>
    </w:p>
    <w:p>
      <w:pPr>
        <w:spacing w:before="0" w:after="40"/>
        <w:ind w:left="340"/>
      </w:pPr>
      <w:r>
        <w:rPr>
          <w:rFonts w:ascii="Times New Roman" w:hAnsi="Times New Roman"/>
          <w:b w:val="0"/>
          <w:i w:val="0"/>
          <w:sz w:val="22"/>
        </w:rPr>
        <w:t>Từ x = A·cos(ωt + φ) và v = −ωA·sin(ωt + φ), bình phương rồi cộng lại:</w:t>
      </w:r>
      <w:r>
        <w:br/>
      </w:r>
      <w:r>
        <w:rPr>
          <w:rFonts w:ascii="Times New Roman" w:hAnsi="Times New Roman"/>
          <w:b w:val="0"/>
          <w:i w:val="0"/>
          <w:sz w:val="22"/>
        </w:rPr>
        <w:t>x² + v²/ω² = A²(cos² + sin²) = A². Đây là hệ thức độc lập với thời gian.</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Hệ thức độc lập với thời gian</w:t>
      </w:r>
    </w:p>
    <w:p>
      <w:pPr>
        <w:spacing w:before="0" w:after="40"/>
      </w:pPr>
      <w:r>
        <w:rPr>
          <w:rFonts w:ascii="Times New Roman" w:hAnsi="Times New Roman"/>
          <w:b w:val="0"/>
          <w:i/>
          <w:sz w:val="23"/>
        </w:rPr>
        <w:t>Một vật dao động điều hoà với biên độ 5 cm, tần số góc 10 rad/s. Khi li độ là 3 cm thì tốc độ của vật là</w:t>
      </w:r>
    </w:p>
    <w:p>
      <w:pPr>
        <w:spacing w:before="60" w:after="20"/>
        <w:jc w:val="center"/>
      </w:pPr>
      <w:r>
        <w:drawing>
          <wp:inline xmlns:a="http://schemas.openxmlformats.org/drawingml/2006/main" xmlns:pic="http://schemas.openxmlformats.org/drawingml/2006/picture">
            <wp:extent cx="2921534" cy="2232000"/>
            <wp:docPr id="26" name="Picture 26"/>
            <wp:cNvGraphicFramePr>
              <a:graphicFrameLocks noChangeAspect="1"/>
            </wp:cNvGraphicFramePr>
            <a:graphic>
              <a:graphicData uri="http://schemas.openxmlformats.org/drawingml/2006/picture">
                <pic:pic>
                  <pic:nvPicPr>
                    <pic:cNvPr id="0" name="d_dt_v_x.png"/>
                    <pic:cNvPicPr/>
                  </pic:nvPicPr>
                  <pic:blipFill>
                    <a:blip r:embed="rId19"/>
                    <a:stretch>
                      <a:fillRect/>
                    </a:stretch>
                  </pic:blipFill>
                  <pic:spPr>
                    <a:xfrm>
                      <a:off x="0" y="0"/>
                      <a:ext cx="2921534" cy="2232000"/>
                    </a:xfrm>
                    <a:prstGeom prst="rect"/>
                  </pic:spPr>
                </pic:pic>
              </a:graphicData>
            </a:graphic>
          </wp:inline>
        </w:drawing>
      </w:r>
    </w:p>
    <w:p>
      <w:pPr>
        <w:spacing w:before="0" w:after="80"/>
        <w:jc w:val="center"/>
      </w:pPr>
      <w:r>
        <w:rPr>
          <w:rFonts w:ascii="Times New Roman" w:hAnsi="Times New Roman"/>
          <w:b w:val="0"/>
          <w:i/>
          <w:color w:val="555555"/>
          <w:sz w:val="19"/>
        </w:rPr>
        <w:t>Đồ thị vận tốc theo li độ (đường elip)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 cm/s.</w:t>
      </w:r>
    </w:p>
    <w:p>
      <w:pPr>
        <w:spacing w:before="0" w:after="40"/>
        <w:ind w:left="340"/>
      </w:pPr>
      <w:r>
        <w:rPr>
          <w:rFonts w:ascii="Times New Roman" w:hAnsi="Times New Roman"/>
          <w:b w:val="0"/>
          <w:i w:val="0"/>
          <w:sz w:val="22"/>
        </w:rPr>
        <w:t>v = ω√(A² − x²) = 10 · √(5² − 3²) = 10 · 4 = 40 cm/s.</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Hệ thức độc lập với thời gian</w:t>
      </w:r>
    </w:p>
    <w:p>
      <w:pPr>
        <w:spacing w:before="0" w:after="40"/>
      </w:pPr>
      <w:r>
        <w:rPr>
          <w:rFonts w:ascii="Times New Roman" w:hAnsi="Times New Roman"/>
          <w:b w:val="0"/>
          <w:i/>
          <w:sz w:val="23"/>
        </w:rPr>
        <w:t>Vẫn với vật ở câu trên, khi tốc độ là 30 cm/s thì li độ có độ lớn bằng</w:t>
      </w:r>
    </w:p>
    <w:p>
      <w:pPr>
        <w:spacing w:before="60" w:after="20"/>
        <w:jc w:val="center"/>
      </w:pPr>
      <w:r>
        <w:drawing>
          <wp:inline xmlns:a="http://schemas.openxmlformats.org/drawingml/2006/main" xmlns:pic="http://schemas.openxmlformats.org/drawingml/2006/picture">
            <wp:extent cx="2921534" cy="2232000"/>
            <wp:docPr id="27" name="Picture 27"/>
            <wp:cNvGraphicFramePr>
              <a:graphicFrameLocks noChangeAspect="1"/>
            </wp:cNvGraphicFramePr>
            <a:graphic>
              <a:graphicData uri="http://schemas.openxmlformats.org/drawingml/2006/picture">
                <pic:pic>
                  <pic:nvPicPr>
                    <pic:cNvPr id="0" name="d_dt_v_x.png"/>
                    <pic:cNvPicPr/>
                  </pic:nvPicPr>
                  <pic:blipFill>
                    <a:blip r:embed="rId19"/>
                    <a:stretch>
                      <a:fillRect/>
                    </a:stretch>
                  </pic:blipFill>
                  <pic:spPr>
                    <a:xfrm>
                      <a:off x="0" y="0"/>
                      <a:ext cx="2921534" cy="2232000"/>
                    </a:xfrm>
                    <a:prstGeom prst="rect"/>
                  </pic:spPr>
                </pic:pic>
              </a:graphicData>
            </a:graphic>
          </wp:inline>
        </w:drawing>
      </w:r>
    </w:p>
    <w:p>
      <w:pPr>
        <w:spacing w:before="0" w:after="80"/>
        <w:jc w:val="center"/>
      </w:pPr>
      <w:r>
        <w:rPr>
          <w:rFonts w:ascii="Times New Roman" w:hAnsi="Times New Roman"/>
          <w:b w:val="0"/>
          <w:i/>
          <w:color w:val="555555"/>
          <w:sz w:val="19"/>
        </w:rPr>
        <w:t>Đồ thị vận tốc theo li độ</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 cm.</w:t>
      </w:r>
    </w:p>
    <w:p>
      <w:pPr>
        <w:spacing w:before="0" w:after="40"/>
        <w:ind w:left="340"/>
      </w:pPr>
      <w:r>
        <w:rPr>
          <w:rFonts w:ascii="Times New Roman" w:hAnsi="Times New Roman"/>
          <w:b w:val="0"/>
          <w:i w:val="0"/>
          <w:sz w:val="22"/>
        </w:rPr>
        <w:t>x = √(A² − v²/ω²) = √(25 − 900/100) = √(25 − 9) = 4 cm.</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Hệ thức độc lập với thời gian</w:t>
      </w:r>
    </w:p>
    <w:p>
      <w:pPr>
        <w:spacing w:before="0" w:after="40"/>
      </w:pPr>
      <w:r>
        <w:rPr>
          <w:rFonts w:ascii="Times New Roman" w:hAnsi="Times New Roman"/>
          <w:b w:val="0"/>
          <w:i/>
          <w:sz w:val="23"/>
        </w:rPr>
        <w:t>Đồ thị biểu diễn vận tốc theo li độ của một vật dao động điều hoà có dạng</w:t>
      </w:r>
    </w:p>
    <w:p>
      <w:pPr>
        <w:spacing w:before="60" w:after="20"/>
        <w:jc w:val="center"/>
      </w:pPr>
      <w:r>
        <w:drawing>
          <wp:inline xmlns:a="http://schemas.openxmlformats.org/drawingml/2006/main" xmlns:pic="http://schemas.openxmlformats.org/drawingml/2006/picture">
            <wp:extent cx="2921534" cy="2232000"/>
            <wp:docPr id="28" name="Picture 28"/>
            <wp:cNvGraphicFramePr>
              <a:graphicFrameLocks noChangeAspect="1"/>
            </wp:cNvGraphicFramePr>
            <a:graphic>
              <a:graphicData uri="http://schemas.openxmlformats.org/drawingml/2006/picture">
                <pic:pic>
                  <pic:nvPicPr>
                    <pic:cNvPr id="0" name="d_dt_v_x.png"/>
                    <pic:cNvPicPr/>
                  </pic:nvPicPr>
                  <pic:blipFill>
                    <a:blip r:embed="rId19"/>
                    <a:stretch>
                      <a:fillRect/>
                    </a:stretch>
                  </pic:blipFill>
                  <pic:spPr>
                    <a:xfrm>
                      <a:off x="0" y="0"/>
                      <a:ext cx="2921534" cy="2232000"/>
                    </a:xfrm>
                    <a:prstGeom prst="rect"/>
                  </pic:spPr>
                </pic:pic>
              </a:graphicData>
            </a:graphic>
          </wp:inline>
        </w:drawing>
      </w:r>
    </w:p>
    <w:p>
      <w:pPr>
        <w:spacing w:before="0" w:after="80"/>
        <w:jc w:val="center"/>
      </w:pPr>
      <w:r>
        <w:rPr>
          <w:rFonts w:ascii="Times New Roman" w:hAnsi="Times New Roman"/>
          <w:b w:val="0"/>
          <w:i/>
          <w:color w:val="555555"/>
          <w:sz w:val="19"/>
        </w:rPr>
        <w:t>Đồ thị v theo x</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đường elip.</w:t>
      </w:r>
    </w:p>
    <w:p>
      <w:pPr>
        <w:spacing w:before="0" w:after="40"/>
        <w:ind w:left="340"/>
      </w:pPr>
      <w:r>
        <w:rPr>
          <w:rFonts w:ascii="Times New Roman" w:hAnsi="Times New Roman"/>
          <w:b w:val="0"/>
          <w:i w:val="0"/>
          <w:sz w:val="22"/>
        </w:rPr>
        <w:t>Từ x²/A² + v²/(ωA)² = 1 — đây là phương trình đường elip với hai bán trục A và ωA.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v – x</w:t>
      </w:r>
    </w:p>
    <w:p>
      <w:pPr>
        <w:spacing w:before="0" w:after="40"/>
      </w:pPr>
      <w:r>
        <w:rPr>
          <w:rFonts w:ascii="Times New Roman" w:hAnsi="Times New Roman"/>
          <w:b w:val="0"/>
          <w:i/>
          <w:sz w:val="23"/>
        </w:rPr>
        <w:t>Từ đồ thị v theo x ở hình bên, biên độ và tốc độ cực đại của vật lần lượt là</w:t>
      </w:r>
    </w:p>
    <w:p>
      <w:pPr>
        <w:spacing w:before="60" w:after="20"/>
        <w:jc w:val="center"/>
      </w:pPr>
      <w:r>
        <w:drawing>
          <wp:inline xmlns:a="http://schemas.openxmlformats.org/drawingml/2006/main" xmlns:pic="http://schemas.openxmlformats.org/drawingml/2006/picture">
            <wp:extent cx="2921534" cy="2232000"/>
            <wp:docPr id="29" name="Picture 29"/>
            <wp:cNvGraphicFramePr>
              <a:graphicFrameLocks noChangeAspect="1"/>
            </wp:cNvGraphicFramePr>
            <a:graphic>
              <a:graphicData uri="http://schemas.openxmlformats.org/drawingml/2006/picture">
                <pic:pic>
                  <pic:nvPicPr>
                    <pic:cNvPr id="0" name="d_dt_v_x.png"/>
                    <pic:cNvPicPr/>
                  </pic:nvPicPr>
                  <pic:blipFill>
                    <a:blip r:embed="rId19"/>
                    <a:stretch>
                      <a:fillRect/>
                    </a:stretch>
                  </pic:blipFill>
                  <pic:spPr>
                    <a:xfrm>
                      <a:off x="0" y="0"/>
                      <a:ext cx="2921534" cy="2232000"/>
                    </a:xfrm>
                    <a:prstGeom prst="rect"/>
                  </pic:spPr>
                </pic:pic>
              </a:graphicData>
            </a:graphic>
          </wp:inline>
        </w:drawing>
      </w:r>
    </w:p>
    <w:p>
      <w:pPr>
        <w:spacing w:before="0" w:after="80"/>
        <w:jc w:val="center"/>
      </w:pPr>
      <w:r>
        <w:rPr>
          <w:rFonts w:ascii="Times New Roman" w:hAnsi="Times New Roman"/>
          <w:b w:val="0"/>
          <w:i/>
          <w:color w:val="555555"/>
          <w:sz w:val="19"/>
        </w:rPr>
        <w:t>Đồ thị v theo x</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5 cm và 50 cm/s.</w:t>
      </w:r>
    </w:p>
    <w:p>
      <w:pPr>
        <w:spacing w:before="0" w:after="40"/>
        <w:ind w:left="340"/>
      </w:pPr>
      <w:r>
        <w:rPr>
          <w:rFonts w:ascii="Times New Roman" w:hAnsi="Times New Roman"/>
          <w:b w:val="0"/>
          <w:i w:val="0"/>
          <w:sz w:val="22"/>
        </w:rPr>
        <w:t>Elip cắt trục hoành tại x = ±5 cm ⟹ A = 5 cm; cắt trục tung tại v = ±50 cm/s ⟹ v_max = 50 cm/s. (Từ đó ω = v_max/A = 10 rad/s.)</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lệch pha giữa x, v, a</w:t>
      </w:r>
    </w:p>
    <w:p>
      <w:pPr>
        <w:spacing w:before="0" w:after="40"/>
      </w:pPr>
      <w:r>
        <w:rPr>
          <w:rFonts w:ascii="Times New Roman" w:hAnsi="Times New Roman"/>
          <w:b w:val="0"/>
          <w:i/>
          <w:sz w:val="23"/>
        </w:rPr>
        <w:t>Trong dao động điều hoà, gia tốc và li độ</w:t>
      </w:r>
    </w:p>
    <w:p>
      <w:pPr>
        <w:spacing w:before="60" w:after="20"/>
        <w:jc w:val="center"/>
      </w:pPr>
      <w:r>
        <w:drawing>
          <wp:inline xmlns:a="http://schemas.openxmlformats.org/drawingml/2006/main" xmlns:pic="http://schemas.openxmlformats.org/drawingml/2006/picture">
            <wp:extent cx="2575561" cy="2231999"/>
            <wp:docPr id="30" name="Picture 30"/>
            <wp:cNvGraphicFramePr>
              <a:graphicFrameLocks noChangeAspect="1"/>
            </wp:cNvGraphicFramePr>
            <a:graphic>
              <a:graphicData uri="http://schemas.openxmlformats.org/drawingml/2006/picture">
                <pic:pic>
                  <pic:nvPicPr>
                    <pic:cNvPr id="0" name="d_dt_xva.png"/>
                    <pic:cNvPicPr/>
                  </pic:nvPicPr>
                  <pic:blipFill>
                    <a:blip r:embed="rId18"/>
                    <a:stretch>
                      <a:fillRect/>
                    </a:stretch>
                  </pic:blipFill>
                  <pic:spPr>
                    <a:xfrm>
                      <a:off x="0" y="0"/>
                      <a:ext cx="2575561" cy="2231999"/>
                    </a:xfrm>
                    <a:prstGeom prst="rect"/>
                  </pic:spPr>
                </pic:pic>
              </a:graphicData>
            </a:graphic>
          </wp:inline>
        </w:drawing>
      </w:r>
    </w:p>
    <w:p>
      <w:pPr>
        <w:spacing w:before="0" w:after="80"/>
        <w:jc w:val="center"/>
      </w:pPr>
      <w:r>
        <w:rPr>
          <w:rFonts w:ascii="Times New Roman" w:hAnsi="Times New Roman"/>
          <w:b w:val="0"/>
          <w:i/>
          <w:color w:val="555555"/>
          <w:sz w:val="19"/>
        </w:rPr>
        <w:t>Đồ thị li độ, vận tốc, gia tốc của cùng một dao động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ngược pha.</w:t>
      </w:r>
    </w:p>
    <w:p>
      <w:pPr>
        <w:spacing w:before="0" w:after="40"/>
        <w:ind w:left="340"/>
      </w:pPr>
      <w:r>
        <w:rPr>
          <w:rFonts w:ascii="Times New Roman" w:hAnsi="Times New Roman"/>
          <w:b w:val="0"/>
          <w:i w:val="0"/>
          <w:sz w:val="22"/>
        </w:rPr>
        <w:t>a = −ω²x nên a và x luôn trái dấu và tỉ lệ với nhau: hai đại lượng ngược pha.</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x, v, a</w:t>
      </w:r>
    </w:p>
    <w:p>
      <w:pPr>
        <w:spacing w:before="0" w:after="40"/>
      </w:pPr>
      <w:r>
        <w:rPr>
          <w:rFonts w:ascii="Times New Roman" w:hAnsi="Times New Roman"/>
          <w:b w:val="0"/>
          <w:i/>
          <w:sz w:val="23"/>
        </w:rPr>
        <w:t>Hình bên là đồ thị li độ, vận tốc và gia tốc của cùng một vật dao động điều hoà. Khi li độ đạt cực đại thì</w:t>
      </w:r>
    </w:p>
    <w:p>
      <w:pPr>
        <w:spacing w:before="60" w:after="20"/>
        <w:jc w:val="center"/>
      </w:pPr>
      <w:r>
        <w:drawing>
          <wp:inline xmlns:a="http://schemas.openxmlformats.org/drawingml/2006/main" xmlns:pic="http://schemas.openxmlformats.org/drawingml/2006/picture">
            <wp:extent cx="2575561" cy="2231999"/>
            <wp:docPr id="31" name="Picture 31"/>
            <wp:cNvGraphicFramePr>
              <a:graphicFrameLocks noChangeAspect="1"/>
            </wp:cNvGraphicFramePr>
            <a:graphic>
              <a:graphicData uri="http://schemas.openxmlformats.org/drawingml/2006/picture">
                <pic:pic>
                  <pic:nvPicPr>
                    <pic:cNvPr id="0" name="d_dt_xva.png"/>
                    <pic:cNvPicPr/>
                  </pic:nvPicPr>
                  <pic:blipFill>
                    <a:blip r:embed="rId18"/>
                    <a:stretch>
                      <a:fillRect/>
                    </a:stretch>
                  </pic:blipFill>
                  <pic:spPr>
                    <a:xfrm>
                      <a:off x="0" y="0"/>
                      <a:ext cx="2575561" cy="2231999"/>
                    </a:xfrm>
                    <a:prstGeom prst="rect"/>
                  </pic:spPr>
                </pic:pic>
              </a:graphicData>
            </a:graphic>
          </wp:inline>
        </w:drawing>
      </w:r>
    </w:p>
    <w:p>
      <w:pPr>
        <w:spacing w:before="0" w:after="80"/>
        <w:jc w:val="center"/>
      </w:pPr>
      <w:r>
        <w:rPr>
          <w:rFonts w:ascii="Times New Roman" w:hAnsi="Times New Roman"/>
          <w:b w:val="0"/>
          <w:i/>
          <w:color w:val="555555"/>
          <w:sz w:val="19"/>
        </w:rPr>
        <w:t>Đồ thị x, v, a</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vận tốc bằng 0, gia tốc có độ lớn cực đại.</w:t>
      </w:r>
    </w:p>
    <w:p>
      <w:pPr>
        <w:spacing w:before="0" w:after="40"/>
        <w:ind w:left="340"/>
      </w:pPr>
      <w:r>
        <w:rPr>
          <w:rFonts w:ascii="Times New Roman" w:hAnsi="Times New Roman"/>
          <w:b w:val="0"/>
          <w:i w:val="0"/>
          <w:sz w:val="22"/>
        </w:rPr>
        <w:t>Ở biên (li độ cực đại): vật đổi chiều nên v = 0; còn a = −ω²x có độ lớn cực đại ω²A và hướng về vị trí cân bằng.</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Vận tốc trong dao động điều hoà</w:t>
      </w:r>
    </w:p>
    <w:p>
      <w:pPr>
        <w:spacing w:before="0" w:after="40"/>
      </w:pPr>
      <w:r>
        <w:rPr>
          <w:rFonts w:ascii="Times New Roman" w:hAnsi="Times New Roman"/>
          <w:b w:val="0"/>
          <w:i/>
          <w:sz w:val="23"/>
        </w:rPr>
        <w:t>Một vật dao động điều hoà với phương trình x = 4cos(5πt) cm. Phương trình vận tốc của vật là</w:t>
      </w:r>
    </w:p>
    <w:p>
      <w:pPr>
        <w:spacing w:before="60" w:after="20"/>
        <w:jc w:val="center"/>
      </w:pPr>
      <w:r>
        <w:drawing>
          <wp:inline xmlns:a="http://schemas.openxmlformats.org/drawingml/2006/main" xmlns:pic="http://schemas.openxmlformats.org/drawingml/2006/picture">
            <wp:extent cx="3420000" cy="1977441"/>
            <wp:docPr id="32" name="Picture 32"/>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 = −20πsin(5πt) cm/s.</w:t>
      </w:r>
    </w:p>
    <w:p>
      <w:pPr>
        <w:spacing w:before="0" w:after="40"/>
        <w:ind w:left="340"/>
      </w:pPr>
      <w:r>
        <w:rPr>
          <w:rFonts w:ascii="Times New Roman" w:hAnsi="Times New Roman"/>
          <w:b w:val="0"/>
          <w:i w:val="0"/>
          <w:sz w:val="22"/>
        </w:rPr>
        <w:t>v = x′ = −Aω·sin(ωt + φ) = −4 · 5π · sin(5πt) = −20π·sin(5πt) cm/s.</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Gia tốc trong dao động điều hoà</w:t>
      </w:r>
    </w:p>
    <w:p>
      <w:pPr>
        <w:spacing w:before="0" w:after="40"/>
      </w:pPr>
      <w:r>
        <w:rPr>
          <w:rFonts w:ascii="Times New Roman" w:hAnsi="Times New Roman"/>
          <w:b w:val="0"/>
          <w:i/>
          <w:sz w:val="23"/>
        </w:rPr>
        <w:t>Vẫn với dao động ở câu trên, phương trình gia tốc của vật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a = −100π²cos(5πt) cm/s².</w:t>
      </w:r>
    </w:p>
    <w:p>
      <w:pPr>
        <w:spacing w:before="0" w:after="40"/>
        <w:ind w:left="340"/>
      </w:pPr>
      <w:r>
        <w:rPr>
          <w:rFonts w:ascii="Times New Roman" w:hAnsi="Times New Roman"/>
          <w:b w:val="0"/>
          <w:i w:val="0"/>
          <w:sz w:val="22"/>
        </w:rPr>
        <w:t>a = −ω²x = −(5π)² · 4cos(5πt) = −100π²·cos(5πt) cm/s².</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Vận tốc – gia tốc cực đại</w:t>
      </w:r>
    </w:p>
    <w:p>
      <w:pPr>
        <w:spacing w:before="0" w:after="40"/>
      </w:pPr>
      <w:r>
        <w:rPr>
          <w:rFonts w:ascii="Times New Roman" w:hAnsi="Times New Roman"/>
          <w:b w:val="0"/>
          <w:i/>
          <w:sz w:val="23"/>
        </w:rPr>
        <w:t>Một vật dao động điều hoà có gia tốc cực đại 8 m/s² và tốc độ cực đại 0,4 m/s. Tần số góc của dao động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 rad/s.</w:t>
      </w:r>
    </w:p>
    <w:p>
      <w:pPr>
        <w:spacing w:before="0" w:after="40"/>
        <w:ind w:left="340"/>
      </w:pPr>
      <w:r>
        <w:rPr>
          <w:rFonts w:ascii="Times New Roman" w:hAnsi="Times New Roman"/>
          <w:b w:val="0"/>
          <w:i w:val="0"/>
          <w:sz w:val="22"/>
        </w:rPr>
        <w:t>ω = a_max/v_max = 8/0,4 = 20 rad/s (vì a_max = ω²A và v_max = ωA).</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Vận tốc – gia tốc cực đại</w:t>
      </w:r>
    </w:p>
    <w:p>
      <w:pPr>
        <w:spacing w:before="0" w:after="40"/>
      </w:pPr>
      <w:r>
        <w:rPr>
          <w:rFonts w:ascii="Times New Roman" w:hAnsi="Times New Roman"/>
          <w:b w:val="0"/>
          <w:i/>
          <w:sz w:val="23"/>
        </w:rPr>
        <w:t>Vẫn với vật ở câu trên, biên độ dao động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0,02 m.</w:t>
      </w:r>
    </w:p>
    <w:p>
      <w:pPr>
        <w:spacing w:before="0" w:after="40"/>
        <w:ind w:left="340"/>
      </w:pPr>
      <w:r>
        <w:rPr>
          <w:rFonts w:ascii="Times New Roman" w:hAnsi="Times New Roman"/>
          <w:b w:val="0"/>
          <w:i w:val="0"/>
          <w:sz w:val="22"/>
        </w:rPr>
        <w:t>A = v_max/ω = 0,4/20 = 0,02 m = 2 cm.</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Hệ thức độc lập với thời gian</w:t>
      </w:r>
    </w:p>
    <w:p>
      <w:pPr>
        <w:spacing w:before="0" w:after="40"/>
      </w:pPr>
      <w:r>
        <w:rPr>
          <w:rFonts w:ascii="Times New Roman" w:hAnsi="Times New Roman"/>
          <w:b w:val="0"/>
          <w:i/>
          <w:sz w:val="23"/>
        </w:rPr>
        <w:t>Một vật dao động điều hoà, khi li độ bằng nửa biên độ thì tốc độ của vật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v_max·√3/2.</w:t>
      </w:r>
    </w:p>
    <w:p>
      <w:pPr>
        <w:spacing w:before="0" w:after="40"/>
        <w:ind w:left="340"/>
      </w:pPr>
      <w:r>
        <w:rPr>
          <w:rFonts w:ascii="Times New Roman" w:hAnsi="Times New Roman"/>
          <w:b w:val="0"/>
          <w:i w:val="0"/>
          <w:sz w:val="22"/>
        </w:rPr>
        <w:t>v = ω√(A² − x²) = ω√(A² − A²/4) = ωA·√3/2 = v_max·√3/2 ≈ 0,87·v_max.</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trung bình</w:t>
      </w:r>
    </w:p>
    <w:p>
      <w:pPr>
        <w:spacing w:before="0" w:after="40"/>
      </w:pPr>
      <w:r>
        <w:rPr>
          <w:rFonts w:ascii="Times New Roman" w:hAnsi="Times New Roman"/>
          <w:b w:val="0"/>
          <w:i/>
          <w:sz w:val="23"/>
        </w:rPr>
        <w:t>Một vật dao động điều hoà với chu kì 0,4 s và biên độ 4 cm. Tốc độ trung bình của vật trong một chu kì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 cm/s.</w:t>
      </w:r>
    </w:p>
    <w:p>
      <w:pPr>
        <w:spacing w:before="0" w:after="40"/>
        <w:ind w:left="340"/>
      </w:pPr>
      <w:r>
        <w:rPr>
          <w:rFonts w:ascii="Times New Roman" w:hAnsi="Times New Roman"/>
          <w:b w:val="0"/>
          <w:i w:val="0"/>
          <w:sz w:val="22"/>
        </w:rPr>
        <w:t>Tốc độ trung bình = quãng đường/thời gian = 4A/T = 4 · 4/0,4 = 40 cm/s.</w:t>
      </w:r>
      <w:r>
        <w:br/>
      </w:r>
      <w:r>
        <w:rPr>
          <w:rFonts w:ascii="Times New Roman" w:hAnsi="Times New Roman"/>
          <w:b w:val="0"/>
          <w:i w:val="0"/>
          <w:sz w:val="22"/>
        </w:rPr>
        <w:t>Chú ý phân biệt với tốc độ CỰC ĐẠI (62,8 cm/s) và với vận tốc trung bình (bằng 0 trong một chu kì).</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trung bình – vận tốc trung bình</w:t>
      </w:r>
    </w:p>
    <w:p>
      <w:pPr>
        <w:spacing w:before="0" w:after="40"/>
      </w:pPr>
      <w:r>
        <w:rPr>
          <w:rFonts w:ascii="Times New Roman" w:hAnsi="Times New Roman"/>
          <w:b w:val="0"/>
          <w:i/>
          <w:sz w:val="23"/>
        </w:rPr>
        <w:t>Vận tốc trung bình của một vật dao động điều hoà trong một chu kì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w:t>
      </w:r>
    </w:p>
    <w:p>
      <w:pPr>
        <w:spacing w:before="0" w:after="40"/>
        <w:ind w:left="340"/>
      </w:pPr>
      <w:r>
        <w:rPr>
          <w:rFonts w:ascii="Times New Roman" w:hAnsi="Times New Roman"/>
          <w:b w:val="0"/>
          <w:i w:val="0"/>
          <w:sz w:val="22"/>
        </w:rPr>
        <w:t>Vận tốc trung bình = độ dịch chuyển/thời gian. Sau một chu kì vật trở về vị trí cũ nên độ dịch chuyển bằng 0 ⟹ vận tốc trung bình bằng 0. Đại lượng 4A/T là TỐC ĐỘ trung bình.</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Hệ thức độc lập với thời gian</w:t>
      </w:r>
    </w:p>
    <w:p>
      <w:pPr>
        <w:spacing w:before="0" w:after="40"/>
      </w:pPr>
      <w:r>
        <w:rPr>
          <w:rFonts w:ascii="Times New Roman" w:hAnsi="Times New Roman"/>
          <w:b w:val="0"/>
          <w:i/>
          <w:sz w:val="23"/>
        </w:rPr>
        <w:t>Một vật dao động điều hoà với ω = 10 rad/s. Tại thời điểm vật có li độ 4 cm và tốc độ 30 cm/s thì biên độ dao động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 cm.</w:t>
      </w:r>
    </w:p>
    <w:p>
      <w:pPr>
        <w:spacing w:before="0" w:after="40"/>
        <w:ind w:left="340"/>
      </w:pPr>
      <w:r>
        <w:rPr>
          <w:rFonts w:ascii="Times New Roman" w:hAnsi="Times New Roman"/>
          <w:b w:val="0"/>
          <w:i w:val="0"/>
          <w:sz w:val="22"/>
        </w:rPr>
        <w:t>A = √(x² + v²/ω²) = √(16 + 900/100) = √(16 + 9) = 5 cm.</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Vận tốc – gia tốc</w:t>
      </w:r>
    </w:p>
    <w:p>
      <w:pPr>
        <w:spacing w:before="0" w:after="40"/>
      </w:pPr>
      <w:r>
        <w:rPr>
          <w:rFonts w:ascii="Times New Roman" w:hAnsi="Times New Roman"/>
          <w:b w:val="0"/>
          <w:i/>
          <w:sz w:val="23"/>
        </w:rPr>
        <w:t>Trong dao động điều hoà, khi vật chuyển động từ biên về vị trí cân bằng thì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tốc độ tăng, độ lớn gia tốc giảm.</w:t>
      </w:r>
    </w:p>
    <w:p>
      <w:pPr>
        <w:spacing w:before="0" w:after="40"/>
        <w:ind w:left="340"/>
      </w:pPr>
      <w:r>
        <w:rPr>
          <w:rFonts w:ascii="Times New Roman" w:hAnsi="Times New Roman"/>
          <w:b w:val="0"/>
          <w:i w:val="0"/>
          <w:sz w:val="22"/>
        </w:rPr>
        <w:t>Đi từ biên về vị trí cân bằng: |x| giảm nên |a| = ω²|x| giảm; đồng thời v = ω√(A² − x²) tăng, đạt cực đại tại vị trí cân bằng.</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Quãng đường trong dao động điều hoà</w:t>
      </w:r>
    </w:p>
    <w:p>
      <w:pPr>
        <w:spacing w:before="0" w:after="40"/>
      </w:pPr>
      <w:r>
        <w:rPr>
          <w:rFonts w:ascii="Times New Roman" w:hAnsi="Times New Roman"/>
          <w:b w:val="0"/>
          <w:i/>
          <w:sz w:val="23"/>
        </w:rPr>
        <w:t>Một chất điểm dao động điều hoà với biên độ A. Quãng đường vật đi được trong một phần tư chu kì, tính từ vị trí cân bằng,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A.</w:t>
      </w:r>
    </w:p>
    <w:p>
      <w:pPr>
        <w:spacing w:before="0" w:after="40"/>
        <w:ind w:left="340"/>
      </w:pPr>
      <w:r>
        <w:rPr>
          <w:rFonts w:ascii="Times New Roman" w:hAnsi="Times New Roman"/>
          <w:b w:val="0"/>
          <w:i w:val="0"/>
          <w:sz w:val="22"/>
        </w:rPr>
        <w:t>Từ vị trí cân bằng, sau T/4 vật đến đúng vị trí biên, quãng đường đi được là A.</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Độ lệch pha giữa x, v, a</w:t>
      </w:r>
    </w:p>
    <w:p>
      <w:pPr>
        <w:spacing w:before="0" w:after="40"/>
      </w:pPr>
      <w:r>
        <w:rPr>
          <w:rFonts w:ascii="Times New Roman" w:hAnsi="Times New Roman"/>
          <w:b w:val="0"/>
          <w:i/>
          <w:sz w:val="23"/>
        </w:rPr>
        <w:t>Hai đại lượng nào sau đây trong dao động điều hoà luôn vuông pha với nhau?</w:t>
      </w:r>
    </w:p>
    <w:p>
      <w:pPr>
        <w:spacing w:before="60" w:after="20"/>
        <w:jc w:val="center"/>
      </w:pPr>
      <w:r>
        <w:drawing>
          <wp:inline xmlns:a="http://schemas.openxmlformats.org/drawingml/2006/main" xmlns:pic="http://schemas.openxmlformats.org/drawingml/2006/picture">
            <wp:extent cx="2575561" cy="2231999"/>
            <wp:docPr id="33" name="Picture 33"/>
            <wp:cNvGraphicFramePr>
              <a:graphicFrameLocks noChangeAspect="1"/>
            </wp:cNvGraphicFramePr>
            <a:graphic>
              <a:graphicData uri="http://schemas.openxmlformats.org/drawingml/2006/picture">
                <pic:pic>
                  <pic:nvPicPr>
                    <pic:cNvPr id="0" name="d_dt_xva.png"/>
                    <pic:cNvPicPr/>
                  </pic:nvPicPr>
                  <pic:blipFill>
                    <a:blip r:embed="rId18"/>
                    <a:stretch>
                      <a:fillRect/>
                    </a:stretch>
                  </pic:blipFill>
                  <pic:spPr>
                    <a:xfrm>
                      <a:off x="0" y="0"/>
                      <a:ext cx="2575561" cy="2231999"/>
                    </a:xfrm>
                    <a:prstGeom prst="rect"/>
                  </pic:spPr>
                </pic:pic>
              </a:graphicData>
            </a:graphic>
          </wp:inline>
        </w:drawing>
      </w:r>
    </w:p>
    <w:p>
      <w:pPr>
        <w:spacing w:before="0" w:after="80"/>
        <w:jc w:val="center"/>
      </w:pPr>
      <w:r>
        <w:rPr>
          <w:rFonts w:ascii="Times New Roman" w:hAnsi="Times New Roman"/>
          <w:b w:val="0"/>
          <w:i/>
          <w:color w:val="555555"/>
          <w:sz w:val="19"/>
        </w:rPr>
        <w:t>Đồ thị x, v, 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Cả li độ – vận tốc và vận tốc – gia tốc.</w:t>
      </w:r>
    </w:p>
    <w:p>
      <w:pPr>
        <w:spacing w:before="0" w:after="40"/>
        <w:ind w:left="340"/>
      </w:pPr>
      <w:r>
        <w:rPr>
          <w:rFonts w:ascii="Times New Roman" w:hAnsi="Times New Roman"/>
          <w:b w:val="0"/>
          <w:i w:val="0"/>
          <w:sz w:val="22"/>
        </w:rPr>
        <w:t>v sớm pha π/2 so với x; a sớm pha π/2 so với v (và ngược pha với x). Vậy cả hai cặp (x, v) và (v, a) đều vuông pha.</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Hệ thức độc lập với thời gian</w:t>
      </w:r>
    </w:p>
    <w:p>
      <w:pPr>
        <w:spacing w:before="0" w:after="40"/>
      </w:pPr>
      <w:r>
        <w:rPr>
          <w:rFonts w:ascii="Times New Roman" w:hAnsi="Times New Roman"/>
          <w:b w:val="0"/>
          <w:i/>
          <w:sz w:val="23"/>
        </w:rPr>
        <w:t>Một vật dao động điều hoà với biên độ 5 cm và tần số góc 10 rad/s; đồ thị vận tốc theo li độ như hình bên.</w:t>
      </w:r>
    </w:p>
    <w:p>
      <w:pPr>
        <w:spacing w:before="60" w:after="20"/>
        <w:jc w:val="center"/>
      </w:pPr>
      <w:r>
        <w:drawing>
          <wp:inline xmlns:a="http://schemas.openxmlformats.org/drawingml/2006/main" xmlns:pic="http://schemas.openxmlformats.org/drawingml/2006/picture">
            <wp:extent cx="2921534" cy="2232000"/>
            <wp:docPr id="34" name="Picture 34"/>
            <wp:cNvGraphicFramePr>
              <a:graphicFrameLocks noChangeAspect="1"/>
            </wp:cNvGraphicFramePr>
            <a:graphic>
              <a:graphicData uri="http://schemas.openxmlformats.org/drawingml/2006/picture">
                <pic:pic>
                  <pic:nvPicPr>
                    <pic:cNvPr id="0" name="d_dt_v_x.png"/>
                    <pic:cNvPicPr/>
                  </pic:nvPicPr>
                  <pic:blipFill>
                    <a:blip r:embed="rId19"/>
                    <a:stretch>
                      <a:fillRect/>
                    </a:stretch>
                  </pic:blipFill>
                  <pic:spPr>
                    <a:xfrm>
                      <a:off x="0" y="0"/>
                      <a:ext cx="2921534" cy="2232000"/>
                    </a:xfrm>
                    <a:prstGeom prst="rect"/>
                  </pic:spPr>
                </pic:pic>
              </a:graphicData>
            </a:graphic>
          </wp:inline>
        </w:drawing>
      </w:r>
    </w:p>
    <w:p>
      <w:pPr>
        <w:spacing w:before="0" w:after="80"/>
        <w:jc w:val="center"/>
      </w:pPr>
      <w:r>
        <w:rPr>
          <w:rFonts w:ascii="Times New Roman" w:hAnsi="Times New Roman"/>
          <w:b w:val="0"/>
          <w:i/>
          <w:color w:val="555555"/>
          <w:sz w:val="19"/>
        </w:rPr>
        <w:t>Đồ thị v theo x</w:t>
      </w:r>
    </w:p>
    <w:p>
      <w:pPr>
        <w:spacing w:before="0" w:after="20"/>
        <w:ind w:left="340"/>
      </w:pPr>
      <w:r>
        <w:rPr>
          <w:rFonts w:ascii="Times New Roman" w:hAnsi="Times New Roman"/>
          <w:b/>
          <w:i w:val="0"/>
          <w:sz w:val="23"/>
        </w:rPr>
        <w:t xml:space="preserve">a) </w:t>
      </w:r>
      <w:r>
        <w:rPr>
          <w:rFonts w:ascii="Times New Roman" w:hAnsi="Times New Roman"/>
          <w:b w:val="0"/>
          <w:i w:val="0"/>
          <w:sz w:val="23"/>
        </w:rPr>
        <w:t>Đồ thị v theo x là một đường elip vì x²/A² + v²/(ωA)² = 1.</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hệ thức độc lập với thời gian viết ở dạng chính tắc của elip.</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cực đại của vật là 50 cm/s.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v_max = ωA = 10 · 5 = 50 cm/s, đúng bằng giao điểm của elip với trục tung.</w:t>
      </w:r>
    </w:p>
    <w:p>
      <w:pPr>
        <w:spacing w:before="0" w:after="20"/>
        <w:ind w:left="340"/>
      </w:pPr>
      <w:r>
        <w:rPr>
          <w:rFonts w:ascii="Times New Roman" w:hAnsi="Times New Roman"/>
          <w:b/>
          <w:i w:val="0"/>
          <w:sz w:val="23"/>
        </w:rPr>
        <w:t xml:space="preserve">c) </w:t>
      </w:r>
      <w:r>
        <w:rPr>
          <w:rFonts w:ascii="Times New Roman" w:hAnsi="Times New Roman"/>
          <w:b w:val="0"/>
          <w:i w:val="0"/>
          <w:sz w:val="23"/>
        </w:rPr>
        <w:t>Khi li độ bằng 3 cm thì tốc độ của vật là 40 cm/s.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 = ω√(A² − x²) = 10√(25 − 9) = 40 cm/s.</w:t>
      </w:r>
    </w:p>
    <w:p>
      <w:pPr>
        <w:spacing w:before="0" w:after="20"/>
        <w:ind w:left="340"/>
      </w:pPr>
      <w:r>
        <w:rPr>
          <w:rFonts w:ascii="Times New Roman" w:hAnsi="Times New Roman"/>
          <w:b/>
          <w:i w:val="0"/>
          <w:sz w:val="23"/>
        </w:rPr>
        <w:t xml:space="preserve">d) </w:t>
      </w:r>
      <w:r>
        <w:rPr>
          <w:rFonts w:ascii="Times New Roman" w:hAnsi="Times New Roman"/>
          <w:b w:val="0"/>
          <w:i w:val="0"/>
          <w:sz w:val="23"/>
        </w:rPr>
        <w:t>Khi tốc độ bằng 25 cm/s thì li độ có độ lớn bằng 2,5 cm.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x = √(A² − v²/ω²) = √(25 − 625/100) = √18,75 ≈ 4,33 cm, chứ không phải 2,5 cm. Quan hệ giữa x và v KHÔNG tuyến tính.</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x, v, a</w:t>
      </w:r>
    </w:p>
    <w:p>
      <w:pPr>
        <w:spacing w:before="0" w:after="40"/>
      </w:pPr>
      <w:r>
        <w:rPr>
          <w:rFonts w:ascii="Times New Roman" w:hAnsi="Times New Roman"/>
          <w:b w:val="0"/>
          <w:i/>
          <w:sz w:val="23"/>
        </w:rPr>
        <w:t>Hình bên là đồ thị li độ, vận tốc và gia tốc theo thời gian của cùng một vật dao động điều hoà.</w:t>
      </w:r>
    </w:p>
    <w:p>
      <w:pPr>
        <w:spacing w:before="60" w:after="20"/>
        <w:jc w:val="center"/>
      </w:pPr>
      <w:r>
        <w:drawing>
          <wp:inline xmlns:a="http://schemas.openxmlformats.org/drawingml/2006/main" xmlns:pic="http://schemas.openxmlformats.org/drawingml/2006/picture">
            <wp:extent cx="2575561" cy="2231999"/>
            <wp:docPr id="35" name="Picture 35"/>
            <wp:cNvGraphicFramePr>
              <a:graphicFrameLocks noChangeAspect="1"/>
            </wp:cNvGraphicFramePr>
            <a:graphic>
              <a:graphicData uri="http://schemas.openxmlformats.org/drawingml/2006/picture">
                <pic:pic>
                  <pic:nvPicPr>
                    <pic:cNvPr id="0" name="d_dt_xva.png"/>
                    <pic:cNvPicPr/>
                  </pic:nvPicPr>
                  <pic:blipFill>
                    <a:blip r:embed="rId18"/>
                    <a:stretch>
                      <a:fillRect/>
                    </a:stretch>
                  </pic:blipFill>
                  <pic:spPr>
                    <a:xfrm>
                      <a:off x="0" y="0"/>
                      <a:ext cx="2575561" cy="2231999"/>
                    </a:xfrm>
                    <a:prstGeom prst="rect"/>
                  </pic:spPr>
                </pic:pic>
              </a:graphicData>
            </a:graphic>
          </wp:inline>
        </w:drawing>
      </w:r>
    </w:p>
    <w:p>
      <w:pPr>
        <w:spacing w:before="0" w:after="80"/>
        <w:jc w:val="center"/>
      </w:pPr>
      <w:r>
        <w:rPr>
          <w:rFonts w:ascii="Times New Roman" w:hAnsi="Times New Roman"/>
          <w:b w:val="0"/>
          <w:i/>
          <w:color w:val="555555"/>
          <w:sz w:val="19"/>
        </w:rPr>
        <w:t>Đồ thị x, v, a</w:t>
      </w:r>
    </w:p>
    <w:p>
      <w:pPr>
        <w:spacing w:before="0" w:after="20"/>
        <w:ind w:left="340"/>
      </w:pPr>
      <w:r>
        <w:rPr>
          <w:rFonts w:ascii="Times New Roman" w:hAnsi="Times New Roman"/>
          <w:b/>
          <w:i w:val="0"/>
          <w:sz w:val="23"/>
        </w:rPr>
        <w:t xml:space="preserve">a) </w:t>
      </w:r>
      <w:r>
        <w:rPr>
          <w:rFonts w:ascii="Times New Roman" w:hAnsi="Times New Roman"/>
          <w:b w:val="0"/>
          <w:i w:val="0"/>
          <w:sz w:val="23"/>
        </w:rPr>
        <w:t>Khi li độ cực đại thì vận tốc bằng 0 và độ lớn gia tốc cực đại.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Ở biên vật đổi chiều nên v = 0; còn a = −ω²x đạt độ lớn ω²A.</w:t>
      </w:r>
    </w:p>
    <w:p>
      <w:pPr>
        <w:spacing w:before="0" w:after="20"/>
        <w:ind w:left="340"/>
      </w:pPr>
      <w:r>
        <w:rPr>
          <w:rFonts w:ascii="Times New Roman" w:hAnsi="Times New Roman"/>
          <w:b/>
          <w:i w:val="0"/>
          <w:sz w:val="23"/>
        </w:rPr>
        <w:t xml:space="preserve">b) </w:t>
      </w:r>
      <w:r>
        <w:rPr>
          <w:rFonts w:ascii="Times New Roman" w:hAnsi="Times New Roman"/>
          <w:b w:val="0"/>
          <w:i w:val="0"/>
          <w:sz w:val="23"/>
        </w:rPr>
        <w:t>Khi vật qua vị trí cân bằng thì tốc độ cực đại và gia tốc bằng 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x = 0 ⟹ a = −ω²x = 0, đồng thời v = ω√(A² − x²) đạt giá trị lớn nhất ωA.</w:t>
      </w:r>
    </w:p>
    <w:p>
      <w:pPr>
        <w:spacing w:before="0" w:after="20"/>
        <w:ind w:left="340"/>
      </w:pPr>
      <w:r>
        <w:rPr>
          <w:rFonts w:ascii="Times New Roman" w:hAnsi="Times New Roman"/>
          <w:b/>
          <w:i w:val="0"/>
          <w:sz w:val="23"/>
        </w:rPr>
        <w:t xml:space="preserve">c) </w:t>
      </w:r>
      <w:r>
        <w:rPr>
          <w:rFonts w:ascii="Times New Roman" w:hAnsi="Times New Roman"/>
          <w:b w:val="0"/>
          <w:i w:val="0"/>
          <w:sz w:val="23"/>
        </w:rPr>
        <w:t>Vận tốc sớm pha π/2 so với li độ, còn gia tốc ngược pha với li độ.</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 = ωA·cos(ωt + φ + π/2) và a = ω²A·cos(ωt + φ + π).</w:t>
      </w:r>
    </w:p>
    <w:p>
      <w:pPr>
        <w:spacing w:before="0" w:after="20"/>
        <w:ind w:left="340"/>
      </w:pPr>
      <w:r>
        <w:rPr>
          <w:rFonts w:ascii="Times New Roman" w:hAnsi="Times New Roman"/>
          <w:b/>
          <w:i w:val="0"/>
          <w:sz w:val="23"/>
        </w:rPr>
        <w:t xml:space="preserve">d) </w:t>
      </w:r>
      <w:r>
        <w:rPr>
          <w:rFonts w:ascii="Times New Roman" w:hAnsi="Times New Roman"/>
          <w:b w:val="0"/>
          <w:i w:val="0"/>
          <w:sz w:val="23"/>
        </w:rPr>
        <w:t>Gia tốc và vận tốc luôn cùng dấu với nhau.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Hai đại lượng này vuông pha nên khi một đại lượng cực đại thì đại lượng kia bằng 0; dấu của chúng thay đổi độc lập theo từng phần tư chu kì.</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Vận tốc – gia tốc cực đại</w:t>
      </w:r>
    </w:p>
    <w:p>
      <w:pPr>
        <w:spacing w:before="0" w:after="40"/>
      </w:pPr>
      <w:r>
        <w:rPr>
          <w:rFonts w:ascii="Times New Roman" w:hAnsi="Times New Roman"/>
          <w:b w:val="0"/>
          <w:i/>
          <w:sz w:val="23"/>
        </w:rPr>
        <w:t>Một vật dao động điều hoà có gia tốc cực đại 8 m/s² và tốc độ cực đại 0,4 m/s.</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góc của dao động là 20 rad/s.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a_max/v_max = 8/0,4 = 20 rad/s.</w:t>
      </w:r>
    </w:p>
    <w:p>
      <w:pPr>
        <w:spacing w:before="0" w:after="20"/>
        <w:ind w:left="340"/>
      </w:pPr>
      <w:r>
        <w:rPr>
          <w:rFonts w:ascii="Times New Roman" w:hAnsi="Times New Roman"/>
          <w:b/>
          <w:i w:val="0"/>
          <w:sz w:val="23"/>
        </w:rPr>
        <w:t xml:space="preserve">b) </w:t>
      </w:r>
      <w:r>
        <w:rPr>
          <w:rFonts w:ascii="Times New Roman" w:hAnsi="Times New Roman"/>
          <w:b w:val="0"/>
          <w:i w:val="0"/>
          <w:sz w:val="23"/>
        </w:rPr>
        <w:t>Biên độ dao động là 2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v_max/ω = 0,4/20 = 0,02 m = 2 cm.</w:t>
      </w:r>
    </w:p>
    <w:p>
      <w:pPr>
        <w:spacing w:before="0" w:after="20"/>
        <w:ind w:left="340"/>
      </w:pPr>
      <w:r>
        <w:rPr>
          <w:rFonts w:ascii="Times New Roman" w:hAnsi="Times New Roman"/>
          <w:b/>
          <w:i w:val="0"/>
          <w:sz w:val="23"/>
        </w:rPr>
        <w:t xml:space="preserve">c) </w:t>
      </w:r>
      <w:r>
        <w:rPr>
          <w:rFonts w:ascii="Times New Roman" w:hAnsi="Times New Roman"/>
          <w:b w:val="0"/>
          <w:i w:val="0"/>
          <w:sz w:val="23"/>
        </w:rPr>
        <w:t>Chu kì dao động xấp xỉ 0,31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2π/ω = 2π/20 ≈ 0,314 s.</w:t>
      </w:r>
    </w:p>
    <w:p>
      <w:pPr>
        <w:spacing w:before="0" w:after="20"/>
        <w:ind w:left="340"/>
      </w:pPr>
      <w:r>
        <w:rPr>
          <w:rFonts w:ascii="Times New Roman" w:hAnsi="Times New Roman"/>
          <w:b/>
          <w:i w:val="0"/>
          <w:sz w:val="23"/>
        </w:rPr>
        <w:t xml:space="preserve">d) </w:t>
      </w:r>
      <w:r>
        <w:rPr>
          <w:rFonts w:ascii="Times New Roman" w:hAnsi="Times New Roman"/>
          <w:b w:val="0"/>
          <w:i w:val="0"/>
          <w:sz w:val="23"/>
        </w:rPr>
        <w:t>Khi vật ở vị trí có li độ 1 cm thì tốc độ của vật là 0,20 m/s.</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 = ω√(A² − x²) = 20·√(0,02² − 0,01²) = 20 · 0,01732 ≈ 0,35 m/s, tức khoảng 0,87 lần tốc độ cực đại (không phải 0,5 lần).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trung bình – vận tốc trung bình</w:t>
      </w:r>
    </w:p>
    <w:p>
      <w:pPr>
        <w:spacing w:before="0" w:after="40"/>
      </w:pPr>
      <w:r>
        <w:rPr>
          <w:rFonts w:ascii="Times New Roman" w:hAnsi="Times New Roman"/>
          <w:b w:val="0"/>
          <w:i/>
          <w:sz w:val="23"/>
        </w:rPr>
        <w:t>Xét các đại lượng trung bình trong dao động điều hoà với biên độ A và chu kì T.</w:t>
      </w:r>
    </w:p>
    <w:p>
      <w:pPr>
        <w:spacing w:before="0" w:after="20"/>
        <w:ind w:left="340"/>
      </w:pPr>
      <w:r>
        <w:rPr>
          <w:rFonts w:ascii="Times New Roman" w:hAnsi="Times New Roman"/>
          <w:b/>
          <w:i w:val="0"/>
          <w:sz w:val="23"/>
        </w:rPr>
        <w:t xml:space="preserve">a) </w:t>
      </w:r>
      <w:r>
        <w:rPr>
          <w:rFonts w:ascii="Times New Roman" w:hAnsi="Times New Roman"/>
          <w:b w:val="0"/>
          <w:i w:val="0"/>
          <w:sz w:val="23"/>
        </w:rPr>
        <w:t>Tốc độ trung bình trong một chu kì bằng 4A/T.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Quãng đường trong một chu kì là 4A, chia cho thời gian T.</w:t>
      </w:r>
    </w:p>
    <w:p>
      <w:pPr>
        <w:spacing w:before="0" w:after="20"/>
        <w:ind w:left="340"/>
      </w:pPr>
      <w:r>
        <w:rPr>
          <w:rFonts w:ascii="Times New Roman" w:hAnsi="Times New Roman"/>
          <w:b/>
          <w:i w:val="0"/>
          <w:sz w:val="23"/>
        </w:rPr>
        <w:t xml:space="preserve">b) </w:t>
      </w:r>
      <w:r>
        <w:rPr>
          <w:rFonts w:ascii="Times New Roman" w:hAnsi="Times New Roman"/>
          <w:b w:val="0"/>
          <w:i w:val="0"/>
          <w:sz w:val="23"/>
        </w:rPr>
        <w:t>Vận tốc trung bình trong một chu kì bằng 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Độ dịch chuyển sau một chu kì bằng 0.</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trung bình trong một chu kì bằng tốc độ cực đại.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4A/T = 4A·ω/(2π) = (2/π)·ωA ≈ 0,64·v_max, nhỏ hơn tốc độ cực đại.</w:t>
      </w:r>
    </w:p>
    <w:p>
      <w:pPr>
        <w:spacing w:before="0" w:after="20"/>
        <w:ind w:left="340"/>
      </w:pPr>
      <w:r>
        <w:rPr>
          <w:rFonts w:ascii="Times New Roman" w:hAnsi="Times New Roman"/>
          <w:b/>
          <w:i w:val="0"/>
          <w:sz w:val="23"/>
        </w:rPr>
        <w:t xml:space="preserve">d) </w:t>
      </w:r>
      <w:r>
        <w:rPr>
          <w:rFonts w:ascii="Times New Roman" w:hAnsi="Times New Roman"/>
          <w:b w:val="0"/>
          <w:i w:val="0"/>
          <w:sz w:val="23"/>
        </w:rPr>
        <w:t>Tốc độ trung bình khi vật đi từ vị trí cân bằng ra biên bằng 4A/T.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Quãng đường A trong thời gian T/4 ⟹ tốc độ trung bình = A/(T/4) = 4A/T, đúng bằng giá trị trong cả chu kì.</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Hệ thức độc lập với thời gian</w:t>
      </w:r>
    </w:p>
    <w:p>
      <w:pPr>
        <w:spacing w:before="0" w:after="40"/>
      </w:pPr>
      <w:r>
        <w:rPr>
          <w:rFonts w:ascii="Times New Roman" w:hAnsi="Times New Roman"/>
          <w:b w:val="0"/>
          <w:i/>
          <w:sz w:val="23"/>
        </w:rPr>
        <w:t>Một vật dao động điều hoà với biên độ 5 cm, tần số góc 10 rad/s. Khi li độ là 3 cm thì tốc độ của vật bằng bao nhiêu xentimét trên giây?</w:t>
      </w:r>
    </w:p>
    <w:p>
      <w:pPr>
        <w:spacing w:before="60" w:after="20"/>
        <w:jc w:val="center"/>
      </w:pPr>
      <w:r>
        <w:drawing>
          <wp:inline xmlns:a="http://schemas.openxmlformats.org/drawingml/2006/main" xmlns:pic="http://schemas.openxmlformats.org/drawingml/2006/picture">
            <wp:extent cx="2921534" cy="2232000"/>
            <wp:docPr id="36" name="Picture 36"/>
            <wp:cNvGraphicFramePr>
              <a:graphicFrameLocks noChangeAspect="1"/>
            </wp:cNvGraphicFramePr>
            <a:graphic>
              <a:graphicData uri="http://schemas.openxmlformats.org/drawingml/2006/picture">
                <pic:pic>
                  <pic:nvPicPr>
                    <pic:cNvPr id="0" name="d_dt_v_x.png"/>
                    <pic:cNvPicPr/>
                  </pic:nvPicPr>
                  <pic:blipFill>
                    <a:blip r:embed="rId19"/>
                    <a:stretch>
                      <a:fillRect/>
                    </a:stretch>
                  </pic:blipFill>
                  <pic:spPr>
                    <a:xfrm>
                      <a:off x="0" y="0"/>
                      <a:ext cx="2921534" cy="2232000"/>
                    </a:xfrm>
                    <a:prstGeom prst="rect"/>
                  </pic:spPr>
                </pic:pic>
              </a:graphicData>
            </a:graphic>
          </wp:inline>
        </w:drawing>
      </w:r>
    </w:p>
    <w:p>
      <w:pPr>
        <w:spacing w:before="0" w:after="80"/>
        <w:jc w:val="center"/>
      </w:pPr>
      <w:r>
        <w:rPr>
          <w:rFonts w:ascii="Times New Roman" w:hAnsi="Times New Roman"/>
          <w:b w:val="0"/>
          <w:i/>
          <w:color w:val="555555"/>
          <w:sz w:val="19"/>
        </w:rPr>
        <w:t>Đồ thị v theo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w:t>
      </w:r>
    </w:p>
    <w:p>
      <w:pPr>
        <w:spacing w:before="0" w:after="40"/>
        <w:ind w:left="340"/>
      </w:pPr>
      <w:r>
        <w:rPr>
          <w:rFonts w:ascii="Times New Roman" w:hAnsi="Times New Roman"/>
          <w:b w:val="0"/>
          <w:i w:val="0"/>
          <w:sz w:val="22"/>
        </w:rPr>
        <w:t>v = ω√(A² − x²) = 10√(25 − 9) = 40 cm/s.</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Hệ thức độc lập với thời gian</w:t>
      </w:r>
    </w:p>
    <w:p>
      <w:pPr>
        <w:spacing w:before="0" w:after="40"/>
      </w:pPr>
      <w:r>
        <w:rPr>
          <w:rFonts w:ascii="Times New Roman" w:hAnsi="Times New Roman"/>
          <w:b w:val="0"/>
          <w:i/>
          <w:sz w:val="23"/>
        </w:rPr>
        <w:t>Một vật dao động điều hoà với ω = 10 rad/s; tại một thời điểm vật có li độ 4 cm và tốc độ 30 cm/s. Biên độ dao động bằng bao nhiêu xentimét?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w:t>
      </w:r>
    </w:p>
    <w:p>
      <w:pPr>
        <w:spacing w:before="0" w:after="40"/>
        <w:ind w:left="340"/>
      </w:pPr>
      <w:r>
        <w:rPr>
          <w:rFonts w:ascii="Times New Roman" w:hAnsi="Times New Roman"/>
          <w:b w:val="0"/>
          <w:i w:val="0"/>
          <w:sz w:val="22"/>
        </w:rPr>
        <w:t>A = √(x² + v²/ω²) = √(16 + 9) = 5 cm.</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Vận tốc – gia tốc cực đại</w:t>
      </w:r>
    </w:p>
    <w:p>
      <w:pPr>
        <w:spacing w:before="0" w:after="40"/>
      </w:pPr>
      <w:r>
        <w:rPr>
          <w:rFonts w:ascii="Times New Roman" w:hAnsi="Times New Roman"/>
          <w:b w:val="0"/>
          <w:i/>
          <w:sz w:val="23"/>
        </w:rPr>
        <w:t>Một vật dao động điều hoà có gia tốc cực đại 8 m/s² và tốc độ cực đại 0,4 m/s. Tần số góc của dao động bằng bao nhiêu rad/s?</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ω = a_max/v_max = 8/0,4 = 20 rad/s.</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Vận tốc – gia tốc cực đại</w:t>
      </w:r>
    </w:p>
    <w:p>
      <w:pPr>
        <w:spacing w:before="0" w:after="40"/>
      </w:pPr>
      <w:r>
        <w:rPr>
          <w:rFonts w:ascii="Times New Roman" w:hAnsi="Times New Roman"/>
          <w:b w:val="0"/>
          <w:i/>
          <w:sz w:val="23"/>
        </w:rPr>
        <w:t>Vẫn với vật ở câu trên, biên độ dao động bằng bao nhiêu xentimét?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A = v_max/ω = 0,4/20 = 0,02 m = 2 cm.</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trung bình</w:t>
      </w:r>
    </w:p>
    <w:p>
      <w:pPr>
        <w:spacing w:before="0" w:after="40"/>
      </w:pPr>
      <w:r>
        <w:rPr>
          <w:rFonts w:ascii="Times New Roman" w:hAnsi="Times New Roman"/>
          <w:b w:val="0"/>
          <w:i/>
          <w:sz w:val="23"/>
        </w:rPr>
        <w:t>Một vật dao động điều hoà với chu kì 0,4 s và biên độ 4 cm. Tốc độ trung bình của vật trong một chu kì bằng bao nhiêu xentimét trên giây?</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w:t>
      </w:r>
    </w:p>
    <w:p>
      <w:pPr>
        <w:spacing w:before="0" w:after="40"/>
        <w:ind w:left="340"/>
      </w:pPr>
      <w:r>
        <w:rPr>
          <w:rFonts w:ascii="Times New Roman" w:hAnsi="Times New Roman"/>
          <w:b w:val="0"/>
          <w:i w:val="0"/>
          <w:sz w:val="22"/>
        </w:rPr>
        <w:t>Tốc độ trung bình = 4A/T = 16/0,4 = 40 cm/s.</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Hệ thức độc lập với thời gian</w:t>
      </w:r>
    </w:p>
    <w:p>
      <w:pPr>
        <w:spacing w:before="0" w:after="40"/>
      </w:pPr>
      <w:r>
        <w:rPr>
          <w:rFonts w:ascii="Times New Roman" w:hAnsi="Times New Roman"/>
          <w:b w:val="0"/>
          <w:i/>
          <w:sz w:val="23"/>
        </w:rPr>
        <w:t>Một vật dao động điều hoà với biên độ 6 cm. Khi li độ bằng 3 cm thì tỉ số giữa tốc độ của vật và tốc độ cực đại bằng bao nhiêu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0,87</w:t>
      </w:r>
    </w:p>
    <w:p>
      <w:pPr>
        <w:spacing w:before="0" w:after="40"/>
        <w:ind w:left="340"/>
      </w:pPr>
      <w:r>
        <w:rPr>
          <w:rFonts w:ascii="Times New Roman" w:hAnsi="Times New Roman"/>
          <w:b w:val="0"/>
          <w:i w:val="0"/>
          <w:sz w:val="22"/>
        </w:rPr>
        <w:t>v/v_max = √(A² − x²)/A = √(36 − 9)/6 = √27/6 = 3√3/6 = √3/2 ≈ 0,87.</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Động năng, thế năng, cơ năng; con lắc lò xo và con lắc đơn</w:t>
      </w:r>
    </w:p>
    <w:p>
      <w:pPr>
        <w:spacing w:before="120" w:after="60"/>
        <w:jc w:val="center"/>
      </w:pPr>
      <w:r>
        <w:rPr>
          <w:rFonts w:ascii="Times New Roman" w:hAnsi="Times New Roman"/>
          <w:b/>
          <w:i w:val="0"/>
          <w:color w:val="1F3A6E"/>
          <w:sz w:val="23"/>
        </w:rPr>
        <w:t>BẢNG ĐÁP ÁN – 11C1-Đ04</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80</w:t>
            </w:r>
          </w:p>
        </w:tc>
        <w:tc>
          <w:tcPr>
            <w:tcW w:type="dxa" w:w="1700"/>
          </w:tcPr>
          <w:p>
            <w:pPr>
              <w:spacing w:after="0"/>
              <w:jc w:val="center"/>
            </w:pPr>
            <w:r>
              <w:rPr>
                <w:rFonts w:ascii="Times New Roman" w:hAnsi="Times New Roman"/>
                <w:b/>
                <w:color w:val="A61B1B"/>
                <w:sz w:val="19"/>
              </w:rPr>
              <w:t>2,83</w:t>
            </w:r>
          </w:p>
        </w:tc>
        <w:tc>
          <w:tcPr>
            <w:tcW w:type="dxa" w:w="1700"/>
          </w:tcPr>
          <w:p>
            <w:pPr>
              <w:spacing w:after="0"/>
              <w:jc w:val="center"/>
            </w:pPr>
            <w:r>
              <w:rPr>
                <w:rFonts w:ascii="Times New Roman" w:hAnsi="Times New Roman"/>
                <w:b/>
                <w:color w:val="A61B1B"/>
                <w:sz w:val="19"/>
              </w:rPr>
              <w:t>0,40</w:t>
            </w:r>
          </w:p>
        </w:tc>
        <w:tc>
          <w:tcPr>
            <w:tcW w:type="dxa" w:w="1700"/>
          </w:tcPr>
          <w:p>
            <w:pPr>
              <w:spacing w:after="0"/>
              <w:jc w:val="center"/>
            </w:pPr>
            <w:r>
              <w:rPr>
                <w:rFonts w:ascii="Times New Roman" w:hAnsi="Times New Roman"/>
                <w:b/>
                <w:color w:val="A61B1B"/>
                <w:sz w:val="19"/>
              </w:rPr>
              <w:t>0,40</w:t>
            </w:r>
          </w:p>
        </w:tc>
        <w:tc>
          <w:tcPr>
            <w:tcW w:type="dxa" w:w="1700"/>
          </w:tcPr>
          <w:p>
            <w:pPr>
              <w:spacing w:after="0"/>
              <w:jc w:val="center"/>
            </w:pPr>
            <w:r>
              <w:rPr>
                <w:rFonts w:ascii="Times New Roman" w:hAnsi="Times New Roman"/>
                <w:b/>
                <w:color w:val="A61B1B"/>
                <w:sz w:val="19"/>
              </w:rPr>
              <w:t>1,59</w:t>
            </w:r>
          </w:p>
        </w:tc>
        <w:tc>
          <w:tcPr>
            <w:tcW w:type="dxa" w:w="1700"/>
          </w:tcPr>
          <w:p>
            <w:pPr>
              <w:spacing w:after="0"/>
              <w:jc w:val="center"/>
            </w:pPr>
            <w:r>
              <w:rPr>
                <w:rFonts w:ascii="Times New Roman" w:hAnsi="Times New Roman"/>
                <w:b/>
                <w:color w:val="A61B1B"/>
                <w:sz w:val="19"/>
              </w:rPr>
              <w:t>80</w:t>
            </w:r>
          </w:p>
        </w:tc>
      </w:tr>
    </w:tbl>
    <w:p>
      <w:pPr>
        <w:spacing w:after="40"/>
      </w:pPr>
    </w:p>
    <w:p>
      <w:pPr>
        <w:spacing w:before="60" w:after="40"/>
        <w:jc w:val="center"/>
      </w:pPr>
      <w:r>
        <w:rPr>
          <w:rFonts w:ascii="Times New Roman" w:hAnsi="Times New Roman"/>
          <w:b w:val="0"/>
          <w:i/>
          <w:color w:val="555555"/>
          <w:sz w:val="19"/>
        </w:rPr>
        <w:t>Phân bố mức độ của 11C1-Đ04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Cơ năng của một vật dao động điều hoà khối lượng m, tần số góc ω, biên độ A được tính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W = ½mω²A².</w:t>
      </w:r>
    </w:p>
    <w:p>
      <w:pPr>
        <w:spacing w:before="0" w:after="40"/>
        <w:ind w:left="340"/>
      </w:pPr>
      <w:r>
        <w:rPr>
          <w:rFonts w:ascii="Times New Roman" w:hAnsi="Times New Roman"/>
          <w:b w:val="0"/>
          <w:i w:val="0"/>
          <w:sz w:val="22"/>
        </w:rPr>
        <w:t>W = ½mω²A² = ½kA² (với con lắc lò xo, k = mω²).</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con lắc lò xo</w:t>
      </w:r>
    </w:p>
    <w:p>
      <w:pPr>
        <w:spacing w:before="0" w:after="40"/>
      </w:pPr>
      <w:r>
        <w:rPr>
          <w:rFonts w:ascii="Times New Roman" w:hAnsi="Times New Roman"/>
          <w:b w:val="0"/>
          <w:i/>
          <w:sz w:val="23"/>
        </w:rPr>
        <w:t>Một con lắc lò xo có độ cứng 100 N/m dao động với biên độ 4 cm. Cơ năng của con lắc là</w:t>
      </w:r>
    </w:p>
    <w:p>
      <w:pPr>
        <w:spacing w:before="60" w:after="20"/>
        <w:jc w:val="center"/>
      </w:pPr>
      <w:r>
        <w:drawing>
          <wp:inline xmlns:a="http://schemas.openxmlformats.org/drawingml/2006/main" xmlns:pic="http://schemas.openxmlformats.org/drawingml/2006/picture">
            <wp:extent cx="3320697" cy="2232000"/>
            <wp:docPr id="37" name="Picture 37"/>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320697" cy="2232000"/>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li độ (W = 80 mJ, A = 4 cm)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0,08 J.</w:t>
      </w:r>
    </w:p>
    <w:p>
      <w:pPr>
        <w:spacing w:before="0" w:after="40"/>
        <w:ind w:left="340"/>
      </w:pPr>
      <w:r>
        <w:rPr>
          <w:rFonts w:ascii="Times New Roman" w:hAnsi="Times New Roman"/>
          <w:b w:val="0"/>
          <w:i w:val="0"/>
          <w:sz w:val="22"/>
        </w:rPr>
        <w:t>W = ½kA² = ½ · 100 · (0,04)² = ½ · 100 · 1,6·10⁻³ = 0,08 J = 80 mJ.</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năng lượng</w:t>
      </w:r>
    </w:p>
    <w:p>
      <w:pPr>
        <w:spacing w:before="0" w:after="40"/>
      </w:pPr>
      <w:r>
        <w:rPr>
          <w:rFonts w:ascii="Times New Roman" w:hAnsi="Times New Roman"/>
          <w:b w:val="0"/>
          <w:i/>
          <w:sz w:val="23"/>
        </w:rPr>
        <w:t>Hình bên là đồ thị động năng và thế năng theo li độ của một vật dao động điều hoà. Cơ năng của vật là</w:t>
      </w:r>
    </w:p>
    <w:p>
      <w:pPr>
        <w:spacing w:before="60" w:after="20"/>
        <w:jc w:val="center"/>
      </w:pPr>
      <w:r>
        <w:drawing>
          <wp:inline xmlns:a="http://schemas.openxmlformats.org/drawingml/2006/main" xmlns:pic="http://schemas.openxmlformats.org/drawingml/2006/picture">
            <wp:extent cx="3320697" cy="2232000"/>
            <wp:docPr id="38" name="Picture 38"/>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320697" cy="2232000"/>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li độ</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80 mJ.</w:t>
      </w:r>
    </w:p>
    <w:p>
      <w:pPr>
        <w:spacing w:before="0" w:after="40"/>
        <w:ind w:left="340"/>
      </w:pPr>
      <w:r>
        <w:rPr>
          <w:rFonts w:ascii="Times New Roman" w:hAnsi="Times New Roman"/>
          <w:b w:val="0"/>
          <w:i w:val="0"/>
          <w:sz w:val="22"/>
        </w:rPr>
        <w:t>Đường nằm ngang W biểu diễn cơ năng, có giá trị 80 mJ. Cũng có thể đọc: ở li độ x = ±4 cm (biên) thế năng đạt cực đại 80 mJ và bằng cơ năng.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năng lượng</w:t>
      </w:r>
    </w:p>
    <w:p>
      <w:pPr>
        <w:spacing w:before="0" w:after="40"/>
      </w:pPr>
      <w:r>
        <w:rPr>
          <w:rFonts w:ascii="Times New Roman" w:hAnsi="Times New Roman"/>
          <w:b w:val="0"/>
          <w:i/>
          <w:sz w:val="23"/>
        </w:rPr>
        <w:t>Vẫn với đồ thị trên, tại li độ x = 0 thì</w:t>
      </w:r>
    </w:p>
    <w:p>
      <w:pPr>
        <w:spacing w:before="60" w:after="20"/>
        <w:jc w:val="center"/>
      </w:pPr>
      <w:r>
        <w:drawing>
          <wp:inline xmlns:a="http://schemas.openxmlformats.org/drawingml/2006/main" xmlns:pic="http://schemas.openxmlformats.org/drawingml/2006/picture">
            <wp:extent cx="3320697" cy="2232000"/>
            <wp:docPr id="39" name="Picture 39"/>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320697" cy="2232000"/>
                    </a:xfrm>
                    <a:prstGeom prst="rect"/>
                  </pic:spPr>
                </pic:pic>
              </a:graphicData>
            </a:graphic>
          </wp:inline>
        </w:drawing>
      </w:r>
    </w:p>
    <w:p>
      <w:pPr>
        <w:spacing w:before="0" w:after="80"/>
        <w:jc w:val="center"/>
      </w:pPr>
      <w:r>
        <w:rPr>
          <w:rFonts w:ascii="Times New Roman" w:hAnsi="Times New Roman"/>
          <w:b w:val="0"/>
          <w:i/>
          <w:color w:val="555555"/>
          <w:sz w:val="19"/>
        </w:rPr>
        <w:t>Đồ thị năng lượng theo li độ</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động năng bằng 80 mJ, thế năng bằng 0.</w:t>
      </w:r>
    </w:p>
    <w:p>
      <w:pPr>
        <w:spacing w:before="0" w:after="40"/>
        <w:ind w:left="340"/>
      </w:pPr>
      <w:r>
        <w:rPr>
          <w:rFonts w:ascii="Times New Roman" w:hAnsi="Times New Roman"/>
          <w:b w:val="0"/>
          <w:i w:val="0"/>
          <w:sz w:val="22"/>
        </w:rPr>
        <w:t>Ở vị trí cân bằng (x = 0), thế năng bằng 0 và toàn bộ cơ năng ở dạng động năng: Wđ = W = 80 mJ.</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Vẫn với đồ thị trên, tại li độ nào thì động năng bằng thế năng?</w:t>
      </w:r>
    </w:p>
    <w:p>
      <w:pPr>
        <w:spacing w:before="60" w:after="20"/>
        <w:jc w:val="center"/>
      </w:pPr>
      <w:r>
        <w:drawing>
          <wp:inline xmlns:a="http://schemas.openxmlformats.org/drawingml/2006/main" xmlns:pic="http://schemas.openxmlformats.org/drawingml/2006/picture">
            <wp:extent cx="3320697" cy="2232000"/>
            <wp:docPr id="40" name="Picture 40"/>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320697" cy="2232000"/>
                    </a:xfrm>
                    <a:prstGeom prst="rect"/>
                  </pic:spPr>
                </pic:pic>
              </a:graphicData>
            </a:graphic>
          </wp:inline>
        </w:drawing>
      </w:r>
    </w:p>
    <w:p>
      <w:pPr>
        <w:spacing w:before="0" w:after="80"/>
        <w:jc w:val="center"/>
      </w:pPr>
      <w:r>
        <w:rPr>
          <w:rFonts w:ascii="Times New Roman" w:hAnsi="Times New Roman"/>
          <w:b w:val="0"/>
          <w:i/>
          <w:color w:val="555555"/>
          <w:sz w:val="19"/>
        </w:rPr>
        <w:t>Đồ thị năng lượng theo li độ</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x = ±2,83 cm.</w:t>
      </w:r>
    </w:p>
    <w:p>
      <w:pPr>
        <w:spacing w:before="0" w:after="40"/>
        <w:ind w:left="340"/>
      </w:pPr>
      <w:r>
        <w:rPr>
          <w:rFonts w:ascii="Times New Roman" w:hAnsi="Times New Roman"/>
          <w:b w:val="0"/>
          <w:i w:val="0"/>
          <w:sz w:val="22"/>
        </w:rPr>
        <w:t>Wđ = Wt = W/2 ⟹ ½kx² = ½·(½kA²) ⟹ x² = A²/2 ⟹ x = ±A/√2 = ±4/√2 ≈ ±2,83 cm.</w:t>
      </w:r>
      <w:r>
        <w:br/>
      </w:r>
      <w:r>
        <w:rPr>
          <w:rFonts w:ascii="Times New Roman" w:hAnsi="Times New Roman"/>
          <w:b w:val="0"/>
          <w:i w:val="0"/>
          <w:sz w:val="22"/>
        </w:rPr>
        <w:t>Trên đồ thị đó là giao điểm của hai đường parabol, ở mức 40 mJ.</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Một vật dao động điều hoà với biên độ A. Tại li độ nào thì động năng bằng 3 lần thế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x = ±A/2.</w:t>
      </w:r>
    </w:p>
    <w:p>
      <w:pPr>
        <w:spacing w:before="0" w:after="40"/>
        <w:ind w:left="340"/>
      </w:pPr>
      <w:r>
        <w:rPr>
          <w:rFonts w:ascii="Times New Roman" w:hAnsi="Times New Roman"/>
          <w:b w:val="0"/>
          <w:i w:val="0"/>
          <w:sz w:val="22"/>
        </w:rPr>
        <w:t>Wđ = 3Wt ⟹ W = Wđ + Wt = 4Wt ⟹ ½kA² = 4 · ½kx² ⟹ x² = A²/4 ⟹ x = ±A/2.</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năng lượng theo thời gian</w:t>
      </w:r>
    </w:p>
    <w:p>
      <w:pPr>
        <w:spacing w:before="0" w:after="40"/>
      </w:pPr>
      <w:r>
        <w:rPr>
          <w:rFonts w:ascii="Times New Roman" w:hAnsi="Times New Roman"/>
          <w:b w:val="0"/>
          <w:i/>
          <w:sz w:val="23"/>
        </w:rPr>
        <w:t>Hình bên là đồ thị động năng và thế năng theo thời gian của một vật dao động điều hoà có chu kì 0,4 s. Chu kì biến thiên của động năng là</w:t>
      </w:r>
    </w:p>
    <w:p>
      <w:pPr>
        <w:spacing w:before="60" w:after="20"/>
        <w:jc w:val="center"/>
      </w:pPr>
      <w:r>
        <w:drawing>
          <wp:inline xmlns:a="http://schemas.openxmlformats.org/drawingml/2006/main" xmlns:pic="http://schemas.openxmlformats.org/drawingml/2006/picture">
            <wp:extent cx="3420000" cy="2071221"/>
            <wp:docPr id="41" name="Picture 41"/>
            <wp:cNvGraphicFramePr>
              <a:graphicFrameLocks noChangeAspect="1"/>
            </wp:cNvGraphicFramePr>
            <a:graphic>
              <a:graphicData uri="http://schemas.openxmlformats.org/drawingml/2006/picture">
                <pic:pic>
                  <pic:nvPicPr>
                    <pic:cNvPr id="0" name="d_dt_nangluong_t.png"/>
                    <pic:cNvPicPr/>
                  </pic:nvPicPr>
                  <pic:blipFill>
                    <a:blip r:embed="rId20"/>
                    <a:stretch>
                      <a:fillRect/>
                    </a:stretch>
                  </pic:blipFill>
                  <pic:spPr>
                    <a:xfrm>
                      <a:off x="0" y="0"/>
                      <a:ext cx="3420000" cy="2071221"/>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thời gian (T = 0,4 s)</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0,2 s.</w:t>
      </w:r>
    </w:p>
    <w:p>
      <w:pPr>
        <w:spacing w:before="0" w:after="40"/>
        <w:ind w:left="340"/>
      </w:pPr>
      <w:r>
        <w:rPr>
          <w:rFonts w:ascii="Times New Roman" w:hAnsi="Times New Roman"/>
          <w:b w:val="0"/>
          <w:i w:val="0"/>
          <w:sz w:val="22"/>
        </w:rPr>
        <w:t>Wđ = ½mv² ∝ sin²(ωt + φ) = ½[1 − cos(2ωt + 2φ)] nên động năng biến thiên với tần số góc 2ω, tức chu kì bằng một nửa chu kì dao động: T′ = T/2 = 0,2 s.</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năng lượng theo thời gian</w:t>
      </w:r>
    </w:p>
    <w:p>
      <w:pPr>
        <w:spacing w:before="0" w:after="40"/>
      </w:pPr>
      <w:r>
        <w:rPr>
          <w:rFonts w:ascii="Times New Roman" w:hAnsi="Times New Roman"/>
          <w:b w:val="0"/>
          <w:i/>
          <w:sz w:val="23"/>
        </w:rPr>
        <w:t>Vẫn với đồ thị năng lượng theo thời gian đó, tại những thời điểm động năng bằng thế năng thì mỗi loại năng lượng bằng</w:t>
      </w:r>
    </w:p>
    <w:p>
      <w:pPr>
        <w:spacing w:before="60" w:after="20"/>
        <w:jc w:val="center"/>
      </w:pPr>
      <w:r>
        <w:drawing>
          <wp:inline xmlns:a="http://schemas.openxmlformats.org/drawingml/2006/main" xmlns:pic="http://schemas.openxmlformats.org/drawingml/2006/picture">
            <wp:extent cx="3420000" cy="2071221"/>
            <wp:docPr id="42" name="Picture 42"/>
            <wp:cNvGraphicFramePr>
              <a:graphicFrameLocks noChangeAspect="1"/>
            </wp:cNvGraphicFramePr>
            <a:graphic>
              <a:graphicData uri="http://schemas.openxmlformats.org/drawingml/2006/picture">
                <pic:pic>
                  <pic:nvPicPr>
                    <pic:cNvPr id="0" name="d_dt_nangluong_t.png"/>
                    <pic:cNvPicPr/>
                  </pic:nvPicPr>
                  <pic:blipFill>
                    <a:blip r:embed="rId20"/>
                    <a:stretch>
                      <a:fillRect/>
                    </a:stretch>
                  </pic:blipFill>
                  <pic:spPr>
                    <a:xfrm>
                      <a:off x="0" y="0"/>
                      <a:ext cx="3420000" cy="2071221"/>
                    </a:xfrm>
                    <a:prstGeom prst="rect"/>
                  </pic:spPr>
                </pic:pic>
              </a:graphicData>
            </a:graphic>
          </wp:inline>
        </w:drawing>
      </w:r>
    </w:p>
    <w:p>
      <w:pPr>
        <w:spacing w:before="0" w:after="80"/>
        <w:jc w:val="center"/>
      </w:pPr>
      <w:r>
        <w:rPr>
          <w:rFonts w:ascii="Times New Roman" w:hAnsi="Times New Roman"/>
          <w:b w:val="0"/>
          <w:i/>
          <w:color w:val="555555"/>
          <w:sz w:val="19"/>
        </w:rPr>
        <w:t>Đồ thị năng lượng theo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 mJ.</w:t>
      </w:r>
    </w:p>
    <w:p>
      <w:pPr>
        <w:spacing w:before="0" w:after="40"/>
        <w:ind w:left="340"/>
      </w:pPr>
      <w:r>
        <w:rPr>
          <w:rFonts w:ascii="Times New Roman" w:hAnsi="Times New Roman"/>
          <w:b w:val="0"/>
          <w:i w:val="0"/>
          <w:sz w:val="22"/>
        </w:rPr>
        <w:t>Wđ = Wt = W/2 = 80/2 = 40 mJ — đó cũng là các giao điểm của hai đường trên đồ thị.</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lò xo</w:t>
      </w:r>
    </w:p>
    <w:p>
      <w:pPr>
        <w:spacing w:before="0" w:after="40"/>
      </w:pPr>
      <w:r>
        <w:rPr>
          <w:rFonts w:ascii="Times New Roman" w:hAnsi="Times New Roman"/>
          <w:b w:val="0"/>
          <w:i/>
          <w:sz w:val="23"/>
        </w:rPr>
        <w:t>Một con lắc lò xo gồm lò xo độ cứng 50 N/m và vật nặng 0,20 kg. Chu kì dao động của con lắc là</w:t>
      </w:r>
    </w:p>
    <w:p>
      <w:pPr>
        <w:spacing w:before="60" w:after="20"/>
        <w:jc w:val="center"/>
      </w:pPr>
      <w:r>
        <w:drawing>
          <wp:inline xmlns:a="http://schemas.openxmlformats.org/drawingml/2006/main" xmlns:pic="http://schemas.openxmlformats.org/drawingml/2006/picture">
            <wp:extent cx="3420000" cy="1500196"/>
            <wp:docPr id="43" name="Picture 43"/>
            <wp:cNvGraphicFramePr>
              <a:graphicFrameLocks noChangeAspect="1"/>
            </wp:cNvGraphicFramePr>
            <a:graphic>
              <a:graphicData uri="http://schemas.openxmlformats.org/drawingml/2006/picture">
                <pic:pic>
                  <pic:nvPicPr>
                    <pic:cNvPr id="0" name="d_sd_loxo_ngang.png"/>
                    <pic:cNvPicPr/>
                  </pic:nvPicPr>
                  <pic:blipFill>
                    <a:blip r:embed="rId10"/>
                    <a:stretch>
                      <a:fillRect/>
                    </a:stretch>
                  </pic:blipFill>
                  <pic:spPr>
                    <a:xfrm>
                      <a:off x="0" y="0"/>
                      <a:ext cx="3420000" cy="1500196"/>
                    </a:xfrm>
                    <a:prstGeom prst="rect"/>
                  </pic:spPr>
                </pic:pic>
              </a:graphicData>
            </a:graphic>
          </wp:inline>
        </w:drawing>
      </w:r>
    </w:p>
    <w:p>
      <w:pPr>
        <w:spacing w:before="0" w:after="80"/>
        <w:jc w:val="center"/>
      </w:pPr>
      <w:r>
        <w:rPr>
          <w:rFonts w:ascii="Times New Roman" w:hAnsi="Times New Roman"/>
          <w:b w:val="0"/>
          <w:i/>
          <w:color w:val="555555"/>
          <w:sz w:val="19"/>
        </w:rPr>
        <w:t>Con lắc lò xo</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0,40 s.</w:t>
      </w:r>
    </w:p>
    <w:p>
      <w:pPr>
        <w:spacing w:before="0" w:after="40"/>
        <w:ind w:left="340"/>
      </w:pPr>
      <w:r>
        <w:rPr>
          <w:rFonts w:ascii="Times New Roman" w:hAnsi="Times New Roman"/>
          <w:b w:val="0"/>
          <w:i w:val="0"/>
          <w:sz w:val="22"/>
        </w:rPr>
        <w:t>T = 2π√(m/k) = 2π√(0,20/50) = 2π√(4,0·10⁻³) = 2π · 0,0632 ≈ 0,397 s ≈ 0,40 s.</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Một con lắc lò xo treo thẳng đứng, khi vật ở vị trí cân bằng lò xo dãn thêm 4,0 cm. Lấy g = 10 m/s². Chu kì dao động của con lắc là</w:t>
      </w:r>
    </w:p>
    <w:p>
      <w:pPr>
        <w:spacing w:before="60" w:after="20"/>
        <w:jc w:val="center"/>
      </w:pPr>
      <w:r>
        <w:drawing>
          <wp:inline xmlns:a="http://schemas.openxmlformats.org/drawingml/2006/main" xmlns:pic="http://schemas.openxmlformats.org/drawingml/2006/picture">
            <wp:extent cx="1530607" cy="2232000"/>
            <wp:docPr id="44" name="Picture 44"/>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0,40 s.</w:t>
      </w:r>
    </w:p>
    <w:p>
      <w:pPr>
        <w:spacing w:before="0" w:after="40"/>
        <w:ind w:left="340"/>
      </w:pPr>
      <w:r>
        <w:rPr>
          <w:rFonts w:ascii="Times New Roman" w:hAnsi="Times New Roman"/>
          <w:b w:val="0"/>
          <w:i w:val="0"/>
          <w:sz w:val="22"/>
        </w:rPr>
        <w:t>Ở vị trí cân bằng: k·Δℓ₀ = mg ⟹ m/k = Δℓ₀/g.</w:t>
      </w:r>
      <w:r>
        <w:br/>
      </w:r>
      <w:r>
        <w:rPr>
          <w:rFonts w:ascii="Times New Roman" w:hAnsi="Times New Roman"/>
          <w:b w:val="0"/>
          <w:i w:val="0"/>
          <w:sz w:val="22"/>
        </w:rPr>
        <w:t>T = 2π√(m/k) = 2π√(Δℓ₀/g) = 2π√(0,040/10) = 2π · 0,0632 ≈ 0,40 s.</w:t>
      </w:r>
      <w:r>
        <w:br/>
      </w:r>
      <w:r>
        <w:rPr>
          <w:rFonts w:ascii="Times New Roman" w:hAnsi="Times New Roman"/>
          <w:b w:val="0"/>
          <w:i w:val="0"/>
          <w:sz w:val="22"/>
        </w:rPr>
        <w:t>Công thức T = 2π√(Δℓ₀/g) rất tiện khi biết độ dãn của lò xo ở vị trí cân bằng.</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Một con lắc đơn có chiều dài 0,64 m dao động nhỏ tại nơi có g = 10 m/s². Chu kì dao động gần nhất với</w:t>
      </w:r>
    </w:p>
    <w:p>
      <w:pPr>
        <w:spacing w:before="60" w:after="20"/>
        <w:jc w:val="center"/>
      </w:pPr>
      <w:r>
        <w:drawing>
          <wp:inline xmlns:a="http://schemas.openxmlformats.org/drawingml/2006/main" xmlns:pic="http://schemas.openxmlformats.org/drawingml/2006/picture">
            <wp:extent cx="1893247" cy="2231999"/>
            <wp:docPr id="45" name="Picture 45"/>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1893247" cy="2231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1,59 s.</w:t>
      </w:r>
    </w:p>
    <w:p>
      <w:pPr>
        <w:spacing w:before="0" w:after="40"/>
        <w:ind w:left="340"/>
      </w:pPr>
      <w:r>
        <w:rPr>
          <w:rFonts w:ascii="Times New Roman" w:hAnsi="Times New Roman"/>
          <w:b w:val="0"/>
          <w:i w:val="0"/>
          <w:sz w:val="22"/>
        </w:rPr>
        <w:t>T = 2π√(ℓ/g) = 2π√(0,064) = 2π · 0,253 ≈ 1,59 s.</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Nếu đưa một con lắc đơn từ mặt đất lên cao (nơi g nhỏ hơn) mà giữ nguyên chiều dài dây thì chu kì dao động của nó</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w:t>
      </w:r>
    </w:p>
    <w:p>
      <w:pPr>
        <w:spacing w:before="0" w:after="40"/>
        <w:ind w:left="340"/>
      </w:pPr>
      <w:r>
        <w:rPr>
          <w:rFonts w:ascii="Times New Roman" w:hAnsi="Times New Roman"/>
          <w:b w:val="0"/>
          <w:i w:val="0"/>
          <w:sz w:val="22"/>
        </w:rPr>
        <w:t>T = 2π√(ℓ/g) tỉ lệ nghịch với √g; g giảm thì T tăng (đồng hồ quả lắc sẽ chạy chậm lại).</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con lắc lò xo</w:t>
      </w:r>
    </w:p>
    <w:p>
      <w:pPr>
        <w:spacing w:before="0" w:after="40"/>
      </w:pPr>
      <w:r>
        <w:rPr>
          <w:rFonts w:ascii="Times New Roman" w:hAnsi="Times New Roman"/>
          <w:b w:val="0"/>
          <w:i/>
          <w:sz w:val="23"/>
        </w:rPr>
        <w:t>Một con lắc lò xo dao động điều hoà. Nếu tăng biên độ lên gấp đôi (giữ nguyên lò xo và vật) thì cơ năng của con lắc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4 lần.</w:t>
      </w:r>
    </w:p>
    <w:p>
      <w:pPr>
        <w:spacing w:before="0" w:after="40"/>
        <w:ind w:left="340"/>
      </w:pPr>
      <w:r>
        <w:rPr>
          <w:rFonts w:ascii="Times New Roman" w:hAnsi="Times New Roman"/>
          <w:b w:val="0"/>
          <w:i w:val="0"/>
          <w:sz w:val="22"/>
        </w:rPr>
        <w:t>W = ½kA² tỉ lệ với BÌNH PHƯƠNG biên độ ⟹ A tăng 2 lần thì W tăng 4 lần.</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Một vật khối lượng 0,25 kg dao động điều hoà với biên độ 8 cm và tần số góc 10 rad/s. Cơ năng của vật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0,08 J.</w:t>
      </w:r>
    </w:p>
    <w:p>
      <w:pPr>
        <w:spacing w:before="0" w:after="40"/>
        <w:ind w:left="340"/>
      </w:pPr>
      <w:r>
        <w:rPr>
          <w:rFonts w:ascii="Times New Roman" w:hAnsi="Times New Roman"/>
          <w:b w:val="0"/>
          <w:i w:val="0"/>
          <w:sz w:val="22"/>
        </w:rPr>
        <w:t>W = ½mω²A² = ½ · 0,25 · 100 · (0,08)² = ½ · 25 · 6,4·10⁻³ = 0,08 J.</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Trong dao động điều hoà, khi vật đi từ vị trí cân bằng ra biên thì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động năng giảm, thế năng tăng.</w:t>
      </w:r>
    </w:p>
    <w:p>
      <w:pPr>
        <w:spacing w:before="0" w:after="40"/>
        <w:ind w:left="340"/>
      </w:pPr>
      <w:r>
        <w:rPr>
          <w:rFonts w:ascii="Times New Roman" w:hAnsi="Times New Roman"/>
          <w:b w:val="0"/>
          <w:i w:val="0"/>
          <w:sz w:val="22"/>
        </w:rPr>
        <w:t>Ra xa vị trí cân bằng: |x| tăng nên thế năng tăng; tốc độ giảm nên động năng giảm. Tổng của chúng (cơ năng) không đổi.</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con lắc lò xo</w:t>
      </w:r>
    </w:p>
    <w:p>
      <w:pPr>
        <w:spacing w:before="0" w:after="40"/>
      </w:pPr>
      <w:r>
        <w:rPr>
          <w:rFonts w:ascii="Times New Roman" w:hAnsi="Times New Roman"/>
          <w:b w:val="0"/>
          <w:i/>
          <w:sz w:val="23"/>
        </w:rPr>
        <w:t>Một con lắc lò xo có cơ năng 0,10 J và biên độ 5 cm. Độ cứng của lò xo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80 N/m.</w:t>
      </w:r>
    </w:p>
    <w:p>
      <w:pPr>
        <w:spacing w:before="0" w:after="40"/>
        <w:ind w:left="340"/>
      </w:pPr>
      <w:r>
        <w:rPr>
          <w:rFonts w:ascii="Times New Roman" w:hAnsi="Times New Roman"/>
          <w:b w:val="0"/>
          <w:i w:val="0"/>
          <w:sz w:val="22"/>
        </w:rPr>
        <w:t>k = 2W/A² = 2 · 0,10/(0,05)² = 0,20/2,5·10⁻³ = 80 N/m.</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Hai con lắc đơn có chiều dây lần lượt là ℓ và 4ℓ, dao động nhỏ tại cùng một nơi. Tỉ số chu kì của chúng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 : 2.</w:t>
      </w:r>
    </w:p>
    <w:p>
      <w:pPr>
        <w:spacing w:before="0" w:after="40"/>
        <w:ind w:left="340"/>
      </w:pPr>
      <w:r>
        <w:rPr>
          <w:rFonts w:ascii="Times New Roman" w:hAnsi="Times New Roman"/>
          <w:b w:val="0"/>
          <w:i w:val="0"/>
          <w:sz w:val="22"/>
        </w:rPr>
        <w:t>T ∝ √ℓ ⟹ T₁ : T₂ = √ℓ : √(4ℓ) = 1 : 2.</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Đại lượng nào sau đây của con lắc lò xo dao động điều hoà biến thiên tuần hoàn với chu kì bằng NỬA chu kì dao động?</w:t>
      </w:r>
    </w:p>
    <w:p>
      <w:pPr>
        <w:spacing w:before="60" w:after="20"/>
        <w:jc w:val="center"/>
      </w:pPr>
      <w:r>
        <w:drawing>
          <wp:inline xmlns:a="http://schemas.openxmlformats.org/drawingml/2006/main" xmlns:pic="http://schemas.openxmlformats.org/drawingml/2006/picture">
            <wp:extent cx="3420000" cy="2071221"/>
            <wp:docPr id="46" name="Picture 46"/>
            <wp:cNvGraphicFramePr>
              <a:graphicFrameLocks noChangeAspect="1"/>
            </wp:cNvGraphicFramePr>
            <a:graphic>
              <a:graphicData uri="http://schemas.openxmlformats.org/drawingml/2006/picture">
                <pic:pic>
                  <pic:nvPicPr>
                    <pic:cNvPr id="0" name="d_dt_nangluong_t.png"/>
                    <pic:cNvPicPr/>
                  </pic:nvPicPr>
                  <pic:blipFill>
                    <a:blip r:embed="rId20"/>
                    <a:stretch>
                      <a:fillRect/>
                    </a:stretch>
                  </pic:blipFill>
                  <pic:spPr>
                    <a:xfrm>
                      <a:off x="0" y="0"/>
                      <a:ext cx="3420000" cy="2071221"/>
                    </a:xfrm>
                    <a:prstGeom prst="rect"/>
                  </pic:spPr>
                </pic:pic>
              </a:graphicData>
            </a:graphic>
          </wp:inline>
        </w:drawing>
      </w:r>
    </w:p>
    <w:p>
      <w:pPr>
        <w:spacing w:before="0" w:after="80"/>
        <w:jc w:val="center"/>
      </w:pPr>
      <w:r>
        <w:rPr>
          <w:rFonts w:ascii="Times New Roman" w:hAnsi="Times New Roman"/>
          <w:b w:val="0"/>
          <w:i/>
          <w:color w:val="555555"/>
          <w:sz w:val="19"/>
        </w:rPr>
        <w:t>Đồ thị năng lượng theo thời gian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Động năng.</w:t>
      </w:r>
    </w:p>
    <w:p>
      <w:pPr>
        <w:spacing w:before="0" w:after="40"/>
        <w:ind w:left="340"/>
      </w:pPr>
      <w:r>
        <w:rPr>
          <w:rFonts w:ascii="Times New Roman" w:hAnsi="Times New Roman"/>
          <w:b w:val="0"/>
          <w:i w:val="0"/>
          <w:sz w:val="22"/>
        </w:rPr>
        <w:t>Li độ, vận tốc và gia tốc đều biến thiên với chu kì T. Riêng động năng (và thế năng) chứa bình phương của hàm sin/côsin nên biến thiên với chu kì T/2.</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năng lượng theo li độ</w:t>
      </w:r>
    </w:p>
    <w:p>
      <w:pPr>
        <w:spacing w:before="0" w:after="40"/>
      </w:pPr>
      <w:r>
        <w:rPr>
          <w:rFonts w:ascii="Times New Roman" w:hAnsi="Times New Roman"/>
          <w:b w:val="0"/>
          <w:i/>
          <w:sz w:val="23"/>
        </w:rPr>
        <w:t>Hình bên là đồ thị động năng và thế năng theo li độ của một vật dao động điều hoà.</w:t>
      </w:r>
    </w:p>
    <w:p>
      <w:pPr>
        <w:spacing w:before="60" w:after="20"/>
        <w:jc w:val="center"/>
      </w:pPr>
      <w:r>
        <w:drawing>
          <wp:inline xmlns:a="http://schemas.openxmlformats.org/drawingml/2006/main" xmlns:pic="http://schemas.openxmlformats.org/drawingml/2006/picture">
            <wp:extent cx="3320697" cy="2232000"/>
            <wp:docPr id="47" name="Picture 47"/>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320697" cy="2232000"/>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li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Cơ năng của vật là 80 mJ và biên độ dao động là 4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Đường nằm ngang cho W = 80 mJ; hai parabol gặp trục hoành/đạt cực đại tại x = ±4 cm.</w:t>
      </w:r>
    </w:p>
    <w:p>
      <w:pPr>
        <w:spacing w:before="0" w:after="20"/>
        <w:ind w:left="340"/>
      </w:pPr>
      <w:r>
        <w:rPr>
          <w:rFonts w:ascii="Times New Roman" w:hAnsi="Times New Roman"/>
          <w:b/>
          <w:i w:val="0"/>
          <w:sz w:val="23"/>
        </w:rPr>
        <w:t xml:space="preserve">b) </w:t>
      </w:r>
      <w:r>
        <w:rPr>
          <w:rFonts w:ascii="Times New Roman" w:hAnsi="Times New Roman"/>
          <w:b w:val="0"/>
          <w:i w:val="0"/>
          <w:sz w:val="23"/>
        </w:rPr>
        <w:t>Ở vị trí cân bằng, động năng bằng cơ năng và thế năng bằng 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Tại x = 0 thì Wt = ½kx² = 0 nên Wđ = W = 80 mJ.</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và thế năng bằng nhau tại li độ x = ±2 cm.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Wđ = Wt = W/2 ⟹ x = ±A/√2 ≈ ±2,83 cm. Li độ x = ±2 cm = ±A/2 ứng với Wđ = 3Wt (thế năng chỉ bằng 20 mJ).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độ cứng của lò xo là 100 N/m thì cơ năng 80 mJ ứng với biên độ 4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 = ½kA² = ½ · 100 · 0,04² = 0,08 J = 80 mJ.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năng lượng theo thời gian</w:t>
      </w:r>
    </w:p>
    <w:p>
      <w:pPr>
        <w:spacing w:before="0" w:after="40"/>
      </w:pPr>
      <w:r>
        <w:rPr>
          <w:rFonts w:ascii="Times New Roman" w:hAnsi="Times New Roman"/>
          <w:b w:val="0"/>
          <w:i/>
          <w:sz w:val="23"/>
        </w:rPr>
        <w:t>Hình bên là đồ thị động năng và thế năng theo thời gian của một vật dao động điều hoà có chu kì 0,4 s và cơ năng 80 mJ.</w:t>
      </w:r>
    </w:p>
    <w:p>
      <w:pPr>
        <w:spacing w:before="60" w:after="20"/>
        <w:jc w:val="center"/>
      </w:pPr>
      <w:r>
        <w:drawing>
          <wp:inline xmlns:a="http://schemas.openxmlformats.org/drawingml/2006/main" xmlns:pic="http://schemas.openxmlformats.org/drawingml/2006/picture">
            <wp:extent cx="3420000" cy="2071221"/>
            <wp:docPr id="48" name="Picture 48"/>
            <wp:cNvGraphicFramePr>
              <a:graphicFrameLocks noChangeAspect="1"/>
            </wp:cNvGraphicFramePr>
            <a:graphic>
              <a:graphicData uri="http://schemas.openxmlformats.org/drawingml/2006/picture">
                <pic:pic>
                  <pic:nvPicPr>
                    <pic:cNvPr id="0" name="d_dt_nangluong_t.png"/>
                    <pic:cNvPicPr/>
                  </pic:nvPicPr>
                  <pic:blipFill>
                    <a:blip r:embed="rId20"/>
                    <a:stretch>
                      <a:fillRect/>
                    </a:stretch>
                  </pic:blipFill>
                  <pic:spPr>
                    <a:xfrm>
                      <a:off x="0" y="0"/>
                      <a:ext cx="3420000" cy="2071221"/>
                    </a:xfrm>
                    <a:prstGeom prst="rect"/>
                  </pic:spPr>
                </pic:pic>
              </a:graphicData>
            </a:graphic>
          </wp:inline>
        </w:drawing>
      </w:r>
    </w:p>
    <w:p>
      <w:pPr>
        <w:spacing w:before="0" w:after="80"/>
        <w:jc w:val="center"/>
      </w:pPr>
      <w:r>
        <w:rPr>
          <w:rFonts w:ascii="Times New Roman" w:hAnsi="Times New Roman"/>
          <w:b w:val="0"/>
          <w:i/>
          <w:color w:val="555555"/>
          <w:sz w:val="19"/>
        </w:rPr>
        <w:t>Đồ thị năng lượng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Động năng và thế năng biến thiên tuần hoàn với chu kì 0,2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Chúng chứa bình phương của hàm sin/côsin nên chu kì bằng một nửa chu kì dao động.</w:t>
      </w:r>
    </w:p>
    <w:p>
      <w:pPr>
        <w:spacing w:before="0" w:after="20"/>
        <w:ind w:left="340"/>
      </w:pPr>
      <w:r>
        <w:rPr>
          <w:rFonts w:ascii="Times New Roman" w:hAnsi="Times New Roman"/>
          <w:b/>
          <w:i w:val="0"/>
          <w:sz w:val="23"/>
        </w:rPr>
        <w:t xml:space="preserve">b) </w:t>
      </w:r>
      <w:r>
        <w:rPr>
          <w:rFonts w:ascii="Times New Roman" w:hAnsi="Times New Roman"/>
          <w:b w:val="0"/>
          <w:i w:val="0"/>
          <w:sz w:val="23"/>
        </w:rPr>
        <w:t>Tại mọi thời điểm, tổng động năng và thế năng luôn bằng 80 mJ.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sự bảo toàn cơ năng khi bỏ qua ma sát; trên đồ thị hai đường luôn “bù” cho nhau.</w:t>
      </w:r>
    </w:p>
    <w:p>
      <w:pPr>
        <w:spacing w:before="0" w:after="20"/>
        <w:ind w:left="340"/>
      </w:pPr>
      <w:r>
        <w:rPr>
          <w:rFonts w:ascii="Times New Roman" w:hAnsi="Times New Roman"/>
          <w:b/>
          <w:i w:val="0"/>
          <w:sz w:val="23"/>
        </w:rPr>
        <w:t xml:space="preserve">c) </w:t>
      </w:r>
      <w:r>
        <w:rPr>
          <w:rFonts w:ascii="Times New Roman" w:hAnsi="Times New Roman"/>
          <w:b w:val="0"/>
          <w:i w:val="0"/>
          <w:sz w:val="23"/>
        </w:rPr>
        <w:t>Ở những thời điểm hai đường cắt nhau, mỗi loại năng lượng bằng 40 mJ.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Wt = W/2 = 40 mJ.</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một chu kì dao động, động năng đạt cực đại một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Vật đi qua vị trí cân bằng HAI lần trong mỗi chu kì nên động năng đạt cực đại hai lần (phù hợp với việc chu kì của động năng chỉ bằng T/2).</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Xét con lắc lò xo treo thẳng đứng: lò xo độ cứng k, vật nặng khối lượng m, ở vị trí cân bằng lò xo dãn thêm Δℓ₀ = 4,0 cm. Lấy g = 10 m/s².</w:t>
      </w:r>
    </w:p>
    <w:p>
      <w:pPr>
        <w:spacing w:before="60" w:after="20"/>
        <w:jc w:val="center"/>
      </w:pPr>
      <w:r>
        <w:drawing>
          <wp:inline xmlns:a="http://schemas.openxmlformats.org/drawingml/2006/main" xmlns:pic="http://schemas.openxmlformats.org/drawingml/2006/picture">
            <wp:extent cx="1530607" cy="2232000"/>
            <wp:docPr id="49" name="Picture 49"/>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sz w:val="23"/>
        </w:rPr>
        <w:t xml:space="preserve">a) </w:t>
      </w:r>
      <w:r>
        <w:rPr>
          <w:rFonts w:ascii="Times New Roman" w:hAnsi="Times New Roman"/>
          <w:b w:val="0"/>
          <w:i w:val="0"/>
          <w:sz w:val="23"/>
        </w:rPr>
        <w:t>Ở vị trí cân bằng, lực đàn hồi của lò xo cân bằng với trọng lực: k·Δℓ₀ = mg.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điều kiện cân bằng của vật khi treo yên.</w:t>
      </w:r>
    </w:p>
    <w:p>
      <w:pPr>
        <w:spacing w:before="0" w:after="20"/>
        <w:ind w:left="340"/>
      </w:pPr>
      <w:r>
        <w:rPr>
          <w:rFonts w:ascii="Times New Roman" w:hAnsi="Times New Roman"/>
          <w:b/>
          <w:i w:val="0"/>
          <w:sz w:val="23"/>
        </w:rPr>
        <w:t xml:space="preserve">b) </w:t>
      </w:r>
      <w:r>
        <w:rPr>
          <w:rFonts w:ascii="Times New Roman" w:hAnsi="Times New Roman"/>
          <w:b w:val="0"/>
          <w:i w:val="0"/>
          <w:sz w:val="23"/>
        </w:rPr>
        <w:t>Chu kì dao động của con lắc có thể tính bằng T = 2π√(Δℓ₀/g).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k·Δℓ₀ = mg suy ra m/k = Δℓ₀/g, thay vào T = 2π√(m/k).</w:t>
      </w:r>
    </w:p>
    <w:p>
      <w:pPr>
        <w:spacing w:before="0" w:after="20"/>
        <w:ind w:left="340"/>
      </w:pPr>
      <w:r>
        <w:rPr>
          <w:rFonts w:ascii="Times New Roman" w:hAnsi="Times New Roman"/>
          <w:b/>
          <w:i w:val="0"/>
          <w:sz w:val="23"/>
        </w:rPr>
        <w:t xml:space="preserve">c) </w:t>
      </w:r>
      <w:r>
        <w:rPr>
          <w:rFonts w:ascii="Times New Roman" w:hAnsi="Times New Roman"/>
          <w:b w:val="0"/>
          <w:i w:val="0"/>
          <w:sz w:val="23"/>
        </w:rPr>
        <w:t>Chu kì dao động của con lắc xấp xỉ 0,40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2π√(0,040/10) = 2π · 0,0632 ≈ 0,397 s.</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treo thêm một vật nữa để khối lượng tăng gấp đôi thì chu kì cũng tăng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 ∝ √m nên khối lượng tăng gấp đôi thì chu kì chỉ tăng √2 ≈ 1,41 lần (khoảng 0,56 s).</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Xét con lắc đơn dao động nhỏ với chu kì T = 2π√(ℓ/g).</w:t>
      </w:r>
    </w:p>
    <w:p>
      <w:pPr>
        <w:spacing w:before="60" w:after="20"/>
        <w:jc w:val="center"/>
      </w:pPr>
      <w:r>
        <w:drawing>
          <wp:inline xmlns:a="http://schemas.openxmlformats.org/drawingml/2006/main" xmlns:pic="http://schemas.openxmlformats.org/drawingml/2006/picture">
            <wp:extent cx="1893247" cy="2231999"/>
            <wp:docPr id="50" name="Picture 50"/>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1893247" cy="2231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con lắc đơn không phụ thuộc khối lượng vật nặng.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công thức không chứa m — đây là cơ sở để dùng con lắc đơn đo gia tốc trọng trường.</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tăng chiều dài dây lên 4 lần thì chu kì tăng 2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√ℓ.</w:t>
      </w:r>
    </w:p>
    <w:p>
      <w:pPr>
        <w:spacing w:before="0" w:after="20"/>
        <w:ind w:left="340"/>
      </w:pPr>
      <w:r>
        <w:rPr>
          <w:rFonts w:ascii="Times New Roman" w:hAnsi="Times New Roman"/>
          <w:b/>
          <w:i w:val="0"/>
          <w:sz w:val="23"/>
        </w:rPr>
        <w:t xml:space="preserve">c) </w:t>
      </w:r>
      <w:r>
        <w:rPr>
          <w:rFonts w:ascii="Times New Roman" w:hAnsi="Times New Roman"/>
          <w:b w:val="0"/>
          <w:i w:val="0"/>
          <w:sz w:val="23"/>
        </w:rPr>
        <w:t>Đưa con lắc lên cao (g giảm) thì chu kì giảm.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 tỉ lệ nghịch với √g nên g giảm thì chu kì TĂNG; đồng hồ quả lắc trên núi cao sẽ chạy chậm lại.</w:t>
      </w:r>
    </w:p>
    <w:p>
      <w:pPr>
        <w:spacing w:before="0" w:after="20"/>
        <w:ind w:left="340"/>
      </w:pPr>
      <w:r>
        <w:rPr>
          <w:rFonts w:ascii="Times New Roman" w:hAnsi="Times New Roman"/>
          <w:b/>
          <w:i w:val="0"/>
          <w:sz w:val="23"/>
        </w:rPr>
        <w:t xml:space="preserve">d) </w:t>
      </w:r>
      <w:r>
        <w:rPr>
          <w:rFonts w:ascii="Times New Roman" w:hAnsi="Times New Roman"/>
          <w:b w:val="0"/>
          <w:i w:val="0"/>
          <w:sz w:val="23"/>
        </w:rPr>
        <w:t>Chu kì con lắc đơn cũng không phụ thuộc biên độ, với điều kiện dao động là dao động nhỏ.</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Công thức T = 2π√(ℓ/g) chỉ áp dụng cho dao động nhỏ; khi biên độ góc lớn thì chu kì tăng lên chút ít và công thức không còn chính xác.</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con lắc lò xo</w:t>
      </w:r>
    </w:p>
    <w:p>
      <w:pPr>
        <w:spacing w:before="0" w:after="40"/>
      </w:pPr>
      <w:r>
        <w:rPr>
          <w:rFonts w:ascii="Times New Roman" w:hAnsi="Times New Roman"/>
          <w:b w:val="0"/>
          <w:i/>
          <w:sz w:val="23"/>
        </w:rPr>
        <w:t>Một con lắc lò xo có độ cứng 100 N/m dao động với biên độ 4 cm. Cơ năng của con lắc bằng bao nhiêu milijun?</w:t>
      </w:r>
    </w:p>
    <w:p>
      <w:pPr>
        <w:spacing w:before="60" w:after="20"/>
        <w:jc w:val="center"/>
      </w:pPr>
      <w:r>
        <w:drawing>
          <wp:inline xmlns:a="http://schemas.openxmlformats.org/drawingml/2006/main" xmlns:pic="http://schemas.openxmlformats.org/drawingml/2006/picture">
            <wp:extent cx="3320697" cy="2232000"/>
            <wp:docPr id="51" name="Picture 51"/>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320697" cy="2232000"/>
                    </a:xfrm>
                    <a:prstGeom prst="rect"/>
                  </pic:spPr>
                </pic:pic>
              </a:graphicData>
            </a:graphic>
          </wp:inline>
        </w:drawing>
      </w:r>
    </w:p>
    <w:p>
      <w:pPr>
        <w:spacing w:before="0" w:after="80"/>
        <w:jc w:val="center"/>
      </w:pPr>
      <w:r>
        <w:rPr>
          <w:rFonts w:ascii="Times New Roman" w:hAnsi="Times New Roman"/>
          <w:b w:val="0"/>
          <w:i/>
          <w:color w:val="555555"/>
          <w:sz w:val="19"/>
        </w:rPr>
        <w:t>Đồ thị năng lượng theo li độ</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80</w:t>
      </w:r>
    </w:p>
    <w:p>
      <w:pPr>
        <w:spacing w:before="0" w:after="40"/>
        <w:ind w:left="340"/>
      </w:pPr>
      <w:r>
        <w:rPr>
          <w:rFonts w:ascii="Times New Roman" w:hAnsi="Times New Roman"/>
          <w:b w:val="0"/>
          <w:i w:val="0"/>
          <w:sz w:val="22"/>
        </w:rPr>
        <w:t>W = ½kA² = ½ · 100 · (0,04)² = 0,08 J = 80 mJ.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Một vật dao động điều hoà với biên độ 4 cm. Tại li độ nào (tính bằng xentimét, lấy giá trị dương, làm tròn đến chữ số thập phân thứ hai) thì động năng bằng thế năng?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2,83</w:t>
      </w:r>
    </w:p>
    <w:p>
      <w:pPr>
        <w:spacing w:before="0" w:after="40"/>
        <w:ind w:left="340"/>
      </w:pPr>
      <w:r>
        <w:rPr>
          <w:rFonts w:ascii="Times New Roman" w:hAnsi="Times New Roman"/>
          <w:b w:val="0"/>
          <w:i w:val="0"/>
          <w:sz w:val="22"/>
        </w:rPr>
        <w:t>Wđ = Wt ⟹ x = A/√2 = 4/√2 = 2√2 ≈ 2,83 cm.</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lò xo</w:t>
      </w:r>
    </w:p>
    <w:p>
      <w:pPr>
        <w:spacing w:before="0" w:after="40"/>
      </w:pPr>
      <w:r>
        <w:rPr>
          <w:rFonts w:ascii="Times New Roman" w:hAnsi="Times New Roman"/>
          <w:b w:val="0"/>
          <w:i/>
          <w:sz w:val="23"/>
        </w:rPr>
        <w:t>Một con lắc lò xo gồm lò xo độ cứng 50 N/m và vật nặng 0,20 kg. Chu kì dao động bằng bao nhiêu giây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0,40</w:t>
      </w:r>
    </w:p>
    <w:p>
      <w:pPr>
        <w:spacing w:before="0" w:after="40"/>
        <w:ind w:left="340"/>
      </w:pPr>
      <w:r>
        <w:rPr>
          <w:rFonts w:ascii="Times New Roman" w:hAnsi="Times New Roman"/>
          <w:b w:val="0"/>
          <w:i w:val="0"/>
          <w:sz w:val="22"/>
        </w:rPr>
        <w:t>T = 2π√(m/k) = 2π√(0,20/50) = 2π · 0,0632 ≈ 0,40 s.</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Một con lắc lò xo treo thẳng đứng, ở vị trí cân bằng lò xo dãn thêm 4,0 cm. Lấy g = 10 m/s². Chu kì dao động bằng bao nhiêu giây (làm tròn đến chữ số thập phân thứ hai)?</w:t>
      </w:r>
    </w:p>
    <w:p>
      <w:pPr>
        <w:spacing w:before="60" w:after="20"/>
        <w:jc w:val="center"/>
      </w:pPr>
      <w:r>
        <w:drawing>
          <wp:inline xmlns:a="http://schemas.openxmlformats.org/drawingml/2006/main" xmlns:pic="http://schemas.openxmlformats.org/drawingml/2006/picture">
            <wp:extent cx="1530607" cy="2232000"/>
            <wp:docPr id="52" name="Picture 52"/>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0,40</w:t>
      </w:r>
    </w:p>
    <w:p>
      <w:pPr>
        <w:spacing w:before="0" w:after="40"/>
        <w:ind w:left="340"/>
      </w:pPr>
      <w:r>
        <w:rPr>
          <w:rFonts w:ascii="Times New Roman" w:hAnsi="Times New Roman"/>
          <w:b w:val="0"/>
          <w:i w:val="0"/>
          <w:sz w:val="22"/>
        </w:rPr>
        <w:t>T = 2π√(Δℓ₀/g) = 2π√(0,040/10) ≈ 0,40 s.</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Một con lắc đơn dài 0,64 m dao động nhỏ tại nơi có g = 10 m/s². Chu kì dao động bằng bao nhiêu giây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1,59</w:t>
      </w:r>
    </w:p>
    <w:p>
      <w:pPr>
        <w:spacing w:before="0" w:after="40"/>
        <w:ind w:left="340"/>
      </w:pPr>
      <w:r>
        <w:rPr>
          <w:rFonts w:ascii="Times New Roman" w:hAnsi="Times New Roman"/>
          <w:b w:val="0"/>
          <w:i w:val="0"/>
          <w:sz w:val="22"/>
        </w:rPr>
        <w:t>T = 2π√(ℓ/g) = 2π√0,064 = 2π · 0,2530 ≈ 1,59 s.</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con lắc lò xo</w:t>
      </w:r>
    </w:p>
    <w:p>
      <w:pPr>
        <w:spacing w:before="0" w:after="40"/>
      </w:pPr>
      <w:r>
        <w:rPr>
          <w:rFonts w:ascii="Times New Roman" w:hAnsi="Times New Roman"/>
          <w:b w:val="0"/>
          <w:i/>
          <w:sz w:val="23"/>
        </w:rPr>
        <w:t>Một con lắc lò xo có cơ năng 0,10 J và biên độ 5 cm. Độ cứng của lò xo bằng bao nhiêu N/m?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80</w:t>
      </w:r>
    </w:p>
    <w:p>
      <w:pPr>
        <w:spacing w:before="0" w:after="40"/>
        <w:ind w:left="340"/>
      </w:pPr>
      <w:r>
        <w:rPr>
          <w:rFonts w:ascii="Times New Roman" w:hAnsi="Times New Roman"/>
          <w:b w:val="0"/>
          <w:i w:val="0"/>
          <w:sz w:val="22"/>
        </w:rPr>
        <w:t>k = 2W/A² = 0,20/(0,05)² = 0,20/0,0025 = 80 N/m.</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Thời gian và quãng đường trong dao động điều hoà; tỉ số động năng – thế năng</w:t>
      </w:r>
    </w:p>
    <w:p>
      <w:pPr>
        <w:spacing w:before="120" w:after="60"/>
        <w:jc w:val="center"/>
      </w:pPr>
      <w:r>
        <w:rPr>
          <w:rFonts w:ascii="Times New Roman" w:hAnsi="Times New Roman"/>
          <w:b/>
          <w:i w:val="0"/>
          <w:color w:val="1F3A6E"/>
          <w:sz w:val="23"/>
        </w:rPr>
        <w:t>BẢNG ĐÁP ÁN – 11C1-Đ05</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80</w:t>
            </w:r>
          </w:p>
        </w:tc>
        <w:tc>
          <w:tcPr>
            <w:tcW w:type="dxa" w:w="1700"/>
          </w:tcPr>
          <w:p>
            <w:pPr>
              <w:spacing w:after="0"/>
              <w:jc w:val="center"/>
            </w:pPr>
            <w:r>
              <w:rPr>
                <w:rFonts w:ascii="Times New Roman" w:hAnsi="Times New Roman"/>
                <w:b/>
                <w:color w:val="A61B1B"/>
                <w:sz w:val="19"/>
              </w:rPr>
              <w:t>8,66</w:t>
            </w:r>
          </w:p>
        </w:tc>
        <w:tc>
          <w:tcPr>
            <w:tcW w:type="dxa" w:w="1700"/>
          </w:tcPr>
          <w:p>
            <w:pPr>
              <w:spacing w:after="0"/>
              <w:jc w:val="center"/>
            </w:pPr>
            <w:r>
              <w:rPr>
                <w:rFonts w:ascii="Times New Roman" w:hAnsi="Times New Roman"/>
                <w:b/>
                <w:color w:val="A61B1B"/>
                <w:sz w:val="19"/>
              </w:rPr>
              <w:t>0,04</w:t>
            </w:r>
          </w:p>
        </w:tc>
        <w:tc>
          <w:tcPr>
            <w:tcW w:type="dxa" w:w="1700"/>
          </w:tcPr>
          <w:p>
            <w:pPr>
              <w:spacing w:after="0"/>
              <w:jc w:val="center"/>
            </w:pPr>
            <w:r>
              <w:rPr>
                <w:rFonts w:ascii="Times New Roman" w:hAnsi="Times New Roman"/>
                <w:b/>
                <w:color w:val="A61B1B"/>
                <w:sz w:val="19"/>
              </w:rPr>
              <w:t>50</w:t>
            </w:r>
          </w:p>
        </w:tc>
        <w:tc>
          <w:tcPr>
            <w:tcW w:type="dxa" w:w="1700"/>
          </w:tcPr>
          <w:p>
            <w:pPr>
              <w:spacing w:after="0"/>
              <w:jc w:val="center"/>
            </w:pPr>
            <w:r>
              <w:rPr>
                <w:rFonts w:ascii="Times New Roman" w:hAnsi="Times New Roman"/>
                <w:b/>
                <w:color w:val="A61B1B"/>
                <w:sz w:val="19"/>
              </w:rPr>
              <w:t>10</w:t>
            </w:r>
          </w:p>
        </w:tc>
        <w:tc>
          <w:tcPr>
            <w:tcW w:type="dxa" w:w="1700"/>
          </w:tcPr>
          <w:p>
            <w:pPr>
              <w:spacing w:after="0"/>
              <w:jc w:val="center"/>
            </w:pPr>
            <w:r>
              <w:rPr>
                <w:rFonts w:ascii="Times New Roman" w:hAnsi="Times New Roman"/>
                <w:b/>
                <w:color w:val="A61B1B"/>
                <w:sz w:val="19"/>
              </w:rPr>
              <w:t>3</w:t>
            </w:r>
          </w:p>
        </w:tc>
      </w:tr>
    </w:tbl>
    <w:p>
      <w:pPr>
        <w:spacing w:after="40"/>
      </w:pPr>
    </w:p>
    <w:p>
      <w:pPr>
        <w:spacing w:before="60" w:after="40"/>
        <w:jc w:val="center"/>
      </w:pPr>
      <w:r>
        <w:rPr>
          <w:rFonts w:ascii="Times New Roman" w:hAnsi="Times New Roman"/>
          <w:b w:val="0"/>
          <w:i/>
          <w:color w:val="555555"/>
          <w:sz w:val="19"/>
        </w:rPr>
        <w:t>Phân bố mức độ của 11C1-Đ05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Thời gian trong dao động điều hoà</w:t>
      </w:r>
    </w:p>
    <w:p>
      <w:pPr>
        <w:spacing w:before="0" w:after="40"/>
      </w:pPr>
      <w:r>
        <w:rPr>
          <w:rFonts w:ascii="Times New Roman" w:hAnsi="Times New Roman"/>
          <w:b w:val="0"/>
          <w:i/>
          <w:sz w:val="23"/>
        </w:rPr>
        <w:t>Một vật dao động điều hoà với chu kì T. Thời gian ngắn nhất để vật đi từ vị trí cân bằng tới vị trí có li độ bằng nửa biên độ là</w:t>
      </w:r>
    </w:p>
    <w:p>
      <w:pPr>
        <w:spacing w:before="60" w:after="20"/>
        <w:jc w:val="center"/>
      </w:pPr>
      <w:r>
        <w:drawing>
          <wp:inline xmlns:a="http://schemas.openxmlformats.org/drawingml/2006/main" xmlns:pic="http://schemas.openxmlformats.org/drawingml/2006/picture">
            <wp:extent cx="2279489" cy="2232000"/>
            <wp:docPr id="53" name="Picture 53"/>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Liên hệ giữa dao động điều hoà và chuyển động tròn đều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T/12.</w:t>
      </w:r>
    </w:p>
    <w:p>
      <w:pPr>
        <w:spacing w:before="0" w:after="40"/>
        <w:ind w:left="340"/>
      </w:pPr>
      <w:r>
        <w:rPr>
          <w:rFonts w:ascii="Times New Roman" w:hAnsi="Times New Roman"/>
          <w:b w:val="0"/>
          <w:i w:val="0"/>
          <w:sz w:val="22"/>
        </w:rPr>
        <w:t>Dùng liên hệ với chuyển động tròn đều: li độ x = A/2 ứng với góc quay 30° kể từ vị trí cân bằng (vì cos60° = 1/2 tính từ biên, tương đương 30° tính từ vị trí cân bằng).</w:t>
      </w:r>
      <w:r>
        <w:br/>
      </w:r>
      <w:r>
        <w:rPr>
          <w:rFonts w:ascii="Times New Roman" w:hAnsi="Times New Roman"/>
          <w:b w:val="0"/>
          <w:i w:val="0"/>
          <w:sz w:val="22"/>
        </w:rPr>
        <w:t>Δt = (30°/360°)·T = T/12.</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Thời gian trong dao động điều hoà</w:t>
      </w:r>
    </w:p>
    <w:p>
      <w:pPr>
        <w:spacing w:before="0" w:after="40"/>
      </w:pPr>
      <w:r>
        <w:rPr>
          <w:rFonts w:ascii="Times New Roman" w:hAnsi="Times New Roman"/>
          <w:b w:val="0"/>
          <w:i/>
          <w:sz w:val="23"/>
        </w:rPr>
        <w:t>Một vật dao động điều hoà với chu kì T. Thời gian ngắn nhất để vật đi từ biên dương tới vị trí có li độ bằng nửa biên độ là</w:t>
      </w:r>
    </w:p>
    <w:p>
      <w:pPr>
        <w:spacing w:before="60" w:after="20"/>
        <w:jc w:val="center"/>
      </w:pPr>
      <w:r>
        <w:drawing>
          <wp:inline xmlns:a="http://schemas.openxmlformats.org/drawingml/2006/main" xmlns:pic="http://schemas.openxmlformats.org/drawingml/2006/picture">
            <wp:extent cx="2279489" cy="2232000"/>
            <wp:docPr id="54" name="Picture 54"/>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Liên hệ với chuyển động tròn đều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T/6.</w:t>
      </w:r>
    </w:p>
    <w:p>
      <w:pPr>
        <w:spacing w:before="0" w:after="40"/>
        <w:ind w:left="340"/>
      </w:pPr>
      <w:r>
        <w:rPr>
          <w:rFonts w:ascii="Times New Roman" w:hAnsi="Times New Roman"/>
          <w:b w:val="0"/>
          <w:i w:val="0"/>
          <w:sz w:val="22"/>
        </w:rPr>
        <w:t>Từ biên (góc 0°) tới li độ A/2 ứng với góc quay 60° trên đường tròn ⟹ Δt = (60°/360°)·T = T/6.</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Quãng đường trong dao động điều hoà</w:t>
      </w:r>
    </w:p>
    <w:p>
      <w:pPr>
        <w:spacing w:before="0" w:after="40"/>
      </w:pPr>
      <w:r>
        <w:rPr>
          <w:rFonts w:ascii="Times New Roman" w:hAnsi="Times New Roman"/>
          <w:b w:val="0"/>
          <w:i/>
          <w:sz w:val="23"/>
        </w:rPr>
        <w:t>Một vật dao động điều hoà với chu kì 0,6 s và biên độ 8 cm. Quãng đường vật đi được trong 0,3 s (nửa chu kì)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16 cm.</w:t>
      </w:r>
    </w:p>
    <w:p>
      <w:pPr>
        <w:spacing w:before="0" w:after="40"/>
        <w:ind w:left="340"/>
      </w:pPr>
      <w:r>
        <w:rPr>
          <w:rFonts w:ascii="Times New Roman" w:hAnsi="Times New Roman"/>
          <w:b w:val="0"/>
          <w:i w:val="0"/>
          <w:sz w:val="22"/>
        </w:rPr>
        <w:t>Trong nửa chu kì, quãng đường luôn bằng 2A = 16 cm, bất kể xuất phát từ đâu.</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Quãng đường trong dao động điều hoà</w:t>
      </w:r>
    </w:p>
    <w:p>
      <w:pPr>
        <w:spacing w:before="0" w:after="40"/>
      </w:pPr>
      <w:r>
        <w:rPr>
          <w:rFonts w:ascii="Times New Roman" w:hAnsi="Times New Roman"/>
          <w:b w:val="0"/>
          <w:i/>
          <w:sz w:val="23"/>
        </w:rPr>
        <w:t>Vẫn với vật ở câu trên, quãng đường vật đi được trong 1,5 s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80 cm.</w:t>
      </w:r>
    </w:p>
    <w:p>
      <w:pPr>
        <w:spacing w:before="0" w:after="40"/>
        <w:ind w:left="340"/>
      </w:pPr>
      <w:r>
        <w:rPr>
          <w:rFonts w:ascii="Times New Roman" w:hAnsi="Times New Roman"/>
          <w:b w:val="0"/>
          <w:i w:val="0"/>
          <w:sz w:val="22"/>
        </w:rPr>
        <w:t>1,5 s = 2,5T. Trong 2 chu kì đi được 2 · 4A = 64 cm; trong nửa chu kì còn lại đi được 2A = 16 cm.</w:t>
      </w:r>
      <w:r>
        <w:br/>
      </w:r>
      <w:r>
        <w:rPr>
          <w:rFonts w:ascii="Times New Roman" w:hAnsi="Times New Roman"/>
          <w:b w:val="0"/>
          <w:i w:val="0"/>
          <w:sz w:val="22"/>
        </w:rPr>
        <w:t>Tổng: 64 + 16 = 80 cm.</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Một vật dao động điều hoà với biên độ A. Tại li độ nào thì thế năng bằng 3 lần động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x = ±A√3/2.</w:t>
      </w:r>
    </w:p>
    <w:p>
      <w:pPr>
        <w:spacing w:before="0" w:after="40"/>
        <w:ind w:left="340"/>
      </w:pPr>
      <w:r>
        <w:rPr>
          <w:rFonts w:ascii="Times New Roman" w:hAnsi="Times New Roman"/>
          <w:b w:val="0"/>
          <w:i w:val="0"/>
          <w:sz w:val="22"/>
        </w:rPr>
        <w:t>Wt = 3Wđ ⟹ W = Wt + Wđ = (4/3)Wt ⟹ ½kA² = (4/3)·½kx² ⟹ x² = (3/4)A² ⟹ x = ±A√3/2 ≈ ±0,87A.</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Một vật dao động điều hoà. Tỉ số giữa động năng và thế năng khi vật ở li độ x = A/2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w:t>
      </w:r>
    </w:p>
    <w:p>
      <w:pPr>
        <w:spacing w:before="0" w:after="40"/>
        <w:ind w:left="340"/>
      </w:pPr>
      <w:r>
        <w:rPr>
          <w:rFonts w:ascii="Times New Roman" w:hAnsi="Times New Roman"/>
          <w:b w:val="0"/>
          <w:i w:val="0"/>
          <w:sz w:val="22"/>
        </w:rPr>
        <w:t>Wt/W = x²/A² = 1/4 ⟹ Wt = W/4 và Wđ = 3W/4 ⟹ Wđ/Wt = 3.</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Một vật dao động điều hoà với biên độ 10 cm. Khi động năng bằng 3 lần thế năng, tốc độ của vật bằng bao nhiêu phần tốc độ cực đại?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√3/2.</w:t>
      </w:r>
    </w:p>
    <w:p>
      <w:pPr>
        <w:spacing w:before="0" w:after="40"/>
        <w:ind w:left="340"/>
      </w:pPr>
      <w:r>
        <w:rPr>
          <w:rFonts w:ascii="Times New Roman" w:hAnsi="Times New Roman"/>
          <w:b w:val="0"/>
          <w:i w:val="0"/>
          <w:sz w:val="22"/>
        </w:rPr>
        <w:t>Wđ = 3Wt ⟹ Wđ = (3/4)W ⟹ ½mv² = (3/4)·½mv²_max ⟹ v = v_max·√3/2 ≈ 0,87·v_max.</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phương trình dao động</w:t>
      </w:r>
    </w:p>
    <w:p>
      <w:pPr>
        <w:spacing w:before="0" w:after="40"/>
      </w:pPr>
      <w:r>
        <w:rPr>
          <w:rFonts w:ascii="Times New Roman" w:hAnsi="Times New Roman"/>
          <w:b w:val="0"/>
          <w:i/>
          <w:sz w:val="23"/>
        </w:rPr>
        <w:t>Một vật dao động điều hoà với phương trình x = 6cos(4πt − π/3) cm. Pha ban đầu và tần số của dao động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−π/3 rad và 2 Hz.</w:t>
      </w:r>
    </w:p>
    <w:p>
      <w:pPr>
        <w:spacing w:before="0" w:after="40"/>
        <w:ind w:left="340"/>
      </w:pPr>
      <w:r>
        <w:rPr>
          <w:rFonts w:ascii="Times New Roman" w:hAnsi="Times New Roman"/>
          <w:b w:val="0"/>
          <w:i w:val="0"/>
          <w:sz w:val="22"/>
        </w:rPr>
        <w:t>φ = −π/3 rad; ω = 4π rad/s ⟹ f = ω/(2π) = 2 Hz.</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phương trình dao động</w:t>
      </w:r>
    </w:p>
    <w:p>
      <w:pPr>
        <w:spacing w:before="0" w:after="40"/>
      </w:pPr>
      <w:r>
        <w:rPr>
          <w:rFonts w:ascii="Times New Roman" w:hAnsi="Times New Roman"/>
          <w:b w:val="0"/>
          <w:i/>
          <w:sz w:val="23"/>
        </w:rPr>
        <w:t>Vẫn với dao động ở câu trên, li độ của vật tại thời điểm t = 0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 cm.</w:t>
      </w:r>
    </w:p>
    <w:p>
      <w:pPr>
        <w:spacing w:before="0" w:after="40"/>
        <w:ind w:left="340"/>
      </w:pPr>
      <w:r>
        <w:rPr>
          <w:rFonts w:ascii="Times New Roman" w:hAnsi="Times New Roman"/>
          <w:b w:val="0"/>
          <w:i w:val="0"/>
          <w:sz w:val="22"/>
        </w:rPr>
        <w:t>x(0) = 6·cos(−π/3) = 6 · 0,5 = 3,0 cm.</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Thời gian trong dao động điều hoà</w:t>
      </w:r>
    </w:p>
    <w:p>
      <w:pPr>
        <w:spacing w:before="0" w:after="40"/>
      </w:pPr>
      <w:r>
        <w:rPr>
          <w:rFonts w:ascii="Times New Roman" w:hAnsi="Times New Roman"/>
          <w:b w:val="0"/>
          <w:i/>
          <w:sz w:val="23"/>
        </w:rPr>
        <w:t>Một vật dao động điều hoà với chu kì T. Khoảng thời gian ngắn nhất giữa hai lần liên tiếp động năng bằng thế năng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T/4.</w:t>
      </w:r>
    </w:p>
    <w:p>
      <w:pPr>
        <w:spacing w:before="0" w:after="40"/>
        <w:ind w:left="340"/>
      </w:pPr>
      <w:r>
        <w:rPr>
          <w:rFonts w:ascii="Times New Roman" w:hAnsi="Times New Roman"/>
          <w:b w:val="0"/>
          <w:i w:val="0"/>
          <w:sz w:val="22"/>
        </w:rPr>
        <w:t>Động năng bằng thế năng khi x = ±A/√2, tức 4 vị trí trong mỗi chu kì, chia đều nhau. Khoảng thời gian giữa hai lần liên tiếp là T/4.</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 kì – tần số</w:t>
      </w:r>
    </w:p>
    <w:p>
      <w:pPr>
        <w:spacing w:before="0" w:after="40"/>
      </w:pPr>
      <w:r>
        <w:rPr>
          <w:rFonts w:ascii="Times New Roman" w:hAnsi="Times New Roman"/>
          <w:b w:val="0"/>
          <w:i/>
          <w:sz w:val="23"/>
        </w:rPr>
        <w:t>Một vật dao động điều hoà với tần số 2 Hz. Trong 1 giây, vật đi qua vị trí cân bằng bao nhiêu lần?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 lần.</w:t>
      </w:r>
    </w:p>
    <w:p>
      <w:pPr>
        <w:spacing w:before="0" w:after="40"/>
        <w:ind w:left="340"/>
      </w:pPr>
      <w:r>
        <w:rPr>
          <w:rFonts w:ascii="Times New Roman" w:hAnsi="Times New Roman"/>
          <w:b w:val="0"/>
          <w:i w:val="0"/>
          <w:sz w:val="22"/>
        </w:rPr>
        <w:t>Mỗi chu kì vật qua vị trí cân bằng 2 lần; trong 1 s có 2 chu kì ⟹ 2 · 2 = 4 lần.</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Tốc độ trung bình</w:t>
      </w:r>
    </w:p>
    <w:p>
      <w:pPr>
        <w:spacing w:before="0" w:after="40"/>
      </w:pPr>
      <w:r>
        <w:rPr>
          <w:rFonts w:ascii="Times New Roman" w:hAnsi="Times New Roman"/>
          <w:b w:val="0"/>
          <w:i/>
          <w:sz w:val="23"/>
        </w:rPr>
        <w:t>Một vật dao động điều hoà với biên độ 5 cm, chu kì 0,4 s. Tốc độ trung bình của vật khi đi từ vị trí cân bằng tới biên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 cm/s.</w:t>
      </w:r>
    </w:p>
    <w:p>
      <w:pPr>
        <w:spacing w:before="0" w:after="40"/>
        <w:ind w:left="340"/>
      </w:pPr>
      <w:r>
        <w:rPr>
          <w:rFonts w:ascii="Times New Roman" w:hAnsi="Times New Roman"/>
          <w:b w:val="0"/>
          <w:i w:val="0"/>
          <w:sz w:val="22"/>
        </w:rPr>
        <w:t>Từ vị trí cân bằng ra biên mất T/4 = 0,1 s và đi được quãng đường A = 5 cm.</w:t>
      </w:r>
      <w:r>
        <w:br/>
      </w:r>
      <w:r>
        <w:rPr>
          <w:rFonts w:ascii="Times New Roman" w:hAnsi="Times New Roman"/>
          <w:b w:val="0"/>
          <w:i w:val="0"/>
          <w:sz w:val="22"/>
        </w:rPr>
        <w:t>Tốc độ trung bình = 5/0,1 = 50 cm/s.</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Trong dao động điều hoà, khi động năng của vật giảm thì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thế năng tăng.</w:t>
      </w:r>
    </w:p>
    <w:p>
      <w:pPr>
        <w:spacing w:before="0" w:after="40"/>
        <w:ind w:left="340"/>
      </w:pPr>
      <w:r>
        <w:rPr>
          <w:rFonts w:ascii="Times New Roman" w:hAnsi="Times New Roman"/>
          <w:b w:val="0"/>
          <w:i w:val="0"/>
          <w:sz w:val="22"/>
        </w:rPr>
        <w:t>Cơ năng không đổi nên khi động năng giảm thì thế năng phải tăng đúng bằng phần giảm đó.</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con lắc lò xo</w:t>
      </w:r>
    </w:p>
    <w:p>
      <w:pPr>
        <w:spacing w:before="0" w:after="40"/>
      </w:pPr>
      <w:r>
        <w:rPr>
          <w:rFonts w:ascii="Times New Roman" w:hAnsi="Times New Roman"/>
          <w:b w:val="0"/>
          <w:i/>
          <w:sz w:val="23"/>
        </w:rPr>
        <w:t>Một con lắc lò xo dao động điều hoà. Nếu giảm biên độ còn một nửa thì cơ năng của con lắc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còn một phần tư.</w:t>
      </w:r>
    </w:p>
    <w:p>
      <w:pPr>
        <w:spacing w:before="0" w:after="40"/>
        <w:ind w:left="340"/>
      </w:pPr>
      <w:r>
        <w:rPr>
          <w:rFonts w:ascii="Times New Roman" w:hAnsi="Times New Roman"/>
          <w:b w:val="0"/>
          <w:i w:val="0"/>
          <w:sz w:val="22"/>
        </w:rPr>
        <w:t>W = ½kA² tỉ lệ với A² ⟹ A giảm 2 lần thì W giảm 4 lần.</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Thời gian trong dao động điều hoà</w:t>
      </w:r>
    </w:p>
    <w:p>
      <w:pPr>
        <w:spacing w:before="0" w:after="40"/>
      </w:pPr>
      <w:r>
        <w:rPr>
          <w:rFonts w:ascii="Times New Roman" w:hAnsi="Times New Roman"/>
          <w:b w:val="0"/>
          <w:i/>
          <w:sz w:val="23"/>
        </w:rPr>
        <w:t>Một vật dao động điều hoà với chu kì 0,5 s. Thời gian ngắn nhất để vật đi từ li độ x = −A tới li độ x = +A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0,250 s.</w:t>
      </w:r>
    </w:p>
    <w:p>
      <w:pPr>
        <w:spacing w:before="0" w:after="40"/>
        <w:ind w:left="340"/>
      </w:pPr>
      <w:r>
        <w:rPr>
          <w:rFonts w:ascii="Times New Roman" w:hAnsi="Times New Roman"/>
          <w:b w:val="0"/>
          <w:i w:val="0"/>
          <w:sz w:val="22"/>
        </w:rPr>
        <w:t>Đi từ biên này sang biên kia mất nửa chu kì: Δt = T/2 = 0,25 s.</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Quãng đường trong dao động điều hoà</w:t>
      </w:r>
    </w:p>
    <w:p>
      <w:pPr>
        <w:spacing w:before="0" w:after="40"/>
      </w:pPr>
      <w:r>
        <w:rPr>
          <w:rFonts w:ascii="Times New Roman" w:hAnsi="Times New Roman"/>
          <w:b w:val="0"/>
          <w:i/>
          <w:sz w:val="23"/>
        </w:rPr>
        <w:t>Một vật dao động điều hoà với chu kì T và biên độ A. Quãng đường vật đi được trong khoảng thời gian T/4 kể từ khi vật ở biên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A.</w:t>
      </w:r>
    </w:p>
    <w:p>
      <w:pPr>
        <w:spacing w:before="0" w:after="40"/>
        <w:ind w:left="340"/>
      </w:pPr>
      <w:r>
        <w:rPr>
          <w:rFonts w:ascii="Times New Roman" w:hAnsi="Times New Roman"/>
          <w:b w:val="0"/>
          <w:i w:val="0"/>
          <w:sz w:val="22"/>
        </w:rPr>
        <w:t>Từ biên, sau T/4 vật tới đúng vị trí cân bằng, quãng đường đi được là A.</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Một vật dao động điều hoà. Số lần vật có động năng bằng thế năng trong một chu kì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 lần.</w:t>
      </w:r>
    </w:p>
    <w:p>
      <w:pPr>
        <w:spacing w:before="0" w:after="40"/>
        <w:ind w:left="340"/>
      </w:pPr>
      <w:r>
        <w:rPr>
          <w:rFonts w:ascii="Times New Roman" w:hAnsi="Times New Roman"/>
          <w:b w:val="0"/>
          <w:i w:val="0"/>
          <w:sz w:val="22"/>
        </w:rPr>
        <w:t>Wđ = Wt khi x = ±A/√2 — mỗi giá trị li độ này được vật đi qua 2 lần trong một chu kì (một lần theo mỗi chiều), tổng cộng 4 lần.</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Trong dao động điều hoà, đại lượng nào sau đây luôn dương?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Cơ năng.</w:t>
      </w:r>
    </w:p>
    <w:p>
      <w:pPr>
        <w:spacing w:before="0" w:after="40"/>
        <w:ind w:left="340"/>
      </w:pPr>
      <w:r>
        <w:rPr>
          <w:rFonts w:ascii="Times New Roman" w:hAnsi="Times New Roman"/>
          <w:b w:val="0"/>
          <w:i w:val="0"/>
          <w:sz w:val="22"/>
        </w:rPr>
        <w:t>Li độ, vận tốc và gia tốc đều đổi dấu trong quá trình dao động. Cơ năng W = ½mω²A² luôn dương (và không đổi khi bỏ qua ma sát).</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Thời gian – quãng đường</w:t>
      </w:r>
    </w:p>
    <w:p>
      <w:pPr>
        <w:spacing w:before="0" w:after="40"/>
      </w:pPr>
      <w:r>
        <w:rPr>
          <w:rFonts w:ascii="Times New Roman" w:hAnsi="Times New Roman"/>
          <w:b w:val="0"/>
          <w:i/>
          <w:sz w:val="23"/>
        </w:rPr>
        <w:t>Một vật dao động điều hoà với biên độ A và chu kì T. Xét các khoảng thời gian và quãng đường đặc trưng của dao động.</w:t>
      </w:r>
    </w:p>
    <w:p>
      <w:pPr>
        <w:spacing w:before="60" w:after="20"/>
        <w:jc w:val="center"/>
      </w:pPr>
      <w:r>
        <w:drawing>
          <wp:inline xmlns:a="http://schemas.openxmlformats.org/drawingml/2006/main" xmlns:pic="http://schemas.openxmlformats.org/drawingml/2006/picture">
            <wp:extent cx="2279489" cy="2232000"/>
            <wp:docPr id="55" name="Picture 55"/>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 và liên hệ với dao động điều hoà</w:t>
      </w:r>
    </w:p>
    <w:p>
      <w:pPr>
        <w:spacing w:before="0" w:after="20"/>
        <w:ind w:left="340"/>
      </w:pPr>
      <w:r>
        <w:rPr>
          <w:rFonts w:ascii="Times New Roman" w:hAnsi="Times New Roman"/>
          <w:b/>
          <w:i w:val="0"/>
          <w:sz w:val="23"/>
        </w:rPr>
        <w:t xml:space="preserve">a) </w:t>
      </w:r>
      <w:r>
        <w:rPr>
          <w:rFonts w:ascii="Times New Roman" w:hAnsi="Times New Roman"/>
          <w:b w:val="0"/>
          <w:i w:val="0"/>
          <w:sz w:val="23"/>
        </w:rPr>
        <w:t>Thời gian ngắn nhất để vật đi từ vị trí cân bằng tới li độ A/2 là T/12.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Trên đường tròn pha, quãng đó ứng với góc quay 30°: Δt = T·30°/360° = T/12.</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ngắn nhất để vật đi từ biên tới li độ A/2 là T/6.</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ứng với góc quay 60° trên đường tròn pha.</w:t>
      </w:r>
    </w:p>
    <w:p>
      <w:pPr>
        <w:spacing w:before="0" w:after="20"/>
        <w:ind w:left="340"/>
      </w:pPr>
      <w:r>
        <w:rPr>
          <w:rFonts w:ascii="Times New Roman" w:hAnsi="Times New Roman"/>
          <w:b/>
          <w:i w:val="0"/>
          <w:sz w:val="23"/>
        </w:rPr>
        <w:t xml:space="preserve">c) </w:t>
      </w:r>
      <w:r>
        <w:rPr>
          <w:rFonts w:ascii="Times New Roman" w:hAnsi="Times New Roman"/>
          <w:b w:val="0"/>
          <w:i w:val="0"/>
          <w:sz w:val="23"/>
        </w:rPr>
        <w:t>Quãng đường vật đi được trong nửa chu kì luôn bằng 2A, không phụ thuộc vị trí xuất phát.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Đây là một tính chất rất hữu ích: trong T/2 quãng đường luôn là 2A, trong T luôn là 4A.</w:t>
      </w:r>
    </w:p>
    <w:p>
      <w:pPr>
        <w:spacing w:before="0" w:after="20"/>
        <w:ind w:left="340"/>
      </w:pPr>
      <w:r>
        <w:rPr>
          <w:rFonts w:ascii="Times New Roman" w:hAnsi="Times New Roman"/>
          <w:b/>
          <w:i w:val="0"/>
          <w:sz w:val="23"/>
        </w:rPr>
        <w:t xml:space="preserve">d) </w:t>
      </w:r>
      <w:r>
        <w:rPr>
          <w:rFonts w:ascii="Times New Roman" w:hAnsi="Times New Roman"/>
          <w:b w:val="0"/>
          <w:i w:val="0"/>
          <w:sz w:val="23"/>
        </w:rPr>
        <w:t>Quãng đường vật đi được trong một phần tư chu kì luôn bằng A, không phụ thuộc vị trí xuất phát.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Chỉ đúng khi xuất phát từ vị trí cân bằng hoặc từ biên. Ví dụ xuất phát từ x = A/2 đi theo chiều dương, sau T/4 quãng đường đi được khác A.</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động năng – thế năng</w:t>
      </w:r>
    </w:p>
    <w:p>
      <w:pPr>
        <w:spacing w:before="0" w:after="40"/>
      </w:pPr>
      <w:r>
        <w:rPr>
          <w:rFonts w:ascii="Times New Roman" w:hAnsi="Times New Roman"/>
          <w:b w:val="0"/>
          <w:i/>
          <w:sz w:val="23"/>
        </w:rPr>
        <w:t>Một vật dao động điều hoà với biên độ A, cơ năng W.</w:t>
      </w:r>
    </w:p>
    <w:p>
      <w:pPr>
        <w:spacing w:before="60" w:after="20"/>
        <w:jc w:val="center"/>
      </w:pPr>
      <w:r>
        <w:drawing>
          <wp:inline xmlns:a="http://schemas.openxmlformats.org/drawingml/2006/main" xmlns:pic="http://schemas.openxmlformats.org/drawingml/2006/picture">
            <wp:extent cx="3320697" cy="2232000"/>
            <wp:docPr id="56" name="Picture 56"/>
            <wp:cNvGraphicFramePr>
              <a:graphicFrameLocks noChangeAspect="1"/>
            </wp:cNvGraphicFramePr>
            <a:graphic>
              <a:graphicData uri="http://schemas.openxmlformats.org/drawingml/2006/picture">
                <pic:pic>
                  <pic:nvPicPr>
                    <pic:cNvPr id="0" name="d_dt_nangluong_x.png"/>
                    <pic:cNvPicPr/>
                  </pic:nvPicPr>
                  <pic:blipFill>
                    <a:blip r:embed="rId14"/>
                    <a:stretch>
                      <a:fillRect/>
                    </a:stretch>
                  </pic:blipFill>
                  <pic:spPr>
                    <a:xfrm>
                      <a:off x="0" y="0"/>
                      <a:ext cx="3320697" cy="2232000"/>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li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Khi li độ x = A/2 thì thế năng bằng W/4 và động năng bằng 3W/4.</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Wt/W = x²/A² = 1/4.</w:t>
      </w:r>
    </w:p>
    <w:p>
      <w:pPr>
        <w:spacing w:before="0" w:after="20"/>
        <w:ind w:left="340"/>
      </w:pPr>
      <w:r>
        <w:rPr>
          <w:rFonts w:ascii="Times New Roman" w:hAnsi="Times New Roman"/>
          <w:b/>
          <w:i w:val="0"/>
          <w:sz w:val="23"/>
        </w:rPr>
        <w:t xml:space="preserve">b) </w:t>
      </w:r>
      <w:r>
        <w:rPr>
          <w:rFonts w:ascii="Times New Roman" w:hAnsi="Times New Roman"/>
          <w:b w:val="0"/>
          <w:i w:val="0"/>
          <w:sz w:val="23"/>
        </w:rPr>
        <w:t>Khi động năng bằng thế năng thì li độ bằng ±A/√2.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Wt = W/2 ⟹ x²/A² = 1/2 ⟹ x = ±A/√2 ≈ ±0,707A.</w:t>
      </w:r>
    </w:p>
    <w:p>
      <w:pPr>
        <w:spacing w:before="0" w:after="20"/>
        <w:ind w:left="340"/>
      </w:pPr>
      <w:r>
        <w:rPr>
          <w:rFonts w:ascii="Times New Roman" w:hAnsi="Times New Roman"/>
          <w:b/>
          <w:i w:val="0"/>
          <w:sz w:val="23"/>
        </w:rPr>
        <w:t xml:space="preserve">c) </w:t>
      </w:r>
      <w:r>
        <w:rPr>
          <w:rFonts w:ascii="Times New Roman" w:hAnsi="Times New Roman"/>
          <w:b w:val="0"/>
          <w:i w:val="0"/>
          <w:sz w:val="23"/>
        </w:rPr>
        <w:t>Khi thế năng bằng 3 lần động năng thì li độ bằng ±A√3/2.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Wt = (3/4)W ⟹ x²/A² = 3/4 ⟹ x = ±A√3/2 ≈ ±0,87A.</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động năng bằng 3 lần thế năng thì tốc độ của vật bằng nửa tốc độ cực đại.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Wđ = (3/4)W ⟹ v²/v²_max = 3/4 ⟹ v = (√3/2)v_max ≈ 0,87·v_max, chứ không phải 0,5·v_max. (Li độ khi đó mới bằng A/2.)</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Quãng đường – tốc độ trung bình</w:t>
      </w:r>
    </w:p>
    <w:p>
      <w:pPr>
        <w:spacing w:before="0" w:after="40"/>
      </w:pPr>
      <w:r>
        <w:rPr>
          <w:rFonts w:ascii="Times New Roman" w:hAnsi="Times New Roman"/>
          <w:b w:val="0"/>
          <w:i/>
          <w:sz w:val="23"/>
        </w:rPr>
        <w:t>Một vật dao động điều hoà với chu kì 0,6 s và biên độ 8 cm.</w:t>
      </w:r>
    </w:p>
    <w:p>
      <w:pPr>
        <w:spacing w:before="0" w:after="20"/>
        <w:ind w:left="340"/>
      </w:pPr>
      <w:r>
        <w:rPr>
          <w:rFonts w:ascii="Times New Roman" w:hAnsi="Times New Roman"/>
          <w:b/>
          <w:i w:val="0"/>
          <w:sz w:val="23"/>
        </w:rPr>
        <w:t xml:space="preserve">a) </w:t>
      </w:r>
      <w:r>
        <w:rPr>
          <w:rFonts w:ascii="Times New Roman" w:hAnsi="Times New Roman"/>
          <w:b w:val="0"/>
          <w:i w:val="0"/>
          <w:sz w:val="23"/>
        </w:rPr>
        <w:t>Quãng đường vật đi được trong 0,3 s là 16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0,3 s = T/2 ⟹ S = 2A = 16 cm.</w:t>
      </w:r>
    </w:p>
    <w:p>
      <w:pPr>
        <w:spacing w:before="0" w:after="20"/>
        <w:ind w:left="340"/>
      </w:pPr>
      <w:r>
        <w:rPr>
          <w:rFonts w:ascii="Times New Roman" w:hAnsi="Times New Roman"/>
          <w:b/>
          <w:i w:val="0"/>
          <w:sz w:val="23"/>
        </w:rPr>
        <w:t xml:space="preserve">b) </w:t>
      </w:r>
      <w:r>
        <w:rPr>
          <w:rFonts w:ascii="Times New Roman" w:hAnsi="Times New Roman"/>
          <w:b w:val="0"/>
          <w:i w:val="0"/>
          <w:sz w:val="23"/>
        </w:rPr>
        <w:t>Quãng đường vật đi được trong 1,5 s là 80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1,5 s = 2,5T ⟹ S = 2 · 4A + 2A = 64 + 16 = 80 cm.</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trung bình của vật trong một chu kì xấp xỉ 53,3 cm/s.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v_tb = 4A/T = 32/0,6 ≈ 53,3 cm/s.</w:t>
      </w:r>
    </w:p>
    <w:p>
      <w:pPr>
        <w:spacing w:before="0" w:after="20"/>
        <w:ind w:left="340"/>
      </w:pPr>
      <w:r>
        <w:rPr>
          <w:rFonts w:ascii="Times New Roman" w:hAnsi="Times New Roman"/>
          <w:b/>
          <w:i w:val="0"/>
          <w:sz w:val="23"/>
        </w:rPr>
        <w:t xml:space="preserve">d) </w:t>
      </w:r>
      <w:r>
        <w:rPr>
          <w:rFonts w:ascii="Times New Roman" w:hAnsi="Times New Roman"/>
          <w:b w:val="0"/>
          <w:i w:val="0"/>
          <w:sz w:val="23"/>
        </w:rPr>
        <w:t>Vận tốc trung bình của vật trong 1,5 s bằng 53,3 cm/s.</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Vận tốc trung bình tính theo ĐỘ DỊCH CHUYỂN. Sau 2,5 chu kì vật ở vị trí đối xứng qua vị trí cân bằng so với lúc đầu, độ dịch chuyển nói chung khác 4A·2,5; giá trị 53,3 cm/s là TỐC ĐỘ trung bình chứ không phải vận tốc trung bình.</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Số lần các sự kiện trong một chu kì</w:t>
      </w:r>
    </w:p>
    <w:p>
      <w:pPr>
        <w:spacing w:before="0" w:after="40"/>
      </w:pPr>
      <w:r>
        <w:rPr>
          <w:rFonts w:ascii="Times New Roman" w:hAnsi="Times New Roman"/>
          <w:b w:val="0"/>
          <w:i/>
          <w:sz w:val="23"/>
        </w:rPr>
        <w:t>Xét số lần xảy ra các sự kiện trong một chu kì dao động điều hoà.</w:t>
      </w:r>
    </w:p>
    <w:p>
      <w:pPr>
        <w:spacing w:before="60" w:after="20"/>
        <w:jc w:val="center"/>
      </w:pPr>
      <w:r>
        <w:drawing>
          <wp:inline xmlns:a="http://schemas.openxmlformats.org/drawingml/2006/main" xmlns:pic="http://schemas.openxmlformats.org/drawingml/2006/picture">
            <wp:extent cx="3420000" cy="2071221"/>
            <wp:docPr id="57" name="Picture 57"/>
            <wp:cNvGraphicFramePr>
              <a:graphicFrameLocks noChangeAspect="1"/>
            </wp:cNvGraphicFramePr>
            <a:graphic>
              <a:graphicData uri="http://schemas.openxmlformats.org/drawingml/2006/picture">
                <pic:pic>
                  <pic:nvPicPr>
                    <pic:cNvPr id="0" name="d_dt_nangluong_t.png"/>
                    <pic:cNvPicPr/>
                  </pic:nvPicPr>
                  <pic:blipFill>
                    <a:blip r:embed="rId20"/>
                    <a:stretch>
                      <a:fillRect/>
                    </a:stretch>
                  </pic:blipFill>
                  <pic:spPr>
                    <a:xfrm>
                      <a:off x="0" y="0"/>
                      <a:ext cx="3420000" cy="2071221"/>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một chu kì, vật đi qua vị trí cân bằng 2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một lần theo chiều dương và một lần theo chiều âm.</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một chu kì, vật ở vị trí biên 2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một lần ở biên dương và một lần ở biên âm.</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một chu kì, có 4 thời điểm động năng bằng thế năng.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Điều kiện x = ±A/√2 cho 2 giá trị li độ, mỗi giá trị được đi qua 2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một chu kì, động năng của vật đạt cực đại 1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Động năng cực đại khi vật qua vị trí cân bằng — điều này xảy ra 2 lần trong mỗi chu kì, phù hợp với việc động năng biến thiên với chu kì T/2.</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Quãng đường trong dao động điều hoà</w:t>
      </w:r>
    </w:p>
    <w:p>
      <w:pPr>
        <w:spacing w:before="0" w:after="40"/>
      </w:pPr>
      <w:r>
        <w:rPr>
          <w:rFonts w:ascii="Times New Roman" w:hAnsi="Times New Roman"/>
          <w:b w:val="0"/>
          <w:i/>
          <w:sz w:val="23"/>
        </w:rPr>
        <w:t>Một vật dao động điều hoà với chu kì 0,6 s và biên độ 8 cm. Quãng đường vật đi được trong 1,5 s bằng bao nhiêu xentimét?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80</w:t>
      </w:r>
    </w:p>
    <w:p>
      <w:pPr>
        <w:spacing w:before="0" w:after="40"/>
        <w:ind w:left="340"/>
      </w:pPr>
      <w:r>
        <w:rPr>
          <w:rFonts w:ascii="Times New Roman" w:hAnsi="Times New Roman"/>
          <w:b w:val="0"/>
          <w:i w:val="0"/>
          <w:sz w:val="22"/>
        </w:rPr>
        <w:t>1,5 s = 2,5T ⟹ S = 2·4A + 2A = 64 + 16 = 80 cm.</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Một vật dao động điều hoà với biên độ 10 cm. Tại li độ nào (tính bằng xentimét, lấy giá trị dương, làm tròn đến chữ số thập phân thứ hai) thì thế năng bằng 3 lần động năng?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8,66</w:t>
      </w:r>
    </w:p>
    <w:p>
      <w:pPr>
        <w:spacing w:before="0" w:after="40"/>
        <w:ind w:left="340"/>
      </w:pPr>
      <w:r>
        <w:rPr>
          <w:rFonts w:ascii="Times New Roman" w:hAnsi="Times New Roman"/>
          <w:b w:val="0"/>
          <w:i w:val="0"/>
          <w:sz w:val="22"/>
        </w:rPr>
        <w:t>Wt = 3Wđ ⟹ x²/A² = 3/4 ⟹ x = A√3/2 = 10 · 0,866 = 8,66 cm.</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Thời gian trong dao động điều hoà</w:t>
      </w:r>
    </w:p>
    <w:p>
      <w:pPr>
        <w:spacing w:before="0" w:after="40"/>
      </w:pPr>
      <w:r>
        <w:rPr>
          <w:rFonts w:ascii="Times New Roman" w:hAnsi="Times New Roman"/>
          <w:b w:val="0"/>
          <w:i/>
          <w:sz w:val="23"/>
        </w:rPr>
        <w:t>Một vật dao động điều hoà với chu kì 0,48 s. Thời gian ngắn nhất để vật đi từ vị trí cân bằng tới li độ bằng nửa biên độ bằng bao nhiêu giây (làm tròn đến chữ số thập phân thứ hai)?</w:t>
      </w:r>
    </w:p>
    <w:p>
      <w:pPr>
        <w:spacing w:before="60" w:after="20"/>
        <w:jc w:val="center"/>
      </w:pPr>
      <w:r>
        <w:drawing>
          <wp:inline xmlns:a="http://schemas.openxmlformats.org/drawingml/2006/main" xmlns:pic="http://schemas.openxmlformats.org/drawingml/2006/picture">
            <wp:extent cx="2279489" cy="2232000"/>
            <wp:docPr id="58" name="Picture 58"/>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0,04</w:t>
      </w:r>
    </w:p>
    <w:p>
      <w:pPr>
        <w:spacing w:before="0" w:after="40"/>
        <w:ind w:left="340"/>
      </w:pPr>
      <w:r>
        <w:rPr>
          <w:rFonts w:ascii="Times New Roman" w:hAnsi="Times New Roman"/>
          <w:b w:val="0"/>
          <w:i w:val="0"/>
          <w:sz w:val="22"/>
        </w:rPr>
        <w:t>Δt = T/12 = 0,48/12 = 0,04 s.</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Tốc độ trung bình</w:t>
      </w:r>
    </w:p>
    <w:p>
      <w:pPr>
        <w:spacing w:before="0" w:after="40"/>
      </w:pPr>
      <w:r>
        <w:rPr>
          <w:rFonts w:ascii="Times New Roman" w:hAnsi="Times New Roman"/>
          <w:b w:val="0"/>
          <w:i/>
          <w:sz w:val="23"/>
        </w:rPr>
        <w:t>Một vật dao động điều hoà với biên độ 5 cm và chu kì 0,4 s. Tốc độ trung bình khi vật đi từ vị trí cân bằng tới biên bằng bao nhiêu xentimét trên giây?</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w:t>
      </w:r>
    </w:p>
    <w:p>
      <w:pPr>
        <w:spacing w:before="0" w:after="40"/>
        <w:ind w:left="340"/>
      </w:pPr>
      <w:r>
        <w:rPr>
          <w:rFonts w:ascii="Times New Roman" w:hAnsi="Times New Roman"/>
          <w:b w:val="0"/>
          <w:i w:val="0"/>
          <w:sz w:val="22"/>
        </w:rPr>
        <w:t>Quãng đường A = 5 cm trong thời gian T/4 = 0,1 s ⟹ v_tb = 5/0,1 = 50 cm/s.</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 kì – tần số</w:t>
      </w:r>
    </w:p>
    <w:p>
      <w:pPr>
        <w:spacing w:before="0" w:after="40"/>
      </w:pPr>
      <w:r>
        <w:rPr>
          <w:rFonts w:ascii="Times New Roman" w:hAnsi="Times New Roman"/>
          <w:b w:val="0"/>
          <w:i/>
          <w:sz w:val="23"/>
        </w:rPr>
        <w:t>Một vật dao động điều hoà với tần số 2,5 Hz. Trong 2 giây, vật đi qua vị trí cân bằng bao nhiêu lần?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w:t>
      </w:r>
    </w:p>
    <w:p>
      <w:pPr>
        <w:spacing w:before="0" w:after="40"/>
        <w:ind w:left="340"/>
      </w:pPr>
      <w:r>
        <w:rPr>
          <w:rFonts w:ascii="Times New Roman" w:hAnsi="Times New Roman"/>
          <w:b w:val="0"/>
          <w:i w:val="0"/>
          <w:sz w:val="22"/>
        </w:rPr>
        <w:t>Số chu kì: 2 · 2,5 = 5; mỗi chu kì qua vị trí cân bằng 2 lần ⟹ 5 · 2 = 10 lần.</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Một vật dao động điều hoà với biên độ 6 cm. Khi động năng bằng 3 lần thế năng thì li độ của vật có độ lớn bằng bao nhiêu xentimét?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Wđ = 3Wt ⟹ Wt = W/4 ⟹ x²/A² = 1/4 ⟹ x = A/2 = 3 cm.</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Lực kéo về; con lắc lò xo treo thẳng đứng; khai thác đồ thị li độ – thời gian</w:t>
      </w:r>
    </w:p>
    <w:p>
      <w:pPr>
        <w:spacing w:before="120" w:after="60"/>
        <w:jc w:val="center"/>
      </w:pPr>
      <w:r>
        <w:rPr>
          <w:rFonts w:ascii="Times New Roman" w:hAnsi="Times New Roman"/>
          <w:b/>
          <w:i w:val="0"/>
          <w:color w:val="1F3A6E"/>
          <w:sz w:val="23"/>
        </w:rPr>
        <w:t>BẢNG ĐÁP ÁN – 11C1-Đ06</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4,0</w:t>
            </w:r>
          </w:p>
        </w:tc>
        <w:tc>
          <w:tcPr>
            <w:tcW w:type="dxa" w:w="1700"/>
          </w:tcPr>
          <w:p>
            <w:pPr>
              <w:spacing w:after="0"/>
              <w:jc w:val="center"/>
            </w:pPr>
            <w:r>
              <w:rPr>
                <w:rFonts w:ascii="Times New Roman" w:hAnsi="Times New Roman"/>
                <w:b/>
                <w:color w:val="A61B1B"/>
                <w:sz w:val="19"/>
              </w:rPr>
              <w:t>10</w:t>
            </w:r>
          </w:p>
        </w:tc>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9,87</w:t>
            </w:r>
          </w:p>
        </w:tc>
        <w:tc>
          <w:tcPr>
            <w:tcW w:type="dxa" w:w="1700"/>
          </w:tcPr>
          <w:p>
            <w:pPr>
              <w:spacing w:after="0"/>
              <w:jc w:val="center"/>
            </w:pPr>
            <w:r>
              <w:rPr>
                <w:rFonts w:ascii="Times New Roman" w:hAnsi="Times New Roman"/>
                <w:b/>
                <w:color w:val="A61B1B"/>
                <w:sz w:val="19"/>
              </w:rPr>
              <w:t>5,0</w:t>
            </w:r>
          </w:p>
        </w:tc>
      </w:tr>
    </w:tbl>
    <w:p>
      <w:pPr>
        <w:spacing w:after="40"/>
      </w:pPr>
    </w:p>
    <w:p>
      <w:pPr>
        <w:spacing w:before="60" w:after="40"/>
        <w:jc w:val="center"/>
      </w:pPr>
      <w:r>
        <w:rPr>
          <w:rFonts w:ascii="Times New Roman" w:hAnsi="Times New Roman"/>
          <w:b w:val="0"/>
          <w:i/>
          <w:color w:val="555555"/>
          <w:sz w:val="19"/>
        </w:rPr>
        <w:t>Phân bố mức độ của 11C1-Đ06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15</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kéo về</w:t>
      </w:r>
    </w:p>
    <w:p>
      <w:pPr>
        <w:spacing w:before="0" w:after="40"/>
      </w:pPr>
      <w:r>
        <w:rPr>
          <w:rFonts w:ascii="Times New Roman" w:hAnsi="Times New Roman"/>
          <w:b w:val="0"/>
          <w:i/>
          <w:sz w:val="23"/>
        </w:rPr>
        <w:t>Lực kéo về (lực gây ra dao động điều hoà) tác dụng lên vật có biểu thức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F = −mω²x.</w:t>
      </w:r>
    </w:p>
    <w:p>
      <w:pPr>
        <w:spacing w:before="0" w:after="40"/>
        <w:ind w:left="340"/>
      </w:pPr>
      <w:r>
        <w:rPr>
          <w:rFonts w:ascii="Times New Roman" w:hAnsi="Times New Roman"/>
          <w:b w:val="0"/>
          <w:i w:val="0"/>
          <w:sz w:val="22"/>
        </w:rPr>
        <w:t>Theo định luật II Newton: F = ma = m·(−ω²x) = −mω²x. Lực kéo về luôn hướng về vị trí cân bằng và có độ lớn tỉ lệ với li độ.</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kéo về</w:t>
      </w:r>
    </w:p>
    <w:p>
      <w:pPr>
        <w:spacing w:before="0" w:after="40"/>
      </w:pPr>
      <w:r>
        <w:rPr>
          <w:rFonts w:ascii="Times New Roman" w:hAnsi="Times New Roman"/>
          <w:b w:val="0"/>
          <w:i/>
          <w:sz w:val="23"/>
        </w:rPr>
        <w:t>Một vật khối lượng 0,25 kg dao động điều hoà với tần số góc 20 rad/s và biên độ 4 cm. Độ lớn cực đại của lực kéo về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 N.</w:t>
      </w:r>
    </w:p>
    <w:p>
      <w:pPr>
        <w:spacing w:before="0" w:after="40"/>
        <w:ind w:left="340"/>
      </w:pPr>
      <w:r>
        <w:rPr>
          <w:rFonts w:ascii="Times New Roman" w:hAnsi="Times New Roman"/>
          <w:b w:val="0"/>
          <w:i w:val="0"/>
          <w:sz w:val="22"/>
        </w:rPr>
        <w:t>F_max = mω²A = 0,25 · 20² · 0,04 = 0,25 · 400 · 0,04 = 4,0 N.</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Lực kéo về</w:t>
      </w:r>
    </w:p>
    <w:p>
      <w:pPr>
        <w:spacing w:before="0" w:after="40"/>
      </w:pPr>
      <w:r>
        <w:rPr>
          <w:rFonts w:ascii="Times New Roman" w:hAnsi="Times New Roman"/>
          <w:b w:val="0"/>
          <w:i/>
          <w:sz w:val="23"/>
        </w:rPr>
        <w:t>Lực kéo về tác dụng lên vật dao động điều hoà bằng 0 khi vật ở</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vị trí cân bằng.</w:t>
      </w:r>
    </w:p>
    <w:p>
      <w:pPr>
        <w:spacing w:before="0" w:after="40"/>
        <w:ind w:left="340"/>
      </w:pPr>
      <w:r>
        <w:rPr>
          <w:rFonts w:ascii="Times New Roman" w:hAnsi="Times New Roman"/>
          <w:b w:val="0"/>
          <w:i w:val="0"/>
          <w:sz w:val="22"/>
        </w:rPr>
        <w:t>F = −mω²x = 0 khi x = 0, tức tại vị trí cân bằng — cũng là nơi gia tốc bằng 0.</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Một con lắc lò xo treo thẳng đứng gồm lò xo độ cứng 40 N/m và vật nặng 0,40 kg, lấy g = 10 m/s². Ở vị trí cân bằng lò xo dãn thêm</w:t>
      </w:r>
    </w:p>
    <w:p>
      <w:pPr>
        <w:spacing w:before="60" w:after="20"/>
        <w:jc w:val="center"/>
      </w:pPr>
      <w:r>
        <w:drawing>
          <wp:inline xmlns:a="http://schemas.openxmlformats.org/drawingml/2006/main" xmlns:pic="http://schemas.openxmlformats.org/drawingml/2006/picture">
            <wp:extent cx="1530607" cy="2232000"/>
            <wp:docPr id="59" name="Picture 59"/>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10,0 cm.</w:t>
      </w:r>
    </w:p>
    <w:p>
      <w:pPr>
        <w:spacing w:before="0" w:after="40"/>
        <w:ind w:left="340"/>
      </w:pPr>
      <w:r>
        <w:rPr>
          <w:rFonts w:ascii="Times New Roman" w:hAnsi="Times New Roman"/>
          <w:b w:val="0"/>
          <w:i w:val="0"/>
          <w:sz w:val="22"/>
        </w:rPr>
        <w:t>Δℓ₀ = mg/k = 0,40 · 10/40 = 0,10 m = 10 cm.</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Vẫn với con lắc ở câu trên, tần số góc của dao động là</w:t>
      </w:r>
    </w:p>
    <w:p>
      <w:pPr>
        <w:spacing w:before="60" w:after="20"/>
        <w:jc w:val="center"/>
      </w:pPr>
      <w:r>
        <w:drawing>
          <wp:inline xmlns:a="http://schemas.openxmlformats.org/drawingml/2006/main" xmlns:pic="http://schemas.openxmlformats.org/drawingml/2006/picture">
            <wp:extent cx="1530607" cy="2232000"/>
            <wp:docPr id="60" name="Picture 60"/>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 rad/s.</w:t>
      </w:r>
    </w:p>
    <w:p>
      <w:pPr>
        <w:spacing w:before="0" w:after="40"/>
        <w:ind w:left="340"/>
      </w:pPr>
      <w:r>
        <w:rPr>
          <w:rFonts w:ascii="Times New Roman" w:hAnsi="Times New Roman"/>
          <w:b w:val="0"/>
          <w:i w:val="0"/>
          <w:sz w:val="22"/>
        </w:rPr>
        <w:t>ω = √(k/m) = √(40/0,40) = √100 = 10 rad/s (cũng bằng √(g/Δℓ₀) = √(10/0,10)).</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Vẫn với con lắc đó, cho vật dao động với biên độ 5 cm. Lực đàn hồi cực đại của lò xo là</w:t>
      </w:r>
    </w:p>
    <w:p>
      <w:pPr>
        <w:spacing w:before="60" w:after="20"/>
        <w:jc w:val="center"/>
      </w:pPr>
      <w:r>
        <w:drawing>
          <wp:inline xmlns:a="http://schemas.openxmlformats.org/drawingml/2006/main" xmlns:pic="http://schemas.openxmlformats.org/drawingml/2006/picture">
            <wp:extent cx="1530607" cy="2232000"/>
            <wp:docPr id="61" name="Picture 61"/>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6,0 N.</w:t>
      </w:r>
    </w:p>
    <w:p>
      <w:pPr>
        <w:spacing w:before="0" w:after="40"/>
        <w:ind w:left="340"/>
      </w:pPr>
      <w:r>
        <w:rPr>
          <w:rFonts w:ascii="Times New Roman" w:hAnsi="Times New Roman"/>
          <w:b w:val="0"/>
          <w:i w:val="0"/>
          <w:sz w:val="22"/>
        </w:rPr>
        <w:t>Khi vật ở vị trí thấp nhất, độ dãn lò xo lớn nhất: Δℓ_max = Δℓ₀ + A = 10 + 5 = 15 cm.</w:t>
      </w:r>
      <w:r>
        <w:br/>
      </w:r>
      <w:r>
        <w:rPr>
          <w:rFonts w:ascii="Times New Roman" w:hAnsi="Times New Roman"/>
          <w:b w:val="0"/>
          <w:i w:val="0"/>
          <w:sz w:val="22"/>
        </w:rPr>
        <w:t>F_max = k·Δℓ_max = 40 · 0,15 = 6,0 N.</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Vẫn với con lắc đó (A = 5 cm, Δℓ₀ = 10 cm), lực đàn hồi cực tiểu của lò xo là</w:t>
      </w:r>
    </w:p>
    <w:p>
      <w:pPr>
        <w:spacing w:before="60" w:after="20"/>
        <w:jc w:val="center"/>
      </w:pPr>
      <w:r>
        <w:drawing>
          <wp:inline xmlns:a="http://schemas.openxmlformats.org/drawingml/2006/main" xmlns:pic="http://schemas.openxmlformats.org/drawingml/2006/picture">
            <wp:extent cx="1530607" cy="2232000"/>
            <wp:docPr id="62" name="Picture 62"/>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 N.</w:t>
      </w:r>
    </w:p>
    <w:p>
      <w:pPr>
        <w:spacing w:before="0" w:after="40"/>
        <w:ind w:left="340"/>
      </w:pPr>
      <w:r>
        <w:rPr>
          <w:rFonts w:ascii="Times New Roman" w:hAnsi="Times New Roman"/>
          <w:b w:val="0"/>
          <w:i w:val="0"/>
          <w:sz w:val="22"/>
        </w:rPr>
        <w:t>Vì A = 5 cm &lt; Δℓ₀ = 10 cm nên lò xo LUÔN dãn; độ dãn nhỏ nhất là Δℓ₀ − A = 5 cm.</w:t>
      </w:r>
      <w:r>
        <w:br/>
      </w:r>
      <w:r>
        <w:rPr>
          <w:rFonts w:ascii="Times New Roman" w:hAnsi="Times New Roman"/>
          <w:b w:val="0"/>
          <w:i w:val="0"/>
          <w:sz w:val="22"/>
        </w:rPr>
        <w:t>F_min = 40 · 0,05 = 2,0 N. (Nếu A &gt; Δℓ₀ thì lò xo có lúc bị nén và lực đàn hồi cực tiểu bằng 0.)</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viết phương trình</w:t>
      </w:r>
    </w:p>
    <w:p>
      <w:pPr>
        <w:spacing w:before="0" w:after="40"/>
      </w:pPr>
      <w:r>
        <w:rPr>
          <w:rFonts w:ascii="Times New Roman" w:hAnsi="Times New Roman"/>
          <w:b w:val="0"/>
          <w:i/>
          <w:sz w:val="23"/>
        </w:rPr>
        <w:t>Từ đồ thị li độ – thời gian ở hình bên (A = 4 cm, T = 0,4 s), phương trình vận tốc của vật là</w:t>
      </w:r>
    </w:p>
    <w:p>
      <w:pPr>
        <w:spacing w:before="60" w:after="20"/>
        <w:jc w:val="center"/>
      </w:pPr>
      <w:r>
        <w:drawing>
          <wp:inline xmlns:a="http://schemas.openxmlformats.org/drawingml/2006/main" xmlns:pic="http://schemas.openxmlformats.org/drawingml/2006/picture">
            <wp:extent cx="3420000" cy="1977441"/>
            <wp:docPr id="63" name="Picture 63"/>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 = −20πsin(5πt) cm/s.</w:t>
      </w:r>
    </w:p>
    <w:p>
      <w:pPr>
        <w:spacing w:before="0" w:after="40"/>
        <w:ind w:left="340"/>
      </w:pPr>
      <w:r>
        <w:rPr>
          <w:rFonts w:ascii="Times New Roman" w:hAnsi="Times New Roman"/>
          <w:b w:val="0"/>
          <w:i w:val="0"/>
          <w:sz w:val="22"/>
        </w:rPr>
        <w:t>x = 4cos(5πt) cm ⟹ v = x′ = −4 · 5π · sin(5πt) = −20π·sin(5πt) cm/s (tốc độ cực đại 20π ≈ 62,8 cm/s).</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li độ – thời gian</w:t>
      </w:r>
    </w:p>
    <w:p>
      <w:pPr>
        <w:spacing w:before="0" w:after="40"/>
      </w:pPr>
      <w:r>
        <w:rPr>
          <w:rFonts w:ascii="Times New Roman" w:hAnsi="Times New Roman"/>
          <w:b w:val="0"/>
          <w:i/>
          <w:sz w:val="23"/>
        </w:rPr>
        <w:t>Vẫn với đồ thị đó, tại thời điểm t = 0,1 s vật có</w:t>
      </w:r>
    </w:p>
    <w:p>
      <w:pPr>
        <w:spacing w:before="60" w:after="20"/>
        <w:jc w:val="center"/>
      </w:pPr>
      <w:r>
        <w:drawing>
          <wp:inline xmlns:a="http://schemas.openxmlformats.org/drawingml/2006/main" xmlns:pic="http://schemas.openxmlformats.org/drawingml/2006/picture">
            <wp:extent cx="3420000" cy="1977441"/>
            <wp:docPr id="64" name="Picture 64"/>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li độ bằng 0, tốc độ cực đại.</w:t>
      </w:r>
    </w:p>
    <w:p>
      <w:pPr>
        <w:spacing w:before="0" w:after="40"/>
        <w:ind w:left="340"/>
      </w:pPr>
      <w:r>
        <w:rPr>
          <w:rFonts w:ascii="Times New Roman" w:hAnsi="Times New Roman"/>
          <w:b w:val="0"/>
          <w:i w:val="0"/>
          <w:sz w:val="22"/>
        </w:rPr>
        <w:t>t = 0,1 s = T/4. Xuất phát từ biên dương, sau T/4 vật tới vị trí cân bằng: x = 0 và tốc độ cực đại.</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Gia tốc trong dao động điều hoà</w:t>
      </w:r>
    </w:p>
    <w:p>
      <w:pPr>
        <w:spacing w:before="0" w:after="40"/>
      </w:pPr>
      <w:r>
        <w:rPr>
          <w:rFonts w:ascii="Times New Roman" w:hAnsi="Times New Roman"/>
          <w:b w:val="0"/>
          <w:i/>
          <w:sz w:val="23"/>
        </w:rPr>
        <w:t>Một vật dao động điều hoà với biên độ 4 cm và chu kì 0,4 s. Gia tốc cực đại của vật gần nhất với</w:t>
      </w:r>
    </w:p>
    <w:p>
      <w:pPr>
        <w:spacing w:before="60" w:after="20"/>
        <w:jc w:val="center"/>
      </w:pPr>
      <w:r>
        <w:drawing>
          <wp:inline xmlns:a="http://schemas.openxmlformats.org/drawingml/2006/main" xmlns:pic="http://schemas.openxmlformats.org/drawingml/2006/picture">
            <wp:extent cx="3420000" cy="1977441"/>
            <wp:docPr id="65" name="Picture 65"/>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9,87 m/s².</w:t>
      </w:r>
    </w:p>
    <w:p>
      <w:pPr>
        <w:spacing w:before="0" w:after="40"/>
        <w:ind w:left="340"/>
      </w:pPr>
      <w:r>
        <w:rPr>
          <w:rFonts w:ascii="Times New Roman" w:hAnsi="Times New Roman"/>
          <w:b w:val="0"/>
          <w:i w:val="0"/>
          <w:sz w:val="22"/>
        </w:rPr>
        <w:t>ω = 2π/0,4 = 5π rad/s ⟹ a_max = ω²A = (5π)² · 0,04 = 246,7 · 0,04 ≈ 9,87 m/s².</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lò xo nằm ngang</w:t>
      </w:r>
    </w:p>
    <w:p>
      <w:pPr>
        <w:spacing w:before="0" w:after="40"/>
      </w:pPr>
      <w:r>
        <w:rPr>
          <w:rFonts w:ascii="Times New Roman" w:hAnsi="Times New Roman"/>
          <w:b w:val="0"/>
          <w:i/>
          <w:sz w:val="23"/>
        </w:rPr>
        <w:t>Một con lắc lò xo nằm ngang dao động điều hoà. Ở vị trí biên, lực đàn hồi của lò xo</w:t>
      </w:r>
    </w:p>
    <w:p>
      <w:pPr>
        <w:spacing w:before="60" w:after="20"/>
        <w:jc w:val="center"/>
      </w:pPr>
      <w:r>
        <w:drawing>
          <wp:inline xmlns:a="http://schemas.openxmlformats.org/drawingml/2006/main" xmlns:pic="http://schemas.openxmlformats.org/drawingml/2006/picture">
            <wp:extent cx="3420000" cy="1500196"/>
            <wp:docPr id="66" name="Picture 66"/>
            <wp:cNvGraphicFramePr>
              <a:graphicFrameLocks noChangeAspect="1"/>
            </wp:cNvGraphicFramePr>
            <a:graphic>
              <a:graphicData uri="http://schemas.openxmlformats.org/drawingml/2006/picture">
                <pic:pic>
                  <pic:nvPicPr>
                    <pic:cNvPr id="0" name="d_sd_loxo_ngang.png"/>
                    <pic:cNvPicPr/>
                  </pic:nvPicPr>
                  <pic:blipFill>
                    <a:blip r:embed="rId10"/>
                    <a:stretch>
                      <a:fillRect/>
                    </a:stretch>
                  </pic:blipFill>
                  <pic:spPr>
                    <a:xfrm>
                      <a:off x="0" y="0"/>
                      <a:ext cx="3420000" cy="1500196"/>
                    </a:xfrm>
                    <a:prstGeom prst="rect"/>
                  </pic:spPr>
                </pic:pic>
              </a:graphicData>
            </a:graphic>
          </wp:inline>
        </w:drawing>
      </w:r>
    </w:p>
    <w:p>
      <w:pPr>
        <w:spacing w:before="0" w:after="80"/>
        <w:jc w:val="center"/>
      </w:pPr>
      <w:r>
        <w:rPr>
          <w:rFonts w:ascii="Times New Roman" w:hAnsi="Times New Roman"/>
          <w:b w:val="0"/>
          <w:i/>
          <w:color w:val="555555"/>
          <w:sz w:val="19"/>
        </w:rPr>
        <w:t>Con lắc lò xo nằm ngang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có độ lớn cực đại và bằng kA.</w:t>
      </w:r>
    </w:p>
    <w:p>
      <w:pPr>
        <w:spacing w:before="0" w:after="40"/>
        <w:ind w:left="340"/>
      </w:pPr>
      <w:r>
        <w:rPr>
          <w:rFonts w:ascii="Times New Roman" w:hAnsi="Times New Roman"/>
          <w:b w:val="0"/>
          <w:i w:val="0"/>
          <w:sz w:val="22"/>
        </w:rPr>
        <w:t>Với con lắc lò xo NẰM NGANG, lò xo không biến dạng ở vị trí cân bằng nên lực đàn hồi bằng lực kéo về: F = k|x|, cực đại bằng kA ở vị trí biên và luôn hướng về vị trí cân bằng.</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kéo về</w:t>
      </w:r>
    </w:p>
    <w:p>
      <w:pPr>
        <w:spacing w:before="0" w:after="40"/>
      </w:pPr>
      <w:r>
        <w:rPr>
          <w:rFonts w:ascii="Times New Roman" w:hAnsi="Times New Roman"/>
          <w:b w:val="0"/>
          <w:i/>
          <w:sz w:val="23"/>
        </w:rPr>
        <w:t>Một con lắc lò xo có k = 100 N/m, dao động với biên độ 5 cm. Lực kéo về cực đại tác dụng lên vật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 N.</w:t>
      </w:r>
    </w:p>
    <w:p>
      <w:pPr>
        <w:spacing w:before="0" w:after="40"/>
        <w:ind w:left="340"/>
      </w:pPr>
      <w:r>
        <w:rPr>
          <w:rFonts w:ascii="Times New Roman" w:hAnsi="Times New Roman"/>
          <w:b w:val="0"/>
          <w:i w:val="0"/>
          <w:sz w:val="22"/>
        </w:rPr>
        <w:t>F_max = kA = 100 · 0,05 = 5,0 N.</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Một con lắc đơn dao động nhỏ. Đại lượng nào sau đây đóng vai trò “lực kéo về”?</w:t>
      </w:r>
    </w:p>
    <w:p>
      <w:pPr>
        <w:spacing w:before="60" w:after="20"/>
        <w:jc w:val="center"/>
      </w:pPr>
      <w:r>
        <w:drawing>
          <wp:inline xmlns:a="http://schemas.openxmlformats.org/drawingml/2006/main" xmlns:pic="http://schemas.openxmlformats.org/drawingml/2006/picture">
            <wp:extent cx="1893247" cy="2231999"/>
            <wp:docPr id="67" name="Picture 67"/>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1893247" cy="2231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Thành phần của trọng lực theo phương chuyển động.</w:t>
      </w:r>
    </w:p>
    <w:p>
      <w:pPr>
        <w:spacing w:before="0" w:after="40"/>
        <w:ind w:left="340"/>
      </w:pPr>
      <w:r>
        <w:rPr>
          <w:rFonts w:ascii="Times New Roman" w:hAnsi="Times New Roman"/>
          <w:b w:val="0"/>
          <w:i w:val="0"/>
          <w:sz w:val="22"/>
        </w:rPr>
        <w:t>Trọng lực được phân tích thành hai thành phần: một thành phần theo phương dây (cùng với lực căng gây ra gia tốc hướng tâm) và một thành phần tiếp tuyến với quỹ đạo — chính thành phần này đóng vai trò lực kéo về, luôn hướng về vị trí cân bằng.</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Lực kéo về</w:t>
      </w:r>
    </w:p>
    <w:p>
      <w:pPr>
        <w:spacing w:before="0" w:after="40"/>
      </w:pPr>
      <w:r>
        <w:rPr>
          <w:rFonts w:ascii="Times New Roman" w:hAnsi="Times New Roman"/>
          <w:b w:val="0"/>
          <w:i/>
          <w:sz w:val="23"/>
        </w:rPr>
        <w:t>Một vật dao động điều hoà. Nếu tăng tần số góc lên gấp đôi (giữ nguyên biên độ và khối lượng) thì lực kéo về cực đại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4 lần.</w:t>
      </w:r>
    </w:p>
    <w:p>
      <w:pPr>
        <w:spacing w:before="0" w:after="40"/>
        <w:ind w:left="340"/>
      </w:pPr>
      <w:r>
        <w:rPr>
          <w:rFonts w:ascii="Times New Roman" w:hAnsi="Times New Roman"/>
          <w:b w:val="0"/>
          <w:i w:val="0"/>
          <w:sz w:val="22"/>
        </w:rPr>
        <w:t>F_max = mω²A tỉ lệ với BÌNH PHƯƠNG tần số góc ⟹ tăng 4 lần.</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Một con lắc lò xo treo thẳng đứng có Δℓ₀ = 4 cm, dao động với biên độ 6 cm. Trong quá trình dao động, lò xo</w:t>
      </w:r>
    </w:p>
    <w:p>
      <w:pPr>
        <w:spacing w:before="60" w:after="20"/>
        <w:jc w:val="center"/>
      </w:pPr>
      <w:r>
        <w:drawing>
          <wp:inline xmlns:a="http://schemas.openxmlformats.org/drawingml/2006/main" xmlns:pic="http://schemas.openxmlformats.org/drawingml/2006/picture">
            <wp:extent cx="1530607" cy="2232000"/>
            <wp:docPr id="68" name="Picture 68"/>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có lúc dãn, có lúc bị nén.</w:t>
      </w:r>
    </w:p>
    <w:p>
      <w:pPr>
        <w:spacing w:before="0" w:after="40"/>
        <w:ind w:left="340"/>
      </w:pPr>
      <w:r>
        <w:rPr>
          <w:rFonts w:ascii="Times New Roman" w:hAnsi="Times New Roman"/>
          <w:b w:val="0"/>
          <w:i w:val="0"/>
          <w:sz w:val="22"/>
        </w:rPr>
        <w:t>Vì A = 6 cm &gt; Δℓ₀ = 4 cm nên khi vật đi lên quá vị trí lò xo có chiều dài tự nhiên (cách vị trí cân bằng 4 cm), lò xo bắt đầu bị NÉN. Lực đàn hồi cực tiểu khi đó bằng 0.</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kéo về – gia tốc</w:t>
      </w:r>
    </w:p>
    <w:p>
      <w:pPr>
        <w:spacing w:before="0" w:after="40"/>
      </w:pPr>
      <w:r>
        <w:rPr>
          <w:rFonts w:ascii="Times New Roman" w:hAnsi="Times New Roman"/>
          <w:b w:val="0"/>
          <w:i/>
          <w:sz w:val="23"/>
        </w:rPr>
        <w:t>Trong dao động điều hoà, lực kéo về và gia tốc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luôn cùng chiều.</w:t>
      </w:r>
    </w:p>
    <w:p>
      <w:pPr>
        <w:spacing w:before="0" w:after="40"/>
        <w:ind w:left="340"/>
      </w:pPr>
      <w:r>
        <w:rPr>
          <w:rFonts w:ascii="Times New Roman" w:hAnsi="Times New Roman"/>
          <w:b w:val="0"/>
          <w:i w:val="0"/>
          <w:sz w:val="22"/>
        </w:rPr>
        <w:t>F = ma nên lực kéo về luôn CÙNG chiều với gia tốc (và cùng ngược chiều với li độ).</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lò xo</w:t>
      </w:r>
    </w:p>
    <w:p>
      <w:pPr>
        <w:spacing w:before="0" w:after="40"/>
      </w:pPr>
      <w:r>
        <w:rPr>
          <w:rFonts w:ascii="Times New Roman" w:hAnsi="Times New Roman"/>
          <w:b w:val="0"/>
          <w:i/>
          <w:sz w:val="23"/>
        </w:rPr>
        <w:t>Một vật dao động điều hoà với chu kì 0,4 s. Nếu tăng khối lượng vật lên 4 lần mà giữ nguyên lò xo thì chu kì trở thành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0,80 s.</w:t>
      </w:r>
    </w:p>
    <w:p>
      <w:pPr>
        <w:spacing w:before="0" w:after="40"/>
        <w:ind w:left="340"/>
      </w:pPr>
      <w:r>
        <w:rPr>
          <w:rFonts w:ascii="Times New Roman" w:hAnsi="Times New Roman"/>
          <w:b w:val="0"/>
          <w:i w:val="0"/>
          <w:sz w:val="22"/>
        </w:rPr>
        <w:t>T = 2π√(m/k) ∝ √m ⟹ khối lượng tăng 4 lần thì chu kì tăng 2 lần: T′ = 0,80 s.</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Với con lắc lò xo treo thẳng đứng, công thức nào sau đây tính đúng chu kì dao động?</w:t>
      </w:r>
    </w:p>
    <w:p>
      <w:pPr>
        <w:spacing w:before="60" w:after="20"/>
        <w:jc w:val="center"/>
      </w:pPr>
      <w:r>
        <w:drawing>
          <wp:inline xmlns:a="http://schemas.openxmlformats.org/drawingml/2006/main" xmlns:pic="http://schemas.openxmlformats.org/drawingml/2006/picture">
            <wp:extent cx="1530607" cy="2232000"/>
            <wp:docPr id="69" name="Picture 69"/>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 = 2π√(Δℓ₀/g).</w:t>
      </w:r>
    </w:p>
    <w:p>
      <w:pPr>
        <w:spacing w:before="0" w:after="40"/>
        <w:ind w:left="340"/>
      </w:pPr>
      <w:r>
        <w:rPr>
          <w:rFonts w:ascii="Times New Roman" w:hAnsi="Times New Roman"/>
          <w:b w:val="0"/>
          <w:i w:val="0"/>
          <w:sz w:val="22"/>
        </w:rPr>
        <w:t>Ở vị trí cân bằng k·Δℓ₀ = mg nên m/k = Δℓ₀/g, thay vào T = 2π√(m/k) được T = 2π√(Δℓ₀/g). Công thức này rất giống công thức con lắc đơn với Δℓ₀ đóng vai trò chiều dài.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Một con lắc lò xo treo thẳng đứng gồm lò xo độ cứng 40 N/m và vật nặng 0,40 kg; lấy g = 10 m/s². Cho vật dao động điều hoà với biên độ 5 cm.</w:t>
      </w:r>
    </w:p>
    <w:p>
      <w:pPr>
        <w:spacing w:before="60" w:after="20"/>
        <w:jc w:val="center"/>
      </w:pPr>
      <w:r>
        <w:drawing>
          <wp:inline xmlns:a="http://schemas.openxmlformats.org/drawingml/2006/main" xmlns:pic="http://schemas.openxmlformats.org/drawingml/2006/picture">
            <wp:extent cx="1530607" cy="2232000"/>
            <wp:docPr id="70" name="Picture 70"/>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sz w:val="23"/>
        </w:rPr>
        <w:t xml:space="preserve">a) </w:t>
      </w:r>
      <w:r>
        <w:rPr>
          <w:rFonts w:ascii="Times New Roman" w:hAnsi="Times New Roman"/>
          <w:b w:val="0"/>
          <w:i w:val="0"/>
          <w:sz w:val="23"/>
        </w:rPr>
        <w:t>Ở vị trí cân bằng, lò xo dãn thêm 10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Δℓ₀ = mg/k = 0,40 · 10/40 = 0,10 m.</w:t>
      </w:r>
    </w:p>
    <w:p>
      <w:pPr>
        <w:spacing w:before="0" w:after="20"/>
        <w:ind w:left="340"/>
      </w:pPr>
      <w:r>
        <w:rPr>
          <w:rFonts w:ascii="Times New Roman" w:hAnsi="Times New Roman"/>
          <w:b/>
          <w:i w:val="0"/>
          <w:sz w:val="23"/>
        </w:rPr>
        <w:t xml:space="preserve">b) </w:t>
      </w:r>
      <w:r>
        <w:rPr>
          <w:rFonts w:ascii="Times New Roman" w:hAnsi="Times New Roman"/>
          <w:b w:val="0"/>
          <w:i w:val="0"/>
          <w:sz w:val="23"/>
        </w:rPr>
        <w:t>Chu kì dao động của con lắc xấp xỉ 0,63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√(k/m) = 10 rad/s ⟹ T = 2π/10 ≈ 0,63 s (cũng bằng 2π√(Δℓ₀/g)).</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dao động, lò xo có lúc bị nén.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Biên độ A = 5 cm nhỏ hơn Δℓ₀ = 10 cm nên độ dãn nhỏ nhất vẫn là 10 − 5 = 5 cm &gt; 0: lò xo LUÔN dãn.</w:t>
      </w:r>
    </w:p>
    <w:p>
      <w:pPr>
        <w:spacing w:before="0" w:after="20"/>
        <w:ind w:left="340"/>
      </w:pPr>
      <w:r>
        <w:rPr>
          <w:rFonts w:ascii="Times New Roman" w:hAnsi="Times New Roman"/>
          <w:b/>
          <w:i w:val="0"/>
          <w:sz w:val="23"/>
        </w:rPr>
        <w:t xml:space="preserve">d) </w:t>
      </w:r>
      <w:r>
        <w:rPr>
          <w:rFonts w:ascii="Times New Roman" w:hAnsi="Times New Roman"/>
          <w:b w:val="0"/>
          <w:i w:val="0"/>
          <w:sz w:val="23"/>
        </w:rPr>
        <w:t>Lực đàn hồi của lò xo biến thiên từ 2,0 N tới 6,0 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F_min = k(Δℓ₀ − A) = 40 · 0,05 = 2,0 N; F_max = k(Δℓ₀ + A) = 40 · 0,15 = 6,0 N.</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kéo về</w:t>
      </w:r>
    </w:p>
    <w:p>
      <w:pPr>
        <w:spacing w:before="0" w:after="40"/>
      </w:pPr>
      <w:r>
        <w:rPr>
          <w:rFonts w:ascii="Times New Roman" w:hAnsi="Times New Roman"/>
          <w:b w:val="0"/>
          <w:i/>
          <w:sz w:val="23"/>
        </w:rPr>
        <w:t>Xét lực kéo về trong dao động điều hoà của một vật khối lượng m, tần số góc ω, biên độ A.</w:t>
      </w:r>
    </w:p>
    <w:p>
      <w:pPr>
        <w:spacing w:before="0" w:after="20"/>
        <w:ind w:left="340"/>
      </w:pPr>
      <w:r>
        <w:rPr>
          <w:rFonts w:ascii="Times New Roman" w:hAnsi="Times New Roman"/>
          <w:b/>
          <w:i w:val="0"/>
          <w:sz w:val="23"/>
        </w:rPr>
        <w:t xml:space="preserve">a) </w:t>
      </w:r>
      <w:r>
        <w:rPr>
          <w:rFonts w:ascii="Times New Roman" w:hAnsi="Times New Roman"/>
          <w:b w:val="0"/>
          <w:i w:val="0"/>
          <w:sz w:val="23"/>
        </w:rPr>
        <w:t>Lực kéo về có biểu thức F = −mω²x và luôn hướng về vị trí cân bằng.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suy ra từ định luật II Newton và hệ thức a = −ω²x.</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kéo về bằng 0 khi vật đi qua vị trí cân bằng.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x = 0 ⟹ F = 0 (đồng thời gia tốc cũng bằng 0 còn tốc độ cực đại).</w:t>
      </w:r>
    </w:p>
    <w:p>
      <w:pPr>
        <w:spacing w:before="0" w:after="20"/>
        <w:ind w:left="340"/>
      </w:pPr>
      <w:r>
        <w:rPr>
          <w:rFonts w:ascii="Times New Roman" w:hAnsi="Times New Roman"/>
          <w:b/>
          <w:i w:val="0"/>
          <w:sz w:val="23"/>
        </w:rPr>
        <w:t xml:space="preserve">c) </w:t>
      </w:r>
      <w:r>
        <w:rPr>
          <w:rFonts w:ascii="Times New Roman" w:hAnsi="Times New Roman"/>
          <w:b w:val="0"/>
          <w:i w:val="0"/>
          <w:sz w:val="23"/>
        </w:rPr>
        <w:t>Độ lớn cực đại của lực kéo về là mω²A.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đạt được ở hai vị trí biên.</w:t>
      </w:r>
    </w:p>
    <w:p>
      <w:pPr>
        <w:spacing w:before="0" w:after="20"/>
        <w:ind w:left="340"/>
      </w:pPr>
      <w:r>
        <w:rPr>
          <w:rFonts w:ascii="Times New Roman" w:hAnsi="Times New Roman"/>
          <w:b/>
          <w:i w:val="0"/>
          <w:sz w:val="23"/>
        </w:rPr>
        <w:t xml:space="preserve">d) </w:t>
      </w:r>
      <w:r>
        <w:rPr>
          <w:rFonts w:ascii="Times New Roman" w:hAnsi="Times New Roman"/>
          <w:b w:val="0"/>
          <w:i w:val="0"/>
          <w:sz w:val="23"/>
        </w:rPr>
        <w:t>Lực kéo về luôn ngược chiều với gia tốc của vật.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F = ma nên lực kéo về luôn CÙNG chiều với gia tốc; cả hai cùng ngược chiều với li độ.</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Khai thác đồ thị li độ – thời gian</w:t>
      </w:r>
    </w:p>
    <w:p>
      <w:pPr>
        <w:spacing w:before="0" w:after="40"/>
      </w:pPr>
      <w:r>
        <w:rPr>
          <w:rFonts w:ascii="Times New Roman" w:hAnsi="Times New Roman"/>
          <w:b w:val="0"/>
          <w:i/>
          <w:sz w:val="23"/>
        </w:rPr>
        <w:t>Hình bên là đồ thị li độ theo thời gian của một vật dao động điều hoà (A = 4 cm, T = 0,4 s).</w:t>
      </w:r>
    </w:p>
    <w:p>
      <w:pPr>
        <w:spacing w:before="60" w:after="20"/>
        <w:jc w:val="center"/>
      </w:pPr>
      <w:r>
        <w:drawing>
          <wp:inline xmlns:a="http://schemas.openxmlformats.org/drawingml/2006/main" xmlns:pic="http://schemas.openxmlformats.org/drawingml/2006/picture">
            <wp:extent cx="3420000" cy="1977441"/>
            <wp:docPr id="71" name="Picture 71"/>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góc của dao động là 5π rad/s.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2π/T = 2π/0,4 = 5π rad/s ≈ 15,7 rad/s.</w:t>
      </w:r>
    </w:p>
    <w:p>
      <w:pPr>
        <w:spacing w:before="0" w:after="20"/>
        <w:ind w:left="340"/>
      </w:pPr>
      <w:r>
        <w:rPr>
          <w:rFonts w:ascii="Times New Roman" w:hAnsi="Times New Roman"/>
          <w:b/>
          <w:i w:val="0"/>
          <w:sz w:val="23"/>
        </w:rPr>
        <w:t xml:space="preserve">b) </w:t>
      </w:r>
      <w:r>
        <w:rPr>
          <w:rFonts w:ascii="Times New Roman" w:hAnsi="Times New Roman"/>
          <w:b w:val="0"/>
          <w:i w:val="0"/>
          <w:sz w:val="23"/>
        </w:rPr>
        <w:t>Phương trình vận tốc của vật là v = −20π·sin(5πt) cm/s.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 = x′ với x = 4cos(5πt) cm.</w:t>
      </w:r>
    </w:p>
    <w:p>
      <w:pPr>
        <w:spacing w:before="0" w:after="20"/>
        <w:ind w:left="340"/>
      </w:pPr>
      <w:r>
        <w:rPr>
          <w:rFonts w:ascii="Times New Roman" w:hAnsi="Times New Roman"/>
          <w:b/>
          <w:i w:val="0"/>
          <w:sz w:val="23"/>
        </w:rPr>
        <w:t xml:space="preserve">c) </w:t>
      </w:r>
      <w:r>
        <w:rPr>
          <w:rFonts w:ascii="Times New Roman" w:hAnsi="Times New Roman"/>
          <w:b w:val="0"/>
          <w:i w:val="0"/>
          <w:sz w:val="23"/>
        </w:rPr>
        <w:t>Gia tốc cực đại của vật xấp xỉ 9,87 m/s².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a_max = ω²A = (5π)² · 0,04 ≈ 246,7 · 0,04 ≈ 9,87 m/s².</w:t>
      </w:r>
    </w:p>
    <w:p>
      <w:pPr>
        <w:spacing w:before="0" w:after="20"/>
        <w:ind w:left="340"/>
      </w:pPr>
      <w:r>
        <w:rPr>
          <w:rFonts w:ascii="Times New Roman" w:hAnsi="Times New Roman"/>
          <w:b/>
          <w:i w:val="0"/>
          <w:sz w:val="23"/>
        </w:rPr>
        <w:t xml:space="preserve">d) </w:t>
      </w:r>
      <w:r>
        <w:rPr>
          <w:rFonts w:ascii="Times New Roman" w:hAnsi="Times New Roman"/>
          <w:b w:val="0"/>
          <w:i w:val="0"/>
          <w:sz w:val="23"/>
        </w:rPr>
        <w:t>Tại thời điểm t = 0,1 s, vật ở vị trí biên âm.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 = 0,1 s = T/4; xuất phát từ biên dương, sau T/4 vật tới VỊ TRÍ CÂN BẰNG (x = 0) chứ không phải biên âm (phải mất T/2 mới tới biên âm).</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So sánh hai loại con lắc lò xo</w:t>
      </w:r>
    </w:p>
    <w:p>
      <w:pPr>
        <w:spacing w:before="0" w:after="40"/>
      </w:pPr>
      <w:r>
        <w:rPr>
          <w:rFonts w:ascii="Times New Roman" w:hAnsi="Times New Roman"/>
          <w:b w:val="0"/>
          <w:i/>
          <w:sz w:val="23"/>
        </w:rPr>
        <w:t>So sánh con lắc lò xo nằm ngang và con lắc lò xo treo thẳng đứng.</w:t>
      </w:r>
    </w:p>
    <w:p>
      <w:pPr>
        <w:spacing w:before="60" w:after="20"/>
        <w:jc w:val="center"/>
      </w:pPr>
      <w:r>
        <w:drawing>
          <wp:inline xmlns:a="http://schemas.openxmlformats.org/drawingml/2006/main" xmlns:pic="http://schemas.openxmlformats.org/drawingml/2006/picture">
            <wp:extent cx="3420000" cy="1500196"/>
            <wp:docPr id="72" name="Picture 72"/>
            <wp:cNvGraphicFramePr>
              <a:graphicFrameLocks noChangeAspect="1"/>
            </wp:cNvGraphicFramePr>
            <a:graphic>
              <a:graphicData uri="http://schemas.openxmlformats.org/drawingml/2006/picture">
                <pic:pic>
                  <pic:nvPicPr>
                    <pic:cNvPr id="0" name="d_sd_loxo_ngang.png"/>
                    <pic:cNvPicPr/>
                  </pic:nvPicPr>
                  <pic:blipFill>
                    <a:blip r:embed="rId10"/>
                    <a:stretch>
                      <a:fillRect/>
                    </a:stretch>
                  </pic:blipFill>
                  <pic:spPr>
                    <a:xfrm>
                      <a:off x="0" y="0"/>
                      <a:ext cx="3420000" cy="1500196"/>
                    </a:xfrm>
                    <a:prstGeom prst="rect"/>
                  </pic:spPr>
                </pic:pic>
              </a:graphicData>
            </a:graphic>
          </wp:inline>
        </w:drawing>
      </w:r>
    </w:p>
    <w:p>
      <w:pPr>
        <w:spacing w:before="0" w:after="80"/>
        <w:jc w:val="center"/>
      </w:pPr>
      <w:r>
        <w:rPr>
          <w:rFonts w:ascii="Times New Roman" w:hAnsi="Times New Roman"/>
          <w:b w:val="0"/>
          <w:i/>
          <w:color w:val="555555"/>
          <w:sz w:val="19"/>
        </w:rPr>
        <w:t>Con lắc lò xo nằm ngang</w:t>
      </w:r>
    </w:p>
    <w:p>
      <w:pPr>
        <w:spacing w:before="0" w:after="20"/>
        <w:ind w:left="340"/>
      </w:pPr>
      <w:r>
        <w:rPr>
          <w:rFonts w:ascii="Times New Roman" w:hAnsi="Times New Roman"/>
          <w:b/>
          <w:i w:val="0"/>
          <w:sz w:val="23"/>
        </w:rPr>
        <w:t xml:space="preserve">a) </w:t>
      </w:r>
      <w:r>
        <w:rPr>
          <w:rFonts w:ascii="Times New Roman" w:hAnsi="Times New Roman"/>
          <w:b w:val="0"/>
          <w:i w:val="0"/>
          <w:sz w:val="23"/>
        </w:rPr>
        <w:t>Với con lắc nằm ngang, ở vị trí cân bằng lò xo không biến dạng.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vì trọng lực vuông góc với phương dao động nên không làm lò xo biến dạng.</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con lắc treo thẳng đứng, ở vị trí cân bằng lò xo đã dãn một đoạn Δℓ₀ = mg/k.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điều kiện cân bằng của vật.</w:t>
      </w:r>
    </w:p>
    <w:p>
      <w:pPr>
        <w:spacing w:before="0" w:after="20"/>
        <w:ind w:left="340"/>
      </w:pPr>
      <w:r>
        <w:rPr>
          <w:rFonts w:ascii="Times New Roman" w:hAnsi="Times New Roman"/>
          <w:b/>
          <w:i w:val="0"/>
          <w:sz w:val="23"/>
        </w:rPr>
        <w:t xml:space="preserve">c) </w:t>
      </w:r>
      <w:r>
        <w:rPr>
          <w:rFonts w:ascii="Times New Roman" w:hAnsi="Times New Roman"/>
          <w:b w:val="0"/>
          <w:i w:val="0"/>
          <w:sz w:val="23"/>
        </w:rPr>
        <w:t>Chu kì dao động của hai loại con lắc đều tính bằng T = 2π√(m/k).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Trọng lực chỉ làm dịch vị trí cân bằng chứ không ảnh hưởng tới chu kì.</w:t>
      </w:r>
    </w:p>
    <w:p>
      <w:pPr>
        <w:spacing w:before="0" w:after="20"/>
        <w:ind w:left="340"/>
      </w:pPr>
      <w:r>
        <w:rPr>
          <w:rFonts w:ascii="Times New Roman" w:hAnsi="Times New Roman"/>
          <w:b/>
          <w:i w:val="0"/>
          <w:sz w:val="23"/>
        </w:rPr>
        <w:t xml:space="preserve">d) </w:t>
      </w:r>
      <w:r>
        <w:rPr>
          <w:rFonts w:ascii="Times New Roman" w:hAnsi="Times New Roman"/>
          <w:b w:val="0"/>
          <w:i w:val="0"/>
          <w:sz w:val="23"/>
        </w:rPr>
        <w:t>Với con lắc treo thẳng đứng, lực đàn hồi của lò xo luôn bằng lực kéo về.</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Lực kéo về là HỢP LỰC của trọng lực và lực đàn hồi, có độ lớn k|x| tính từ vị trí cân bằng. Lực đàn hồi riêng nó bằng k|Δℓ₀ + x| — hai đại lượng khác nhau. Chỉ với con lắc NẰM NGANG thì hai lực này mới trùng nhau.</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kéo về</w:t>
      </w:r>
    </w:p>
    <w:p>
      <w:pPr>
        <w:spacing w:before="0" w:after="40"/>
      </w:pPr>
      <w:r>
        <w:rPr>
          <w:rFonts w:ascii="Times New Roman" w:hAnsi="Times New Roman"/>
          <w:b w:val="0"/>
          <w:i/>
          <w:sz w:val="23"/>
        </w:rPr>
        <w:t>Một vật khối lượng 0,25 kg dao động điều hoà với tần số góc 20 rad/s và biên độ 4 cm. Độ lớn cực đại của lực kéo về bằng bao nhiêu niutơn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w:t>
      </w:r>
    </w:p>
    <w:p>
      <w:pPr>
        <w:spacing w:before="0" w:after="40"/>
        <w:ind w:left="340"/>
      </w:pPr>
      <w:r>
        <w:rPr>
          <w:rFonts w:ascii="Times New Roman" w:hAnsi="Times New Roman"/>
          <w:b w:val="0"/>
          <w:i w:val="0"/>
          <w:sz w:val="22"/>
        </w:rPr>
        <w:t>F_max = mω²A = 0,25 · 400 · 0,04 = 4,0 N.</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Một con lắc lò xo treo thẳng đứng gồm lò xo 40 N/m và vật 0,40 kg, g = 10 m/s². Ở vị trí cân bằng lò xo dãn thêm bao nhiêu xentimét?</w:t>
      </w:r>
    </w:p>
    <w:p>
      <w:pPr>
        <w:spacing w:before="60" w:after="20"/>
        <w:jc w:val="center"/>
      </w:pPr>
      <w:r>
        <w:drawing>
          <wp:inline xmlns:a="http://schemas.openxmlformats.org/drawingml/2006/main" xmlns:pic="http://schemas.openxmlformats.org/drawingml/2006/picture">
            <wp:extent cx="1530607" cy="2232000"/>
            <wp:docPr id="73" name="Picture 73"/>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w:t>
      </w:r>
    </w:p>
    <w:p>
      <w:pPr>
        <w:spacing w:before="0" w:after="40"/>
        <w:ind w:left="340"/>
      </w:pPr>
      <w:r>
        <w:rPr>
          <w:rFonts w:ascii="Times New Roman" w:hAnsi="Times New Roman"/>
          <w:b w:val="0"/>
          <w:i w:val="0"/>
          <w:sz w:val="22"/>
        </w:rPr>
        <w:t>Δℓ₀ = mg/k = 0,40 · 10/40 = 0,10 m = 10 cm.</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Vẫn với con lắc đó, cho dao động với biên độ 5 cm. Lực đàn hồi cực đại của lò xo bằng bao nhiêu niutơn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Δℓ_max = Δℓ₀ + A = 15 cm ⟹ F_max = 40 · 0,15 = 6,0 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Vẫn với con lắc đó, lực đàn hồi cực tiểu của lò xo bằng bao nhiêu niutơn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Vì A = 5 cm &lt; Δℓ₀ = 10 cm nên lò xo luôn dãn; Δℓ_min = 10 − 5 = 5 cm ⟹ F_min = 40 · 0,05 = 2,0 N.</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Gia tốc trong dao động điều hoà</w:t>
      </w:r>
    </w:p>
    <w:p>
      <w:pPr>
        <w:spacing w:before="0" w:after="40"/>
      </w:pPr>
      <w:r>
        <w:rPr>
          <w:rFonts w:ascii="Times New Roman" w:hAnsi="Times New Roman"/>
          <w:b w:val="0"/>
          <w:i/>
          <w:sz w:val="23"/>
        </w:rPr>
        <w:t>Một vật dao động điều hoà với biên độ 4 cm và chu kì 0,4 s. Gia tốc cực đại của vật bằng bao nhiêu m/s² (làm tròn đến chữ số thập phân thứ hai)?</w:t>
      </w:r>
    </w:p>
    <w:p>
      <w:pPr>
        <w:spacing w:before="60" w:after="20"/>
        <w:jc w:val="center"/>
      </w:pPr>
      <w:r>
        <w:drawing>
          <wp:inline xmlns:a="http://schemas.openxmlformats.org/drawingml/2006/main" xmlns:pic="http://schemas.openxmlformats.org/drawingml/2006/picture">
            <wp:extent cx="3420000" cy="1977441"/>
            <wp:docPr id="74" name="Picture 74"/>
            <wp:cNvGraphicFramePr>
              <a:graphicFrameLocks noChangeAspect="1"/>
            </wp:cNvGraphicFramePr>
            <a:graphic>
              <a:graphicData uri="http://schemas.openxmlformats.org/drawingml/2006/picture">
                <pic:pic>
                  <pic:nvPicPr>
                    <pic:cNvPr id="0" name="d_dt_xt.png"/>
                    <pic:cNvPicPr/>
                  </pic:nvPicPr>
                  <pic:blipFill>
                    <a:blip r:embed="rId15"/>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theo thời gian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9,87</w:t>
      </w:r>
    </w:p>
    <w:p>
      <w:pPr>
        <w:spacing w:before="0" w:after="40"/>
        <w:ind w:left="340"/>
      </w:pPr>
      <w:r>
        <w:rPr>
          <w:rFonts w:ascii="Times New Roman" w:hAnsi="Times New Roman"/>
          <w:b w:val="0"/>
          <w:i w:val="0"/>
          <w:sz w:val="22"/>
        </w:rPr>
        <w:t>ω = 5π rad/s ⟹ a_max = ω²A = (5π)² · 0,04 ≈ 9,87 m/s².</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kéo về</w:t>
      </w:r>
    </w:p>
    <w:p>
      <w:pPr>
        <w:spacing w:before="0" w:after="40"/>
      </w:pPr>
      <w:r>
        <w:rPr>
          <w:rFonts w:ascii="Times New Roman" w:hAnsi="Times New Roman"/>
          <w:b w:val="0"/>
          <w:i/>
          <w:sz w:val="23"/>
        </w:rPr>
        <w:t>Một con lắc lò xo có k = 100 N/m dao động với biên độ 5 cm. Lực kéo về cực đại tác dụng lên vật bằng bao nhiêu niutơn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w:t>
      </w:r>
    </w:p>
    <w:p>
      <w:pPr>
        <w:spacing w:before="0" w:after="40"/>
        <w:ind w:left="340"/>
      </w:pPr>
      <w:r>
        <w:rPr>
          <w:rFonts w:ascii="Times New Roman" w:hAnsi="Times New Roman"/>
          <w:b w:val="0"/>
          <w:i w:val="0"/>
          <w:sz w:val="22"/>
        </w:rPr>
        <w:t>F_max = kA = 100 · 0,05 = 5,0 N.</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Thí nghiệm đo gia tốc trọng trường bằng con lắc đơn; xử lí số liệu và đồ thị</w:t>
      </w:r>
    </w:p>
    <w:p>
      <w:pPr>
        <w:spacing w:before="120" w:after="60"/>
        <w:jc w:val="center"/>
      </w:pPr>
      <w:r>
        <w:rPr>
          <w:rFonts w:ascii="Times New Roman" w:hAnsi="Times New Roman"/>
          <w:b/>
          <w:i w:val="0"/>
          <w:color w:val="1F3A6E"/>
          <w:sz w:val="23"/>
        </w:rPr>
        <w:t>BẢNG ĐÁP ÁN – 11C1-Đ07</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4,03</w:t>
            </w:r>
          </w:p>
        </w:tc>
        <w:tc>
          <w:tcPr>
            <w:tcW w:type="dxa" w:w="1700"/>
          </w:tcPr>
          <w:p>
            <w:pPr>
              <w:spacing w:after="0"/>
              <w:jc w:val="center"/>
            </w:pPr>
            <w:r>
              <w:rPr>
                <w:rFonts w:ascii="Times New Roman" w:hAnsi="Times New Roman"/>
                <w:b/>
                <w:color w:val="A61B1B"/>
                <w:sz w:val="19"/>
              </w:rPr>
              <w:t>9,80</w:t>
            </w:r>
          </w:p>
        </w:tc>
        <w:tc>
          <w:tcPr>
            <w:tcW w:type="dxa" w:w="1700"/>
          </w:tcPr>
          <w:p>
            <w:pPr>
              <w:spacing w:after="0"/>
              <w:jc w:val="center"/>
            </w:pPr>
            <w:r>
              <w:rPr>
                <w:rFonts w:ascii="Times New Roman" w:hAnsi="Times New Roman"/>
                <w:b/>
                <w:color w:val="A61B1B"/>
                <w:sz w:val="19"/>
              </w:rPr>
              <w:t>9,82</w:t>
            </w:r>
          </w:p>
        </w:tc>
        <w:tc>
          <w:tcPr>
            <w:tcW w:type="dxa" w:w="1700"/>
          </w:tcPr>
          <w:p>
            <w:pPr>
              <w:spacing w:after="0"/>
              <w:jc w:val="center"/>
            </w:pPr>
            <w:r>
              <w:rPr>
                <w:rFonts w:ascii="Times New Roman" w:hAnsi="Times New Roman"/>
                <w:b/>
                <w:color w:val="A61B1B"/>
                <w:sz w:val="19"/>
              </w:rPr>
              <w:t>2,54</w:t>
            </w:r>
          </w:p>
        </w:tc>
        <w:tc>
          <w:tcPr>
            <w:tcW w:type="dxa" w:w="1700"/>
          </w:tcPr>
          <w:p>
            <w:pPr>
              <w:spacing w:after="0"/>
              <w:jc w:val="center"/>
            </w:pPr>
            <w:r>
              <w:rPr>
                <w:rFonts w:ascii="Times New Roman" w:hAnsi="Times New Roman"/>
                <w:b/>
                <w:color w:val="A61B1B"/>
                <w:sz w:val="19"/>
              </w:rPr>
              <w:t>0,25</w:t>
            </w:r>
          </w:p>
        </w:tc>
        <w:tc>
          <w:tcPr>
            <w:tcW w:type="dxa" w:w="1700"/>
          </w:tcPr>
          <w:p>
            <w:pPr>
              <w:spacing w:after="0"/>
              <w:jc w:val="center"/>
            </w:pPr>
            <w:r>
              <w:rPr>
                <w:rFonts w:ascii="Times New Roman" w:hAnsi="Times New Roman"/>
                <w:b/>
                <w:color w:val="A61B1B"/>
                <w:sz w:val="19"/>
              </w:rPr>
              <w:t>1,2</w:t>
            </w:r>
          </w:p>
        </w:tc>
      </w:tr>
    </w:tbl>
    <w:p>
      <w:pPr>
        <w:spacing w:after="40"/>
      </w:pPr>
    </w:p>
    <w:p>
      <w:pPr>
        <w:spacing w:before="60" w:after="40"/>
        <w:jc w:val="center"/>
      </w:pPr>
      <w:r>
        <w:rPr>
          <w:rFonts w:ascii="Times New Roman" w:hAnsi="Times New Roman"/>
          <w:b w:val="0"/>
          <w:i/>
          <w:color w:val="555555"/>
          <w:sz w:val="19"/>
        </w:rPr>
        <w:t>Phân bố mức độ của 11C1-Đ07</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8</w:t>
            </w:r>
          </w:p>
        </w:tc>
        <w:tc>
          <w:tcPr>
            <w:tcW w:type="dxa" w:w="1700"/>
          </w:tcPr>
          <w:p>
            <w:pPr>
              <w:spacing w:after="20"/>
              <w:jc w:val="center"/>
            </w:pPr>
            <w:r>
              <w:rPr>
                <w:rFonts w:ascii="Times New Roman" w:hAnsi="Times New Roman"/>
                <w:sz w:val="20"/>
              </w:rPr>
              <w:t>17</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29%</w:t>
            </w:r>
          </w:p>
        </w:tc>
        <w:tc>
          <w:tcPr>
            <w:tcW w:type="dxa" w:w="1700"/>
          </w:tcPr>
          <w:p>
            <w:pPr>
              <w:spacing w:after="20"/>
              <w:jc w:val="center"/>
            </w:pPr>
            <w:r>
              <w:rPr>
                <w:rFonts w:ascii="Times New Roman" w:hAnsi="Times New Roman"/>
                <w:sz w:val="20"/>
              </w:rPr>
              <w:t>61%</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Thiết kế thí nghiệm – biến đổi đồ thị</w:t>
      </w:r>
    </w:p>
    <w:p>
      <w:pPr>
        <w:spacing w:before="0" w:after="40"/>
      </w:pPr>
      <w:r>
        <w:rPr>
          <w:rFonts w:ascii="Times New Roman" w:hAnsi="Times New Roman"/>
          <w:b w:val="0"/>
          <w:i/>
          <w:sz w:val="23"/>
        </w:rPr>
        <w:t>Trong thí nghiệm đo gia tốc trọng trường bằng con lắc đơn, người ta đo chu kì T ứng với các chiều dài dây ℓ khác nhau. Để có một đồ thị ĐƯỜNG THẲNG, nên vẽ</w:t>
      </w:r>
    </w:p>
    <w:p>
      <w:pPr>
        <w:spacing w:before="60" w:after="20"/>
        <w:jc w:val="center"/>
      </w:pPr>
      <w:r>
        <w:drawing>
          <wp:inline xmlns:a="http://schemas.openxmlformats.org/drawingml/2006/main" xmlns:pic="http://schemas.openxmlformats.org/drawingml/2006/picture">
            <wp:extent cx="3269504" cy="2232000"/>
            <wp:docPr id="75" name="Picture 75"/>
            <wp:cNvGraphicFramePr>
              <a:graphicFrameLocks noChangeAspect="1"/>
            </wp:cNvGraphicFramePr>
            <a:graphic>
              <a:graphicData uri="http://schemas.openxmlformats.org/drawingml/2006/picture">
                <pic:pic>
                  <pic:nvPicPr>
                    <pic:cNvPr id="0" name="d_dt_T2_l.png"/>
                    <pic:cNvPicPr/>
                  </pic:nvPicPr>
                  <pic:blipFill>
                    <a:blip r:embed="rId23"/>
                    <a:stretch>
                      <a:fillRect/>
                    </a:stretch>
                  </pic:blipFill>
                  <pic:spPr>
                    <a:xfrm>
                      <a:off x="0" y="0"/>
                      <a:ext cx="3269504" cy="2232000"/>
                    </a:xfrm>
                    <a:prstGeom prst="rect"/>
                  </pic:spPr>
                </pic:pic>
              </a:graphicData>
            </a:graphic>
          </wp:inline>
        </w:drawing>
      </w:r>
    </w:p>
    <w:p>
      <w:pPr>
        <w:spacing w:before="0" w:after="80"/>
        <w:jc w:val="center"/>
      </w:pPr>
      <w:r>
        <w:rPr>
          <w:rFonts w:ascii="Times New Roman" w:hAnsi="Times New Roman"/>
          <w:b w:val="0"/>
          <w:i/>
          <w:color w:val="555555"/>
          <w:sz w:val="19"/>
        </w:rPr>
        <w:t>Đồ thị T² theo ℓ dựng từ số liệu thực nghiệm</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T² theo ℓ.</w:t>
      </w:r>
    </w:p>
    <w:p>
      <w:pPr>
        <w:spacing w:before="0" w:after="40"/>
        <w:ind w:left="340"/>
      </w:pPr>
      <w:r>
        <w:rPr>
          <w:rFonts w:ascii="Times New Roman" w:hAnsi="Times New Roman"/>
          <w:b w:val="0"/>
          <w:i w:val="0"/>
          <w:sz w:val="22"/>
        </w:rPr>
        <w:t>Từ T = 2π√(ℓ/g) suy ra T² = (4π²/g)·ℓ — hàm bậc nhất thuần nhất của ℓ, đồ thị là đường thẳng đi qua gốc toạ độ với hệ số góc 4π²/g. Đồ thị T theo ℓ là đường cong (căn bậc hai).</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Xử lí số liệu thực nghiệm</w:t>
      </w:r>
    </w:p>
    <w:p>
      <w:pPr>
        <w:spacing w:before="0" w:after="40"/>
      </w:pPr>
      <w:r>
        <w:rPr>
          <w:rFonts w:ascii="Times New Roman" w:hAnsi="Times New Roman"/>
          <w:b w:val="0"/>
          <w:i/>
          <w:sz w:val="23"/>
        </w:rPr>
        <w:t>Với bộ số liệu ở bảng bên, hệ số góc của đường thẳng T² theo ℓ gần nhất với</w:t>
      </w:r>
    </w:p>
    <w:p>
      <w:pPr>
        <w:spacing w:before="60" w:after="40"/>
        <w:jc w:val="center"/>
      </w:pPr>
      <w:r>
        <w:rPr>
          <w:rFonts w:ascii="Times New Roman" w:hAnsi="Times New Roman"/>
          <w:b w:val="0"/>
          <w:i/>
          <w:color w:val="555555"/>
          <w:sz w:val="19"/>
        </w:rPr>
        <w:t>Số liệu thí nghiệm đo gia tốc trọng trường bằng con lắc đơn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ℓ (m)</w:t>
            </w:r>
          </w:p>
        </w:tc>
        <w:tc>
          <w:tcPr>
            <w:tcW w:type="dxa" w:w="1700"/>
            <w:shd w:val="clear" w:color="auto" w:fill="DCE6F1"/>
          </w:tcPr>
          <w:p>
            <w:pPr>
              <w:spacing w:after="20"/>
              <w:jc w:val="center"/>
            </w:pPr>
            <w:r>
              <w:rPr>
                <w:rFonts w:ascii="Times New Roman" w:hAnsi="Times New Roman"/>
                <w:b/>
                <w:sz w:val="20"/>
              </w:rPr>
              <w:t>0,40</w:t>
            </w:r>
          </w:p>
        </w:tc>
        <w:tc>
          <w:tcPr>
            <w:tcW w:type="dxa" w:w="1700"/>
            <w:shd w:val="clear" w:color="auto" w:fill="DCE6F1"/>
          </w:tcPr>
          <w:p>
            <w:pPr>
              <w:spacing w:after="20"/>
              <w:jc w:val="center"/>
            </w:pPr>
            <w:r>
              <w:rPr>
                <w:rFonts w:ascii="Times New Roman" w:hAnsi="Times New Roman"/>
                <w:b/>
                <w:sz w:val="20"/>
              </w:rPr>
              <w:t>0,60</w:t>
            </w:r>
          </w:p>
        </w:tc>
        <w:tc>
          <w:tcPr>
            <w:tcW w:type="dxa" w:w="1700"/>
            <w:shd w:val="clear" w:color="auto" w:fill="DCE6F1"/>
          </w:tcPr>
          <w:p>
            <w:pPr>
              <w:spacing w:after="20"/>
              <w:jc w:val="center"/>
            </w:pPr>
            <w:r>
              <w:rPr>
                <w:rFonts w:ascii="Times New Roman" w:hAnsi="Times New Roman"/>
                <w:b/>
                <w:sz w:val="20"/>
              </w:rPr>
              <w:t>0,80</w:t>
            </w:r>
          </w:p>
        </w:tc>
        <w:tc>
          <w:tcPr>
            <w:tcW w:type="dxa" w:w="1700"/>
            <w:shd w:val="clear" w:color="auto" w:fill="DCE6F1"/>
          </w:tcPr>
          <w:p>
            <w:pPr>
              <w:spacing w:after="20"/>
              <w:jc w:val="center"/>
            </w:pPr>
            <w:r>
              <w:rPr>
                <w:rFonts w:ascii="Times New Roman" w:hAnsi="Times New Roman"/>
                <w:b/>
                <w:sz w:val="20"/>
              </w:rPr>
              <w:t>1,00</w:t>
            </w:r>
          </w:p>
        </w:tc>
        <w:tc>
          <w:tcPr>
            <w:tcW w:type="dxa" w:w="1700"/>
            <w:shd w:val="clear" w:color="auto" w:fill="DCE6F1"/>
          </w:tcPr>
          <w:p>
            <w:pPr>
              <w:spacing w:after="20"/>
              <w:jc w:val="center"/>
            </w:pPr>
            <w:r>
              <w:rPr>
                <w:rFonts w:ascii="Times New Roman" w:hAnsi="Times New Roman"/>
                <w:b/>
                <w:sz w:val="20"/>
              </w:rPr>
              <w:t>1,20</w:t>
            </w:r>
          </w:p>
        </w:tc>
      </w:tr>
      <w:tr>
        <w:tc>
          <w:tcPr>
            <w:tcW w:type="dxa" w:w="1700"/>
          </w:tcPr>
          <w:p>
            <w:pPr>
              <w:spacing w:after="20"/>
            </w:pPr>
            <w:r>
              <w:rPr>
                <w:rFonts w:ascii="Times New Roman" w:hAnsi="Times New Roman"/>
                <w:b/>
                <w:sz w:val="20"/>
              </w:rPr>
              <w:t>T (s)</w:t>
            </w:r>
          </w:p>
        </w:tc>
        <w:tc>
          <w:tcPr>
            <w:tcW w:type="dxa" w:w="1700"/>
          </w:tcPr>
          <w:p>
            <w:pPr>
              <w:spacing w:after="20"/>
              <w:jc w:val="center"/>
            </w:pPr>
            <w:r>
              <w:rPr>
                <w:rFonts w:ascii="Times New Roman" w:hAnsi="Times New Roman"/>
                <w:sz w:val="20"/>
              </w:rPr>
              <w:t>1,27</w:t>
            </w:r>
          </w:p>
        </w:tc>
        <w:tc>
          <w:tcPr>
            <w:tcW w:type="dxa" w:w="1700"/>
          </w:tcPr>
          <w:p>
            <w:pPr>
              <w:spacing w:after="20"/>
              <w:jc w:val="center"/>
            </w:pPr>
            <w:r>
              <w:rPr>
                <w:rFonts w:ascii="Times New Roman" w:hAnsi="Times New Roman"/>
                <w:sz w:val="20"/>
              </w:rPr>
              <w:t>1,55</w:t>
            </w:r>
          </w:p>
        </w:tc>
        <w:tc>
          <w:tcPr>
            <w:tcW w:type="dxa" w:w="1700"/>
          </w:tcPr>
          <w:p>
            <w:pPr>
              <w:spacing w:after="20"/>
              <w:jc w:val="center"/>
            </w:pPr>
            <w:r>
              <w:rPr>
                <w:rFonts w:ascii="Times New Roman" w:hAnsi="Times New Roman"/>
                <w:sz w:val="20"/>
              </w:rPr>
              <w:t>1,79</w:t>
            </w:r>
          </w:p>
        </w:tc>
        <w:tc>
          <w:tcPr>
            <w:tcW w:type="dxa" w:w="1700"/>
          </w:tcPr>
          <w:p>
            <w:pPr>
              <w:spacing w:after="20"/>
              <w:jc w:val="center"/>
            </w:pPr>
            <w:r>
              <w:rPr>
                <w:rFonts w:ascii="Times New Roman" w:hAnsi="Times New Roman"/>
                <w:sz w:val="20"/>
              </w:rPr>
              <w:t>2,01</w:t>
            </w:r>
          </w:p>
        </w:tc>
        <w:tc>
          <w:tcPr>
            <w:tcW w:type="dxa" w:w="1700"/>
          </w:tcPr>
          <w:p>
            <w:pPr>
              <w:spacing w:after="20"/>
              <w:jc w:val="center"/>
            </w:pPr>
            <w:r>
              <w:rPr>
                <w:rFonts w:ascii="Times New Roman" w:hAnsi="Times New Roman"/>
                <w:sz w:val="20"/>
              </w:rPr>
              <w:t>2,20</w:t>
            </w:r>
          </w:p>
        </w:tc>
      </w:tr>
      <w:tr>
        <w:tc>
          <w:tcPr>
            <w:tcW w:type="dxa" w:w="1700"/>
          </w:tcPr>
          <w:p>
            <w:pPr>
              <w:spacing w:after="20"/>
            </w:pPr>
            <w:r>
              <w:rPr>
                <w:rFonts w:ascii="Times New Roman" w:hAnsi="Times New Roman"/>
                <w:b/>
                <w:sz w:val="20"/>
              </w:rPr>
              <w:t>T² (s²)</w:t>
            </w:r>
          </w:p>
        </w:tc>
        <w:tc>
          <w:tcPr>
            <w:tcW w:type="dxa" w:w="1700"/>
          </w:tcPr>
          <w:p>
            <w:pPr>
              <w:spacing w:after="20"/>
              <w:jc w:val="center"/>
            </w:pPr>
            <w:r>
              <w:rPr>
                <w:rFonts w:ascii="Times New Roman" w:hAnsi="Times New Roman"/>
                <w:sz w:val="20"/>
              </w:rPr>
              <w:t>1,61</w:t>
            </w:r>
          </w:p>
        </w:tc>
        <w:tc>
          <w:tcPr>
            <w:tcW w:type="dxa" w:w="1700"/>
          </w:tcPr>
          <w:p>
            <w:pPr>
              <w:spacing w:after="20"/>
              <w:jc w:val="center"/>
            </w:pPr>
            <w:r>
              <w:rPr>
                <w:rFonts w:ascii="Times New Roman" w:hAnsi="Times New Roman"/>
                <w:sz w:val="20"/>
              </w:rPr>
              <w:t>2,42</w:t>
            </w:r>
          </w:p>
        </w:tc>
        <w:tc>
          <w:tcPr>
            <w:tcW w:type="dxa" w:w="1700"/>
          </w:tcPr>
          <w:p>
            <w:pPr>
              <w:spacing w:after="20"/>
              <w:jc w:val="center"/>
            </w:pPr>
            <w:r>
              <w:rPr>
                <w:rFonts w:ascii="Times New Roman" w:hAnsi="Times New Roman"/>
                <w:sz w:val="20"/>
              </w:rPr>
              <w:t>3,22</w:t>
            </w:r>
          </w:p>
        </w:tc>
        <w:tc>
          <w:tcPr>
            <w:tcW w:type="dxa" w:w="1700"/>
          </w:tcPr>
          <w:p>
            <w:pPr>
              <w:spacing w:after="20"/>
              <w:jc w:val="center"/>
            </w:pPr>
            <w:r>
              <w:rPr>
                <w:rFonts w:ascii="Times New Roman" w:hAnsi="Times New Roman"/>
                <w:sz w:val="20"/>
              </w:rPr>
              <w:t>4,03</w:t>
            </w:r>
          </w:p>
        </w:tc>
        <w:tc>
          <w:tcPr>
            <w:tcW w:type="dxa" w:w="1700"/>
          </w:tcPr>
          <w:p>
            <w:pPr>
              <w:spacing w:after="20"/>
              <w:jc w:val="center"/>
            </w:pPr>
            <w:r>
              <w:rPr>
                <w:rFonts w:ascii="Times New Roman" w:hAnsi="Times New Roman"/>
                <w:sz w:val="20"/>
              </w:rPr>
              <w:t>4,83</w:t>
            </w:r>
          </w:p>
        </w:tc>
      </w:tr>
    </w:tbl>
    <w:p>
      <w:pPr>
        <w:spacing w:after="40"/>
      </w:pPr>
    </w:p>
    <w:p>
      <w:pPr>
        <w:spacing w:before="60" w:after="20"/>
        <w:jc w:val="center"/>
      </w:pPr>
      <w:r>
        <w:drawing>
          <wp:inline xmlns:a="http://schemas.openxmlformats.org/drawingml/2006/main" xmlns:pic="http://schemas.openxmlformats.org/drawingml/2006/picture">
            <wp:extent cx="3269504" cy="2232000"/>
            <wp:docPr id="76" name="Picture 76"/>
            <wp:cNvGraphicFramePr>
              <a:graphicFrameLocks noChangeAspect="1"/>
            </wp:cNvGraphicFramePr>
            <a:graphic>
              <a:graphicData uri="http://schemas.openxmlformats.org/drawingml/2006/picture">
                <pic:pic>
                  <pic:nvPicPr>
                    <pic:cNvPr id="0" name="d_dt_T2_l.png"/>
                    <pic:cNvPicPr/>
                  </pic:nvPicPr>
                  <pic:blipFill>
                    <a:blip r:embed="rId23"/>
                    <a:stretch>
                      <a:fillRect/>
                    </a:stretch>
                  </pic:blipFill>
                  <pic:spPr>
                    <a:xfrm>
                      <a:off x="0" y="0"/>
                      <a:ext cx="3269504" cy="2232000"/>
                    </a:xfrm>
                    <a:prstGeom prst="rect"/>
                  </pic:spPr>
                </pic:pic>
              </a:graphicData>
            </a:graphic>
          </wp:inline>
        </w:drawing>
      </w:r>
    </w:p>
    <w:p>
      <w:pPr>
        <w:spacing w:before="0" w:after="80"/>
        <w:jc w:val="center"/>
      </w:pPr>
      <w:r>
        <w:rPr>
          <w:rFonts w:ascii="Times New Roman" w:hAnsi="Times New Roman"/>
          <w:b w:val="0"/>
          <w:i/>
          <w:color w:val="555555"/>
          <w:sz w:val="19"/>
        </w:rPr>
        <w:t>Đồ thị T² theo ℓ</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 s²/m.</w:t>
      </w:r>
    </w:p>
    <w:p>
      <w:pPr>
        <w:spacing w:before="0" w:after="40"/>
        <w:ind w:left="340"/>
      </w:pPr>
      <w:r>
        <w:rPr>
          <w:rFonts w:ascii="Times New Roman" w:hAnsi="Times New Roman"/>
          <w:b w:val="0"/>
          <w:i w:val="0"/>
          <w:sz w:val="22"/>
        </w:rPr>
        <w:t>Lấy hai điểm biên: k = (4,83 − 1,61)/(1,20 − 0,40) = 3,22/0,80 ≈ 4,03 s²/m.</w:t>
      </w:r>
      <w:r>
        <w:br/>
      </w:r>
      <w:r>
        <w:rPr>
          <w:rFonts w:ascii="Times New Roman" w:hAnsi="Times New Roman"/>
          <w:b w:val="0"/>
          <w:i w:val="0"/>
          <w:sz w:val="22"/>
        </w:rPr>
        <w:t>(Có thể kiểm tra bằng từng cặp: 1,61/0,40 = 4,03; 4,03/1,00 = 4,03 ✓)</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Xử lí số liệu thực nghiệm</w:t>
      </w:r>
    </w:p>
    <w:p>
      <w:pPr>
        <w:spacing w:before="0" w:after="40"/>
      </w:pPr>
      <w:r>
        <w:rPr>
          <w:rFonts w:ascii="Times New Roman" w:hAnsi="Times New Roman"/>
          <w:b w:val="0"/>
          <w:i/>
          <w:sz w:val="23"/>
        </w:rPr>
        <w:t>Từ hệ số góc đó, gia tốc trọng trường xác định được gần nhất với</w:t>
      </w:r>
    </w:p>
    <w:p>
      <w:pPr>
        <w:spacing w:before="60" w:after="40"/>
        <w:jc w:val="center"/>
      </w:pPr>
      <w:r>
        <w:rPr>
          <w:rFonts w:ascii="Times New Roman" w:hAnsi="Times New Roman"/>
          <w:b w:val="0"/>
          <w:i/>
          <w:color w:val="555555"/>
          <w:sz w:val="19"/>
        </w:rPr>
        <w:t>Số liệu thí nghiệm đo gia tốc trọng trường bằng con lắc đơn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ℓ (m)</w:t>
            </w:r>
          </w:p>
        </w:tc>
        <w:tc>
          <w:tcPr>
            <w:tcW w:type="dxa" w:w="1700"/>
            <w:shd w:val="clear" w:color="auto" w:fill="DCE6F1"/>
          </w:tcPr>
          <w:p>
            <w:pPr>
              <w:spacing w:after="20"/>
              <w:jc w:val="center"/>
            </w:pPr>
            <w:r>
              <w:rPr>
                <w:rFonts w:ascii="Times New Roman" w:hAnsi="Times New Roman"/>
                <w:b/>
                <w:sz w:val="20"/>
              </w:rPr>
              <w:t>0,40</w:t>
            </w:r>
          </w:p>
        </w:tc>
        <w:tc>
          <w:tcPr>
            <w:tcW w:type="dxa" w:w="1700"/>
            <w:shd w:val="clear" w:color="auto" w:fill="DCE6F1"/>
          </w:tcPr>
          <w:p>
            <w:pPr>
              <w:spacing w:after="20"/>
              <w:jc w:val="center"/>
            </w:pPr>
            <w:r>
              <w:rPr>
                <w:rFonts w:ascii="Times New Roman" w:hAnsi="Times New Roman"/>
                <w:b/>
                <w:sz w:val="20"/>
              </w:rPr>
              <w:t>0,60</w:t>
            </w:r>
          </w:p>
        </w:tc>
        <w:tc>
          <w:tcPr>
            <w:tcW w:type="dxa" w:w="1700"/>
            <w:shd w:val="clear" w:color="auto" w:fill="DCE6F1"/>
          </w:tcPr>
          <w:p>
            <w:pPr>
              <w:spacing w:after="20"/>
              <w:jc w:val="center"/>
            </w:pPr>
            <w:r>
              <w:rPr>
                <w:rFonts w:ascii="Times New Roman" w:hAnsi="Times New Roman"/>
                <w:b/>
                <w:sz w:val="20"/>
              </w:rPr>
              <w:t>0,80</w:t>
            </w:r>
          </w:p>
        </w:tc>
        <w:tc>
          <w:tcPr>
            <w:tcW w:type="dxa" w:w="1700"/>
            <w:shd w:val="clear" w:color="auto" w:fill="DCE6F1"/>
          </w:tcPr>
          <w:p>
            <w:pPr>
              <w:spacing w:after="20"/>
              <w:jc w:val="center"/>
            </w:pPr>
            <w:r>
              <w:rPr>
                <w:rFonts w:ascii="Times New Roman" w:hAnsi="Times New Roman"/>
                <w:b/>
                <w:sz w:val="20"/>
              </w:rPr>
              <w:t>1,00</w:t>
            </w:r>
          </w:p>
        </w:tc>
        <w:tc>
          <w:tcPr>
            <w:tcW w:type="dxa" w:w="1700"/>
            <w:shd w:val="clear" w:color="auto" w:fill="DCE6F1"/>
          </w:tcPr>
          <w:p>
            <w:pPr>
              <w:spacing w:after="20"/>
              <w:jc w:val="center"/>
            </w:pPr>
            <w:r>
              <w:rPr>
                <w:rFonts w:ascii="Times New Roman" w:hAnsi="Times New Roman"/>
                <w:b/>
                <w:sz w:val="20"/>
              </w:rPr>
              <w:t>1,20</w:t>
            </w:r>
          </w:p>
        </w:tc>
      </w:tr>
      <w:tr>
        <w:tc>
          <w:tcPr>
            <w:tcW w:type="dxa" w:w="1700"/>
          </w:tcPr>
          <w:p>
            <w:pPr>
              <w:spacing w:after="20"/>
            </w:pPr>
            <w:r>
              <w:rPr>
                <w:rFonts w:ascii="Times New Roman" w:hAnsi="Times New Roman"/>
                <w:b/>
                <w:sz w:val="20"/>
              </w:rPr>
              <w:t>T (s)</w:t>
            </w:r>
          </w:p>
        </w:tc>
        <w:tc>
          <w:tcPr>
            <w:tcW w:type="dxa" w:w="1700"/>
          </w:tcPr>
          <w:p>
            <w:pPr>
              <w:spacing w:after="20"/>
              <w:jc w:val="center"/>
            </w:pPr>
            <w:r>
              <w:rPr>
                <w:rFonts w:ascii="Times New Roman" w:hAnsi="Times New Roman"/>
                <w:sz w:val="20"/>
              </w:rPr>
              <w:t>1,27</w:t>
            </w:r>
          </w:p>
        </w:tc>
        <w:tc>
          <w:tcPr>
            <w:tcW w:type="dxa" w:w="1700"/>
          </w:tcPr>
          <w:p>
            <w:pPr>
              <w:spacing w:after="20"/>
              <w:jc w:val="center"/>
            </w:pPr>
            <w:r>
              <w:rPr>
                <w:rFonts w:ascii="Times New Roman" w:hAnsi="Times New Roman"/>
                <w:sz w:val="20"/>
              </w:rPr>
              <w:t>1,55</w:t>
            </w:r>
          </w:p>
        </w:tc>
        <w:tc>
          <w:tcPr>
            <w:tcW w:type="dxa" w:w="1700"/>
          </w:tcPr>
          <w:p>
            <w:pPr>
              <w:spacing w:after="20"/>
              <w:jc w:val="center"/>
            </w:pPr>
            <w:r>
              <w:rPr>
                <w:rFonts w:ascii="Times New Roman" w:hAnsi="Times New Roman"/>
                <w:sz w:val="20"/>
              </w:rPr>
              <w:t>1,79</w:t>
            </w:r>
          </w:p>
        </w:tc>
        <w:tc>
          <w:tcPr>
            <w:tcW w:type="dxa" w:w="1700"/>
          </w:tcPr>
          <w:p>
            <w:pPr>
              <w:spacing w:after="20"/>
              <w:jc w:val="center"/>
            </w:pPr>
            <w:r>
              <w:rPr>
                <w:rFonts w:ascii="Times New Roman" w:hAnsi="Times New Roman"/>
                <w:sz w:val="20"/>
              </w:rPr>
              <w:t>2,01</w:t>
            </w:r>
          </w:p>
        </w:tc>
        <w:tc>
          <w:tcPr>
            <w:tcW w:type="dxa" w:w="1700"/>
          </w:tcPr>
          <w:p>
            <w:pPr>
              <w:spacing w:after="20"/>
              <w:jc w:val="center"/>
            </w:pPr>
            <w:r>
              <w:rPr>
                <w:rFonts w:ascii="Times New Roman" w:hAnsi="Times New Roman"/>
                <w:sz w:val="20"/>
              </w:rPr>
              <w:t>2,20</w:t>
            </w:r>
          </w:p>
        </w:tc>
      </w:tr>
      <w:tr>
        <w:tc>
          <w:tcPr>
            <w:tcW w:type="dxa" w:w="1700"/>
          </w:tcPr>
          <w:p>
            <w:pPr>
              <w:spacing w:after="20"/>
            </w:pPr>
            <w:r>
              <w:rPr>
                <w:rFonts w:ascii="Times New Roman" w:hAnsi="Times New Roman"/>
                <w:b/>
                <w:sz w:val="20"/>
              </w:rPr>
              <w:t>T² (s²)</w:t>
            </w:r>
          </w:p>
        </w:tc>
        <w:tc>
          <w:tcPr>
            <w:tcW w:type="dxa" w:w="1700"/>
          </w:tcPr>
          <w:p>
            <w:pPr>
              <w:spacing w:after="20"/>
              <w:jc w:val="center"/>
            </w:pPr>
            <w:r>
              <w:rPr>
                <w:rFonts w:ascii="Times New Roman" w:hAnsi="Times New Roman"/>
                <w:sz w:val="20"/>
              </w:rPr>
              <w:t>1,61</w:t>
            </w:r>
          </w:p>
        </w:tc>
        <w:tc>
          <w:tcPr>
            <w:tcW w:type="dxa" w:w="1700"/>
          </w:tcPr>
          <w:p>
            <w:pPr>
              <w:spacing w:after="20"/>
              <w:jc w:val="center"/>
            </w:pPr>
            <w:r>
              <w:rPr>
                <w:rFonts w:ascii="Times New Roman" w:hAnsi="Times New Roman"/>
                <w:sz w:val="20"/>
              </w:rPr>
              <w:t>2,42</w:t>
            </w:r>
          </w:p>
        </w:tc>
        <w:tc>
          <w:tcPr>
            <w:tcW w:type="dxa" w:w="1700"/>
          </w:tcPr>
          <w:p>
            <w:pPr>
              <w:spacing w:after="20"/>
              <w:jc w:val="center"/>
            </w:pPr>
            <w:r>
              <w:rPr>
                <w:rFonts w:ascii="Times New Roman" w:hAnsi="Times New Roman"/>
                <w:sz w:val="20"/>
              </w:rPr>
              <w:t>3,22</w:t>
            </w:r>
          </w:p>
        </w:tc>
        <w:tc>
          <w:tcPr>
            <w:tcW w:type="dxa" w:w="1700"/>
          </w:tcPr>
          <w:p>
            <w:pPr>
              <w:spacing w:after="20"/>
              <w:jc w:val="center"/>
            </w:pPr>
            <w:r>
              <w:rPr>
                <w:rFonts w:ascii="Times New Roman" w:hAnsi="Times New Roman"/>
                <w:sz w:val="20"/>
              </w:rPr>
              <w:t>4,03</w:t>
            </w:r>
          </w:p>
        </w:tc>
        <w:tc>
          <w:tcPr>
            <w:tcW w:type="dxa" w:w="1700"/>
          </w:tcPr>
          <w:p>
            <w:pPr>
              <w:spacing w:after="20"/>
              <w:jc w:val="center"/>
            </w:pPr>
            <w:r>
              <w:rPr>
                <w:rFonts w:ascii="Times New Roman" w:hAnsi="Times New Roman"/>
                <w:sz w:val="20"/>
              </w:rPr>
              <w:t>4,83</w:t>
            </w:r>
          </w:p>
        </w:tc>
      </w:tr>
    </w:tbl>
    <w:p>
      <w:pPr>
        <w:spacing w:after="40"/>
      </w:pPr>
    </w:p>
    <w:p>
      <w:pPr>
        <w:spacing w:before="60" w:after="20"/>
        <w:jc w:val="center"/>
      </w:pPr>
      <w:r>
        <w:drawing>
          <wp:inline xmlns:a="http://schemas.openxmlformats.org/drawingml/2006/main" xmlns:pic="http://schemas.openxmlformats.org/drawingml/2006/picture">
            <wp:extent cx="3269504" cy="2232000"/>
            <wp:docPr id="77" name="Picture 77"/>
            <wp:cNvGraphicFramePr>
              <a:graphicFrameLocks noChangeAspect="1"/>
            </wp:cNvGraphicFramePr>
            <a:graphic>
              <a:graphicData uri="http://schemas.openxmlformats.org/drawingml/2006/picture">
                <pic:pic>
                  <pic:nvPicPr>
                    <pic:cNvPr id="0" name="d_dt_T2_l.png"/>
                    <pic:cNvPicPr/>
                  </pic:nvPicPr>
                  <pic:blipFill>
                    <a:blip r:embed="rId23"/>
                    <a:stretch>
                      <a:fillRect/>
                    </a:stretch>
                  </pic:blipFill>
                  <pic:spPr>
                    <a:xfrm>
                      <a:off x="0" y="0"/>
                      <a:ext cx="3269504" cy="2232000"/>
                    </a:xfrm>
                    <a:prstGeom prst="rect"/>
                  </pic:spPr>
                </pic:pic>
              </a:graphicData>
            </a:graphic>
          </wp:inline>
        </w:drawing>
      </w:r>
    </w:p>
    <w:p>
      <w:pPr>
        <w:spacing w:before="0" w:after="80"/>
        <w:jc w:val="center"/>
      </w:pPr>
      <w:r>
        <w:rPr>
          <w:rFonts w:ascii="Times New Roman" w:hAnsi="Times New Roman"/>
          <w:b w:val="0"/>
          <w:i/>
          <w:color w:val="555555"/>
          <w:sz w:val="19"/>
        </w:rPr>
        <w:t>Đồ thị T² theo ℓ</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9,80 m/s².</w:t>
      </w:r>
    </w:p>
    <w:p>
      <w:pPr>
        <w:spacing w:before="0" w:after="40"/>
        <w:ind w:left="340"/>
      </w:pPr>
      <w:r>
        <w:rPr>
          <w:rFonts w:ascii="Times New Roman" w:hAnsi="Times New Roman"/>
          <w:b w:val="0"/>
          <w:i w:val="0"/>
          <w:sz w:val="22"/>
        </w:rPr>
        <w:t>T² = (4π²/g)·ℓ ⟹ g = 4π²/k = 4 · 9,8696/4,03 = 39,478/4,03 ≈ 9,80 m/s².</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Sai số trong thí nghiệm</w:t>
      </w:r>
    </w:p>
    <w:p>
      <w:pPr>
        <w:spacing w:before="0" w:after="40"/>
      </w:pPr>
      <w:r>
        <w:rPr>
          <w:rFonts w:ascii="Times New Roman" w:hAnsi="Times New Roman"/>
          <w:b w:val="0"/>
          <w:i/>
          <w:sz w:val="23"/>
        </w:rPr>
        <w:t>Trong thí nghiệm trên, vì sao người ta thường đo thời gian của 10 (hoặc 20) dao động rồi chia cho số dao động thay vì đo trực tiếp một chu kì?</w:t>
      </w:r>
    </w:p>
    <w:p>
      <w:pPr>
        <w:spacing w:before="60" w:after="20"/>
        <w:jc w:val="center"/>
      </w:pPr>
      <w:r>
        <w:drawing>
          <wp:inline xmlns:a="http://schemas.openxmlformats.org/drawingml/2006/main" xmlns:pic="http://schemas.openxmlformats.org/drawingml/2006/picture">
            <wp:extent cx="2333625" cy="2231999"/>
            <wp:docPr id="78" name="Picture 78"/>
            <wp:cNvGraphicFramePr>
              <a:graphicFrameLocks noChangeAspect="1"/>
            </wp:cNvGraphicFramePr>
            <a:graphic>
              <a:graphicData uri="http://schemas.openxmlformats.org/drawingml/2006/picture">
                <pic:pic>
                  <pic:nvPicPr>
                    <pic:cNvPr id="0" name="d_sd_do_chuki.png"/>
                    <pic:cNvPicPr/>
                  </pic:nvPicPr>
                  <pic:blipFill>
                    <a:blip r:embed="rId24"/>
                    <a:stretch>
                      <a:fillRect/>
                    </a:stretch>
                  </pic:blipFill>
                  <pic:spPr>
                    <a:xfrm>
                      <a:off x="0" y="0"/>
                      <a:ext cx="2333625" cy="2231999"/>
                    </a:xfrm>
                    <a:prstGeom prst="rect"/>
                  </pic:spPr>
                </pic:pic>
              </a:graphicData>
            </a:graphic>
          </wp:inline>
        </w:drawing>
      </w:r>
    </w:p>
    <w:p>
      <w:pPr>
        <w:spacing w:before="0" w:after="80"/>
        <w:jc w:val="center"/>
      </w:pPr>
      <w:r>
        <w:rPr>
          <w:rFonts w:ascii="Times New Roman" w:hAnsi="Times New Roman"/>
          <w:b w:val="0"/>
          <w:i/>
          <w:color w:val="555555"/>
          <w:sz w:val="19"/>
        </w:rPr>
        <w:t>Đo chu kì con lắc đơn bằng cổng quang điện và đồng hồ hiện số</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Để giảm ảnh hưởng của sai số khi bấm giờ, vì sai số đó được chia cho số dao động.</w:t>
      </w:r>
    </w:p>
    <w:p>
      <w:pPr>
        <w:spacing w:before="0" w:after="40"/>
        <w:ind w:left="340"/>
      </w:pPr>
      <w:r>
        <w:rPr>
          <w:rFonts w:ascii="Times New Roman" w:hAnsi="Times New Roman"/>
          <w:b w:val="0"/>
          <w:i w:val="0"/>
          <w:sz w:val="22"/>
        </w:rPr>
        <w:t>Sai số khi bấm đồng hồ (khoảng 0,2 s do phản xạ của người) là như nhau dù đo 1 hay 20 dao động. Chia cho 20 thì sai số của mỗi chu kì chỉ còn 0,01 s. Đây là kĩ thuật giảm SAI SỐ NGẪU NHIÊN cơ bản.</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Điều kiện áp dụng công thức</w:t>
      </w:r>
    </w:p>
    <w:p>
      <w:pPr>
        <w:spacing w:before="0" w:after="40"/>
      </w:pPr>
      <w:r>
        <w:rPr>
          <w:rFonts w:ascii="Times New Roman" w:hAnsi="Times New Roman"/>
          <w:b w:val="0"/>
          <w:i/>
          <w:sz w:val="23"/>
        </w:rPr>
        <w:t>Trong thí nghiệm đo g bằng con lắc đơn, phải giữ biên độ góc nhỏ (thường dưới 10°) vì</w:t>
      </w:r>
    </w:p>
    <w:p>
      <w:pPr>
        <w:spacing w:before="60" w:after="20"/>
        <w:jc w:val="center"/>
      </w:pPr>
      <w:r>
        <w:drawing>
          <wp:inline xmlns:a="http://schemas.openxmlformats.org/drawingml/2006/main" xmlns:pic="http://schemas.openxmlformats.org/drawingml/2006/picture">
            <wp:extent cx="1893247" cy="2231999"/>
            <wp:docPr id="79" name="Picture 79"/>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1893247" cy="2231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công thức T = 2π√(ℓ/g) chỉ đúng cho dao động nhỏ.</w:t>
      </w:r>
    </w:p>
    <w:p>
      <w:pPr>
        <w:spacing w:before="0" w:after="40"/>
        <w:ind w:left="340"/>
      </w:pPr>
      <w:r>
        <w:rPr>
          <w:rFonts w:ascii="Times New Roman" w:hAnsi="Times New Roman"/>
          <w:b w:val="0"/>
          <w:i w:val="0"/>
          <w:sz w:val="22"/>
        </w:rPr>
        <w:t>Con lắc đơn chỉ dao động ĐIỀU HOÀ khi biên độ góc nhỏ (sinα ≈ α). Với biên độ lớn, chu kì tăng lên chút ít và công thức trên cho kết quả sai lệch — một sai số hệ thống.</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Xử lí số liệu thực nghiệm</w:t>
      </w:r>
    </w:p>
    <w:p>
      <w:pPr>
        <w:spacing w:before="0" w:after="40"/>
      </w:pPr>
      <w:r>
        <w:rPr>
          <w:rFonts w:ascii="Times New Roman" w:hAnsi="Times New Roman"/>
          <w:b w:val="0"/>
          <w:i/>
          <w:sz w:val="23"/>
        </w:rPr>
        <w:t>Một học sinh đo được chiều dài dây 1,00 m và thời gian 20 dao động là 40,1 s. Gia tốc trọng trường học sinh đó tính được gần nhất với</w:t>
      </w:r>
    </w:p>
    <w:p>
      <w:pPr>
        <w:spacing w:before="60" w:after="20"/>
        <w:jc w:val="center"/>
      </w:pPr>
      <w:r>
        <w:drawing>
          <wp:inline xmlns:a="http://schemas.openxmlformats.org/drawingml/2006/main" xmlns:pic="http://schemas.openxmlformats.org/drawingml/2006/picture">
            <wp:extent cx="2333625" cy="2231999"/>
            <wp:docPr id="80" name="Picture 80"/>
            <wp:cNvGraphicFramePr>
              <a:graphicFrameLocks noChangeAspect="1"/>
            </wp:cNvGraphicFramePr>
            <a:graphic>
              <a:graphicData uri="http://schemas.openxmlformats.org/drawingml/2006/picture">
                <pic:pic>
                  <pic:nvPicPr>
                    <pic:cNvPr id="0" name="d_sd_do_chuki.png"/>
                    <pic:cNvPicPr/>
                  </pic:nvPicPr>
                  <pic:blipFill>
                    <a:blip r:embed="rId24"/>
                    <a:stretch>
                      <a:fillRect/>
                    </a:stretch>
                  </pic:blipFill>
                  <pic:spPr>
                    <a:xfrm>
                      <a:off x="0" y="0"/>
                      <a:ext cx="2333625" cy="2231999"/>
                    </a:xfrm>
                    <a:prstGeom prst="rect"/>
                  </pic:spPr>
                </pic:pic>
              </a:graphicData>
            </a:graphic>
          </wp:inline>
        </w:drawing>
      </w:r>
    </w:p>
    <w:p>
      <w:pPr>
        <w:spacing w:before="0" w:after="80"/>
        <w:jc w:val="center"/>
      </w:pPr>
      <w:r>
        <w:rPr>
          <w:rFonts w:ascii="Times New Roman" w:hAnsi="Times New Roman"/>
          <w:b w:val="0"/>
          <w:i/>
          <w:color w:val="555555"/>
          <w:sz w:val="19"/>
        </w:rPr>
        <w:t>Bộ thí nghiệm đo chu kì</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9,81 m/s².</w:t>
      </w:r>
    </w:p>
    <w:p>
      <w:pPr>
        <w:spacing w:before="0" w:after="40"/>
        <w:ind w:left="340"/>
      </w:pPr>
      <w:r>
        <w:rPr>
          <w:rFonts w:ascii="Times New Roman" w:hAnsi="Times New Roman"/>
          <w:b w:val="0"/>
          <w:i w:val="0"/>
          <w:sz w:val="22"/>
        </w:rPr>
        <w:t>T = 40,1/20 = 2,005 s ⟹ g = 4π²ℓ/T² = 39,478 · 1,00/(2,005)² = 39,478/4,020 ≈ 9,82 m/s², gần nhất với 9,81 m/s².</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Sai số hệ thống</w:t>
      </w:r>
    </w:p>
    <w:p>
      <w:pPr>
        <w:spacing w:before="0" w:after="40"/>
      </w:pPr>
      <w:r>
        <w:rPr>
          <w:rFonts w:ascii="Times New Roman" w:hAnsi="Times New Roman"/>
          <w:b w:val="0"/>
          <w:i/>
          <w:sz w:val="23"/>
        </w:rPr>
        <w:t>Nếu trong thí nghiệm, học sinh đo chiều dài dây nhưng QUÊN cộng thêm bán kính của quả nặng thì giá trị g tính được sẽ</w:t>
      </w:r>
    </w:p>
    <w:p>
      <w:pPr>
        <w:spacing w:before="60" w:after="20"/>
        <w:jc w:val="center"/>
      </w:pPr>
      <w:r>
        <w:drawing>
          <wp:inline xmlns:a="http://schemas.openxmlformats.org/drawingml/2006/main" xmlns:pic="http://schemas.openxmlformats.org/drawingml/2006/picture">
            <wp:extent cx="1893247" cy="2231999"/>
            <wp:docPr id="81" name="Picture 81"/>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1893247" cy="2231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nhỏ hơn giá trị thật.</w:t>
      </w:r>
    </w:p>
    <w:p>
      <w:pPr>
        <w:spacing w:before="0" w:after="40"/>
        <w:ind w:left="340"/>
      </w:pPr>
      <w:r>
        <w:rPr>
          <w:rFonts w:ascii="Times New Roman" w:hAnsi="Times New Roman"/>
          <w:b w:val="0"/>
          <w:i w:val="0"/>
          <w:sz w:val="22"/>
        </w:rPr>
        <w:t>Chiều dài thật của con lắc đơn là từ điểm treo tới TÂM quả nặng. Quên bán kính ⟹ ℓ dùng để tính nhỏ hơn thật ⟹ g = 4π²ℓ/T² tính được NHỎ hơn giá trị thật. Đây là một sai số hệ thống điển hình.</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Sai số hệ thống</w:t>
      </w:r>
    </w:p>
    <w:p>
      <w:pPr>
        <w:spacing w:before="0" w:after="40"/>
      </w:pPr>
      <w:r>
        <w:rPr>
          <w:rFonts w:ascii="Times New Roman" w:hAnsi="Times New Roman"/>
          <w:b w:val="0"/>
          <w:i/>
          <w:sz w:val="23"/>
        </w:rPr>
        <w:t>Đường thẳng T² theo ℓ trong thí nghiệm đi qua gốc toạ độ. Nếu do sai số hệ thống mà đường thẳng cắt trục T² tại một giá trị dương thì nguyên nhân có thể là</w:t>
      </w:r>
    </w:p>
    <w:p>
      <w:pPr>
        <w:spacing w:before="60" w:after="20"/>
        <w:jc w:val="center"/>
      </w:pPr>
      <w:r>
        <w:drawing>
          <wp:inline xmlns:a="http://schemas.openxmlformats.org/drawingml/2006/main" xmlns:pic="http://schemas.openxmlformats.org/drawingml/2006/picture">
            <wp:extent cx="3269504" cy="2232000"/>
            <wp:docPr id="82" name="Picture 82"/>
            <wp:cNvGraphicFramePr>
              <a:graphicFrameLocks noChangeAspect="1"/>
            </wp:cNvGraphicFramePr>
            <a:graphic>
              <a:graphicData uri="http://schemas.openxmlformats.org/drawingml/2006/picture">
                <pic:pic>
                  <pic:nvPicPr>
                    <pic:cNvPr id="0" name="d_dt_T2_l.png"/>
                    <pic:cNvPicPr/>
                  </pic:nvPicPr>
                  <pic:blipFill>
                    <a:blip r:embed="rId23"/>
                    <a:stretch>
                      <a:fillRect/>
                    </a:stretch>
                  </pic:blipFill>
                  <pic:spPr>
                    <a:xfrm>
                      <a:off x="0" y="0"/>
                      <a:ext cx="3269504" cy="2232000"/>
                    </a:xfrm>
                    <a:prstGeom prst="rect"/>
                  </pic:spPr>
                </pic:pic>
              </a:graphicData>
            </a:graphic>
          </wp:inline>
        </w:drawing>
      </w:r>
    </w:p>
    <w:p>
      <w:pPr>
        <w:spacing w:before="0" w:after="80"/>
        <w:jc w:val="center"/>
      </w:pPr>
      <w:r>
        <w:rPr>
          <w:rFonts w:ascii="Times New Roman" w:hAnsi="Times New Roman"/>
          <w:b w:val="0"/>
          <w:i/>
          <w:color w:val="555555"/>
          <w:sz w:val="19"/>
        </w:rPr>
        <w:t>Đồ thị T² theo ℓ</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chiều dài dây đo được luôn nhỏ hơn chiều dài thật một lượng không đổi.</w:t>
      </w:r>
    </w:p>
    <w:p>
      <w:pPr>
        <w:spacing w:before="0" w:after="40"/>
        <w:ind w:left="340"/>
      </w:pPr>
      <w:r>
        <w:rPr>
          <w:rFonts w:ascii="Times New Roman" w:hAnsi="Times New Roman"/>
          <w:b w:val="0"/>
          <w:i w:val="0"/>
          <w:sz w:val="22"/>
        </w:rPr>
        <w:t>Nếu ℓ_thật = ℓ_đo + c với c &gt; 0 không đổi thì T² = (4π²/g)(ℓ_đo + c) = (4π²/g)ℓ_đo + (4π²/g)c — đường thẳng bị “nâng lên”, cắt trục T² tại giá trị dương. Đây chính là dấu hiệu nhận biết sai số hệ thống trong phép đo chiều dài.</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Dự đoán từ mô hình thực nghiệm</w:t>
      </w:r>
    </w:p>
    <w:p>
      <w:pPr>
        <w:spacing w:before="0" w:after="40"/>
      </w:pPr>
      <w:r>
        <w:rPr>
          <w:rFonts w:ascii="Times New Roman" w:hAnsi="Times New Roman"/>
          <w:b w:val="0"/>
          <w:i/>
          <w:sz w:val="23"/>
        </w:rPr>
        <w:t>Với bộ số liệu ở bảng, nếu dùng dây dài 1,60 m thì chu kì dao động dự đoán gần nhất với</w:t>
      </w:r>
    </w:p>
    <w:p>
      <w:pPr>
        <w:spacing w:before="60" w:after="40"/>
        <w:jc w:val="center"/>
      </w:pPr>
      <w:r>
        <w:rPr>
          <w:rFonts w:ascii="Times New Roman" w:hAnsi="Times New Roman"/>
          <w:b w:val="0"/>
          <w:i/>
          <w:color w:val="555555"/>
          <w:sz w:val="19"/>
        </w:rPr>
        <w:t>Số liệu thí nghiệm đo gia tốc trọng trường bằng con lắc đơn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ℓ (m)</w:t>
            </w:r>
          </w:p>
        </w:tc>
        <w:tc>
          <w:tcPr>
            <w:tcW w:type="dxa" w:w="1700"/>
            <w:shd w:val="clear" w:color="auto" w:fill="DCE6F1"/>
          </w:tcPr>
          <w:p>
            <w:pPr>
              <w:spacing w:after="20"/>
              <w:jc w:val="center"/>
            </w:pPr>
            <w:r>
              <w:rPr>
                <w:rFonts w:ascii="Times New Roman" w:hAnsi="Times New Roman"/>
                <w:b/>
                <w:sz w:val="20"/>
              </w:rPr>
              <w:t>0,40</w:t>
            </w:r>
          </w:p>
        </w:tc>
        <w:tc>
          <w:tcPr>
            <w:tcW w:type="dxa" w:w="1700"/>
            <w:shd w:val="clear" w:color="auto" w:fill="DCE6F1"/>
          </w:tcPr>
          <w:p>
            <w:pPr>
              <w:spacing w:after="20"/>
              <w:jc w:val="center"/>
            </w:pPr>
            <w:r>
              <w:rPr>
                <w:rFonts w:ascii="Times New Roman" w:hAnsi="Times New Roman"/>
                <w:b/>
                <w:sz w:val="20"/>
              </w:rPr>
              <w:t>0,60</w:t>
            </w:r>
          </w:p>
        </w:tc>
        <w:tc>
          <w:tcPr>
            <w:tcW w:type="dxa" w:w="1700"/>
            <w:shd w:val="clear" w:color="auto" w:fill="DCE6F1"/>
          </w:tcPr>
          <w:p>
            <w:pPr>
              <w:spacing w:after="20"/>
              <w:jc w:val="center"/>
            </w:pPr>
            <w:r>
              <w:rPr>
                <w:rFonts w:ascii="Times New Roman" w:hAnsi="Times New Roman"/>
                <w:b/>
                <w:sz w:val="20"/>
              </w:rPr>
              <w:t>0,80</w:t>
            </w:r>
          </w:p>
        </w:tc>
        <w:tc>
          <w:tcPr>
            <w:tcW w:type="dxa" w:w="1700"/>
            <w:shd w:val="clear" w:color="auto" w:fill="DCE6F1"/>
          </w:tcPr>
          <w:p>
            <w:pPr>
              <w:spacing w:after="20"/>
              <w:jc w:val="center"/>
            </w:pPr>
            <w:r>
              <w:rPr>
                <w:rFonts w:ascii="Times New Roman" w:hAnsi="Times New Roman"/>
                <w:b/>
                <w:sz w:val="20"/>
              </w:rPr>
              <w:t>1,00</w:t>
            </w:r>
          </w:p>
        </w:tc>
        <w:tc>
          <w:tcPr>
            <w:tcW w:type="dxa" w:w="1700"/>
            <w:shd w:val="clear" w:color="auto" w:fill="DCE6F1"/>
          </w:tcPr>
          <w:p>
            <w:pPr>
              <w:spacing w:after="20"/>
              <w:jc w:val="center"/>
            </w:pPr>
            <w:r>
              <w:rPr>
                <w:rFonts w:ascii="Times New Roman" w:hAnsi="Times New Roman"/>
                <w:b/>
                <w:sz w:val="20"/>
              </w:rPr>
              <w:t>1,20</w:t>
            </w:r>
          </w:p>
        </w:tc>
      </w:tr>
      <w:tr>
        <w:tc>
          <w:tcPr>
            <w:tcW w:type="dxa" w:w="1700"/>
          </w:tcPr>
          <w:p>
            <w:pPr>
              <w:spacing w:after="20"/>
            </w:pPr>
            <w:r>
              <w:rPr>
                <w:rFonts w:ascii="Times New Roman" w:hAnsi="Times New Roman"/>
                <w:b/>
                <w:sz w:val="20"/>
              </w:rPr>
              <w:t>T (s)</w:t>
            </w:r>
          </w:p>
        </w:tc>
        <w:tc>
          <w:tcPr>
            <w:tcW w:type="dxa" w:w="1700"/>
          </w:tcPr>
          <w:p>
            <w:pPr>
              <w:spacing w:after="20"/>
              <w:jc w:val="center"/>
            </w:pPr>
            <w:r>
              <w:rPr>
                <w:rFonts w:ascii="Times New Roman" w:hAnsi="Times New Roman"/>
                <w:sz w:val="20"/>
              </w:rPr>
              <w:t>1,27</w:t>
            </w:r>
          </w:p>
        </w:tc>
        <w:tc>
          <w:tcPr>
            <w:tcW w:type="dxa" w:w="1700"/>
          </w:tcPr>
          <w:p>
            <w:pPr>
              <w:spacing w:after="20"/>
              <w:jc w:val="center"/>
            </w:pPr>
            <w:r>
              <w:rPr>
                <w:rFonts w:ascii="Times New Roman" w:hAnsi="Times New Roman"/>
                <w:sz w:val="20"/>
              </w:rPr>
              <w:t>1,55</w:t>
            </w:r>
          </w:p>
        </w:tc>
        <w:tc>
          <w:tcPr>
            <w:tcW w:type="dxa" w:w="1700"/>
          </w:tcPr>
          <w:p>
            <w:pPr>
              <w:spacing w:after="20"/>
              <w:jc w:val="center"/>
            </w:pPr>
            <w:r>
              <w:rPr>
                <w:rFonts w:ascii="Times New Roman" w:hAnsi="Times New Roman"/>
                <w:sz w:val="20"/>
              </w:rPr>
              <w:t>1,79</w:t>
            </w:r>
          </w:p>
        </w:tc>
        <w:tc>
          <w:tcPr>
            <w:tcW w:type="dxa" w:w="1700"/>
          </w:tcPr>
          <w:p>
            <w:pPr>
              <w:spacing w:after="20"/>
              <w:jc w:val="center"/>
            </w:pPr>
            <w:r>
              <w:rPr>
                <w:rFonts w:ascii="Times New Roman" w:hAnsi="Times New Roman"/>
                <w:sz w:val="20"/>
              </w:rPr>
              <w:t>2,01</w:t>
            </w:r>
          </w:p>
        </w:tc>
        <w:tc>
          <w:tcPr>
            <w:tcW w:type="dxa" w:w="1700"/>
          </w:tcPr>
          <w:p>
            <w:pPr>
              <w:spacing w:after="20"/>
              <w:jc w:val="center"/>
            </w:pPr>
            <w:r>
              <w:rPr>
                <w:rFonts w:ascii="Times New Roman" w:hAnsi="Times New Roman"/>
                <w:sz w:val="20"/>
              </w:rPr>
              <w:t>2,20</w:t>
            </w:r>
          </w:p>
        </w:tc>
      </w:tr>
      <w:tr>
        <w:tc>
          <w:tcPr>
            <w:tcW w:type="dxa" w:w="1700"/>
          </w:tcPr>
          <w:p>
            <w:pPr>
              <w:spacing w:after="20"/>
            </w:pPr>
            <w:r>
              <w:rPr>
                <w:rFonts w:ascii="Times New Roman" w:hAnsi="Times New Roman"/>
                <w:b/>
                <w:sz w:val="20"/>
              </w:rPr>
              <w:t>T² (s²)</w:t>
            </w:r>
          </w:p>
        </w:tc>
        <w:tc>
          <w:tcPr>
            <w:tcW w:type="dxa" w:w="1700"/>
          </w:tcPr>
          <w:p>
            <w:pPr>
              <w:spacing w:after="20"/>
              <w:jc w:val="center"/>
            </w:pPr>
            <w:r>
              <w:rPr>
                <w:rFonts w:ascii="Times New Roman" w:hAnsi="Times New Roman"/>
                <w:sz w:val="20"/>
              </w:rPr>
              <w:t>1,61</w:t>
            </w:r>
          </w:p>
        </w:tc>
        <w:tc>
          <w:tcPr>
            <w:tcW w:type="dxa" w:w="1700"/>
          </w:tcPr>
          <w:p>
            <w:pPr>
              <w:spacing w:after="20"/>
              <w:jc w:val="center"/>
            </w:pPr>
            <w:r>
              <w:rPr>
                <w:rFonts w:ascii="Times New Roman" w:hAnsi="Times New Roman"/>
                <w:sz w:val="20"/>
              </w:rPr>
              <w:t>2,42</w:t>
            </w:r>
          </w:p>
        </w:tc>
        <w:tc>
          <w:tcPr>
            <w:tcW w:type="dxa" w:w="1700"/>
          </w:tcPr>
          <w:p>
            <w:pPr>
              <w:spacing w:after="20"/>
              <w:jc w:val="center"/>
            </w:pPr>
            <w:r>
              <w:rPr>
                <w:rFonts w:ascii="Times New Roman" w:hAnsi="Times New Roman"/>
                <w:sz w:val="20"/>
              </w:rPr>
              <w:t>3,22</w:t>
            </w:r>
          </w:p>
        </w:tc>
        <w:tc>
          <w:tcPr>
            <w:tcW w:type="dxa" w:w="1700"/>
          </w:tcPr>
          <w:p>
            <w:pPr>
              <w:spacing w:after="20"/>
              <w:jc w:val="center"/>
            </w:pPr>
            <w:r>
              <w:rPr>
                <w:rFonts w:ascii="Times New Roman" w:hAnsi="Times New Roman"/>
                <w:sz w:val="20"/>
              </w:rPr>
              <w:t>4,03</w:t>
            </w:r>
          </w:p>
        </w:tc>
        <w:tc>
          <w:tcPr>
            <w:tcW w:type="dxa" w:w="1700"/>
          </w:tcPr>
          <w:p>
            <w:pPr>
              <w:spacing w:after="20"/>
              <w:jc w:val="center"/>
            </w:pPr>
            <w:r>
              <w:rPr>
                <w:rFonts w:ascii="Times New Roman" w:hAnsi="Times New Roman"/>
                <w:sz w:val="20"/>
              </w:rPr>
              <w:t>4,83</w:t>
            </w:r>
          </w:p>
        </w:tc>
      </w:tr>
    </w:tbl>
    <w:p>
      <w:pPr>
        <w:spacing w:after="40"/>
      </w:pP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2,54 s.</w:t>
      </w:r>
    </w:p>
    <w:p>
      <w:pPr>
        <w:spacing w:before="0" w:after="40"/>
        <w:ind w:left="340"/>
      </w:pPr>
      <w:r>
        <w:rPr>
          <w:rFonts w:ascii="Times New Roman" w:hAnsi="Times New Roman"/>
          <w:b w:val="0"/>
          <w:i w:val="0"/>
          <w:sz w:val="22"/>
        </w:rPr>
        <w:t>T² = 4,03 · 1,60 = 6,45 s² ⟹ T = √6,45 ≈ 2,54 s.</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Chu kì con lắc đơn tại nơi có g = 9,8 m/s² với dây dài 1,0 m là 2,0 s. Muốn chu kì là 1,0 s thì chiều dài dây phải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0,250 m.</w:t>
      </w:r>
    </w:p>
    <w:p>
      <w:pPr>
        <w:spacing w:before="0" w:after="40"/>
        <w:ind w:left="340"/>
      </w:pPr>
      <w:r>
        <w:rPr>
          <w:rFonts w:ascii="Times New Roman" w:hAnsi="Times New Roman"/>
          <w:b w:val="0"/>
          <w:i w:val="0"/>
          <w:sz w:val="22"/>
        </w:rPr>
        <w:t>T ∝ √ℓ ⟹ chu kì giảm 2 lần thì chiều dài giảm 4 lần: ℓ = 1,0/4 = 0,25 m.</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Một con lắc đơn dao động với chu kì 2,0 s tại mặt đất. Đưa lên nơi có gia tốc trọng trường bằng 0,25 lần giá trị ở mặt đất thì chu kì trở thành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 s.</w:t>
      </w:r>
    </w:p>
    <w:p>
      <w:pPr>
        <w:spacing w:before="0" w:after="40"/>
        <w:ind w:left="340"/>
      </w:pPr>
      <w:r>
        <w:rPr>
          <w:rFonts w:ascii="Times New Roman" w:hAnsi="Times New Roman"/>
          <w:b w:val="0"/>
          <w:i w:val="0"/>
          <w:sz w:val="22"/>
        </w:rPr>
        <w:t>T ∝ 1/√g ⟹ g giảm 4 lần thì T tăng √4 = 2 lần: T′ = 4,0 s.</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Thiết kế thí nghiệm</w:t>
      </w:r>
    </w:p>
    <w:p>
      <w:pPr>
        <w:spacing w:before="0" w:after="40"/>
      </w:pPr>
      <w:r>
        <w:rPr>
          <w:rFonts w:ascii="Times New Roman" w:hAnsi="Times New Roman"/>
          <w:b w:val="0"/>
          <w:i/>
          <w:sz w:val="23"/>
        </w:rPr>
        <w:t>Trong thí nghiệm đo g bằng con lắc đơn, đại lượng nào KHÔNG cần đo?</w:t>
      </w:r>
    </w:p>
    <w:p>
      <w:pPr>
        <w:spacing w:before="60" w:after="20"/>
        <w:jc w:val="center"/>
      </w:pPr>
      <w:r>
        <w:drawing>
          <wp:inline xmlns:a="http://schemas.openxmlformats.org/drawingml/2006/main" xmlns:pic="http://schemas.openxmlformats.org/drawingml/2006/picture">
            <wp:extent cx="2333625" cy="2231999"/>
            <wp:docPr id="83" name="Picture 83"/>
            <wp:cNvGraphicFramePr>
              <a:graphicFrameLocks noChangeAspect="1"/>
            </wp:cNvGraphicFramePr>
            <a:graphic>
              <a:graphicData uri="http://schemas.openxmlformats.org/drawingml/2006/picture">
                <pic:pic>
                  <pic:nvPicPr>
                    <pic:cNvPr id="0" name="d_sd_do_chuki.png"/>
                    <pic:cNvPicPr/>
                  </pic:nvPicPr>
                  <pic:blipFill>
                    <a:blip r:embed="rId24"/>
                    <a:stretch>
                      <a:fillRect/>
                    </a:stretch>
                  </pic:blipFill>
                  <pic:spPr>
                    <a:xfrm>
                      <a:off x="0" y="0"/>
                      <a:ext cx="2333625" cy="2231999"/>
                    </a:xfrm>
                    <a:prstGeom prst="rect"/>
                  </pic:spPr>
                </pic:pic>
              </a:graphicData>
            </a:graphic>
          </wp:inline>
        </w:drawing>
      </w:r>
    </w:p>
    <w:p>
      <w:pPr>
        <w:spacing w:before="0" w:after="80"/>
        <w:jc w:val="center"/>
      </w:pPr>
      <w:r>
        <w:rPr>
          <w:rFonts w:ascii="Times New Roman" w:hAnsi="Times New Roman"/>
          <w:b w:val="0"/>
          <w:i/>
          <w:color w:val="555555"/>
          <w:sz w:val="19"/>
        </w:rPr>
        <w:t>Bộ thí nghiệm đo chu kì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Khối lượng quả nặng.</w:t>
      </w:r>
    </w:p>
    <w:p>
      <w:pPr>
        <w:spacing w:before="0" w:after="40"/>
        <w:ind w:left="340"/>
      </w:pPr>
      <w:r>
        <w:rPr>
          <w:rFonts w:ascii="Times New Roman" w:hAnsi="Times New Roman"/>
          <w:b w:val="0"/>
          <w:i w:val="0"/>
          <w:sz w:val="22"/>
        </w:rPr>
        <w:t>Công thức g = 4π²ℓ/T² không chứa khối lượng. Đây cũng là ưu điểm của phương pháp con lắc đơn: không cần cân quả nặng.</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Dụng cụ thí nghiệm</w:t>
      </w:r>
    </w:p>
    <w:p>
      <w:pPr>
        <w:spacing w:before="0" w:after="40"/>
      </w:pPr>
      <w:r>
        <w:rPr>
          <w:rFonts w:ascii="Times New Roman" w:hAnsi="Times New Roman"/>
          <w:b w:val="0"/>
          <w:i/>
          <w:sz w:val="23"/>
        </w:rPr>
        <w:t>Cổng quang điện được dùng trong thí nghiệm đo chu kì con lắc nhằm</w:t>
      </w:r>
    </w:p>
    <w:p>
      <w:pPr>
        <w:spacing w:before="60" w:after="20"/>
        <w:jc w:val="center"/>
      </w:pPr>
      <w:r>
        <w:drawing>
          <wp:inline xmlns:a="http://schemas.openxmlformats.org/drawingml/2006/main" xmlns:pic="http://schemas.openxmlformats.org/drawingml/2006/picture">
            <wp:extent cx="2333625" cy="2231999"/>
            <wp:docPr id="84" name="Picture 84"/>
            <wp:cNvGraphicFramePr>
              <a:graphicFrameLocks noChangeAspect="1"/>
            </wp:cNvGraphicFramePr>
            <a:graphic>
              <a:graphicData uri="http://schemas.openxmlformats.org/drawingml/2006/picture">
                <pic:pic>
                  <pic:nvPicPr>
                    <pic:cNvPr id="0" name="d_sd_do_chuki.png"/>
                    <pic:cNvPicPr/>
                  </pic:nvPicPr>
                  <pic:blipFill>
                    <a:blip r:embed="rId24"/>
                    <a:stretch>
                      <a:fillRect/>
                    </a:stretch>
                  </pic:blipFill>
                  <pic:spPr>
                    <a:xfrm>
                      <a:off x="0" y="0"/>
                      <a:ext cx="2333625" cy="2231999"/>
                    </a:xfrm>
                    <a:prstGeom prst="rect"/>
                  </pic:spPr>
                </pic:pic>
              </a:graphicData>
            </a:graphic>
          </wp:inline>
        </w:drawing>
      </w:r>
    </w:p>
    <w:p>
      <w:pPr>
        <w:spacing w:before="0" w:after="80"/>
        <w:jc w:val="center"/>
      </w:pPr>
      <w:r>
        <w:rPr>
          <w:rFonts w:ascii="Times New Roman" w:hAnsi="Times New Roman"/>
          <w:b w:val="0"/>
          <w:i/>
          <w:color w:val="555555"/>
          <w:sz w:val="19"/>
        </w:rPr>
        <w:t>Cổng quang điện và đồng hồ đo thời gian hiện số</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ghi thời gian tự động, loại bỏ sai số do phản xạ của người bấm đồng hồ.</w:t>
      </w:r>
    </w:p>
    <w:p>
      <w:pPr>
        <w:spacing w:before="0" w:after="40"/>
        <w:ind w:left="340"/>
      </w:pPr>
      <w:r>
        <w:rPr>
          <w:rFonts w:ascii="Times New Roman" w:hAnsi="Times New Roman"/>
          <w:b w:val="0"/>
          <w:i w:val="0"/>
          <w:sz w:val="22"/>
        </w:rPr>
        <w:t>Người bấm đồng hồ luôn có độ trễ phản xạ khoảng 0,2 s; cổng quang điện ghi thời gian tự động với độ chính xác tới phần nghìn giây, loại bỏ hoàn toàn nguồn sai số này.</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Hai con lắc đơn có chiều dài 1,00 m và 1,44 m dao động tại cùng một nơi. Tỉ số chu kì T₂/T₁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1,20.</w:t>
      </w:r>
    </w:p>
    <w:p>
      <w:pPr>
        <w:spacing w:before="0" w:after="40"/>
        <w:ind w:left="340"/>
      </w:pPr>
      <w:r>
        <w:rPr>
          <w:rFonts w:ascii="Times New Roman" w:hAnsi="Times New Roman"/>
          <w:b w:val="0"/>
          <w:i w:val="0"/>
          <w:sz w:val="22"/>
        </w:rPr>
        <w:t>T ∝ √ℓ ⟹ T₂/T₁ = √(1,44/1,00) = 1,20.</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Một con lắc đơn có chu kì 2,00 s. Nếu tăng chiều dài dây thêm 21% thì chu kì mới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2,20 s.</w:t>
      </w:r>
    </w:p>
    <w:p>
      <w:pPr>
        <w:spacing w:before="0" w:after="40"/>
        <w:ind w:left="340"/>
      </w:pPr>
      <w:r>
        <w:rPr>
          <w:rFonts w:ascii="Times New Roman" w:hAnsi="Times New Roman"/>
          <w:b w:val="0"/>
          <w:i w:val="0"/>
          <w:sz w:val="22"/>
        </w:rPr>
        <w:t>T ∝ √ℓ ⟹ T′ = T·√(ℓ′/ℓ) = 2,00 · √1,21 = 2,00 · 1,10 = 2,20 s.</w:t>
      </w:r>
      <w:r>
        <w:br/>
      </w:r>
      <w:r>
        <w:rPr>
          <w:rFonts w:ascii="Times New Roman" w:hAnsi="Times New Roman"/>
          <w:b w:val="0"/>
          <w:i w:val="0"/>
          <w:sz w:val="22"/>
        </w:rPr>
        <w:t>Bẫy: cộng thẳng 21% vào chu kì cho 2,42 s; lấy một nửa của 21% cho 2,10 s.</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Phân tích sai số</w:t>
      </w:r>
    </w:p>
    <w:p>
      <w:pPr>
        <w:spacing w:before="0" w:after="40"/>
      </w:pPr>
      <w:r>
        <w:rPr>
          <w:rFonts w:ascii="Times New Roman" w:hAnsi="Times New Roman"/>
          <w:b w:val="0"/>
          <w:i/>
          <w:sz w:val="23"/>
        </w:rPr>
        <w:t>Trong bốn phép đo sau của thí nghiệm đo g, phép đo nào gây sai số lớn nhất nếu thực hiện cẩu thả?</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Đo chiều dài dây treo.</w:t>
      </w:r>
    </w:p>
    <w:p>
      <w:pPr>
        <w:spacing w:before="0" w:after="40"/>
        <w:ind w:left="340"/>
      </w:pPr>
      <w:r>
        <w:rPr>
          <w:rFonts w:ascii="Times New Roman" w:hAnsi="Times New Roman"/>
          <w:b w:val="0"/>
          <w:i w:val="0"/>
          <w:sz w:val="22"/>
        </w:rPr>
        <w:t>Khối lượng và nhiệt độ không xuất hiện trong công thức g = 4π²ℓ/T². Đếm số dao động dễ chính xác. Còn chiều dài dây (phải tính tới TÂM quả nặng) rất dễ đo sai và ảnh hưởng trực tiếp tới g.</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đơn – thực tiễn</w:t>
      </w:r>
    </w:p>
    <w:p>
      <w:pPr>
        <w:spacing w:before="0" w:after="40"/>
      </w:pPr>
      <w:r>
        <w:rPr>
          <w:rFonts w:ascii="Times New Roman" w:hAnsi="Times New Roman"/>
          <w:b w:val="0"/>
          <w:i/>
          <w:sz w:val="23"/>
        </w:rPr>
        <w:t>Chu kì của con lắc đơn dài 1,0 m tại nơi có g = 9,8 m/s² là 2,006 s. Nếu đồng hồ quả lắc dùng con lắc này chạy đúng ở mặt đất, khi đưa lên núi cao (g giảm) thì đồng hồ sẽ</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chạy chậm.</w:t>
      </w:r>
    </w:p>
    <w:p>
      <w:pPr>
        <w:spacing w:before="0" w:after="40"/>
        <w:ind w:left="340"/>
      </w:pPr>
      <w:r>
        <w:rPr>
          <w:rFonts w:ascii="Times New Roman" w:hAnsi="Times New Roman"/>
          <w:b w:val="0"/>
          <w:i w:val="0"/>
          <w:sz w:val="22"/>
        </w:rPr>
        <w:t>g giảm ⟹ T tăng ⟹ mỗi “giây” của đồng hồ dài hơn giây thật ⟹ đồng hồ đếm được ít hơn: đồng hồ chạy CHẬM.</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Xử lí số liệu thực nghiệm</w:t>
      </w:r>
    </w:p>
    <w:p>
      <w:pPr>
        <w:spacing w:before="0" w:after="40"/>
      </w:pPr>
      <w:r>
        <w:rPr>
          <w:rFonts w:ascii="Times New Roman" w:hAnsi="Times New Roman"/>
          <w:b w:val="0"/>
          <w:i/>
          <w:sz w:val="23"/>
        </w:rPr>
        <w:t>Nếu vẽ đồ thị T² theo ℓ và đường thẳng thu được có hệ số góc 4,03 s²/m thì đơn vị của hệ số góc đó được giải thích là</w:t>
      </w:r>
    </w:p>
    <w:p>
      <w:pPr>
        <w:spacing w:before="60" w:after="20"/>
        <w:jc w:val="center"/>
      </w:pPr>
      <w:r>
        <w:drawing>
          <wp:inline xmlns:a="http://schemas.openxmlformats.org/drawingml/2006/main" xmlns:pic="http://schemas.openxmlformats.org/drawingml/2006/picture">
            <wp:extent cx="3269504" cy="2232000"/>
            <wp:docPr id="85" name="Picture 85"/>
            <wp:cNvGraphicFramePr>
              <a:graphicFrameLocks noChangeAspect="1"/>
            </wp:cNvGraphicFramePr>
            <a:graphic>
              <a:graphicData uri="http://schemas.openxmlformats.org/drawingml/2006/picture">
                <pic:pic>
                  <pic:nvPicPr>
                    <pic:cNvPr id="0" name="d_dt_T2_l.png"/>
                    <pic:cNvPicPr/>
                  </pic:nvPicPr>
                  <pic:blipFill>
                    <a:blip r:embed="rId23"/>
                    <a:stretch>
                      <a:fillRect/>
                    </a:stretch>
                  </pic:blipFill>
                  <pic:spPr>
                    <a:xfrm>
                      <a:off x="0" y="0"/>
                      <a:ext cx="3269504" cy="2232000"/>
                    </a:xfrm>
                    <a:prstGeom prst="rect"/>
                  </pic:spPr>
                </pic:pic>
              </a:graphicData>
            </a:graphic>
          </wp:inline>
        </w:drawing>
      </w:r>
    </w:p>
    <w:p>
      <w:pPr>
        <w:spacing w:before="0" w:after="80"/>
        <w:jc w:val="center"/>
      </w:pPr>
      <w:r>
        <w:rPr>
          <w:rFonts w:ascii="Times New Roman" w:hAnsi="Times New Roman"/>
          <w:b w:val="0"/>
          <w:i/>
          <w:color w:val="555555"/>
          <w:sz w:val="19"/>
        </w:rPr>
        <w:t>Đồ thị T² theo ℓ</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s²/m, đúng bằng 4π²/g.</w:t>
      </w:r>
    </w:p>
    <w:p>
      <w:pPr>
        <w:spacing w:before="0" w:after="40"/>
        <w:ind w:left="340"/>
      </w:pPr>
      <w:r>
        <w:rPr>
          <w:rFonts w:ascii="Times New Roman" w:hAnsi="Times New Roman"/>
          <w:b w:val="0"/>
          <w:i w:val="0"/>
          <w:sz w:val="22"/>
        </w:rPr>
        <w:t>Từ T² = (4π²/g)·ℓ, hệ số góc là 4π²/g với đơn vị s²/m.</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Xử lí số liệu thực nghiệm</w:t>
      </w:r>
    </w:p>
    <w:p>
      <w:pPr>
        <w:spacing w:before="0" w:after="40"/>
      </w:pPr>
      <w:r>
        <w:rPr>
          <w:rFonts w:ascii="Times New Roman" w:hAnsi="Times New Roman"/>
          <w:b w:val="0"/>
          <w:i/>
          <w:sz w:val="23"/>
        </w:rPr>
        <w:t>Bảng bên là số liệu của một nhóm học sinh khi đo gia tốc trọng trường bằng con lắc đơn.</w:t>
      </w:r>
    </w:p>
    <w:p>
      <w:pPr>
        <w:spacing w:before="60" w:after="40"/>
        <w:jc w:val="center"/>
      </w:pPr>
      <w:r>
        <w:rPr>
          <w:rFonts w:ascii="Times New Roman" w:hAnsi="Times New Roman"/>
          <w:b w:val="0"/>
          <w:i/>
          <w:color w:val="555555"/>
          <w:sz w:val="19"/>
        </w:rPr>
        <w:t>Số liệu thí nghiệm đo gia tốc trọng trường bằng con lắc đơn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ℓ (m)</w:t>
            </w:r>
          </w:p>
        </w:tc>
        <w:tc>
          <w:tcPr>
            <w:tcW w:type="dxa" w:w="1700"/>
            <w:shd w:val="clear" w:color="auto" w:fill="DCE6F1"/>
          </w:tcPr>
          <w:p>
            <w:pPr>
              <w:spacing w:after="20"/>
              <w:jc w:val="center"/>
            </w:pPr>
            <w:r>
              <w:rPr>
                <w:rFonts w:ascii="Times New Roman" w:hAnsi="Times New Roman"/>
                <w:b/>
                <w:sz w:val="20"/>
              </w:rPr>
              <w:t>0,40</w:t>
            </w:r>
          </w:p>
        </w:tc>
        <w:tc>
          <w:tcPr>
            <w:tcW w:type="dxa" w:w="1700"/>
            <w:shd w:val="clear" w:color="auto" w:fill="DCE6F1"/>
          </w:tcPr>
          <w:p>
            <w:pPr>
              <w:spacing w:after="20"/>
              <w:jc w:val="center"/>
            </w:pPr>
            <w:r>
              <w:rPr>
                <w:rFonts w:ascii="Times New Roman" w:hAnsi="Times New Roman"/>
                <w:b/>
                <w:sz w:val="20"/>
              </w:rPr>
              <w:t>0,60</w:t>
            </w:r>
          </w:p>
        </w:tc>
        <w:tc>
          <w:tcPr>
            <w:tcW w:type="dxa" w:w="1700"/>
            <w:shd w:val="clear" w:color="auto" w:fill="DCE6F1"/>
          </w:tcPr>
          <w:p>
            <w:pPr>
              <w:spacing w:after="20"/>
              <w:jc w:val="center"/>
            </w:pPr>
            <w:r>
              <w:rPr>
                <w:rFonts w:ascii="Times New Roman" w:hAnsi="Times New Roman"/>
                <w:b/>
                <w:sz w:val="20"/>
              </w:rPr>
              <w:t>0,80</w:t>
            </w:r>
          </w:p>
        </w:tc>
        <w:tc>
          <w:tcPr>
            <w:tcW w:type="dxa" w:w="1700"/>
            <w:shd w:val="clear" w:color="auto" w:fill="DCE6F1"/>
          </w:tcPr>
          <w:p>
            <w:pPr>
              <w:spacing w:after="20"/>
              <w:jc w:val="center"/>
            </w:pPr>
            <w:r>
              <w:rPr>
                <w:rFonts w:ascii="Times New Roman" w:hAnsi="Times New Roman"/>
                <w:b/>
                <w:sz w:val="20"/>
              </w:rPr>
              <w:t>1,00</w:t>
            </w:r>
          </w:p>
        </w:tc>
        <w:tc>
          <w:tcPr>
            <w:tcW w:type="dxa" w:w="1700"/>
            <w:shd w:val="clear" w:color="auto" w:fill="DCE6F1"/>
          </w:tcPr>
          <w:p>
            <w:pPr>
              <w:spacing w:after="20"/>
              <w:jc w:val="center"/>
            </w:pPr>
            <w:r>
              <w:rPr>
                <w:rFonts w:ascii="Times New Roman" w:hAnsi="Times New Roman"/>
                <w:b/>
                <w:sz w:val="20"/>
              </w:rPr>
              <w:t>1,20</w:t>
            </w:r>
          </w:p>
        </w:tc>
      </w:tr>
      <w:tr>
        <w:tc>
          <w:tcPr>
            <w:tcW w:type="dxa" w:w="1700"/>
          </w:tcPr>
          <w:p>
            <w:pPr>
              <w:spacing w:after="20"/>
            </w:pPr>
            <w:r>
              <w:rPr>
                <w:rFonts w:ascii="Times New Roman" w:hAnsi="Times New Roman"/>
                <w:b/>
                <w:sz w:val="20"/>
              </w:rPr>
              <w:t>T (s)</w:t>
            </w:r>
          </w:p>
        </w:tc>
        <w:tc>
          <w:tcPr>
            <w:tcW w:type="dxa" w:w="1700"/>
          </w:tcPr>
          <w:p>
            <w:pPr>
              <w:spacing w:after="20"/>
              <w:jc w:val="center"/>
            </w:pPr>
            <w:r>
              <w:rPr>
                <w:rFonts w:ascii="Times New Roman" w:hAnsi="Times New Roman"/>
                <w:sz w:val="20"/>
              </w:rPr>
              <w:t>1,27</w:t>
            </w:r>
          </w:p>
        </w:tc>
        <w:tc>
          <w:tcPr>
            <w:tcW w:type="dxa" w:w="1700"/>
          </w:tcPr>
          <w:p>
            <w:pPr>
              <w:spacing w:after="20"/>
              <w:jc w:val="center"/>
            </w:pPr>
            <w:r>
              <w:rPr>
                <w:rFonts w:ascii="Times New Roman" w:hAnsi="Times New Roman"/>
                <w:sz w:val="20"/>
              </w:rPr>
              <w:t>1,55</w:t>
            </w:r>
          </w:p>
        </w:tc>
        <w:tc>
          <w:tcPr>
            <w:tcW w:type="dxa" w:w="1700"/>
          </w:tcPr>
          <w:p>
            <w:pPr>
              <w:spacing w:after="20"/>
              <w:jc w:val="center"/>
            </w:pPr>
            <w:r>
              <w:rPr>
                <w:rFonts w:ascii="Times New Roman" w:hAnsi="Times New Roman"/>
                <w:sz w:val="20"/>
              </w:rPr>
              <w:t>1,79</w:t>
            </w:r>
          </w:p>
        </w:tc>
        <w:tc>
          <w:tcPr>
            <w:tcW w:type="dxa" w:w="1700"/>
          </w:tcPr>
          <w:p>
            <w:pPr>
              <w:spacing w:after="20"/>
              <w:jc w:val="center"/>
            </w:pPr>
            <w:r>
              <w:rPr>
                <w:rFonts w:ascii="Times New Roman" w:hAnsi="Times New Roman"/>
                <w:sz w:val="20"/>
              </w:rPr>
              <w:t>2,01</w:t>
            </w:r>
          </w:p>
        </w:tc>
        <w:tc>
          <w:tcPr>
            <w:tcW w:type="dxa" w:w="1700"/>
          </w:tcPr>
          <w:p>
            <w:pPr>
              <w:spacing w:after="20"/>
              <w:jc w:val="center"/>
            </w:pPr>
            <w:r>
              <w:rPr>
                <w:rFonts w:ascii="Times New Roman" w:hAnsi="Times New Roman"/>
                <w:sz w:val="20"/>
              </w:rPr>
              <w:t>2,20</w:t>
            </w:r>
          </w:p>
        </w:tc>
      </w:tr>
      <w:tr>
        <w:tc>
          <w:tcPr>
            <w:tcW w:type="dxa" w:w="1700"/>
          </w:tcPr>
          <w:p>
            <w:pPr>
              <w:spacing w:after="20"/>
            </w:pPr>
            <w:r>
              <w:rPr>
                <w:rFonts w:ascii="Times New Roman" w:hAnsi="Times New Roman"/>
                <w:b/>
                <w:sz w:val="20"/>
              </w:rPr>
              <w:t>T² (s²)</w:t>
            </w:r>
          </w:p>
        </w:tc>
        <w:tc>
          <w:tcPr>
            <w:tcW w:type="dxa" w:w="1700"/>
          </w:tcPr>
          <w:p>
            <w:pPr>
              <w:spacing w:after="20"/>
              <w:jc w:val="center"/>
            </w:pPr>
            <w:r>
              <w:rPr>
                <w:rFonts w:ascii="Times New Roman" w:hAnsi="Times New Roman"/>
                <w:sz w:val="20"/>
              </w:rPr>
              <w:t>1,61</w:t>
            </w:r>
          </w:p>
        </w:tc>
        <w:tc>
          <w:tcPr>
            <w:tcW w:type="dxa" w:w="1700"/>
          </w:tcPr>
          <w:p>
            <w:pPr>
              <w:spacing w:after="20"/>
              <w:jc w:val="center"/>
            </w:pPr>
            <w:r>
              <w:rPr>
                <w:rFonts w:ascii="Times New Roman" w:hAnsi="Times New Roman"/>
                <w:sz w:val="20"/>
              </w:rPr>
              <w:t>2,42</w:t>
            </w:r>
          </w:p>
        </w:tc>
        <w:tc>
          <w:tcPr>
            <w:tcW w:type="dxa" w:w="1700"/>
          </w:tcPr>
          <w:p>
            <w:pPr>
              <w:spacing w:after="20"/>
              <w:jc w:val="center"/>
            </w:pPr>
            <w:r>
              <w:rPr>
                <w:rFonts w:ascii="Times New Roman" w:hAnsi="Times New Roman"/>
                <w:sz w:val="20"/>
              </w:rPr>
              <w:t>3,22</w:t>
            </w:r>
          </w:p>
        </w:tc>
        <w:tc>
          <w:tcPr>
            <w:tcW w:type="dxa" w:w="1700"/>
          </w:tcPr>
          <w:p>
            <w:pPr>
              <w:spacing w:after="20"/>
              <w:jc w:val="center"/>
            </w:pPr>
            <w:r>
              <w:rPr>
                <w:rFonts w:ascii="Times New Roman" w:hAnsi="Times New Roman"/>
                <w:sz w:val="20"/>
              </w:rPr>
              <w:t>4,03</w:t>
            </w:r>
          </w:p>
        </w:tc>
        <w:tc>
          <w:tcPr>
            <w:tcW w:type="dxa" w:w="1700"/>
          </w:tcPr>
          <w:p>
            <w:pPr>
              <w:spacing w:after="20"/>
              <w:jc w:val="center"/>
            </w:pPr>
            <w:r>
              <w:rPr>
                <w:rFonts w:ascii="Times New Roman" w:hAnsi="Times New Roman"/>
                <w:sz w:val="20"/>
              </w:rPr>
              <w:t>4,83</w:t>
            </w:r>
          </w:p>
        </w:tc>
      </w:tr>
    </w:tbl>
    <w:p>
      <w:pPr>
        <w:spacing w:after="40"/>
      </w:pPr>
    </w:p>
    <w:p>
      <w:pPr>
        <w:spacing w:before="60" w:after="20"/>
        <w:jc w:val="center"/>
      </w:pPr>
      <w:r>
        <w:drawing>
          <wp:inline xmlns:a="http://schemas.openxmlformats.org/drawingml/2006/main" xmlns:pic="http://schemas.openxmlformats.org/drawingml/2006/picture">
            <wp:extent cx="3269504" cy="2232000"/>
            <wp:docPr id="86" name="Picture 86"/>
            <wp:cNvGraphicFramePr>
              <a:graphicFrameLocks noChangeAspect="1"/>
            </wp:cNvGraphicFramePr>
            <a:graphic>
              <a:graphicData uri="http://schemas.openxmlformats.org/drawingml/2006/picture">
                <pic:pic>
                  <pic:nvPicPr>
                    <pic:cNvPr id="0" name="d_dt_T2_l.png"/>
                    <pic:cNvPicPr/>
                  </pic:nvPicPr>
                  <pic:blipFill>
                    <a:blip r:embed="rId23"/>
                    <a:stretch>
                      <a:fillRect/>
                    </a:stretch>
                  </pic:blipFill>
                  <pic:spPr>
                    <a:xfrm>
                      <a:off x="0" y="0"/>
                      <a:ext cx="3269504" cy="2232000"/>
                    </a:xfrm>
                    <a:prstGeom prst="rect"/>
                  </pic:spPr>
                </pic:pic>
              </a:graphicData>
            </a:graphic>
          </wp:inline>
        </w:drawing>
      </w:r>
    </w:p>
    <w:p>
      <w:pPr>
        <w:spacing w:before="0" w:after="80"/>
        <w:jc w:val="center"/>
      </w:pPr>
      <w:r>
        <w:rPr>
          <w:rFonts w:ascii="Times New Roman" w:hAnsi="Times New Roman"/>
          <w:b w:val="0"/>
          <w:i/>
          <w:color w:val="555555"/>
          <w:sz w:val="19"/>
        </w:rPr>
        <w:t>Đồ thị T² theo ℓ</w:t>
      </w:r>
    </w:p>
    <w:p>
      <w:pPr>
        <w:spacing w:before="0" w:after="20"/>
        <w:ind w:left="340"/>
      </w:pPr>
      <w:r>
        <w:rPr>
          <w:rFonts w:ascii="Times New Roman" w:hAnsi="Times New Roman"/>
          <w:b/>
          <w:i w:val="0"/>
          <w:sz w:val="23"/>
        </w:rPr>
        <w:t xml:space="preserve">a) </w:t>
      </w:r>
      <w:r>
        <w:rPr>
          <w:rFonts w:ascii="Times New Roman" w:hAnsi="Times New Roman"/>
          <w:b w:val="0"/>
          <w:i w:val="0"/>
          <w:sz w:val="23"/>
        </w:rPr>
        <w:t>Muốn có đồ thị đường thẳng, phải vẽ T² theo ℓ chứ không phải T theo ℓ.</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T² = (4π²/g)·ℓ là hàm bậc nhất của ℓ; còn T = 2π√(ℓ/g) là hàm căn bậc hai.</w:t>
      </w:r>
    </w:p>
    <w:p>
      <w:pPr>
        <w:spacing w:before="0" w:after="20"/>
        <w:ind w:left="340"/>
      </w:pPr>
      <w:r>
        <w:rPr>
          <w:rFonts w:ascii="Times New Roman" w:hAnsi="Times New Roman"/>
          <w:b/>
          <w:i w:val="0"/>
          <w:sz w:val="23"/>
        </w:rPr>
        <w:t xml:space="preserve">b) </w:t>
      </w:r>
      <w:r>
        <w:rPr>
          <w:rFonts w:ascii="Times New Roman" w:hAnsi="Times New Roman"/>
          <w:b w:val="0"/>
          <w:i w:val="0"/>
          <w:sz w:val="23"/>
        </w:rPr>
        <w:t>Hệ số góc của đường thẳng T² theo ℓ vào khoảng 4,03 s²/m.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 = (4,83 − 1,61)/(1,20 − 0,40) = 4,03 s²/m; kiểm tra bằng từng cặp đều cho cùng giá trị.</w:t>
      </w:r>
    </w:p>
    <w:p>
      <w:pPr>
        <w:spacing w:before="0" w:after="20"/>
        <w:ind w:left="340"/>
      </w:pPr>
      <w:r>
        <w:rPr>
          <w:rFonts w:ascii="Times New Roman" w:hAnsi="Times New Roman"/>
          <w:b/>
          <w:i w:val="0"/>
          <w:sz w:val="23"/>
        </w:rPr>
        <w:t xml:space="preserve">c) </w:t>
      </w:r>
      <w:r>
        <w:rPr>
          <w:rFonts w:ascii="Times New Roman" w:hAnsi="Times New Roman"/>
          <w:b w:val="0"/>
          <w:i w:val="0"/>
          <w:sz w:val="23"/>
        </w:rPr>
        <w:t>Gia tốc trọng trường tính được vào khoảng 9,80 m/s².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 = 4π²/k = 39,478/4,03 ≈ 9,80 m/s².</w:t>
      </w:r>
    </w:p>
    <w:p>
      <w:pPr>
        <w:spacing w:before="0" w:after="20"/>
        <w:ind w:left="340"/>
      </w:pPr>
      <w:r>
        <w:rPr>
          <w:rFonts w:ascii="Times New Roman" w:hAnsi="Times New Roman"/>
          <w:b/>
          <w:i w:val="0"/>
          <w:sz w:val="23"/>
        </w:rPr>
        <w:t xml:space="preserve">d) </w:t>
      </w:r>
      <w:r>
        <w:rPr>
          <w:rFonts w:ascii="Times New Roman" w:hAnsi="Times New Roman"/>
          <w:b w:val="0"/>
          <w:i w:val="0"/>
          <w:sz w:val="23"/>
        </w:rPr>
        <w:t>Đường thẳng T² theo ℓ cắt trục tung tại một giá trị dương, chứng tỏ phép đo rất chính xác.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Với phép đo tốt, đường thẳng phải đi qua GỐC toạ độ (vì ℓ = 0 thì T = 0). Việc nó cắt trục tung ở giá trị dương lại là DẤU HIỆU của sai số hệ thống trong phép đo chiều dài.</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Sai số trong thí nghiệm</w:t>
      </w:r>
    </w:p>
    <w:p>
      <w:pPr>
        <w:spacing w:before="0" w:after="40"/>
      </w:pPr>
      <w:r>
        <w:rPr>
          <w:rFonts w:ascii="Times New Roman" w:hAnsi="Times New Roman"/>
          <w:b w:val="0"/>
          <w:i/>
          <w:sz w:val="23"/>
        </w:rPr>
        <w:t>Xét cách bố trí và các nguồn sai số trong thí nghiệm đo g bằng con lắc đơn.</w:t>
      </w:r>
    </w:p>
    <w:p>
      <w:pPr>
        <w:spacing w:before="60" w:after="20"/>
        <w:jc w:val="center"/>
      </w:pPr>
      <w:r>
        <w:drawing>
          <wp:inline xmlns:a="http://schemas.openxmlformats.org/drawingml/2006/main" xmlns:pic="http://schemas.openxmlformats.org/drawingml/2006/picture">
            <wp:extent cx="2333625" cy="2231999"/>
            <wp:docPr id="87" name="Picture 87"/>
            <wp:cNvGraphicFramePr>
              <a:graphicFrameLocks noChangeAspect="1"/>
            </wp:cNvGraphicFramePr>
            <a:graphic>
              <a:graphicData uri="http://schemas.openxmlformats.org/drawingml/2006/picture">
                <pic:pic>
                  <pic:nvPicPr>
                    <pic:cNvPr id="0" name="d_sd_do_chuki.png"/>
                    <pic:cNvPicPr/>
                  </pic:nvPicPr>
                  <pic:blipFill>
                    <a:blip r:embed="rId24"/>
                    <a:stretch>
                      <a:fillRect/>
                    </a:stretch>
                  </pic:blipFill>
                  <pic:spPr>
                    <a:xfrm>
                      <a:off x="0" y="0"/>
                      <a:ext cx="2333625" cy="2231999"/>
                    </a:xfrm>
                    <a:prstGeom prst="rect"/>
                  </pic:spPr>
                </pic:pic>
              </a:graphicData>
            </a:graphic>
          </wp:inline>
        </w:drawing>
      </w:r>
    </w:p>
    <w:p>
      <w:pPr>
        <w:spacing w:before="0" w:after="80"/>
        <w:jc w:val="center"/>
      </w:pPr>
      <w:r>
        <w:rPr>
          <w:rFonts w:ascii="Times New Roman" w:hAnsi="Times New Roman"/>
          <w:b w:val="0"/>
          <w:i/>
          <w:color w:val="555555"/>
          <w:sz w:val="19"/>
        </w:rPr>
        <w:t>Bộ thí nghiệm đo chu kì con lắc đơn</w:t>
      </w:r>
    </w:p>
    <w:p>
      <w:pPr>
        <w:spacing w:before="0" w:after="20"/>
        <w:ind w:left="340"/>
      </w:pPr>
      <w:r>
        <w:rPr>
          <w:rFonts w:ascii="Times New Roman" w:hAnsi="Times New Roman"/>
          <w:b/>
          <w:i w:val="0"/>
          <w:sz w:val="23"/>
        </w:rPr>
        <w:t xml:space="preserve">a) </w:t>
      </w:r>
      <w:r>
        <w:rPr>
          <w:rFonts w:ascii="Times New Roman" w:hAnsi="Times New Roman"/>
          <w:b w:val="0"/>
          <w:i w:val="0"/>
          <w:sz w:val="23"/>
        </w:rPr>
        <w:t>Đo thời gian của 20 dao động rồi chia cho 20 giúp giảm sai số ngẫu nhiên khi bấm đồng hồ.</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Sai số bấm giờ (~0,2 s) không đổi nhưng khi chia cho 20 thì sai số của mỗi chu kì chỉ còn khoảng 0,01 s.</w:t>
      </w:r>
    </w:p>
    <w:p>
      <w:pPr>
        <w:spacing w:before="0" w:after="20"/>
        <w:ind w:left="340"/>
      </w:pPr>
      <w:r>
        <w:rPr>
          <w:rFonts w:ascii="Times New Roman" w:hAnsi="Times New Roman"/>
          <w:b/>
          <w:i w:val="0"/>
          <w:sz w:val="23"/>
        </w:rPr>
        <w:t xml:space="preserve">b) </w:t>
      </w:r>
      <w:r>
        <w:rPr>
          <w:rFonts w:ascii="Times New Roman" w:hAnsi="Times New Roman"/>
          <w:b w:val="0"/>
          <w:i w:val="0"/>
          <w:sz w:val="23"/>
        </w:rPr>
        <w:t>Phải giữ biên độ góc nhỏ vì công thức T = 2π√(ℓ/g) chỉ đúng cho dao động nhỏ.</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biên độ góc lớn, chu kì tăng lên và công thức cho kết quả sai lệch.</w:t>
      </w:r>
    </w:p>
    <w:p>
      <w:pPr>
        <w:spacing w:before="0" w:after="20"/>
        <w:ind w:left="340"/>
      </w:pPr>
      <w:r>
        <w:rPr>
          <w:rFonts w:ascii="Times New Roman" w:hAnsi="Times New Roman"/>
          <w:b/>
          <w:i w:val="0"/>
          <w:sz w:val="23"/>
        </w:rPr>
        <w:t xml:space="preserve">c) </w:t>
      </w:r>
      <w:r>
        <w:rPr>
          <w:rFonts w:ascii="Times New Roman" w:hAnsi="Times New Roman"/>
          <w:b w:val="0"/>
          <w:i w:val="0"/>
          <w:sz w:val="23"/>
        </w:rPr>
        <w:t>Chiều dài dây phải đo từ điểm treo tới TÂM quả nặng.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Quên bán kính quả nặng sẽ làm ℓ nhỏ hơn thật, dẫn tới g tính được nhỏ hơn thật.</w:t>
      </w:r>
    </w:p>
    <w:p>
      <w:pPr>
        <w:spacing w:before="0" w:after="20"/>
        <w:ind w:left="340"/>
      </w:pPr>
      <w:r>
        <w:rPr>
          <w:rFonts w:ascii="Times New Roman" w:hAnsi="Times New Roman"/>
          <w:b/>
          <w:i w:val="0"/>
          <w:sz w:val="23"/>
        </w:rPr>
        <w:t xml:space="preserve">d) </w:t>
      </w:r>
      <w:r>
        <w:rPr>
          <w:rFonts w:ascii="Times New Roman" w:hAnsi="Times New Roman"/>
          <w:b w:val="0"/>
          <w:i w:val="0"/>
          <w:sz w:val="23"/>
        </w:rPr>
        <w:t>Cần cân chính xác khối lượng quả nặng vì g phụ thuộc khối lượng đó.</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Công thức g = 4π²ℓ/T² không chứa khối lượng; đó chính là ưu điểm của phương pháp này.</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Xử lí số liệu và sai số</w:t>
      </w:r>
    </w:p>
    <w:p>
      <w:pPr>
        <w:spacing w:before="0" w:after="40"/>
      </w:pPr>
      <w:r>
        <w:rPr>
          <w:rFonts w:ascii="Times New Roman" w:hAnsi="Times New Roman"/>
          <w:b w:val="0"/>
          <w:i/>
          <w:sz w:val="23"/>
        </w:rPr>
        <w:t>Một học sinh đo được chiều dài dây 1,00 m và thời gian 20 dao động là 40,1 s.</w:t>
      </w:r>
    </w:p>
    <w:p>
      <w:pPr>
        <w:spacing w:before="60" w:after="20"/>
        <w:jc w:val="center"/>
      </w:pPr>
      <w:r>
        <w:drawing>
          <wp:inline xmlns:a="http://schemas.openxmlformats.org/drawingml/2006/main" xmlns:pic="http://schemas.openxmlformats.org/drawingml/2006/picture">
            <wp:extent cx="2333625" cy="2231999"/>
            <wp:docPr id="88" name="Picture 88"/>
            <wp:cNvGraphicFramePr>
              <a:graphicFrameLocks noChangeAspect="1"/>
            </wp:cNvGraphicFramePr>
            <a:graphic>
              <a:graphicData uri="http://schemas.openxmlformats.org/drawingml/2006/picture">
                <pic:pic>
                  <pic:nvPicPr>
                    <pic:cNvPr id="0" name="d_sd_do_chuki.png"/>
                    <pic:cNvPicPr/>
                  </pic:nvPicPr>
                  <pic:blipFill>
                    <a:blip r:embed="rId24"/>
                    <a:stretch>
                      <a:fillRect/>
                    </a:stretch>
                  </pic:blipFill>
                  <pic:spPr>
                    <a:xfrm>
                      <a:off x="0" y="0"/>
                      <a:ext cx="2333625" cy="2231999"/>
                    </a:xfrm>
                    <a:prstGeom prst="rect"/>
                  </pic:spPr>
                </pic:pic>
              </a:graphicData>
            </a:graphic>
          </wp:inline>
        </w:drawing>
      </w:r>
    </w:p>
    <w:p>
      <w:pPr>
        <w:spacing w:before="0" w:after="80"/>
        <w:jc w:val="center"/>
      </w:pPr>
      <w:r>
        <w:rPr>
          <w:rFonts w:ascii="Times New Roman" w:hAnsi="Times New Roman"/>
          <w:b w:val="0"/>
          <w:i/>
          <w:color w:val="555555"/>
          <w:sz w:val="19"/>
        </w:rPr>
        <w:t>Bộ thí nghiệm đo chu kì</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dao động của con lắc là 2,005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40,1/20 = 2,005 s.</w:t>
      </w:r>
    </w:p>
    <w:p>
      <w:pPr>
        <w:spacing w:before="0" w:after="20"/>
        <w:ind w:left="340"/>
      </w:pPr>
      <w:r>
        <w:rPr>
          <w:rFonts w:ascii="Times New Roman" w:hAnsi="Times New Roman"/>
          <w:b/>
          <w:i w:val="0"/>
          <w:sz w:val="23"/>
        </w:rPr>
        <w:t xml:space="preserve">b) </w:t>
      </w:r>
      <w:r>
        <w:rPr>
          <w:rFonts w:ascii="Times New Roman" w:hAnsi="Times New Roman"/>
          <w:b w:val="0"/>
          <w:i w:val="0"/>
          <w:sz w:val="23"/>
        </w:rPr>
        <w:t>Gia tốc trọng trường tính được vào khoảng 9,82 m/s².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 = 4π²ℓ/T² = 39,478/4,020 ≈ 9,82 m/s².</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học sinh quên cộng bán kính quả nặng (khoảng 1,0 cm) vào chiều dài dây thì giá trị g tính được sẽ nhỏ hơn thật.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ℓ thật là 1,01 m, cho g = 39,478 · 1,01/4,020 ≈ 9,92 m/s². Dùng ℓ = 1,00 m cho kết quả nhỏ hơn khoảng 1%.</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học sinh chỉ đo thời gian của 1 dao động thì kết quả cũng chính xác như khi đo 20 dao động.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Sai số bấm giờ khoảng 0,2 s sẽ gây sai số 10% cho một chu kì 2 s, kéo theo sai số khoảng 20% cho g — lớn hơn rất nhiều so với khi đo 20 dao động.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Xét ảnh hưởng của chiều dài dây và gia tốc trọng trường tới chu kì con lắc đơn dao động nhỏ.</w:t>
      </w:r>
    </w:p>
    <w:p>
      <w:pPr>
        <w:spacing w:before="60" w:after="20"/>
        <w:jc w:val="center"/>
      </w:pPr>
      <w:r>
        <w:drawing>
          <wp:inline xmlns:a="http://schemas.openxmlformats.org/drawingml/2006/main" xmlns:pic="http://schemas.openxmlformats.org/drawingml/2006/picture">
            <wp:extent cx="1893247" cy="2231999"/>
            <wp:docPr id="89" name="Picture 89"/>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1893247" cy="2231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sz w:val="23"/>
        </w:rPr>
        <w:t xml:space="preserve">a) </w:t>
      </w:r>
      <w:r>
        <w:rPr>
          <w:rFonts w:ascii="Times New Roman" w:hAnsi="Times New Roman"/>
          <w:b w:val="0"/>
          <w:i w:val="0"/>
          <w:sz w:val="23"/>
        </w:rPr>
        <w:t>Muốn chu kì giảm một nửa, phải giảm chiều dài dây đi bốn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√ℓ nên ℓ giảm 4 lần thì T giảm 2 lần.</w:t>
      </w:r>
    </w:p>
    <w:p>
      <w:pPr>
        <w:spacing w:before="0" w:after="20"/>
        <w:ind w:left="340"/>
      </w:pPr>
      <w:r>
        <w:rPr>
          <w:rFonts w:ascii="Times New Roman" w:hAnsi="Times New Roman"/>
          <w:b/>
          <w:i w:val="0"/>
          <w:sz w:val="23"/>
        </w:rPr>
        <w:t xml:space="preserve">b) </w:t>
      </w:r>
      <w:r>
        <w:rPr>
          <w:rFonts w:ascii="Times New Roman" w:hAnsi="Times New Roman"/>
          <w:b w:val="0"/>
          <w:i w:val="0"/>
          <w:sz w:val="23"/>
        </w:rPr>
        <w:t>Tăng chiều dài dây thêm 21% thì chu kì tăng khoảng 10%.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T′/T = √1,21 = 1,10, tức tăng 10%.</w:t>
      </w:r>
    </w:p>
    <w:p>
      <w:pPr>
        <w:spacing w:before="0" w:after="20"/>
        <w:ind w:left="340"/>
      </w:pPr>
      <w:r>
        <w:rPr>
          <w:rFonts w:ascii="Times New Roman" w:hAnsi="Times New Roman"/>
          <w:b/>
          <w:i w:val="0"/>
          <w:sz w:val="23"/>
        </w:rPr>
        <w:t xml:space="preserve">c) </w:t>
      </w:r>
      <w:r>
        <w:rPr>
          <w:rFonts w:ascii="Times New Roman" w:hAnsi="Times New Roman"/>
          <w:b w:val="0"/>
          <w:i w:val="0"/>
          <w:sz w:val="23"/>
        </w:rPr>
        <w:t>Đưa đồng hồ quả lắc lên núi cao thì đồng hồ chạy chậm lại.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 giảm nên chu kì tăng, đồng hồ đếm được ít “giây” hơn trong cùng một khoảng thời gian thật.</w:t>
      </w:r>
    </w:p>
    <w:p>
      <w:pPr>
        <w:spacing w:before="0" w:after="20"/>
        <w:ind w:left="340"/>
      </w:pPr>
      <w:r>
        <w:rPr>
          <w:rFonts w:ascii="Times New Roman" w:hAnsi="Times New Roman"/>
          <w:b/>
          <w:i w:val="0"/>
          <w:sz w:val="23"/>
        </w:rPr>
        <w:t xml:space="preserve">d) </w:t>
      </w:r>
      <w:r>
        <w:rPr>
          <w:rFonts w:ascii="Times New Roman" w:hAnsi="Times New Roman"/>
          <w:b w:val="0"/>
          <w:i w:val="0"/>
          <w:sz w:val="23"/>
        </w:rPr>
        <w:t>Thay quả nặng bằng quả khác nặng gấp đôi thì chu kì tăng √2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Chu kì con lắc đơn không phụ thuộc khối lượng: T = 2π√(ℓ/g) không chứa m. (Quy tắc T ∝ √m là của con lắc LÒ XO.)</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Xử lí số liệu thực nghiệm</w:t>
      </w:r>
    </w:p>
    <w:p>
      <w:pPr>
        <w:spacing w:before="0" w:after="40"/>
      </w:pPr>
      <w:r>
        <w:rPr>
          <w:rFonts w:ascii="Times New Roman" w:hAnsi="Times New Roman"/>
          <w:b w:val="0"/>
          <w:i/>
          <w:sz w:val="23"/>
        </w:rPr>
        <w:t>Từ bộ số liệu thí nghiệm đo g bằng con lắc đơn, hệ số góc của đường thẳng T² theo ℓ bằng bao nhiêu s²/m (làm tròn đến chữ số thập phân thứ hai)?</w:t>
      </w:r>
    </w:p>
    <w:p>
      <w:pPr>
        <w:spacing w:before="60" w:after="40"/>
        <w:jc w:val="center"/>
      </w:pPr>
      <w:r>
        <w:rPr>
          <w:rFonts w:ascii="Times New Roman" w:hAnsi="Times New Roman"/>
          <w:b w:val="0"/>
          <w:i/>
          <w:color w:val="555555"/>
          <w:sz w:val="19"/>
        </w:rPr>
        <w:t>Số liệu thí nghiệm đo gia tốc trọng trường bằng con lắc đơn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ℓ (m)</w:t>
            </w:r>
          </w:p>
        </w:tc>
        <w:tc>
          <w:tcPr>
            <w:tcW w:type="dxa" w:w="1700"/>
            <w:shd w:val="clear" w:color="auto" w:fill="DCE6F1"/>
          </w:tcPr>
          <w:p>
            <w:pPr>
              <w:spacing w:after="20"/>
              <w:jc w:val="center"/>
            </w:pPr>
            <w:r>
              <w:rPr>
                <w:rFonts w:ascii="Times New Roman" w:hAnsi="Times New Roman"/>
                <w:b/>
                <w:sz w:val="20"/>
              </w:rPr>
              <w:t>0,40</w:t>
            </w:r>
          </w:p>
        </w:tc>
        <w:tc>
          <w:tcPr>
            <w:tcW w:type="dxa" w:w="1700"/>
            <w:shd w:val="clear" w:color="auto" w:fill="DCE6F1"/>
          </w:tcPr>
          <w:p>
            <w:pPr>
              <w:spacing w:after="20"/>
              <w:jc w:val="center"/>
            </w:pPr>
            <w:r>
              <w:rPr>
                <w:rFonts w:ascii="Times New Roman" w:hAnsi="Times New Roman"/>
                <w:b/>
                <w:sz w:val="20"/>
              </w:rPr>
              <w:t>0,60</w:t>
            </w:r>
          </w:p>
        </w:tc>
        <w:tc>
          <w:tcPr>
            <w:tcW w:type="dxa" w:w="1700"/>
            <w:shd w:val="clear" w:color="auto" w:fill="DCE6F1"/>
          </w:tcPr>
          <w:p>
            <w:pPr>
              <w:spacing w:after="20"/>
              <w:jc w:val="center"/>
            </w:pPr>
            <w:r>
              <w:rPr>
                <w:rFonts w:ascii="Times New Roman" w:hAnsi="Times New Roman"/>
                <w:b/>
                <w:sz w:val="20"/>
              </w:rPr>
              <w:t>0,80</w:t>
            </w:r>
          </w:p>
        </w:tc>
        <w:tc>
          <w:tcPr>
            <w:tcW w:type="dxa" w:w="1700"/>
            <w:shd w:val="clear" w:color="auto" w:fill="DCE6F1"/>
          </w:tcPr>
          <w:p>
            <w:pPr>
              <w:spacing w:after="20"/>
              <w:jc w:val="center"/>
            </w:pPr>
            <w:r>
              <w:rPr>
                <w:rFonts w:ascii="Times New Roman" w:hAnsi="Times New Roman"/>
                <w:b/>
                <w:sz w:val="20"/>
              </w:rPr>
              <w:t>1,00</w:t>
            </w:r>
          </w:p>
        </w:tc>
        <w:tc>
          <w:tcPr>
            <w:tcW w:type="dxa" w:w="1700"/>
            <w:shd w:val="clear" w:color="auto" w:fill="DCE6F1"/>
          </w:tcPr>
          <w:p>
            <w:pPr>
              <w:spacing w:after="20"/>
              <w:jc w:val="center"/>
            </w:pPr>
            <w:r>
              <w:rPr>
                <w:rFonts w:ascii="Times New Roman" w:hAnsi="Times New Roman"/>
                <w:b/>
                <w:sz w:val="20"/>
              </w:rPr>
              <w:t>1,20</w:t>
            </w:r>
          </w:p>
        </w:tc>
      </w:tr>
      <w:tr>
        <w:tc>
          <w:tcPr>
            <w:tcW w:type="dxa" w:w="1700"/>
          </w:tcPr>
          <w:p>
            <w:pPr>
              <w:spacing w:after="20"/>
            </w:pPr>
            <w:r>
              <w:rPr>
                <w:rFonts w:ascii="Times New Roman" w:hAnsi="Times New Roman"/>
                <w:b/>
                <w:sz w:val="20"/>
              </w:rPr>
              <w:t>T (s)</w:t>
            </w:r>
          </w:p>
        </w:tc>
        <w:tc>
          <w:tcPr>
            <w:tcW w:type="dxa" w:w="1700"/>
          </w:tcPr>
          <w:p>
            <w:pPr>
              <w:spacing w:after="20"/>
              <w:jc w:val="center"/>
            </w:pPr>
            <w:r>
              <w:rPr>
                <w:rFonts w:ascii="Times New Roman" w:hAnsi="Times New Roman"/>
                <w:sz w:val="20"/>
              </w:rPr>
              <w:t>1,27</w:t>
            </w:r>
          </w:p>
        </w:tc>
        <w:tc>
          <w:tcPr>
            <w:tcW w:type="dxa" w:w="1700"/>
          </w:tcPr>
          <w:p>
            <w:pPr>
              <w:spacing w:after="20"/>
              <w:jc w:val="center"/>
            </w:pPr>
            <w:r>
              <w:rPr>
                <w:rFonts w:ascii="Times New Roman" w:hAnsi="Times New Roman"/>
                <w:sz w:val="20"/>
              </w:rPr>
              <w:t>1,55</w:t>
            </w:r>
          </w:p>
        </w:tc>
        <w:tc>
          <w:tcPr>
            <w:tcW w:type="dxa" w:w="1700"/>
          </w:tcPr>
          <w:p>
            <w:pPr>
              <w:spacing w:after="20"/>
              <w:jc w:val="center"/>
            </w:pPr>
            <w:r>
              <w:rPr>
                <w:rFonts w:ascii="Times New Roman" w:hAnsi="Times New Roman"/>
                <w:sz w:val="20"/>
              </w:rPr>
              <w:t>1,79</w:t>
            </w:r>
          </w:p>
        </w:tc>
        <w:tc>
          <w:tcPr>
            <w:tcW w:type="dxa" w:w="1700"/>
          </w:tcPr>
          <w:p>
            <w:pPr>
              <w:spacing w:after="20"/>
              <w:jc w:val="center"/>
            </w:pPr>
            <w:r>
              <w:rPr>
                <w:rFonts w:ascii="Times New Roman" w:hAnsi="Times New Roman"/>
                <w:sz w:val="20"/>
              </w:rPr>
              <w:t>2,01</w:t>
            </w:r>
          </w:p>
        </w:tc>
        <w:tc>
          <w:tcPr>
            <w:tcW w:type="dxa" w:w="1700"/>
          </w:tcPr>
          <w:p>
            <w:pPr>
              <w:spacing w:after="20"/>
              <w:jc w:val="center"/>
            </w:pPr>
            <w:r>
              <w:rPr>
                <w:rFonts w:ascii="Times New Roman" w:hAnsi="Times New Roman"/>
                <w:sz w:val="20"/>
              </w:rPr>
              <w:t>2,20</w:t>
            </w:r>
          </w:p>
        </w:tc>
      </w:tr>
      <w:tr>
        <w:tc>
          <w:tcPr>
            <w:tcW w:type="dxa" w:w="1700"/>
          </w:tcPr>
          <w:p>
            <w:pPr>
              <w:spacing w:after="20"/>
            </w:pPr>
            <w:r>
              <w:rPr>
                <w:rFonts w:ascii="Times New Roman" w:hAnsi="Times New Roman"/>
                <w:b/>
                <w:sz w:val="20"/>
              </w:rPr>
              <w:t>T² (s²)</w:t>
            </w:r>
          </w:p>
        </w:tc>
        <w:tc>
          <w:tcPr>
            <w:tcW w:type="dxa" w:w="1700"/>
          </w:tcPr>
          <w:p>
            <w:pPr>
              <w:spacing w:after="20"/>
              <w:jc w:val="center"/>
            </w:pPr>
            <w:r>
              <w:rPr>
                <w:rFonts w:ascii="Times New Roman" w:hAnsi="Times New Roman"/>
                <w:sz w:val="20"/>
              </w:rPr>
              <w:t>1,61</w:t>
            </w:r>
          </w:p>
        </w:tc>
        <w:tc>
          <w:tcPr>
            <w:tcW w:type="dxa" w:w="1700"/>
          </w:tcPr>
          <w:p>
            <w:pPr>
              <w:spacing w:after="20"/>
              <w:jc w:val="center"/>
            </w:pPr>
            <w:r>
              <w:rPr>
                <w:rFonts w:ascii="Times New Roman" w:hAnsi="Times New Roman"/>
                <w:sz w:val="20"/>
              </w:rPr>
              <w:t>2,42</w:t>
            </w:r>
          </w:p>
        </w:tc>
        <w:tc>
          <w:tcPr>
            <w:tcW w:type="dxa" w:w="1700"/>
          </w:tcPr>
          <w:p>
            <w:pPr>
              <w:spacing w:after="20"/>
              <w:jc w:val="center"/>
            </w:pPr>
            <w:r>
              <w:rPr>
                <w:rFonts w:ascii="Times New Roman" w:hAnsi="Times New Roman"/>
                <w:sz w:val="20"/>
              </w:rPr>
              <w:t>3,22</w:t>
            </w:r>
          </w:p>
        </w:tc>
        <w:tc>
          <w:tcPr>
            <w:tcW w:type="dxa" w:w="1700"/>
          </w:tcPr>
          <w:p>
            <w:pPr>
              <w:spacing w:after="20"/>
              <w:jc w:val="center"/>
            </w:pPr>
            <w:r>
              <w:rPr>
                <w:rFonts w:ascii="Times New Roman" w:hAnsi="Times New Roman"/>
                <w:sz w:val="20"/>
              </w:rPr>
              <w:t>4,03</w:t>
            </w:r>
          </w:p>
        </w:tc>
        <w:tc>
          <w:tcPr>
            <w:tcW w:type="dxa" w:w="1700"/>
          </w:tcPr>
          <w:p>
            <w:pPr>
              <w:spacing w:after="20"/>
              <w:jc w:val="center"/>
            </w:pPr>
            <w:r>
              <w:rPr>
                <w:rFonts w:ascii="Times New Roman" w:hAnsi="Times New Roman"/>
                <w:sz w:val="20"/>
              </w:rPr>
              <w:t>4,83</w:t>
            </w:r>
          </w:p>
        </w:tc>
      </w:tr>
    </w:tbl>
    <w:p>
      <w:pPr>
        <w:spacing w:after="40"/>
      </w:pPr>
    </w:p>
    <w:p>
      <w:pPr>
        <w:spacing w:before="60" w:after="20"/>
        <w:jc w:val="center"/>
      </w:pPr>
      <w:r>
        <w:drawing>
          <wp:inline xmlns:a="http://schemas.openxmlformats.org/drawingml/2006/main" xmlns:pic="http://schemas.openxmlformats.org/drawingml/2006/picture">
            <wp:extent cx="3269504" cy="2232000"/>
            <wp:docPr id="90" name="Picture 90"/>
            <wp:cNvGraphicFramePr>
              <a:graphicFrameLocks noChangeAspect="1"/>
            </wp:cNvGraphicFramePr>
            <a:graphic>
              <a:graphicData uri="http://schemas.openxmlformats.org/drawingml/2006/picture">
                <pic:pic>
                  <pic:nvPicPr>
                    <pic:cNvPr id="0" name="d_dt_T2_l.png"/>
                    <pic:cNvPicPr/>
                  </pic:nvPicPr>
                  <pic:blipFill>
                    <a:blip r:embed="rId23"/>
                    <a:stretch>
                      <a:fillRect/>
                    </a:stretch>
                  </pic:blipFill>
                  <pic:spPr>
                    <a:xfrm>
                      <a:off x="0" y="0"/>
                      <a:ext cx="3269504" cy="2232000"/>
                    </a:xfrm>
                    <a:prstGeom prst="rect"/>
                  </pic:spPr>
                </pic:pic>
              </a:graphicData>
            </a:graphic>
          </wp:inline>
        </w:drawing>
      </w:r>
    </w:p>
    <w:p>
      <w:pPr>
        <w:spacing w:before="0" w:after="80"/>
        <w:jc w:val="center"/>
      </w:pPr>
      <w:r>
        <w:rPr>
          <w:rFonts w:ascii="Times New Roman" w:hAnsi="Times New Roman"/>
          <w:b w:val="0"/>
          <w:i/>
          <w:color w:val="555555"/>
          <w:sz w:val="19"/>
        </w:rPr>
        <w:t>Đồ thị T² theo ℓ</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4,03</w:t>
      </w:r>
    </w:p>
    <w:p>
      <w:pPr>
        <w:spacing w:before="0" w:after="40"/>
        <w:ind w:left="340"/>
      </w:pPr>
      <w:r>
        <w:rPr>
          <w:rFonts w:ascii="Times New Roman" w:hAnsi="Times New Roman"/>
          <w:b w:val="0"/>
          <w:i w:val="0"/>
          <w:sz w:val="22"/>
        </w:rPr>
        <w:t>k = (4,83 − 1,61)/(1,20 − 0,40) = 3,22/0,80 ≈ 4,03 s²/m.</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Xử lí số liệu thực nghiệm</w:t>
      </w:r>
    </w:p>
    <w:p>
      <w:pPr>
        <w:spacing w:before="0" w:after="40"/>
      </w:pPr>
      <w:r>
        <w:rPr>
          <w:rFonts w:ascii="Times New Roman" w:hAnsi="Times New Roman"/>
          <w:b w:val="0"/>
          <w:i/>
          <w:sz w:val="23"/>
        </w:rPr>
        <w:t>Từ hệ số góc đó, gia tốc trọng trường xác định được bằng bao nhiêu m/s² (làm tròn đến chữ số thập phân thứ hai)?</w:t>
      </w:r>
    </w:p>
    <w:p>
      <w:pPr>
        <w:spacing w:before="60" w:after="40"/>
        <w:jc w:val="center"/>
      </w:pPr>
      <w:r>
        <w:rPr>
          <w:rFonts w:ascii="Times New Roman" w:hAnsi="Times New Roman"/>
          <w:b w:val="0"/>
          <w:i/>
          <w:color w:val="555555"/>
          <w:sz w:val="19"/>
        </w:rPr>
        <w:t>Số liệu thí nghiệm đo gia tốc trọng trường bằng con lắc đơn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ℓ (m)</w:t>
            </w:r>
          </w:p>
        </w:tc>
        <w:tc>
          <w:tcPr>
            <w:tcW w:type="dxa" w:w="1700"/>
            <w:shd w:val="clear" w:color="auto" w:fill="DCE6F1"/>
          </w:tcPr>
          <w:p>
            <w:pPr>
              <w:spacing w:after="20"/>
              <w:jc w:val="center"/>
            </w:pPr>
            <w:r>
              <w:rPr>
                <w:rFonts w:ascii="Times New Roman" w:hAnsi="Times New Roman"/>
                <w:b/>
                <w:sz w:val="20"/>
              </w:rPr>
              <w:t>0,40</w:t>
            </w:r>
          </w:p>
        </w:tc>
        <w:tc>
          <w:tcPr>
            <w:tcW w:type="dxa" w:w="1700"/>
            <w:shd w:val="clear" w:color="auto" w:fill="DCE6F1"/>
          </w:tcPr>
          <w:p>
            <w:pPr>
              <w:spacing w:after="20"/>
              <w:jc w:val="center"/>
            </w:pPr>
            <w:r>
              <w:rPr>
                <w:rFonts w:ascii="Times New Roman" w:hAnsi="Times New Roman"/>
                <w:b/>
                <w:sz w:val="20"/>
              </w:rPr>
              <w:t>0,60</w:t>
            </w:r>
          </w:p>
        </w:tc>
        <w:tc>
          <w:tcPr>
            <w:tcW w:type="dxa" w:w="1700"/>
            <w:shd w:val="clear" w:color="auto" w:fill="DCE6F1"/>
          </w:tcPr>
          <w:p>
            <w:pPr>
              <w:spacing w:after="20"/>
              <w:jc w:val="center"/>
            </w:pPr>
            <w:r>
              <w:rPr>
                <w:rFonts w:ascii="Times New Roman" w:hAnsi="Times New Roman"/>
                <w:b/>
                <w:sz w:val="20"/>
              </w:rPr>
              <w:t>0,80</w:t>
            </w:r>
          </w:p>
        </w:tc>
        <w:tc>
          <w:tcPr>
            <w:tcW w:type="dxa" w:w="1700"/>
            <w:shd w:val="clear" w:color="auto" w:fill="DCE6F1"/>
          </w:tcPr>
          <w:p>
            <w:pPr>
              <w:spacing w:after="20"/>
              <w:jc w:val="center"/>
            </w:pPr>
            <w:r>
              <w:rPr>
                <w:rFonts w:ascii="Times New Roman" w:hAnsi="Times New Roman"/>
                <w:b/>
                <w:sz w:val="20"/>
              </w:rPr>
              <w:t>1,00</w:t>
            </w:r>
          </w:p>
        </w:tc>
        <w:tc>
          <w:tcPr>
            <w:tcW w:type="dxa" w:w="1700"/>
            <w:shd w:val="clear" w:color="auto" w:fill="DCE6F1"/>
          </w:tcPr>
          <w:p>
            <w:pPr>
              <w:spacing w:after="20"/>
              <w:jc w:val="center"/>
            </w:pPr>
            <w:r>
              <w:rPr>
                <w:rFonts w:ascii="Times New Roman" w:hAnsi="Times New Roman"/>
                <w:b/>
                <w:sz w:val="20"/>
              </w:rPr>
              <w:t>1,20</w:t>
            </w:r>
          </w:p>
        </w:tc>
      </w:tr>
      <w:tr>
        <w:tc>
          <w:tcPr>
            <w:tcW w:type="dxa" w:w="1700"/>
          </w:tcPr>
          <w:p>
            <w:pPr>
              <w:spacing w:after="20"/>
            </w:pPr>
            <w:r>
              <w:rPr>
                <w:rFonts w:ascii="Times New Roman" w:hAnsi="Times New Roman"/>
                <w:b/>
                <w:sz w:val="20"/>
              </w:rPr>
              <w:t>T (s)</w:t>
            </w:r>
          </w:p>
        </w:tc>
        <w:tc>
          <w:tcPr>
            <w:tcW w:type="dxa" w:w="1700"/>
          </w:tcPr>
          <w:p>
            <w:pPr>
              <w:spacing w:after="20"/>
              <w:jc w:val="center"/>
            </w:pPr>
            <w:r>
              <w:rPr>
                <w:rFonts w:ascii="Times New Roman" w:hAnsi="Times New Roman"/>
                <w:sz w:val="20"/>
              </w:rPr>
              <w:t>1,27</w:t>
            </w:r>
          </w:p>
        </w:tc>
        <w:tc>
          <w:tcPr>
            <w:tcW w:type="dxa" w:w="1700"/>
          </w:tcPr>
          <w:p>
            <w:pPr>
              <w:spacing w:after="20"/>
              <w:jc w:val="center"/>
            </w:pPr>
            <w:r>
              <w:rPr>
                <w:rFonts w:ascii="Times New Roman" w:hAnsi="Times New Roman"/>
                <w:sz w:val="20"/>
              </w:rPr>
              <w:t>1,55</w:t>
            </w:r>
          </w:p>
        </w:tc>
        <w:tc>
          <w:tcPr>
            <w:tcW w:type="dxa" w:w="1700"/>
          </w:tcPr>
          <w:p>
            <w:pPr>
              <w:spacing w:after="20"/>
              <w:jc w:val="center"/>
            </w:pPr>
            <w:r>
              <w:rPr>
                <w:rFonts w:ascii="Times New Roman" w:hAnsi="Times New Roman"/>
                <w:sz w:val="20"/>
              </w:rPr>
              <w:t>1,79</w:t>
            </w:r>
          </w:p>
        </w:tc>
        <w:tc>
          <w:tcPr>
            <w:tcW w:type="dxa" w:w="1700"/>
          </w:tcPr>
          <w:p>
            <w:pPr>
              <w:spacing w:after="20"/>
              <w:jc w:val="center"/>
            </w:pPr>
            <w:r>
              <w:rPr>
                <w:rFonts w:ascii="Times New Roman" w:hAnsi="Times New Roman"/>
                <w:sz w:val="20"/>
              </w:rPr>
              <w:t>2,01</w:t>
            </w:r>
          </w:p>
        </w:tc>
        <w:tc>
          <w:tcPr>
            <w:tcW w:type="dxa" w:w="1700"/>
          </w:tcPr>
          <w:p>
            <w:pPr>
              <w:spacing w:after="20"/>
              <w:jc w:val="center"/>
            </w:pPr>
            <w:r>
              <w:rPr>
                <w:rFonts w:ascii="Times New Roman" w:hAnsi="Times New Roman"/>
                <w:sz w:val="20"/>
              </w:rPr>
              <w:t>2,20</w:t>
            </w:r>
          </w:p>
        </w:tc>
      </w:tr>
      <w:tr>
        <w:tc>
          <w:tcPr>
            <w:tcW w:type="dxa" w:w="1700"/>
          </w:tcPr>
          <w:p>
            <w:pPr>
              <w:spacing w:after="20"/>
            </w:pPr>
            <w:r>
              <w:rPr>
                <w:rFonts w:ascii="Times New Roman" w:hAnsi="Times New Roman"/>
                <w:b/>
                <w:sz w:val="20"/>
              </w:rPr>
              <w:t>T² (s²)</w:t>
            </w:r>
          </w:p>
        </w:tc>
        <w:tc>
          <w:tcPr>
            <w:tcW w:type="dxa" w:w="1700"/>
          </w:tcPr>
          <w:p>
            <w:pPr>
              <w:spacing w:after="20"/>
              <w:jc w:val="center"/>
            </w:pPr>
            <w:r>
              <w:rPr>
                <w:rFonts w:ascii="Times New Roman" w:hAnsi="Times New Roman"/>
                <w:sz w:val="20"/>
              </w:rPr>
              <w:t>1,61</w:t>
            </w:r>
          </w:p>
        </w:tc>
        <w:tc>
          <w:tcPr>
            <w:tcW w:type="dxa" w:w="1700"/>
          </w:tcPr>
          <w:p>
            <w:pPr>
              <w:spacing w:after="20"/>
              <w:jc w:val="center"/>
            </w:pPr>
            <w:r>
              <w:rPr>
                <w:rFonts w:ascii="Times New Roman" w:hAnsi="Times New Roman"/>
                <w:sz w:val="20"/>
              </w:rPr>
              <w:t>2,42</w:t>
            </w:r>
          </w:p>
        </w:tc>
        <w:tc>
          <w:tcPr>
            <w:tcW w:type="dxa" w:w="1700"/>
          </w:tcPr>
          <w:p>
            <w:pPr>
              <w:spacing w:after="20"/>
              <w:jc w:val="center"/>
            </w:pPr>
            <w:r>
              <w:rPr>
                <w:rFonts w:ascii="Times New Roman" w:hAnsi="Times New Roman"/>
                <w:sz w:val="20"/>
              </w:rPr>
              <w:t>3,22</w:t>
            </w:r>
          </w:p>
        </w:tc>
        <w:tc>
          <w:tcPr>
            <w:tcW w:type="dxa" w:w="1700"/>
          </w:tcPr>
          <w:p>
            <w:pPr>
              <w:spacing w:after="20"/>
              <w:jc w:val="center"/>
            </w:pPr>
            <w:r>
              <w:rPr>
                <w:rFonts w:ascii="Times New Roman" w:hAnsi="Times New Roman"/>
                <w:sz w:val="20"/>
              </w:rPr>
              <w:t>4,03</w:t>
            </w:r>
          </w:p>
        </w:tc>
        <w:tc>
          <w:tcPr>
            <w:tcW w:type="dxa" w:w="1700"/>
          </w:tcPr>
          <w:p>
            <w:pPr>
              <w:spacing w:after="20"/>
              <w:jc w:val="center"/>
            </w:pPr>
            <w:r>
              <w:rPr>
                <w:rFonts w:ascii="Times New Roman" w:hAnsi="Times New Roman"/>
                <w:sz w:val="20"/>
              </w:rPr>
              <w:t>4,83</w:t>
            </w:r>
          </w:p>
        </w:tc>
      </w:tr>
    </w:tbl>
    <w:p>
      <w:pPr>
        <w:spacing w:after="40"/>
      </w:pP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9,80</w:t>
      </w:r>
    </w:p>
    <w:p>
      <w:pPr>
        <w:spacing w:before="0" w:after="40"/>
        <w:ind w:left="340"/>
      </w:pPr>
      <w:r>
        <w:rPr>
          <w:rFonts w:ascii="Times New Roman" w:hAnsi="Times New Roman"/>
          <w:b w:val="0"/>
          <w:i w:val="0"/>
          <w:sz w:val="22"/>
        </w:rPr>
        <w:t>g = 4π²/k = 39,478/4,03 ≈ 9,80 m/s².</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Xử lí số liệu thực nghiệm</w:t>
      </w:r>
    </w:p>
    <w:p>
      <w:pPr>
        <w:spacing w:before="0" w:after="40"/>
      </w:pPr>
      <w:r>
        <w:rPr>
          <w:rFonts w:ascii="Times New Roman" w:hAnsi="Times New Roman"/>
          <w:b w:val="0"/>
          <w:i/>
          <w:sz w:val="23"/>
        </w:rPr>
        <w:t>Một học sinh đo chiều dài dây 1,00 m và thời gian 20 dao động là 40,1 s. Gia tốc trọng trường tính được bằng bao nhiêu m/s²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9,82</w:t>
      </w:r>
    </w:p>
    <w:p>
      <w:pPr>
        <w:spacing w:before="0" w:after="40"/>
        <w:ind w:left="340"/>
      </w:pPr>
      <w:r>
        <w:rPr>
          <w:rFonts w:ascii="Times New Roman" w:hAnsi="Times New Roman"/>
          <w:b w:val="0"/>
          <w:i w:val="0"/>
          <w:sz w:val="22"/>
        </w:rPr>
        <w:t>T = 40,1/20 = 2,005 s ⟹ g = 4π²ℓ/T² = 39,478/4,020 ≈ 9,82 m/s².</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Dự đoán từ mô hình thực nghiệm</w:t>
      </w:r>
    </w:p>
    <w:p>
      <w:pPr>
        <w:spacing w:before="0" w:after="40"/>
      </w:pPr>
      <w:r>
        <w:rPr>
          <w:rFonts w:ascii="Times New Roman" w:hAnsi="Times New Roman"/>
          <w:b w:val="0"/>
          <w:i/>
          <w:sz w:val="23"/>
        </w:rPr>
        <w:t>Với hệ số góc 4,03 s²/m, chu kì dự đoán của con lắc đơn dài 1,60 m bằng bao nhiêu giây (làm tròn đến chữ số thập phân thứ hai)?</w:t>
      </w:r>
    </w:p>
    <w:p>
      <w:pPr>
        <w:spacing w:before="60" w:after="40"/>
        <w:jc w:val="center"/>
      </w:pPr>
      <w:r>
        <w:rPr>
          <w:rFonts w:ascii="Times New Roman" w:hAnsi="Times New Roman"/>
          <w:b w:val="0"/>
          <w:i/>
          <w:color w:val="555555"/>
          <w:sz w:val="19"/>
        </w:rPr>
        <w:t>Số liệu thí nghiệm đo gia tốc trọng trường bằng con lắc đơn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ℓ (m)</w:t>
            </w:r>
          </w:p>
        </w:tc>
        <w:tc>
          <w:tcPr>
            <w:tcW w:type="dxa" w:w="1700"/>
            <w:shd w:val="clear" w:color="auto" w:fill="DCE6F1"/>
          </w:tcPr>
          <w:p>
            <w:pPr>
              <w:spacing w:after="20"/>
              <w:jc w:val="center"/>
            </w:pPr>
            <w:r>
              <w:rPr>
                <w:rFonts w:ascii="Times New Roman" w:hAnsi="Times New Roman"/>
                <w:b/>
                <w:sz w:val="20"/>
              </w:rPr>
              <w:t>0,40</w:t>
            </w:r>
          </w:p>
        </w:tc>
        <w:tc>
          <w:tcPr>
            <w:tcW w:type="dxa" w:w="1700"/>
            <w:shd w:val="clear" w:color="auto" w:fill="DCE6F1"/>
          </w:tcPr>
          <w:p>
            <w:pPr>
              <w:spacing w:after="20"/>
              <w:jc w:val="center"/>
            </w:pPr>
            <w:r>
              <w:rPr>
                <w:rFonts w:ascii="Times New Roman" w:hAnsi="Times New Roman"/>
                <w:b/>
                <w:sz w:val="20"/>
              </w:rPr>
              <w:t>0,60</w:t>
            </w:r>
          </w:p>
        </w:tc>
        <w:tc>
          <w:tcPr>
            <w:tcW w:type="dxa" w:w="1700"/>
            <w:shd w:val="clear" w:color="auto" w:fill="DCE6F1"/>
          </w:tcPr>
          <w:p>
            <w:pPr>
              <w:spacing w:after="20"/>
              <w:jc w:val="center"/>
            </w:pPr>
            <w:r>
              <w:rPr>
                <w:rFonts w:ascii="Times New Roman" w:hAnsi="Times New Roman"/>
                <w:b/>
                <w:sz w:val="20"/>
              </w:rPr>
              <w:t>0,80</w:t>
            </w:r>
          </w:p>
        </w:tc>
        <w:tc>
          <w:tcPr>
            <w:tcW w:type="dxa" w:w="1700"/>
            <w:shd w:val="clear" w:color="auto" w:fill="DCE6F1"/>
          </w:tcPr>
          <w:p>
            <w:pPr>
              <w:spacing w:after="20"/>
              <w:jc w:val="center"/>
            </w:pPr>
            <w:r>
              <w:rPr>
                <w:rFonts w:ascii="Times New Roman" w:hAnsi="Times New Roman"/>
                <w:b/>
                <w:sz w:val="20"/>
              </w:rPr>
              <w:t>1,00</w:t>
            </w:r>
          </w:p>
        </w:tc>
        <w:tc>
          <w:tcPr>
            <w:tcW w:type="dxa" w:w="1700"/>
            <w:shd w:val="clear" w:color="auto" w:fill="DCE6F1"/>
          </w:tcPr>
          <w:p>
            <w:pPr>
              <w:spacing w:after="20"/>
              <w:jc w:val="center"/>
            </w:pPr>
            <w:r>
              <w:rPr>
                <w:rFonts w:ascii="Times New Roman" w:hAnsi="Times New Roman"/>
                <w:b/>
                <w:sz w:val="20"/>
              </w:rPr>
              <w:t>1,20</w:t>
            </w:r>
          </w:p>
        </w:tc>
      </w:tr>
      <w:tr>
        <w:tc>
          <w:tcPr>
            <w:tcW w:type="dxa" w:w="1700"/>
          </w:tcPr>
          <w:p>
            <w:pPr>
              <w:spacing w:after="20"/>
            </w:pPr>
            <w:r>
              <w:rPr>
                <w:rFonts w:ascii="Times New Roman" w:hAnsi="Times New Roman"/>
                <w:b/>
                <w:sz w:val="20"/>
              </w:rPr>
              <w:t>T (s)</w:t>
            </w:r>
          </w:p>
        </w:tc>
        <w:tc>
          <w:tcPr>
            <w:tcW w:type="dxa" w:w="1700"/>
          </w:tcPr>
          <w:p>
            <w:pPr>
              <w:spacing w:after="20"/>
              <w:jc w:val="center"/>
            </w:pPr>
            <w:r>
              <w:rPr>
                <w:rFonts w:ascii="Times New Roman" w:hAnsi="Times New Roman"/>
                <w:sz w:val="20"/>
              </w:rPr>
              <w:t>1,27</w:t>
            </w:r>
          </w:p>
        </w:tc>
        <w:tc>
          <w:tcPr>
            <w:tcW w:type="dxa" w:w="1700"/>
          </w:tcPr>
          <w:p>
            <w:pPr>
              <w:spacing w:after="20"/>
              <w:jc w:val="center"/>
            </w:pPr>
            <w:r>
              <w:rPr>
                <w:rFonts w:ascii="Times New Roman" w:hAnsi="Times New Roman"/>
                <w:sz w:val="20"/>
              </w:rPr>
              <w:t>1,55</w:t>
            </w:r>
          </w:p>
        </w:tc>
        <w:tc>
          <w:tcPr>
            <w:tcW w:type="dxa" w:w="1700"/>
          </w:tcPr>
          <w:p>
            <w:pPr>
              <w:spacing w:after="20"/>
              <w:jc w:val="center"/>
            </w:pPr>
            <w:r>
              <w:rPr>
                <w:rFonts w:ascii="Times New Roman" w:hAnsi="Times New Roman"/>
                <w:sz w:val="20"/>
              </w:rPr>
              <w:t>1,79</w:t>
            </w:r>
          </w:p>
        </w:tc>
        <w:tc>
          <w:tcPr>
            <w:tcW w:type="dxa" w:w="1700"/>
          </w:tcPr>
          <w:p>
            <w:pPr>
              <w:spacing w:after="20"/>
              <w:jc w:val="center"/>
            </w:pPr>
            <w:r>
              <w:rPr>
                <w:rFonts w:ascii="Times New Roman" w:hAnsi="Times New Roman"/>
                <w:sz w:val="20"/>
              </w:rPr>
              <w:t>2,01</w:t>
            </w:r>
          </w:p>
        </w:tc>
        <w:tc>
          <w:tcPr>
            <w:tcW w:type="dxa" w:w="1700"/>
          </w:tcPr>
          <w:p>
            <w:pPr>
              <w:spacing w:after="20"/>
              <w:jc w:val="center"/>
            </w:pPr>
            <w:r>
              <w:rPr>
                <w:rFonts w:ascii="Times New Roman" w:hAnsi="Times New Roman"/>
                <w:sz w:val="20"/>
              </w:rPr>
              <w:t>2,20</w:t>
            </w:r>
          </w:p>
        </w:tc>
      </w:tr>
      <w:tr>
        <w:tc>
          <w:tcPr>
            <w:tcW w:type="dxa" w:w="1700"/>
          </w:tcPr>
          <w:p>
            <w:pPr>
              <w:spacing w:after="20"/>
            </w:pPr>
            <w:r>
              <w:rPr>
                <w:rFonts w:ascii="Times New Roman" w:hAnsi="Times New Roman"/>
                <w:b/>
                <w:sz w:val="20"/>
              </w:rPr>
              <w:t>T² (s²)</w:t>
            </w:r>
          </w:p>
        </w:tc>
        <w:tc>
          <w:tcPr>
            <w:tcW w:type="dxa" w:w="1700"/>
          </w:tcPr>
          <w:p>
            <w:pPr>
              <w:spacing w:after="20"/>
              <w:jc w:val="center"/>
            </w:pPr>
            <w:r>
              <w:rPr>
                <w:rFonts w:ascii="Times New Roman" w:hAnsi="Times New Roman"/>
                <w:sz w:val="20"/>
              </w:rPr>
              <w:t>1,61</w:t>
            </w:r>
          </w:p>
        </w:tc>
        <w:tc>
          <w:tcPr>
            <w:tcW w:type="dxa" w:w="1700"/>
          </w:tcPr>
          <w:p>
            <w:pPr>
              <w:spacing w:after="20"/>
              <w:jc w:val="center"/>
            </w:pPr>
            <w:r>
              <w:rPr>
                <w:rFonts w:ascii="Times New Roman" w:hAnsi="Times New Roman"/>
                <w:sz w:val="20"/>
              </w:rPr>
              <w:t>2,42</w:t>
            </w:r>
          </w:p>
        </w:tc>
        <w:tc>
          <w:tcPr>
            <w:tcW w:type="dxa" w:w="1700"/>
          </w:tcPr>
          <w:p>
            <w:pPr>
              <w:spacing w:after="20"/>
              <w:jc w:val="center"/>
            </w:pPr>
            <w:r>
              <w:rPr>
                <w:rFonts w:ascii="Times New Roman" w:hAnsi="Times New Roman"/>
                <w:sz w:val="20"/>
              </w:rPr>
              <w:t>3,22</w:t>
            </w:r>
          </w:p>
        </w:tc>
        <w:tc>
          <w:tcPr>
            <w:tcW w:type="dxa" w:w="1700"/>
          </w:tcPr>
          <w:p>
            <w:pPr>
              <w:spacing w:after="20"/>
              <w:jc w:val="center"/>
            </w:pPr>
            <w:r>
              <w:rPr>
                <w:rFonts w:ascii="Times New Roman" w:hAnsi="Times New Roman"/>
                <w:sz w:val="20"/>
              </w:rPr>
              <w:t>4,03</w:t>
            </w:r>
          </w:p>
        </w:tc>
        <w:tc>
          <w:tcPr>
            <w:tcW w:type="dxa" w:w="1700"/>
          </w:tcPr>
          <w:p>
            <w:pPr>
              <w:spacing w:after="20"/>
              <w:jc w:val="center"/>
            </w:pPr>
            <w:r>
              <w:rPr>
                <w:rFonts w:ascii="Times New Roman" w:hAnsi="Times New Roman"/>
                <w:sz w:val="20"/>
              </w:rPr>
              <w:t>4,83</w:t>
            </w:r>
          </w:p>
        </w:tc>
      </w:tr>
    </w:tbl>
    <w:p>
      <w:pPr>
        <w:spacing w:after="40"/>
      </w:pP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2,54</w:t>
      </w:r>
    </w:p>
    <w:p>
      <w:pPr>
        <w:spacing w:before="0" w:after="40"/>
        <w:ind w:left="340"/>
      </w:pPr>
      <w:r>
        <w:rPr>
          <w:rFonts w:ascii="Times New Roman" w:hAnsi="Times New Roman"/>
          <w:b w:val="0"/>
          <w:i w:val="0"/>
          <w:sz w:val="22"/>
        </w:rPr>
        <w:t>T² = 4,03 · 1,60 = 6,448 s² ⟹ T = √6,448 ≈ 2,54 s.</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Một con lắc đơn dài 1,0 m có chu kì 2,0 s. Muốn chu kì là 1,0 s thì chiều dài dây phải bằng bao nhiêu mét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0,25</w:t>
      </w:r>
    </w:p>
    <w:p>
      <w:pPr>
        <w:spacing w:before="0" w:after="40"/>
        <w:ind w:left="340"/>
      </w:pPr>
      <w:r>
        <w:rPr>
          <w:rFonts w:ascii="Times New Roman" w:hAnsi="Times New Roman"/>
          <w:b w:val="0"/>
          <w:i w:val="0"/>
          <w:sz w:val="22"/>
        </w:rPr>
        <w:t>T ∝ √ℓ ⟹ chu kì giảm 2 lần thì chiều dài giảm 4 lần: ℓ = 1,0/4 = 0,25 m.</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Con lắc đơn</w:t>
      </w:r>
    </w:p>
    <w:p>
      <w:pPr>
        <w:spacing w:before="0" w:after="40"/>
      </w:pPr>
      <w:r>
        <w:rPr>
          <w:rFonts w:ascii="Times New Roman" w:hAnsi="Times New Roman"/>
          <w:b w:val="0"/>
          <w:i/>
          <w:sz w:val="23"/>
        </w:rPr>
        <w:t>Hai con lắc đơn dài 1,00 m và 1,44 m dao động tại cùng một nơi. Tỉ số chu kì của con lắc dài chia cho con lắc ngắn bằng bao nhiêu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T ∝ √ℓ ⟹ tỉ số = √(1,44/1,00) = 1,2.</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Dao động tắt dần, dao động cưỡng bức và hiện tượng cộng hưởng</w:t>
      </w:r>
    </w:p>
    <w:p>
      <w:pPr>
        <w:spacing w:before="120" w:after="60"/>
        <w:jc w:val="center"/>
      </w:pPr>
      <w:r>
        <w:rPr>
          <w:rFonts w:ascii="Times New Roman" w:hAnsi="Times New Roman"/>
          <w:b/>
          <w:i w:val="0"/>
          <w:color w:val="1F3A6E"/>
          <w:sz w:val="23"/>
        </w:rPr>
        <w:t>BẢNG ĐÁP ÁN – 11C1-Đ08</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10</w:t>
            </w:r>
          </w:p>
        </w:tc>
        <w:tc>
          <w:tcPr>
            <w:tcW w:type="dxa" w:w="1700"/>
          </w:tcPr>
          <w:p>
            <w:pPr>
              <w:spacing w:after="0"/>
              <w:jc w:val="center"/>
            </w:pPr>
            <w:r>
              <w:rPr>
                <w:rFonts w:ascii="Times New Roman" w:hAnsi="Times New Roman"/>
                <w:b/>
                <w:color w:val="A61B1B"/>
                <w:sz w:val="19"/>
              </w:rPr>
              <w:t>13</w:t>
            </w:r>
          </w:p>
        </w:tc>
        <w:tc>
          <w:tcPr>
            <w:tcW w:type="dxa" w:w="1700"/>
          </w:tcPr>
          <w:p>
            <w:pPr>
              <w:spacing w:after="0"/>
              <w:jc w:val="center"/>
            </w:pPr>
            <w:r>
              <w:rPr>
                <w:rFonts w:ascii="Times New Roman" w:hAnsi="Times New Roman"/>
                <w:b/>
                <w:color w:val="A61B1B"/>
                <w:sz w:val="19"/>
              </w:rPr>
              <w:t>8,33</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25</w:t>
            </w:r>
          </w:p>
        </w:tc>
        <w:tc>
          <w:tcPr>
            <w:tcW w:type="dxa" w:w="1700"/>
          </w:tcPr>
          <w:p>
            <w:pPr>
              <w:spacing w:after="0"/>
              <w:jc w:val="center"/>
            </w:pPr>
            <w:r>
              <w:rPr>
                <w:rFonts w:ascii="Times New Roman" w:hAnsi="Times New Roman"/>
                <w:b/>
                <w:color w:val="A61B1B"/>
                <w:sz w:val="19"/>
              </w:rPr>
              <w:t>6,25</w:t>
            </w:r>
          </w:p>
        </w:tc>
      </w:tr>
    </w:tbl>
    <w:p>
      <w:pPr>
        <w:spacing w:after="40"/>
      </w:pPr>
    </w:p>
    <w:p>
      <w:pPr>
        <w:spacing w:before="60" w:after="40"/>
        <w:jc w:val="center"/>
      </w:pPr>
      <w:r>
        <w:rPr>
          <w:rFonts w:ascii="Times New Roman" w:hAnsi="Times New Roman"/>
          <w:b w:val="0"/>
          <w:i/>
          <w:color w:val="555555"/>
          <w:sz w:val="19"/>
        </w:rPr>
        <w:t>Phân bố mức độ của 11C1-Đ08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Dao động tắt dần</w:t>
      </w:r>
    </w:p>
    <w:p>
      <w:pPr>
        <w:spacing w:before="0" w:after="40"/>
      </w:pPr>
      <w:r>
        <w:rPr>
          <w:rFonts w:ascii="Times New Roman" w:hAnsi="Times New Roman"/>
          <w:b w:val="0"/>
          <w:i/>
          <w:sz w:val="23"/>
        </w:rPr>
        <w:t>Nguyên nhân làm cho dao động của một con lắc trong không khí tắt dần là</w:t>
      </w:r>
    </w:p>
    <w:p>
      <w:pPr>
        <w:spacing w:before="60" w:after="20"/>
        <w:jc w:val="center"/>
      </w:pPr>
      <w:r>
        <w:drawing>
          <wp:inline xmlns:a="http://schemas.openxmlformats.org/drawingml/2006/main" xmlns:pic="http://schemas.openxmlformats.org/drawingml/2006/picture">
            <wp:extent cx="3420000" cy="1977441"/>
            <wp:docPr id="91" name="Picture 91"/>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của dao động tắt dần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lực cản của môi trường làm cơ năng giảm dần.</w:t>
      </w:r>
    </w:p>
    <w:p>
      <w:pPr>
        <w:spacing w:before="0" w:after="40"/>
        <w:ind w:left="340"/>
      </w:pPr>
      <w:r>
        <w:rPr>
          <w:rFonts w:ascii="Times New Roman" w:hAnsi="Times New Roman"/>
          <w:b w:val="0"/>
          <w:i w:val="0"/>
          <w:sz w:val="22"/>
        </w:rPr>
        <w:t>Công của lực cản luôn âm nên cơ năng của hệ giảm dần; vì W = ½mω²A² nên biên độ cũng giảm dần theo.</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dao động tắt dần</w:t>
      </w:r>
    </w:p>
    <w:p>
      <w:pPr>
        <w:spacing w:before="0" w:after="40"/>
      </w:pPr>
      <w:r>
        <w:rPr>
          <w:rFonts w:ascii="Times New Roman" w:hAnsi="Times New Roman"/>
          <w:b w:val="0"/>
          <w:i/>
          <w:sz w:val="23"/>
        </w:rPr>
        <w:t>Hình bên là đồ thị li độ theo thời gian của một dao động tắt dần. Biên độ ban đầu và chu kì dao động lần lượt là</w:t>
      </w:r>
    </w:p>
    <w:p>
      <w:pPr>
        <w:spacing w:before="60" w:after="20"/>
        <w:jc w:val="center"/>
      </w:pPr>
      <w:r>
        <w:drawing>
          <wp:inline xmlns:a="http://schemas.openxmlformats.org/drawingml/2006/main" xmlns:pic="http://schemas.openxmlformats.org/drawingml/2006/picture">
            <wp:extent cx="3420000" cy="1977441"/>
            <wp:docPr id="92" name="Picture 92"/>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li độ của dao động tắt dần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6 cm và 0,6 s.</w:t>
      </w:r>
    </w:p>
    <w:p>
      <w:pPr>
        <w:spacing w:before="0" w:after="40"/>
        <w:ind w:left="340"/>
      </w:pPr>
      <w:r>
        <w:rPr>
          <w:rFonts w:ascii="Times New Roman" w:hAnsi="Times New Roman"/>
          <w:b w:val="0"/>
          <w:i w:val="0"/>
          <w:sz w:val="22"/>
        </w:rPr>
        <w:t>Giá trị lớn nhất của li độ ở đầu đồ thị là 6 cm; khoảng cách giữa hai đỉnh liên tiếp là 0,6 s ⟹ A₀ = 6 cm, T = 0,6 s (chu kì của dao động tắt dần coi như không đổi khi lực cản nhỏ).</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dao động tắt dần</w:t>
      </w:r>
    </w:p>
    <w:p>
      <w:pPr>
        <w:spacing w:before="0" w:after="40"/>
      </w:pPr>
      <w:r>
        <w:rPr>
          <w:rFonts w:ascii="Times New Roman" w:hAnsi="Times New Roman"/>
          <w:b w:val="0"/>
          <w:i/>
          <w:sz w:val="23"/>
        </w:rPr>
        <w:t>Vẫn với đồ thị trên, trong 6 giây đầu vật thực hiện được số dao động là</w:t>
      </w:r>
    </w:p>
    <w:p>
      <w:pPr>
        <w:spacing w:before="60" w:after="20"/>
        <w:jc w:val="center"/>
      </w:pPr>
      <w:r>
        <w:drawing>
          <wp:inline xmlns:a="http://schemas.openxmlformats.org/drawingml/2006/main" xmlns:pic="http://schemas.openxmlformats.org/drawingml/2006/picture">
            <wp:extent cx="3420000" cy="1977441"/>
            <wp:docPr id="93" name="Picture 93"/>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dao động tắt dần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w:t>
      </w:r>
    </w:p>
    <w:p>
      <w:pPr>
        <w:spacing w:before="0" w:after="40"/>
        <w:ind w:left="340"/>
      </w:pPr>
      <w:r>
        <w:rPr>
          <w:rFonts w:ascii="Times New Roman" w:hAnsi="Times New Roman"/>
          <w:b w:val="0"/>
          <w:i w:val="0"/>
          <w:sz w:val="22"/>
        </w:rPr>
        <w:t>Số dao động = t/T = 6/0,6 = 10 dao động.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Dao động tắt dần – năng lượng</w:t>
      </w:r>
    </w:p>
    <w:p>
      <w:pPr>
        <w:spacing w:before="0" w:after="40"/>
      </w:pPr>
      <w:r>
        <w:rPr>
          <w:rFonts w:ascii="Times New Roman" w:hAnsi="Times New Roman"/>
          <w:b w:val="0"/>
          <w:i/>
          <w:sz w:val="23"/>
        </w:rPr>
        <w:t>Vẫn với đồ thị đó, tại thời điểm t = 2,4 s biên độ dao động còn khoảng 2,2 cm. Cơ năng của hệ khi đó so với cơ năng ban đầu còn khoảng</w:t>
      </w:r>
    </w:p>
    <w:p>
      <w:pPr>
        <w:spacing w:before="60" w:after="20"/>
        <w:jc w:val="center"/>
      </w:pPr>
      <w:r>
        <w:drawing>
          <wp:inline xmlns:a="http://schemas.openxmlformats.org/drawingml/2006/main" xmlns:pic="http://schemas.openxmlformats.org/drawingml/2006/picture">
            <wp:extent cx="3420000" cy="1977441"/>
            <wp:docPr id="94" name="Picture 94"/>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dao động tắt dần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13%.</w:t>
      </w:r>
    </w:p>
    <w:p>
      <w:pPr>
        <w:spacing w:before="0" w:after="40"/>
        <w:ind w:left="340"/>
      </w:pPr>
      <w:r>
        <w:rPr>
          <w:rFonts w:ascii="Times New Roman" w:hAnsi="Times New Roman"/>
          <w:b w:val="0"/>
          <w:i w:val="0"/>
          <w:sz w:val="22"/>
        </w:rPr>
        <w:t>Cơ năng tỉ lệ với BÌNH PHƯƠNG biên độ: W/W₀ = (A/A₀)² = (2,2/6)² ≈ 0,134, tức khoảng 13%.</w:t>
      </w:r>
      <w:r>
        <w:br/>
      </w:r>
      <w:r>
        <w:rPr>
          <w:rFonts w:ascii="Times New Roman" w:hAnsi="Times New Roman"/>
          <w:b w:val="0"/>
          <w:i w:val="0"/>
          <w:sz w:val="22"/>
        </w:rPr>
        <w:t>Bẫy: lấy tỉ số biên độ 2,2/6 ≈ 37% mà quên bình phương.</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Dao động tắt dần</w:t>
      </w:r>
    </w:p>
    <w:p>
      <w:pPr>
        <w:spacing w:before="0" w:after="40"/>
      </w:pPr>
      <w:r>
        <w:rPr>
          <w:rFonts w:ascii="Times New Roman" w:hAnsi="Times New Roman"/>
          <w:b w:val="0"/>
          <w:i/>
          <w:sz w:val="23"/>
        </w:rPr>
        <w:t>Trong dao động tắt dần, đại lượng nào sau đây gần như KHÔNG đổi (khi lực cản nhỏ)?</w:t>
      </w:r>
    </w:p>
    <w:p>
      <w:pPr>
        <w:spacing w:before="60" w:after="20"/>
        <w:jc w:val="center"/>
      </w:pPr>
      <w:r>
        <w:drawing>
          <wp:inline xmlns:a="http://schemas.openxmlformats.org/drawingml/2006/main" xmlns:pic="http://schemas.openxmlformats.org/drawingml/2006/picture">
            <wp:extent cx="3420000" cy="1977441"/>
            <wp:docPr id="95" name="Picture 95"/>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dao động tắt dần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Chu kì.</w:t>
      </w:r>
    </w:p>
    <w:p>
      <w:pPr>
        <w:spacing w:before="0" w:after="40"/>
        <w:ind w:left="340"/>
      </w:pPr>
      <w:r>
        <w:rPr>
          <w:rFonts w:ascii="Times New Roman" w:hAnsi="Times New Roman"/>
          <w:b w:val="0"/>
          <w:i w:val="0"/>
          <w:sz w:val="22"/>
        </w:rPr>
        <w:t>Lực cản nhỏ chỉ làm biên độ và cơ năng giảm dần, còn chu kì (do đó cả tần số) gần như giữ nguyên giá trị của dao động riêng.</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Dao động cưỡng bức</w:t>
      </w:r>
    </w:p>
    <w:p>
      <w:pPr>
        <w:spacing w:before="0" w:after="40"/>
      </w:pPr>
      <w:r>
        <w:rPr>
          <w:rFonts w:ascii="Times New Roman" w:hAnsi="Times New Roman"/>
          <w:b w:val="0"/>
          <w:i/>
          <w:sz w:val="23"/>
        </w:rPr>
        <w:t>Dao động cưỡng bức ở giai đoạn ổn định có tần số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tần số của lực cưỡng bức.</w:t>
      </w:r>
    </w:p>
    <w:p>
      <w:pPr>
        <w:spacing w:before="0" w:after="40"/>
        <w:ind w:left="340"/>
      </w:pPr>
      <w:r>
        <w:rPr>
          <w:rFonts w:ascii="Times New Roman" w:hAnsi="Times New Roman"/>
          <w:b w:val="0"/>
          <w:i w:val="0"/>
          <w:sz w:val="22"/>
        </w:rPr>
        <w:t>Sau giai đoạn chuyển tiếp, hệ dao động với đúng tần số của ngoại lực cưỡng bức, bất kể tần số riêng của nó là bao nhiêu. Tần số riêng chỉ quyết định BIÊN ĐỘ của dao động cưỡng bức.</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đường cộng hưởng</w:t>
      </w:r>
    </w:p>
    <w:p>
      <w:pPr>
        <w:spacing w:before="0" w:after="40"/>
      </w:pPr>
      <w:r>
        <w:rPr>
          <w:rFonts w:ascii="Times New Roman" w:hAnsi="Times New Roman"/>
          <w:b w:val="0"/>
          <w:i/>
          <w:sz w:val="23"/>
        </w:rPr>
        <w:t>Hình bên là đường biểu diễn biên độ dao động cưỡng bức theo tần số của ngoại lực, ứng với hai mức ma sát. Tần số riêng của hệ là</w:t>
      </w:r>
    </w:p>
    <w:p>
      <w:pPr>
        <w:spacing w:before="60" w:after="20"/>
        <w:jc w:val="center"/>
      </w:pPr>
      <w:r>
        <w:drawing>
          <wp:inline xmlns:a="http://schemas.openxmlformats.org/drawingml/2006/main" xmlns:pic="http://schemas.openxmlformats.org/drawingml/2006/picture">
            <wp:extent cx="3420000" cy="2212344"/>
            <wp:docPr id="96" name="Picture 96"/>
            <wp:cNvGraphicFramePr>
              <a:graphicFrameLocks noChangeAspect="1"/>
            </wp:cNvGraphicFramePr>
            <a:graphic>
              <a:graphicData uri="http://schemas.openxmlformats.org/drawingml/2006/picture">
                <pic:pic>
                  <pic:nvPicPr>
                    <pic:cNvPr id="0" name="d_dt_conghuong.png"/>
                    <pic:cNvPicPr/>
                  </pic:nvPicPr>
                  <pic:blipFill>
                    <a:blip r:embed="rId13"/>
                    <a:stretch>
                      <a:fillRect/>
                    </a:stretch>
                  </pic:blipFill>
                  <pic:spPr>
                    <a:xfrm>
                      <a:off x="0" y="0"/>
                      <a:ext cx="3420000" cy="2212344"/>
                    </a:xfrm>
                    <a:prstGeom prst="rect"/>
                  </pic:spPr>
                </pic:pic>
              </a:graphicData>
            </a:graphic>
          </wp:inline>
        </w:drawing>
      </w:r>
    </w:p>
    <w:p>
      <w:pPr>
        <w:spacing w:before="0" w:after="80"/>
        <w:jc w:val="center"/>
      </w:pPr>
      <w:r>
        <w:rPr>
          <w:rFonts w:ascii="Times New Roman" w:hAnsi="Times New Roman"/>
          <w:b w:val="0"/>
          <w:i/>
          <w:color w:val="555555"/>
          <w:sz w:val="19"/>
        </w:rPr>
        <w:t>Đường cộng hưởng ứng với hai mức ma sát</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 Hz.</w:t>
      </w:r>
    </w:p>
    <w:p>
      <w:pPr>
        <w:spacing w:before="0" w:after="40"/>
        <w:ind w:left="340"/>
      </w:pPr>
      <w:r>
        <w:rPr>
          <w:rFonts w:ascii="Times New Roman" w:hAnsi="Times New Roman"/>
          <w:b w:val="0"/>
          <w:i w:val="0"/>
          <w:sz w:val="22"/>
        </w:rPr>
        <w:t>Cả hai đường đều đạt cực đại tại f = 2 Hz — đó chính là tần số riêng f₀ của hệ.</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Đọc đường cộng hưởng</w:t>
      </w:r>
    </w:p>
    <w:p>
      <w:pPr>
        <w:spacing w:before="0" w:after="40"/>
      </w:pPr>
      <w:r>
        <w:rPr>
          <w:rFonts w:ascii="Times New Roman" w:hAnsi="Times New Roman"/>
          <w:b w:val="0"/>
          <w:i/>
          <w:sz w:val="23"/>
        </w:rPr>
        <w:t>Vẫn với hình trên, đường có đỉnh cao và nhọn hơn ứng với</w:t>
      </w:r>
    </w:p>
    <w:p>
      <w:pPr>
        <w:spacing w:before="60" w:after="20"/>
        <w:jc w:val="center"/>
      </w:pPr>
      <w:r>
        <w:drawing>
          <wp:inline xmlns:a="http://schemas.openxmlformats.org/drawingml/2006/main" xmlns:pic="http://schemas.openxmlformats.org/drawingml/2006/picture">
            <wp:extent cx="3420000" cy="2212344"/>
            <wp:docPr id="97" name="Picture 97"/>
            <wp:cNvGraphicFramePr>
              <a:graphicFrameLocks noChangeAspect="1"/>
            </wp:cNvGraphicFramePr>
            <a:graphic>
              <a:graphicData uri="http://schemas.openxmlformats.org/drawingml/2006/picture">
                <pic:pic>
                  <pic:nvPicPr>
                    <pic:cNvPr id="0" name="d_dt_conghuong.png"/>
                    <pic:cNvPicPr/>
                  </pic:nvPicPr>
                  <pic:blipFill>
                    <a:blip r:embed="rId13"/>
                    <a:stretch>
                      <a:fillRect/>
                    </a:stretch>
                  </pic:blipFill>
                  <pic:spPr>
                    <a:xfrm>
                      <a:off x="0" y="0"/>
                      <a:ext cx="3420000" cy="2212344"/>
                    </a:xfrm>
                    <a:prstGeom prst="rect"/>
                  </pic:spPr>
                </pic:pic>
              </a:graphicData>
            </a:graphic>
          </wp:inline>
        </w:drawing>
      </w:r>
    </w:p>
    <w:p>
      <w:pPr>
        <w:spacing w:before="0" w:after="80"/>
        <w:jc w:val="center"/>
      </w:pPr>
      <w:r>
        <w:rPr>
          <w:rFonts w:ascii="Times New Roman" w:hAnsi="Times New Roman"/>
          <w:b w:val="0"/>
          <w:i/>
          <w:color w:val="555555"/>
          <w:sz w:val="19"/>
        </w:rPr>
        <w:t>Đường cộng hưởng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ma sát nhỏ hơn.</w:t>
      </w:r>
    </w:p>
    <w:p>
      <w:pPr>
        <w:spacing w:before="0" w:after="40"/>
        <w:ind w:left="340"/>
      </w:pPr>
      <w:r>
        <w:rPr>
          <w:rFonts w:ascii="Times New Roman" w:hAnsi="Times New Roman"/>
          <w:b w:val="0"/>
          <w:i w:val="0"/>
          <w:sz w:val="22"/>
        </w:rPr>
        <w:t>Ma sát càng nhỏ thì năng lượng mất đi mỗi chu kì càng ít, biên độ tại cộng hưởng càng lớn và đỉnh cộng hưởng càng nhọn. Ma sát lớn làm đỉnh thấp và tù đi.</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Hiện tượng cộng hưởng</w:t>
      </w:r>
    </w:p>
    <w:p>
      <w:pPr>
        <w:spacing w:before="0" w:after="40"/>
      </w:pPr>
      <w:r>
        <w:rPr>
          <w:rFonts w:ascii="Times New Roman" w:hAnsi="Times New Roman"/>
          <w:b w:val="0"/>
          <w:i/>
          <w:sz w:val="23"/>
        </w:rPr>
        <w:t>Hiện tượng cộng hưởng xảy ra rõ nét nhất khi</w:t>
      </w:r>
    </w:p>
    <w:p>
      <w:pPr>
        <w:spacing w:before="60" w:after="20"/>
        <w:jc w:val="center"/>
      </w:pPr>
      <w:r>
        <w:drawing>
          <wp:inline xmlns:a="http://schemas.openxmlformats.org/drawingml/2006/main" xmlns:pic="http://schemas.openxmlformats.org/drawingml/2006/picture">
            <wp:extent cx="3420000" cy="2212344"/>
            <wp:docPr id="98" name="Picture 98"/>
            <wp:cNvGraphicFramePr>
              <a:graphicFrameLocks noChangeAspect="1"/>
            </wp:cNvGraphicFramePr>
            <a:graphic>
              <a:graphicData uri="http://schemas.openxmlformats.org/drawingml/2006/picture">
                <pic:pic>
                  <pic:nvPicPr>
                    <pic:cNvPr id="0" name="d_dt_conghuong.png"/>
                    <pic:cNvPicPr/>
                  </pic:nvPicPr>
                  <pic:blipFill>
                    <a:blip r:embed="rId13"/>
                    <a:stretch>
                      <a:fillRect/>
                    </a:stretch>
                  </pic:blipFill>
                  <pic:spPr>
                    <a:xfrm>
                      <a:off x="0" y="0"/>
                      <a:ext cx="3420000" cy="2212344"/>
                    </a:xfrm>
                    <a:prstGeom prst="rect"/>
                  </pic:spPr>
                </pic:pic>
              </a:graphicData>
            </a:graphic>
          </wp:inline>
        </w:drawing>
      </w:r>
    </w:p>
    <w:p>
      <w:pPr>
        <w:spacing w:before="0" w:after="80"/>
        <w:jc w:val="center"/>
      </w:pPr>
      <w:r>
        <w:rPr>
          <w:rFonts w:ascii="Times New Roman" w:hAnsi="Times New Roman"/>
          <w:b w:val="0"/>
          <w:i/>
          <w:color w:val="555555"/>
          <w:sz w:val="19"/>
        </w:rPr>
        <w:t>Đường cộng hưởng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tần số ngoại lực bằng tần số riêng và ma sát nhỏ.</w:t>
      </w:r>
    </w:p>
    <w:p>
      <w:pPr>
        <w:spacing w:before="0" w:after="40"/>
        <w:ind w:left="340"/>
      </w:pPr>
      <w:r>
        <w:rPr>
          <w:rFonts w:ascii="Times New Roman" w:hAnsi="Times New Roman"/>
          <w:b w:val="0"/>
          <w:i w:val="0"/>
          <w:sz w:val="22"/>
        </w:rPr>
        <w:t>Điều kiện cộng hưởng là f = f₀; mức độ “rõ nét” (đỉnh cao và nhọn) phụ thuộc ma sát: ma sát càng nhỏ, cộng hưởng càng rõ.</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Cộng hưởng – bài toán thực tiễn</w:t>
      </w:r>
    </w:p>
    <w:p>
      <w:pPr>
        <w:spacing w:before="0" w:after="40"/>
      </w:pPr>
      <w:r>
        <w:rPr>
          <w:rFonts w:ascii="Times New Roman" w:hAnsi="Times New Roman"/>
          <w:b w:val="0"/>
          <w:i/>
          <w:sz w:val="23"/>
        </w:rPr>
        <w:t>Một con lắc đơn treo trên trần một toa tàu, có chu kì dao động riêng 1,5 s. Đường ray gồm các thanh dài 12,5 m. Con lắc dao động mạnh nhất khi tàu chạy với tốc độ</w:t>
      </w:r>
    </w:p>
    <w:p>
      <w:pPr>
        <w:spacing w:before="60" w:after="20"/>
        <w:jc w:val="center"/>
      </w:pPr>
      <w:r>
        <w:drawing>
          <wp:inline xmlns:a="http://schemas.openxmlformats.org/drawingml/2006/main" xmlns:pic="http://schemas.openxmlformats.org/drawingml/2006/picture">
            <wp:extent cx="3420000" cy="1642552"/>
            <wp:docPr id="99" name="Picture 99"/>
            <wp:cNvGraphicFramePr>
              <a:graphicFrameLocks noChangeAspect="1"/>
            </wp:cNvGraphicFramePr>
            <a:graphic>
              <a:graphicData uri="http://schemas.openxmlformats.org/drawingml/2006/picture">
                <pic:pic>
                  <pic:nvPicPr>
                    <pic:cNvPr id="0" name="d_sd_congHuong_thuctien.png"/>
                    <pic:cNvPicPr/>
                  </pic:nvPicPr>
                  <pic:blipFill>
                    <a:blip r:embed="rId25"/>
                    <a:stretch>
                      <a:fillRect/>
                    </a:stretch>
                  </pic:blipFill>
                  <pic:spPr>
                    <a:xfrm>
                      <a:off x="0" y="0"/>
                      <a:ext cx="3420000" cy="1642552"/>
                    </a:xfrm>
                    <a:prstGeom prst="rect"/>
                  </pic:spPr>
                </pic:pic>
              </a:graphicData>
            </a:graphic>
          </wp:inline>
        </w:drawing>
      </w:r>
    </w:p>
    <w:p>
      <w:pPr>
        <w:spacing w:before="0" w:after="80"/>
        <w:jc w:val="center"/>
      </w:pPr>
      <w:r>
        <w:rPr>
          <w:rFonts w:ascii="Times New Roman" w:hAnsi="Times New Roman"/>
          <w:b w:val="0"/>
          <w:i/>
          <w:color w:val="555555"/>
          <w:sz w:val="19"/>
        </w:rPr>
        <w:t>Cộng hưởng trong thực tiễn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8,33 m/s.</w:t>
      </w:r>
    </w:p>
    <w:p>
      <w:pPr>
        <w:spacing w:before="0" w:after="40"/>
        <w:ind w:left="340"/>
      </w:pPr>
      <w:r>
        <w:rPr>
          <w:rFonts w:ascii="Times New Roman" w:hAnsi="Times New Roman"/>
          <w:b w:val="0"/>
          <w:i w:val="0"/>
          <w:sz w:val="22"/>
        </w:rPr>
        <w:t>Mỗi khi qua một chỗ nối ray, toa tàu bị “xóc” một lần, tạo ra ngoại lực cưỡng bức có chu kì T = d/v.</w:t>
      </w:r>
      <w:r>
        <w:br/>
      </w:r>
      <w:r>
        <w:rPr>
          <w:rFonts w:ascii="Times New Roman" w:hAnsi="Times New Roman"/>
          <w:b w:val="0"/>
          <w:i w:val="0"/>
          <w:sz w:val="22"/>
        </w:rPr>
        <w:t>Cộng hưởng khi T = T₀ ⟹ v = d/T₀ = 12,5/1,5 ≈ 8,33 m/s (khoảng 30 km/h).</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Cộng hưởng – lợi và hại</w:t>
      </w:r>
    </w:p>
    <w:p>
      <w:pPr>
        <w:spacing w:before="0" w:after="40"/>
      </w:pPr>
      <w:r>
        <w:rPr>
          <w:rFonts w:ascii="Times New Roman" w:hAnsi="Times New Roman"/>
          <w:b w:val="0"/>
          <w:i/>
          <w:sz w:val="23"/>
        </w:rPr>
        <w:t>Trường hợp nào sau đây cộng hưởng là CÓ LỢI?</w:t>
      </w:r>
    </w:p>
    <w:p>
      <w:pPr>
        <w:spacing w:before="60" w:after="20"/>
        <w:jc w:val="center"/>
      </w:pPr>
      <w:r>
        <w:drawing>
          <wp:inline xmlns:a="http://schemas.openxmlformats.org/drawingml/2006/main" xmlns:pic="http://schemas.openxmlformats.org/drawingml/2006/picture">
            <wp:extent cx="3420000" cy="1642552"/>
            <wp:docPr id="100" name="Picture 100"/>
            <wp:cNvGraphicFramePr>
              <a:graphicFrameLocks noChangeAspect="1"/>
            </wp:cNvGraphicFramePr>
            <a:graphic>
              <a:graphicData uri="http://schemas.openxmlformats.org/drawingml/2006/picture">
                <pic:pic>
                  <pic:nvPicPr>
                    <pic:cNvPr id="0" name="d_sd_congHuong_thuctien.png"/>
                    <pic:cNvPicPr/>
                  </pic:nvPicPr>
                  <pic:blipFill>
                    <a:blip r:embed="rId25"/>
                    <a:stretch>
                      <a:fillRect/>
                    </a:stretch>
                  </pic:blipFill>
                  <pic:spPr>
                    <a:xfrm>
                      <a:off x="0" y="0"/>
                      <a:ext cx="3420000" cy="1642552"/>
                    </a:xfrm>
                    <a:prstGeom prst="rect"/>
                  </pic:spPr>
                </pic:pic>
              </a:graphicData>
            </a:graphic>
          </wp:inline>
        </w:drawing>
      </w:r>
    </w:p>
    <w:p>
      <w:pPr>
        <w:spacing w:before="0" w:after="80"/>
        <w:jc w:val="center"/>
      </w:pPr>
      <w:r>
        <w:rPr>
          <w:rFonts w:ascii="Times New Roman" w:hAnsi="Times New Roman"/>
          <w:b w:val="0"/>
          <w:i/>
          <w:color w:val="555555"/>
          <w:sz w:val="19"/>
        </w:rPr>
        <w:t>Cộng hưởng khi đoàn người bước đều qua cầu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Hộp cộng hưởng của đàn ghi ta làm âm thanh to hơn.</w:t>
      </w:r>
    </w:p>
    <w:p>
      <w:pPr>
        <w:spacing w:before="0" w:after="40"/>
        <w:ind w:left="340"/>
      </w:pPr>
      <w:r>
        <w:rPr>
          <w:rFonts w:ascii="Times New Roman" w:hAnsi="Times New Roman"/>
          <w:b w:val="0"/>
          <w:i w:val="0"/>
          <w:sz w:val="22"/>
        </w:rPr>
        <w:t>Hộp đàn được thiết kế để cộng hưởng với dao động của dây, làm âm thanh to và ấm hơn. Ba trường hợp còn lại đều là cộng hưởng có hại, cần tránh bằng cách thay đổi tần số riêng hoặc tăng lực cản.</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Cộng hưởng – thực tiễn</w:t>
      </w:r>
    </w:p>
    <w:p>
      <w:pPr>
        <w:spacing w:before="0" w:after="40"/>
      </w:pPr>
      <w:r>
        <w:rPr>
          <w:rFonts w:ascii="Times New Roman" w:hAnsi="Times New Roman"/>
          <w:b w:val="0"/>
          <w:i/>
          <w:sz w:val="23"/>
        </w:rPr>
        <w:t>Vì sao khi đi qua cầu, đoàn quân được lệnh phải bước không đều nhau?</w:t>
      </w:r>
    </w:p>
    <w:p>
      <w:pPr>
        <w:spacing w:before="60" w:after="20"/>
        <w:jc w:val="center"/>
      </w:pPr>
      <w:r>
        <w:drawing>
          <wp:inline xmlns:a="http://schemas.openxmlformats.org/drawingml/2006/main" xmlns:pic="http://schemas.openxmlformats.org/drawingml/2006/picture">
            <wp:extent cx="3420000" cy="1642552"/>
            <wp:docPr id="101" name="Picture 101"/>
            <wp:cNvGraphicFramePr>
              <a:graphicFrameLocks noChangeAspect="1"/>
            </wp:cNvGraphicFramePr>
            <a:graphic>
              <a:graphicData uri="http://schemas.openxmlformats.org/drawingml/2006/picture">
                <pic:pic>
                  <pic:nvPicPr>
                    <pic:cNvPr id="0" name="d_sd_congHuong_thuctien.png"/>
                    <pic:cNvPicPr/>
                  </pic:nvPicPr>
                  <pic:blipFill>
                    <a:blip r:embed="rId25"/>
                    <a:stretch>
                      <a:fillRect/>
                    </a:stretch>
                  </pic:blipFill>
                  <pic:spPr>
                    <a:xfrm>
                      <a:off x="0" y="0"/>
                      <a:ext cx="3420000" cy="1642552"/>
                    </a:xfrm>
                    <a:prstGeom prst="rect"/>
                  </pic:spPr>
                </pic:pic>
              </a:graphicData>
            </a:graphic>
          </wp:inline>
        </w:drawing>
      </w:r>
    </w:p>
    <w:p>
      <w:pPr>
        <w:spacing w:before="0" w:after="80"/>
        <w:jc w:val="center"/>
      </w:pPr>
      <w:r>
        <w:rPr>
          <w:rFonts w:ascii="Times New Roman" w:hAnsi="Times New Roman"/>
          <w:b w:val="0"/>
          <w:i/>
          <w:color w:val="555555"/>
          <w:sz w:val="19"/>
        </w:rPr>
        <w:t>Đoàn người bước đều qua cầu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Để tránh tạo ra ngoại lực tuần hoàn có tần số trùng tần số riêng của cầu.</w:t>
      </w:r>
    </w:p>
    <w:p>
      <w:pPr>
        <w:spacing w:before="0" w:after="40"/>
        <w:ind w:left="340"/>
      </w:pPr>
      <w:r>
        <w:rPr>
          <w:rFonts w:ascii="Times New Roman" w:hAnsi="Times New Roman"/>
          <w:b w:val="0"/>
          <w:i w:val="0"/>
          <w:sz w:val="22"/>
        </w:rPr>
        <w:t>Bước đều tạo ra một ngoại lực tuần hoàn; nếu tần số bước trùng với tần số riêng của cầu thì xảy ra cộng hưởng, biên độ dao động của cầu tăng rất mạnh và có thể gây sập cầu.</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Hiện tượng cộng hưởng</w:t>
      </w:r>
    </w:p>
    <w:p>
      <w:pPr>
        <w:spacing w:before="0" w:after="40"/>
      </w:pPr>
      <w:r>
        <w:rPr>
          <w:rFonts w:ascii="Times New Roman" w:hAnsi="Times New Roman"/>
          <w:b w:val="0"/>
          <w:i/>
          <w:sz w:val="23"/>
        </w:rPr>
        <w:t>Một hệ dao động có tần số riêng 5 Hz, chịu tác dụng lần lượt của bốn ngoại lực tuần hoàn cùng biên độ với tần số 2 Hz; 4 Hz; 5 Hz; 8 Hz. Biên độ dao động cưỡng bức lớn nhất ứng với ngoại lực có tần số</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 Hz.</w:t>
      </w:r>
    </w:p>
    <w:p>
      <w:pPr>
        <w:spacing w:before="0" w:after="40"/>
        <w:ind w:left="340"/>
      </w:pPr>
      <w:r>
        <w:rPr>
          <w:rFonts w:ascii="Times New Roman" w:hAnsi="Times New Roman"/>
          <w:b w:val="0"/>
          <w:i w:val="0"/>
          <w:sz w:val="22"/>
        </w:rPr>
        <w:t>Biên độ cưỡng bức đạt cực đại khi tần số ngoại lực bằng tần số riêng: f = f₀ = 5 Hz.</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Dao động tắt dần – năng lượng</w:t>
      </w:r>
    </w:p>
    <w:p>
      <w:pPr>
        <w:spacing w:before="0" w:after="40"/>
      </w:pPr>
      <w:r>
        <w:rPr>
          <w:rFonts w:ascii="Times New Roman" w:hAnsi="Times New Roman"/>
          <w:b w:val="0"/>
          <w:i/>
          <w:sz w:val="23"/>
        </w:rPr>
        <w:t>Trong dao động tắt dần, sau mỗi chu kì cơ năng của hệ</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giảm một lượng bằng công của lực cản.</w:t>
      </w:r>
    </w:p>
    <w:p>
      <w:pPr>
        <w:spacing w:before="0" w:after="40"/>
        <w:ind w:left="340"/>
      </w:pPr>
      <w:r>
        <w:rPr>
          <w:rFonts w:ascii="Times New Roman" w:hAnsi="Times New Roman"/>
          <w:b w:val="0"/>
          <w:i w:val="0"/>
          <w:sz w:val="22"/>
        </w:rPr>
        <w:t>Độ giảm cơ năng đúng bằng độ lớn công của lực cản thực hiện trong chu kì đó.</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Dao động tắt dần – năng lượng</w:t>
      </w:r>
    </w:p>
    <w:p>
      <w:pPr>
        <w:spacing w:before="0" w:after="40"/>
      </w:pPr>
      <w:r>
        <w:rPr>
          <w:rFonts w:ascii="Times New Roman" w:hAnsi="Times New Roman"/>
          <w:b w:val="0"/>
          <w:i/>
          <w:sz w:val="23"/>
        </w:rPr>
        <w:t>Một dao động tắt dần có biên độ giảm còn một nửa sau một khoảng thời gian nào đó. Khi đó cơ năng của hệ còn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1/4.</w:t>
      </w:r>
    </w:p>
    <w:p>
      <w:pPr>
        <w:spacing w:before="0" w:after="40"/>
        <w:ind w:left="340"/>
      </w:pPr>
      <w:r>
        <w:rPr>
          <w:rFonts w:ascii="Times New Roman" w:hAnsi="Times New Roman"/>
          <w:b w:val="0"/>
          <w:i w:val="0"/>
          <w:sz w:val="22"/>
        </w:rPr>
        <w:t>W ∝ A² ⟹ A giảm 2 lần thì W giảm 4 lần, tức còn 1/4 giá trị ban đầu.</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Cộng hưởng – lợi và hại</w:t>
      </w:r>
    </w:p>
    <w:p>
      <w:pPr>
        <w:spacing w:before="0" w:after="40"/>
      </w:pPr>
      <w:r>
        <w:rPr>
          <w:rFonts w:ascii="Times New Roman" w:hAnsi="Times New Roman"/>
          <w:b w:val="0"/>
          <w:i/>
          <w:sz w:val="23"/>
        </w:rPr>
        <w:t>Muốn giảm tác hại của cộng hưởng đối với một máy móc, biện pháp nào sau đây KHÔNG hiệu quả?</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biên độ của ngoại lực cưỡng bức.</w:t>
      </w:r>
    </w:p>
    <w:p>
      <w:pPr>
        <w:spacing w:before="0" w:after="40"/>
        <w:ind w:left="340"/>
      </w:pPr>
      <w:r>
        <w:rPr>
          <w:rFonts w:ascii="Times New Roman" w:hAnsi="Times New Roman"/>
          <w:b w:val="0"/>
          <w:i w:val="0"/>
          <w:sz w:val="22"/>
        </w:rPr>
        <w:t>Tăng biên độ ngoại lực chỉ làm dao động mạnh hơn nữa. Ba biện pháp còn lại đều nhằm hoặc tách f khỏi f₀, hoặc làm tù đỉnh cộng hưởng.</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Dao động duy trì – cưỡng bức</w:t>
      </w:r>
    </w:p>
    <w:p>
      <w:pPr>
        <w:spacing w:before="0" w:after="40"/>
      </w:pPr>
      <w:r>
        <w:rPr>
          <w:rFonts w:ascii="Times New Roman" w:hAnsi="Times New Roman"/>
          <w:b w:val="0"/>
          <w:i/>
          <w:sz w:val="23"/>
        </w:rPr>
        <w:t>Dao động duy trì khác dao động cưỡng bức ở chỗ</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dao động duy trì được bù năng lượng đúng bằng phần mất đi và giữ nguyên tần số riêng của hệ.</w:t>
      </w:r>
    </w:p>
    <w:p>
      <w:pPr>
        <w:spacing w:before="0" w:after="40"/>
        <w:ind w:left="340"/>
      </w:pPr>
      <w:r>
        <w:rPr>
          <w:rFonts w:ascii="Times New Roman" w:hAnsi="Times New Roman"/>
          <w:b w:val="0"/>
          <w:i w:val="0"/>
          <w:sz w:val="22"/>
        </w:rPr>
        <w:t>Trong dao động duy trì (ví dụ đồng hồ quả lắc), người ta cung cấp năng lượng đúng bằng phần mất đi sau mỗi chu kì để biên độ không đổi, nhưng hệ vẫn dao động với TẦN SỐ RIÊNG của nó.</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Dao động tắt dần</w:t>
      </w:r>
    </w:p>
    <w:p>
      <w:pPr>
        <w:spacing w:before="0" w:after="40"/>
      </w:pPr>
      <w:r>
        <w:rPr>
          <w:rFonts w:ascii="Times New Roman" w:hAnsi="Times New Roman"/>
          <w:b w:val="0"/>
          <w:i/>
          <w:sz w:val="23"/>
        </w:rPr>
        <w:t>Một con lắc lò xo dao động tắt dần trong không khí. So với khi dao động trong chân không (nếu có thể), chu kì dao động sẽ</w:t>
      </w:r>
    </w:p>
    <w:p>
      <w:pPr>
        <w:spacing w:before="60" w:after="20"/>
        <w:jc w:val="center"/>
      </w:pPr>
      <w:r>
        <w:drawing>
          <wp:inline xmlns:a="http://schemas.openxmlformats.org/drawingml/2006/main" xmlns:pic="http://schemas.openxmlformats.org/drawingml/2006/picture">
            <wp:extent cx="3420000" cy="1977441"/>
            <wp:docPr id="102" name="Picture 102"/>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dao động tắt dần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gần như không đổi.</w:t>
      </w:r>
    </w:p>
    <w:p>
      <w:pPr>
        <w:spacing w:before="0" w:after="40"/>
        <w:ind w:left="340"/>
      </w:pPr>
      <w:r>
        <w:rPr>
          <w:rFonts w:ascii="Times New Roman" w:hAnsi="Times New Roman"/>
          <w:b w:val="0"/>
          <w:i w:val="0"/>
          <w:sz w:val="22"/>
        </w:rPr>
        <w:t>Lực cản của không khí nhỏ nên chỉ ảnh hưởng đáng kể tới biên độ; chu kì gần như giữ nguyên giá trị T = 2π√(m/k).</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Dao động tắt dần</w:t>
      </w:r>
    </w:p>
    <w:p>
      <w:pPr>
        <w:spacing w:before="0" w:after="40"/>
      </w:pPr>
      <w:r>
        <w:rPr>
          <w:rFonts w:ascii="Times New Roman" w:hAnsi="Times New Roman"/>
          <w:b w:val="0"/>
          <w:i/>
          <w:sz w:val="23"/>
        </w:rPr>
        <w:t>Hình bên là đồ thị li độ theo thời gian của một dao động tắt dần với biên độ ban đầu 6 cm và chu kì 0,6 s.</w:t>
      </w:r>
    </w:p>
    <w:p>
      <w:pPr>
        <w:spacing w:before="60" w:after="20"/>
        <w:jc w:val="center"/>
      </w:pPr>
      <w:r>
        <w:drawing>
          <wp:inline xmlns:a="http://schemas.openxmlformats.org/drawingml/2006/main" xmlns:pic="http://schemas.openxmlformats.org/drawingml/2006/picture">
            <wp:extent cx="3420000" cy="1977441"/>
            <wp:docPr id="103" name="Picture 103"/>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dao động tắt dần</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của dao động tắt dần này gần như không đổi theo thời gian.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lực cản nhỏ, khoảng cách giữa hai đỉnh liên tiếp trên đồ thị gần như bằng nhau.</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6 giây đầu, vật thực hiện được 10 dao động.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t/T = 6/0,6 = 10.</w:t>
      </w:r>
    </w:p>
    <w:p>
      <w:pPr>
        <w:spacing w:before="0" w:after="20"/>
        <w:ind w:left="340"/>
      </w:pPr>
      <w:r>
        <w:rPr>
          <w:rFonts w:ascii="Times New Roman" w:hAnsi="Times New Roman"/>
          <w:b/>
          <w:i w:val="0"/>
          <w:sz w:val="23"/>
        </w:rPr>
        <w:t xml:space="preserve">c) </w:t>
      </w:r>
      <w:r>
        <w:rPr>
          <w:rFonts w:ascii="Times New Roman" w:hAnsi="Times New Roman"/>
          <w:b w:val="0"/>
          <w:i w:val="0"/>
          <w:sz w:val="23"/>
        </w:rPr>
        <w:t>Tại t = 2,4 s biên độ còn khoảng 2,2 cm, khi đó cơ năng còn khoảng 37% giá trị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Cơ năng tỉ lệ với BÌNH PHƯƠNG biên độ: W/W₀ = (2,2/6)² ≈ 0,13, tức khoảng 13%. Giá trị 37% là tỉ số BIÊN ĐỘ.</w:t>
      </w:r>
    </w:p>
    <w:p>
      <w:pPr>
        <w:spacing w:before="0" w:after="20"/>
        <w:ind w:left="340"/>
      </w:pPr>
      <w:r>
        <w:rPr>
          <w:rFonts w:ascii="Times New Roman" w:hAnsi="Times New Roman"/>
          <w:b/>
          <w:i w:val="0"/>
          <w:sz w:val="23"/>
        </w:rPr>
        <w:t xml:space="preserve">d) </w:t>
      </w:r>
      <w:r>
        <w:rPr>
          <w:rFonts w:ascii="Times New Roman" w:hAnsi="Times New Roman"/>
          <w:b w:val="0"/>
          <w:i w:val="0"/>
          <w:sz w:val="23"/>
        </w:rPr>
        <w:t>Phần cơ năng mất đi đã chuyển thành nhiệt do lực cản của môi trường.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Công của lực cản chuyển cơ năng thành nội năng của vật và môi trường.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Đường cộng hưởng</w:t>
      </w:r>
    </w:p>
    <w:p>
      <w:pPr>
        <w:spacing w:before="0" w:after="40"/>
      </w:pPr>
      <w:r>
        <w:rPr>
          <w:rFonts w:ascii="Times New Roman" w:hAnsi="Times New Roman"/>
          <w:b w:val="0"/>
          <w:i/>
          <w:sz w:val="23"/>
        </w:rPr>
        <w:t>Hình bên là đường biểu diễn biên độ dao động cưỡng bức theo tần số ngoại lực, ứng với hai mức ma sát khác nhau.</w:t>
      </w:r>
    </w:p>
    <w:p>
      <w:pPr>
        <w:spacing w:before="60" w:after="20"/>
        <w:jc w:val="center"/>
      </w:pPr>
      <w:r>
        <w:drawing>
          <wp:inline xmlns:a="http://schemas.openxmlformats.org/drawingml/2006/main" xmlns:pic="http://schemas.openxmlformats.org/drawingml/2006/picture">
            <wp:extent cx="3420000" cy="2212344"/>
            <wp:docPr id="104" name="Picture 104"/>
            <wp:cNvGraphicFramePr>
              <a:graphicFrameLocks noChangeAspect="1"/>
            </wp:cNvGraphicFramePr>
            <a:graphic>
              <a:graphicData uri="http://schemas.openxmlformats.org/drawingml/2006/picture">
                <pic:pic>
                  <pic:nvPicPr>
                    <pic:cNvPr id="0" name="d_dt_conghuong.png"/>
                    <pic:cNvPicPr/>
                  </pic:nvPicPr>
                  <pic:blipFill>
                    <a:blip r:embed="rId13"/>
                    <a:stretch>
                      <a:fillRect/>
                    </a:stretch>
                  </pic:blipFill>
                  <pic:spPr>
                    <a:xfrm>
                      <a:off x="0" y="0"/>
                      <a:ext cx="3420000" cy="2212344"/>
                    </a:xfrm>
                    <a:prstGeom prst="rect"/>
                  </pic:spPr>
                </pic:pic>
              </a:graphicData>
            </a:graphic>
          </wp:inline>
        </w:drawing>
      </w:r>
    </w:p>
    <w:p>
      <w:pPr>
        <w:spacing w:before="0" w:after="80"/>
        <w:jc w:val="center"/>
      </w:pPr>
      <w:r>
        <w:rPr>
          <w:rFonts w:ascii="Times New Roman" w:hAnsi="Times New Roman"/>
          <w:b w:val="0"/>
          <w:i/>
          <w:color w:val="555555"/>
          <w:sz w:val="19"/>
        </w:rPr>
        <w:t>Đường cộng hưởng</w:t>
      </w:r>
    </w:p>
    <w:p>
      <w:pPr>
        <w:spacing w:before="0" w:after="20"/>
        <w:ind w:left="340"/>
      </w:pPr>
      <w:r>
        <w:rPr>
          <w:rFonts w:ascii="Times New Roman" w:hAnsi="Times New Roman"/>
          <w:b/>
          <w:i w:val="0"/>
          <w:sz w:val="23"/>
        </w:rPr>
        <w:t xml:space="preserve">a) </w:t>
      </w:r>
      <w:r>
        <w:rPr>
          <w:rFonts w:ascii="Times New Roman" w:hAnsi="Times New Roman"/>
          <w:b w:val="0"/>
          <w:i w:val="0"/>
          <w:sz w:val="23"/>
        </w:rPr>
        <w:t>Cả hai đường đều đạt cực đại tại cùng một tần số, đó là tần số riêng của hệ (2 Hz).</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Vị trí đỉnh cộng hưởng được quyết định bởi tần số riêng, không phụ thuộc mức ma sát.</w:t>
      </w:r>
    </w:p>
    <w:p>
      <w:pPr>
        <w:spacing w:before="0" w:after="20"/>
        <w:ind w:left="340"/>
      </w:pPr>
      <w:r>
        <w:rPr>
          <w:rFonts w:ascii="Times New Roman" w:hAnsi="Times New Roman"/>
          <w:b/>
          <w:i w:val="0"/>
          <w:sz w:val="23"/>
        </w:rPr>
        <w:t xml:space="preserve">b) </w:t>
      </w:r>
      <w:r>
        <w:rPr>
          <w:rFonts w:ascii="Times New Roman" w:hAnsi="Times New Roman"/>
          <w:b w:val="0"/>
          <w:i w:val="0"/>
          <w:sz w:val="23"/>
        </w:rPr>
        <w:t>Đường có đỉnh cao và nhọn hơn ứng với ma sát nhỏ hơn.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Ma sát càng nhỏ, năng lượng mất đi mỗi chu kì càng ít nên biên độ cộng hưởng càng lớn.</w:t>
      </w:r>
    </w:p>
    <w:p>
      <w:pPr>
        <w:spacing w:before="0" w:after="20"/>
        <w:ind w:left="340"/>
      </w:pPr>
      <w:r>
        <w:rPr>
          <w:rFonts w:ascii="Times New Roman" w:hAnsi="Times New Roman"/>
          <w:b/>
          <w:i w:val="0"/>
          <w:sz w:val="23"/>
        </w:rPr>
        <w:t xml:space="preserve">c) </w:t>
      </w:r>
      <w:r>
        <w:rPr>
          <w:rFonts w:ascii="Times New Roman" w:hAnsi="Times New Roman"/>
          <w:b w:val="0"/>
          <w:i w:val="0"/>
          <w:sz w:val="23"/>
        </w:rPr>
        <w:t>Ở giai đoạn ổn định, hệ dao động với tần số riêng của nó chứ không phải tần số ngoại lực.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Dao động cưỡng bức ổn định có tần số bằng tần số của NGOẠI LỰC. Tần số riêng chỉ quyết định biên độ lớn hay nhỏ.</w:t>
      </w:r>
    </w:p>
    <w:p>
      <w:pPr>
        <w:spacing w:before="0" w:after="20"/>
        <w:ind w:left="340"/>
      </w:pPr>
      <w:r>
        <w:rPr>
          <w:rFonts w:ascii="Times New Roman" w:hAnsi="Times New Roman"/>
          <w:b/>
          <w:i w:val="0"/>
          <w:sz w:val="23"/>
        </w:rPr>
        <w:t xml:space="preserve">d) </w:t>
      </w:r>
      <w:r>
        <w:rPr>
          <w:rFonts w:ascii="Times New Roman" w:hAnsi="Times New Roman"/>
          <w:b w:val="0"/>
          <w:i w:val="0"/>
          <w:sz w:val="23"/>
        </w:rPr>
        <w:t>Khi tần số ngoại lực rất khác tần số riêng, biên độ dao động cưỡng bức nhỏ dù ngoại lực vẫn tác dụng.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đọc được ngay trên đồ thị: hai cánh của đường cộng hưởng đều thấp.</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Cộng hưởng – bài toán thực tiễn</w:t>
      </w:r>
    </w:p>
    <w:p>
      <w:pPr>
        <w:spacing w:before="0" w:after="40"/>
      </w:pPr>
      <w:r>
        <w:rPr>
          <w:rFonts w:ascii="Times New Roman" w:hAnsi="Times New Roman"/>
          <w:b w:val="0"/>
          <w:i/>
          <w:sz w:val="23"/>
        </w:rPr>
        <w:t>Một con lắc đơn treo trên trần toa tàu có chu kì dao động riêng 1,5 s. Đường ray gồm các thanh dài 12,5 m; mỗi lần bánh xe qua chỗ nối ray, toa tàu bị xóc một lần.</w:t>
      </w:r>
    </w:p>
    <w:p>
      <w:pPr>
        <w:spacing w:before="60" w:after="20"/>
        <w:jc w:val="center"/>
      </w:pPr>
      <w:r>
        <w:drawing>
          <wp:inline xmlns:a="http://schemas.openxmlformats.org/drawingml/2006/main" xmlns:pic="http://schemas.openxmlformats.org/drawingml/2006/picture">
            <wp:extent cx="3420000" cy="1642552"/>
            <wp:docPr id="105" name="Picture 105"/>
            <wp:cNvGraphicFramePr>
              <a:graphicFrameLocks noChangeAspect="1"/>
            </wp:cNvGraphicFramePr>
            <a:graphic>
              <a:graphicData uri="http://schemas.openxmlformats.org/drawingml/2006/picture">
                <pic:pic>
                  <pic:nvPicPr>
                    <pic:cNvPr id="0" name="d_sd_congHuong_thuctien.png"/>
                    <pic:cNvPicPr/>
                  </pic:nvPicPr>
                  <pic:blipFill>
                    <a:blip r:embed="rId25"/>
                    <a:stretch>
                      <a:fillRect/>
                    </a:stretch>
                  </pic:blipFill>
                  <pic:spPr>
                    <a:xfrm>
                      <a:off x="0" y="0"/>
                      <a:ext cx="3420000" cy="1642552"/>
                    </a:xfrm>
                    <a:prstGeom prst="rect"/>
                  </pic:spPr>
                </pic:pic>
              </a:graphicData>
            </a:graphic>
          </wp:inline>
        </w:drawing>
      </w:r>
    </w:p>
    <w:p>
      <w:pPr>
        <w:spacing w:before="0" w:after="80"/>
        <w:jc w:val="center"/>
      </w:pPr>
      <w:r>
        <w:rPr>
          <w:rFonts w:ascii="Times New Roman" w:hAnsi="Times New Roman"/>
          <w:b w:val="0"/>
          <w:i/>
          <w:color w:val="555555"/>
          <w:sz w:val="19"/>
        </w:rPr>
        <w:t>Cộng hưởng trong thực tiễn</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của ngoại lực cưỡng bức tác dụng lên con lắc bằng d/v với d = 12,5 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Thời gian giữa hai lần xóc liên tiếp là thời gian tàu đi hết một thanh ray.</w:t>
      </w:r>
    </w:p>
    <w:p>
      <w:pPr>
        <w:spacing w:before="0" w:after="20"/>
        <w:ind w:left="340"/>
      </w:pPr>
      <w:r>
        <w:rPr>
          <w:rFonts w:ascii="Times New Roman" w:hAnsi="Times New Roman"/>
          <w:b/>
          <w:i w:val="0"/>
          <w:sz w:val="23"/>
        </w:rPr>
        <w:t xml:space="preserve">b) </w:t>
      </w:r>
      <w:r>
        <w:rPr>
          <w:rFonts w:ascii="Times New Roman" w:hAnsi="Times New Roman"/>
          <w:b w:val="0"/>
          <w:i w:val="0"/>
          <w:sz w:val="23"/>
        </w:rPr>
        <w:t>Con lắc dao động mạnh nhất khi tàu chạy với tốc độ khoảng 8,33 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Cộng hưởng khi d/v = T₀ ⟹ v = 12,5/1,5 ≈ 8,33 m/s (khoảng 30 km/h).</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tàu chạy nhanh hơn hoặc chậm hơn tốc độ đó thì biên độ dao động của con lắc giảm.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f khác f₀, biên độ dao động cưỡng bức nhỏ đi — đúng như hai cánh của đường cộng hưởng.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rút ngắn dây treo con lắc thì tốc độ gây cộng hưởng cũng giảm.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Rút ngắn dây làm chu kì riêng T₀ GIẢM, mà v = d/T₀ nên tốc độ gây cộng hưởng lại TĂNG.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Phân biệt các loại dao động</w:t>
      </w:r>
    </w:p>
    <w:p>
      <w:pPr>
        <w:spacing w:before="0" w:after="40"/>
      </w:pPr>
      <w:r>
        <w:rPr>
          <w:rFonts w:ascii="Times New Roman" w:hAnsi="Times New Roman"/>
          <w:b w:val="0"/>
          <w:i/>
          <w:sz w:val="23"/>
        </w:rPr>
        <w:t>Phân biệt dao động tắt dần, dao động duy trì và dao động cưỡng bức.</w:t>
      </w:r>
    </w:p>
    <w:p>
      <w:pPr>
        <w:spacing w:before="0" w:after="20"/>
        <w:ind w:left="340"/>
      </w:pPr>
      <w:r>
        <w:rPr>
          <w:rFonts w:ascii="Times New Roman" w:hAnsi="Times New Roman"/>
          <w:b/>
          <w:i w:val="0"/>
          <w:sz w:val="23"/>
        </w:rPr>
        <w:t xml:space="preserve">a) </w:t>
      </w:r>
      <w:r>
        <w:rPr>
          <w:rFonts w:ascii="Times New Roman" w:hAnsi="Times New Roman"/>
          <w:b w:val="0"/>
          <w:i w:val="0"/>
          <w:sz w:val="23"/>
        </w:rPr>
        <w:t>Dao động tắt dần có biên độ giảm dần vì cơ năng chuyển dần thành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do công của lực cản.</w:t>
      </w:r>
    </w:p>
    <w:p>
      <w:pPr>
        <w:spacing w:before="0" w:after="20"/>
        <w:ind w:left="340"/>
      </w:pPr>
      <w:r>
        <w:rPr>
          <w:rFonts w:ascii="Times New Roman" w:hAnsi="Times New Roman"/>
          <w:b/>
          <w:i w:val="0"/>
          <w:sz w:val="23"/>
        </w:rPr>
        <w:t xml:space="preserve">b) </w:t>
      </w:r>
      <w:r>
        <w:rPr>
          <w:rFonts w:ascii="Times New Roman" w:hAnsi="Times New Roman"/>
          <w:b w:val="0"/>
          <w:i w:val="0"/>
          <w:sz w:val="23"/>
        </w:rPr>
        <w:t>Dao động duy trì có biên độ không đổi và tần số bằng tần số riêng của hệ.</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Năng lượng được bù đúng bằng phần mất đi mà không làm thay đổi tần số — ví dụ đồng hồ quả lắc.</w:t>
      </w:r>
    </w:p>
    <w:p>
      <w:pPr>
        <w:spacing w:before="0" w:after="20"/>
        <w:ind w:left="340"/>
      </w:pPr>
      <w:r>
        <w:rPr>
          <w:rFonts w:ascii="Times New Roman" w:hAnsi="Times New Roman"/>
          <w:b/>
          <w:i w:val="0"/>
          <w:sz w:val="23"/>
        </w:rPr>
        <w:t xml:space="preserve">c) </w:t>
      </w:r>
      <w:r>
        <w:rPr>
          <w:rFonts w:ascii="Times New Roman" w:hAnsi="Times New Roman"/>
          <w:b w:val="0"/>
          <w:i w:val="0"/>
          <w:sz w:val="23"/>
        </w:rPr>
        <w:t>Dao động cưỡng bức ổn định có tần số bằng tần số của ngoại lực.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đây là điểm khác biệt cốt lõi so với dao động duy trì.</w:t>
      </w:r>
    </w:p>
    <w:p>
      <w:pPr>
        <w:spacing w:before="0" w:after="20"/>
        <w:ind w:left="340"/>
      </w:pPr>
      <w:r>
        <w:rPr>
          <w:rFonts w:ascii="Times New Roman" w:hAnsi="Times New Roman"/>
          <w:b/>
          <w:i w:val="0"/>
          <w:sz w:val="23"/>
        </w:rPr>
        <w:t xml:space="preserve">d) </w:t>
      </w:r>
      <w:r>
        <w:rPr>
          <w:rFonts w:ascii="Times New Roman" w:hAnsi="Times New Roman"/>
          <w:b w:val="0"/>
          <w:i w:val="0"/>
          <w:sz w:val="23"/>
        </w:rPr>
        <w:t>Cộng hưởng luôn có hại nên trong kĩ thuật người ta luôn tìm cách triệt tiêu nó.</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Cộng hưởng có hại trong nhiều trường hợp (cầu, bệ máy) nhưng lại rất có ích trong hộp đàn, lò vi sóng, mạch chọn sóng… Kĩ thuật là biết KHAI THÁC hoặc TRÁNH tuỳ tình huống.</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dao động tắt dần</w:t>
      </w:r>
    </w:p>
    <w:p>
      <w:pPr>
        <w:spacing w:before="0" w:after="40"/>
      </w:pPr>
      <w:r>
        <w:rPr>
          <w:rFonts w:ascii="Times New Roman" w:hAnsi="Times New Roman"/>
          <w:b w:val="0"/>
          <w:i/>
          <w:sz w:val="23"/>
        </w:rPr>
        <w:t>Từ đồ thị dao động tắt dần ở hình bên (T = 0,6 s), trong 6 giây đầu vật thực hiện được bao nhiêu dao động?</w:t>
      </w:r>
    </w:p>
    <w:p>
      <w:pPr>
        <w:spacing w:before="60" w:after="20"/>
        <w:jc w:val="center"/>
      </w:pPr>
      <w:r>
        <w:drawing>
          <wp:inline xmlns:a="http://schemas.openxmlformats.org/drawingml/2006/main" xmlns:pic="http://schemas.openxmlformats.org/drawingml/2006/picture">
            <wp:extent cx="3420000" cy="1977441"/>
            <wp:docPr id="106" name="Picture 106"/>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dao động tắt dần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w:t>
      </w:r>
    </w:p>
    <w:p>
      <w:pPr>
        <w:spacing w:before="0" w:after="40"/>
        <w:ind w:left="340"/>
      </w:pPr>
      <w:r>
        <w:rPr>
          <w:rFonts w:ascii="Times New Roman" w:hAnsi="Times New Roman"/>
          <w:b w:val="0"/>
          <w:i w:val="0"/>
          <w:sz w:val="22"/>
        </w:rPr>
        <w:t>N = t/T = 6/0,6 = 10 dao động.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Dao động tắt dần – năng lượng</w:t>
      </w:r>
    </w:p>
    <w:p>
      <w:pPr>
        <w:spacing w:before="0" w:after="40"/>
      </w:pPr>
      <w:r>
        <w:rPr>
          <w:rFonts w:ascii="Times New Roman" w:hAnsi="Times New Roman"/>
          <w:b w:val="0"/>
          <w:i/>
          <w:sz w:val="23"/>
        </w:rPr>
        <w:t>Một dao động tắt dần có biên độ ban đầu 6 cm; tại thời điểm t biên độ còn 2,2 cm. Cơ năng của hệ khi đó còn bao nhiêu phần trăm cơ năng ban đầu (làm tròn đến hàng đơn vị)?</w:t>
      </w:r>
    </w:p>
    <w:p>
      <w:pPr>
        <w:spacing w:before="60" w:after="20"/>
        <w:jc w:val="center"/>
      </w:pPr>
      <w:r>
        <w:drawing>
          <wp:inline xmlns:a="http://schemas.openxmlformats.org/drawingml/2006/main" xmlns:pic="http://schemas.openxmlformats.org/drawingml/2006/picture">
            <wp:extent cx="3420000" cy="1977441"/>
            <wp:docPr id="107" name="Picture 107"/>
            <wp:cNvGraphicFramePr>
              <a:graphicFrameLocks noChangeAspect="1"/>
            </wp:cNvGraphicFramePr>
            <a:graphic>
              <a:graphicData uri="http://schemas.openxmlformats.org/drawingml/2006/picture">
                <pic:pic>
                  <pic:nvPicPr>
                    <pic:cNvPr id="0" name="d_dt_tatdan.png"/>
                    <pic:cNvPicPr/>
                  </pic:nvPicPr>
                  <pic:blipFill>
                    <a:blip r:embed="rId12"/>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Đồ thị dao động tắt dần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w:t>
      </w:r>
    </w:p>
    <w:p>
      <w:pPr>
        <w:spacing w:before="0" w:after="40"/>
        <w:ind w:left="340"/>
      </w:pPr>
      <w:r>
        <w:rPr>
          <w:rFonts w:ascii="Times New Roman" w:hAnsi="Times New Roman"/>
          <w:b w:val="0"/>
          <w:i w:val="0"/>
          <w:sz w:val="22"/>
        </w:rPr>
        <w:t>W/W₀ = (A/A₀)² = (2,2/6)² ≈ 0,134 ⟹ khoảng 13%.</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Cộng hưởng – bài toán thực tiễn</w:t>
      </w:r>
    </w:p>
    <w:p>
      <w:pPr>
        <w:spacing w:before="0" w:after="40"/>
      </w:pPr>
      <w:r>
        <w:rPr>
          <w:rFonts w:ascii="Times New Roman" w:hAnsi="Times New Roman"/>
          <w:b w:val="0"/>
          <w:i/>
          <w:sz w:val="23"/>
        </w:rPr>
        <w:t>Một con lắc đơn treo trên toa tàu có chu kì riêng 1,5 s; đường ray gồm các thanh dài 12,5 m. Con lắc dao động mạnh nhất khi tàu chạy với tốc độ bao nhiêu m/s (làm tròn đến chữ số thập phân thứ hai)?</w:t>
      </w:r>
    </w:p>
    <w:p>
      <w:pPr>
        <w:spacing w:before="60" w:after="20"/>
        <w:jc w:val="center"/>
      </w:pPr>
      <w:r>
        <w:drawing>
          <wp:inline xmlns:a="http://schemas.openxmlformats.org/drawingml/2006/main" xmlns:pic="http://schemas.openxmlformats.org/drawingml/2006/picture">
            <wp:extent cx="3420000" cy="1642552"/>
            <wp:docPr id="108" name="Picture 108"/>
            <wp:cNvGraphicFramePr>
              <a:graphicFrameLocks noChangeAspect="1"/>
            </wp:cNvGraphicFramePr>
            <a:graphic>
              <a:graphicData uri="http://schemas.openxmlformats.org/drawingml/2006/picture">
                <pic:pic>
                  <pic:nvPicPr>
                    <pic:cNvPr id="0" name="d_sd_congHuong_thuctien.png"/>
                    <pic:cNvPicPr/>
                  </pic:nvPicPr>
                  <pic:blipFill>
                    <a:blip r:embed="rId25"/>
                    <a:stretch>
                      <a:fillRect/>
                    </a:stretch>
                  </pic:blipFill>
                  <pic:spPr>
                    <a:xfrm>
                      <a:off x="0" y="0"/>
                      <a:ext cx="3420000" cy="1642552"/>
                    </a:xfrm>
                    <a:prstGeom prst="rect"/>
                  </pic:spPr>
                </pic:pic>
              </a:graphicData>
            </a:graphic>
          </wp:inline>
        </w:drawing>
      </w:r>
    </w:p>
    <w:p>
      <w:pPr>
        <w:spacing w:before="0" w:after="80"/>
        <w:jc w:val="center"/>
      </w:pPr>
      <w:r>
        <w:rPr>
          <w:rFonts w:ascii="Times New Roman" w:hAnsi="Times New Roman"/>
          <w:b w:val="0"/>
          <w:i/>
          <w:color w:val="555555"/>
          <w:sz w:val="19"/>
        </w:rPr>
        <w:t>Cộng hưởng trong thực tiễn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8,33</w:t>
      </w:r>
    </w:p>
    <w:p>
      <w:pPr>
        <w:spacing w:before="0" w:after="40"/>
        <w:ind w:left="340"/>
      </w:pPr>
      <w:r>
        <w:rPr>
          <w:rFonts w:ascii="Times New Roman" w:hAnsi="Times New Roman"/>
          <w:b w:val="0"/>
          <w:i w:val="0"/>
          <w:sz w:val="22"/>
        </w:rPr>
        <w:t>Cộng hưởng khi d/v = T₀ ⟹ v = d/T₀ = 12,5/1,5 ≈ 8,33 m/s.</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đường cộng hưởng</w:t>
      </w:r>
    </w:p>
    <w:p>
      <w:pPr>
        <w:spacing w:before="0" w:after="40"/>
      </w:pPr>
      <w:r>
        <w:rPr>
          <w:rFonts w:ascii="Times New Roman" w:hAnsi="Times New Roman"/>
          <w:b w:val="0"/>
          <w:i/>
          <w:sz w:val="23"/>
        </w:rPr>
        <w:t>Từ đường cộng hưởng ở hình bên, tần số riêng của hệ dao động bằng bao nhiêu héc?</w:t>
      </w:r>
    </w:p>
    <w:p>
      <w:pPr>
        <w:spacing w:before="60" w:after="20"/>
        <w:jc w:val="center"/>
      </w:pPr>
      <w:r>
        <w:drawing>
          <wp:inline xmlns:a="http://schemas.openxmlformats.org/drawingml/2006/main" xmlns:pic="http://schemas.openxmlformats.org/drawingml/2006/picture">
            <wp:extent cx="3420000" cy="2212344"/>
            <wp:docPr id="109" name="Picture 109"/>
            <wp:cNvGraphicFramePr>
              <a:graphicFrameLocks noChangeAspect="1"/>
            </wp:cNvGraphicFramePr>
            <a:graphic>
              <a:graphicData uri="http://schemas.openxmlformats.org/drawingml/2006/picture">
                <pic:pic>
                  <pic:nvPicPr>
                    <pic:cNvPr id="0" name="d_dt_conghuong.png"/>
                    <pic:cNvPicPr/>
                  </pic:nvPicPr>
                  <pic:blipFill>
                    <a:blip r:embed="rId13"/>
                    <a:stretch>
                      <a:fillRect/>
                    </a:stretch>
                  </pic:blipFill>
                  <pic:spPr>
                    <a:xfrm>
                      <a:off x="0" y="0"/>
                      <a:ext cx="3420000" cy="2212344"/>
                    </a:xfrm>
                    <a:prstGeom prst="rect"/>
                  </pic:spPr>
                </pic:pic>
              </a:graphicData>
            </a:graphic>
          </wp:inline>
        </w:drawing>
      </w:r>
    </w:p>
    <w:p>
      <w:pPr>
        <w:spacing w:before="0" w:after="80"/>
        <w:jc w:val="center"/>
      </w:pPr>
      <w:r>
        <w:rPr>
          <w:rFonts w:ascii="Times New Roman" w:hAnsi="Times New Roman"/>
          <w:b w:val="0"/>
          <w:i/>
          <w:color w:val="555555"/>
          <w:sz w:val="19"/>
        </w:rPr>
        <w:t>Đường cộng hưởng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Cả hai đường (ứng với hai mức ma sát) đều đạt cực đại tại f = 2 Hz, đó là tần số riêng f₀.</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Dao động tắt dần – năng lượng</w:t>
      </w:r>
    </w:p>
    <w:p>
      <w:pPr>
        <w:spacing w:before="0" w:after="40"/>
      </w:pPr>
      <w:r>
        <w:rPr>
          <w:rFonts w:ascii="Times New Roman" w:hAnsi="Times New Roman"/>
          <w:b w:val="0"/>
          <w:i/>
          <w:sz w:val="23"/>
        </w:rPr>
        <w:t>Một dao động tắt dần có biên độ giảm còn một nửa. Cơ năng của hệ khi đó còn bao nhiêu phần trăm giá trị ban đầu?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W ∝ A² ⟹ W/W₀ = (1/2)² = 0,25 = 25%.</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Cộng hưởng – bài toán thực tiễn</w:t>
      </w:r>
    </w:p>
    <w:p>
      <w:pPr>
        <w:spacing w:before="0" w:after="40"/>
      </w:pPr>
      <w:r>
        <w:rPr>
          <w:rFonts w:ascii="Times New Roman" w:hAnsi="Times New Roman"/>
          <w:b w:val="0"/>
          <w:i/>
          <w:sz w:val="23"/>
        </w:rPr>
        <w:t>Một con lắc đơn treo trên toa tàu có chu kì riêng 2,0 s; đường ray gồm các thanh dài 12,5 m. Tốc độ gây cộng hưởng bằng bao nhiêu m/s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6,25</w:t>
      </w:r>
    </w:p>
    <w:p>
      <w:pPr>
        <w:spacing w:before="0" w:after="40"/>
        <w:ind w:left="340"/>
      </w:pPr>
      <w:r>
        <w:rPr>
          <w:rFonts w:ascii="Times New Roman" w:hAnsi="Times New Roman"/>
          <w:b w:val="0"/>
          <w:i w:val="0"/>
          <w:sz w:val="22"/>
        </w:rPr>
        <w:t>v = d/T₀ = 12,5/2,0 = 6,25 m/s (khoảng 22,5 km/h).</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Dùng đường tròn pha: thời điểm, thời gian thoả điều kiện, quãng đường lớn nhất – nhỏ nhất</w:t>
      </w:r>
    </w:p>
    <w:p>
      <w:pPr>
        <w:spacing w:before="120" w:after="60"/>
        <w:jc w:val="center"/>
      </w:pPr>
      <w:r>
        <w:rPr>
          <w:rFonts w:ascii="Times New Roman" w:hAnsi="Times New Roman"/>
          <w:b/>
          <w:i w:val="0"/>
          <w:color w:val="1F3A6E"/>
          <w:sz w:val="23"/>
        </w:rPr>
        <w:t>BẢNG ĐÁP ÁN – 11C1-Đ09</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0,067</w:t>
            </w:r>
          </w:p>
        </w:tc>
        <w:tc>
          <w:tcPr>
            <w:tcW w:type="dxa" w:w="1700"/>
          </w:tcPr>
          <w:p>
            <w:pPr>
              <w:spacing w:after="0"/>
              <w:jc w:val="center"/>
            </w:pPr>
            <w:r>
              <w:rPr>
                <w:rFonts w:ascii="Times New Roman" w:hAnsi="Times New Roman"/>
                <w:b/>
                <w:color w:val="A61B1B"/>
                <w:sz w:val="19"/>
              </w:rPr>
              <w:t>10,4</w:t>
            </w:r>
          </w:p>
        </w:tc>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56</w:t>
            </w:r>
          </w:p>
        </w:tc>
        <w:tc>
          <w:tcPr>
            <w:tcW w:type="dxa" w:w="1700"/>
          </w:tcPr>
          <w:p>
            <w:pPr>
              <w:spacing w:after="0"/>
              <w:jc w:val="center"/>
            </w:pPr>
            <w:r>
              <w:rPr>
                <w:rFonts w:ascii="Times New Roman" w:hAnsi="Times New Roman"/>
                <w:b/>
                <w:color w:val="A61B1B"/>
                <w:sz w:val="19"/>
              </w:rPr>
              <w:t>0,075</w:t>
            </w:r>
          </w:p>
        </w:tc>
        <w:tc>
          <w:tcPr>
            <w:tcW w:type="dxa" w:w="1700"/>
          </w:tcPr>
          <w:p>
            <w:pPr>
              <w:spacing w:after="0"/>
              <w:jc w:val="center"/>
            </w:pPr>
            <w:r>
              <w:rPr>
                <w:rFonts w:ascii="Times New Roman" w:hAnsi="Times New Roman"/>
                <w:b/>
                <w:color w:val="A61B1B"/>
                <w:sz w:val="19"/>
              </w:rPr>
              <w:t>0,4</w:t>
            </w:r>
          </w:p>
        </w:tc>
      </w:tr>
    </w:tbl>
    <w:p>
      <w:pPr>
        <w:spacing w:after="40"/>
      </w:pPr>
    </w:p>
    <w:p>
      <w:pPr>
        <w:spacing w:before="60" w:after="40"/>
        <w:jc w:val="center"/>
      </w:pPr>
      <w:r>
        <w:rPr>
          <w:rFonts w:ascii="Times New Roman" w:hAnsi="Times New Roman"/>
          <w:b w:val="0"/>
          <w:i/>
          <w:color w:val="555555"/>
          <w:sz w:val="19"/>
        </w:rPr>
        <w:t>Phân bố mức độ của 11C1-Đ09</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20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71%</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Thời điểm – đường tròn pha</w:t>
      </w:r>
    </w:p>
    <w:p>
      <w:pPr>
        <w:spacing w:before="0" w:after="40"/>
      </w:pPr>
      <w:r>
        <w:rPr>
          <w:rFonts w:ascii="Times New Roman" w:hAnsi="Times New Roman"/>
          <w:b w:val="0"/>
          <w:i/>
          <w:sz w:val="23"/>
        </w:rPr>
        <w:t>Một vật dao động điều hoà với phương trình x = 4cos(5πt) cm (t tính bằng s). Thời điểm ĐẦU TIÊN vật đi qua vị trí có li độ 2 cm là</w:t>
      </w:r>
    </w:p>
    <w:p>
      <w:pPr>
        <w:spacing w:before="60" w:after="20"/>
        <w:jc w:val="center"/>
      </w:pPr>
      <w:r>
        <w:drawing>
          <wp:inline xmlns:a="http://schemas.openxmlformats.org/drawingml/2006/main" xmlns:pic="http://schemas.openxmlformats.org/drawingml/2006/picture">
            <wp:extent cx="2279489" cy="2232000"/>
            <wp:docPr id="110" name="Picture 110"/>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1/15 s.</w:t>
      </w:r>
    </w:p>
    <w:p>
      <w:pPr>
        <w:spacing w:before="0" w:after="40"/>
        <w:ind w:left="340"/>
      </w:pPr>
      <w:r>
        <w:rPr>
          <w:rFonts w:ascii="Times New Roman" w:hAnsi="Times New Roman"/>
          <w:b w:val="0"/>
          <w:i w:val="0"/>
          <w:sz w:val="22"/>
        </w:rPr>
        <w:t>x = 2 cm ⟹ cos(5πt) = 0,5 ⟹ 5πt = ±π/3 + k2π.</w:t>
      </w:r>
      <w:r>
        <w:br/>
      </w:r>
      <w:r>
        <w:rPr>
          <w:rFonts w:ascii="Times New Roman" w:hAnsi="Times New Roman"/>
          <w:b w:val="0"/>
          <w:i w:val="0"/>
          <w:sz w:val="22"/>
        </w:rPr>
        <w:t>Nghiệm dương nhỏ nhất: 5πt = π/3 ⟹ t = 1/15 s ≈ 0,067 s.</w:t>
      </w:r>
      <w:r>
        <w:br/>
      </w:r>
      <w:r>
        <w:rPr>
          <w:rFonts w:ascii="Times New Roman" w:hAnsi="Times New Roman"/>
          <w:b w:val="0"/>
          <w:i w:val="0"/>
          <w:sz w:val="22"/>
        </w:rPr>
        <w:t>Trên đường tròn pha, đó là góc quay 60° kể từ biên dương, tức T/6 = 0,4/6 = 1/15 s.</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Thời điểm – đường tròn pha</w:t>
      </w:r>
    </w:p>
    <w:p>
      <w:pPr>
        <w:spacing w:before="0" w:after="40"/>
      </w:pPr>
      <w:r>
        <w:rPr>
          <w:rFonts w:ascii="Times New Roman" w:hAnsi="Times New Roman"/>
          <w:b w:val="0"/>
          <w:i/>
          <w:sz w:val="23"/>
        </w:rPr>
        <w:t>Vẫn với dao động ở câu trên, thời điểm vật đi qua vị trí có li độ 2 cm lần thứ HAI là</w:t>
      </w:r>
    </w:p>
    <w:p>
      <w:pPr>
        <w:spacing w:before="60" w:after="20"/>
        <w:jc w:val="center"/>
      </w:pPr>
      <w:r>
        <w:drawing>
          <wp:inline xmlns:a="http://schemas.openxmlformats.org/drawingml/2006/main" xmlns:pic="http://schemas.openxmlformats.org/drawingml/2006/picture">
            <wp:extent cx="2279489" cy="2232000"/>
            <wp:docPr id="111" name="Picture 111"/>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1/3 s.</w:t>
      </w:r>
    </w:p>
    <w:p>
      <w:pPr>
        <w:spacing w:before="0" w:after="40"/>
        <w:ind w:left="340"/>
      </w:pPr>
      <w:r>
        <w:rPr>
          <w:rFonts w:ascii="Times New Roman" w:hAnsi="Times New Roman"/>
          <w:b w:val="0"/>
          <w:i w:val="0"/>
          <w:sz w:val="22"/>
        </w:rPr>
        <w:t>Các nghiệm dương: t = 1/15; t = 0,4 − 1/15 = 1/3; t = 0,4 + 1/15 = 7/15; …</w:t>
      </w:r>
      <w:r>
        <w:br/>
      </w:r>
      <w:r>
        <w:rPr>
          <w:rFonts w:ascii="Times New Roman" w:hAnsi="Times New Roman"/>
          <w:b w:val="0"/>
          <w:i w:val="0"/>
          <w:sz w:val="22"/>
        </w:rPr>
        <w:t>Lần thứ hai ứng với t = 1/3 s ≈ 0,333 s (vật quay lại li độ 2 cm khi đi theo chiều dương từ biên âm về).</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Thời gian thoả điều kiện – đường tròn pha</w:t>
      </w:r>
    </w:p>
    <w:p>
      <w:pPr>
        <w:spacing w:before="0" w:after="40"/>
      </w:pPr>
      <w:r>
        <w:rPr>
          <w:rFonts w:ascii="Times New Roman" w:hAnsi="Times New Roman"/>
          <w:b w:val="0"/>
          <w:i/>
          <w:sz w:val="23"/>
        </w:rPr>
        <w:t>Một vật dao động điều hoà với chu kì T và biên độ A. Trong một chu kì, khoảng thời gian mà độ lớn li độ NHỎ HƠN A/2 là</w:t>
      </w:r>
    </w:p>
    <w:p>
      <w:pPr>
        <w:spacing w:before="60" w:after="20"/>
        <w:jc w:val="center"/>
      </w:pPr>
      <w:r>
        <w:drawing>
          <wp:inline xmlns:a="http://schemas.openxmlformats.org/drawingml/2006/main" xmlns:pic="http://schemas.openxmlformats.org/drawingml/2006/picture">
            <wp:extent cx="2279489" cy="2232000"/>
            <wp:docPr id="112" name="Picture 112"/>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T/3.</w:t>
      </w:r>
    </w:p>
    <w:p>
      <w:pPr>
        <w:spacing w:before="0" w:after="40"/>
        <w:ind w:left="340"/>
      </w:pPr>
      <w:r>
        <w:rPr>
          <w:rFonts w:ascii="Times New Roman" w:hAnsi="Times New Roman"/>
          <w:b w:val="0"/>
          <w:i w:val="0"/>
          <w:sz w:val="22"/>
        </w:rPr>
        <w:t>|x| &lt; A/2 ⟺ |cosθ| &lt; 1/2 ⟺ θ nằm trong hai cung (60°; 120°) và (240°; 300°).</w:t>
      </w:r>
      <w:r>
        <w:br/>
      </w:r>
      <w:r>
        <w:rPr>
          <w:rFonts w:ascii="Times New Roman" w:hAnsi="Times New Roman"/>
          <w:b w:val="0"/>
          <w:i w:val="0"/>
          <w:sz w:val="22"/>
        </w:rPr>
        <w:t>Tổng số đo hai cung: 2 · 60° = 120° ⟹ Δt = (120°/360°)·T = T/3.</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Thời gian thoả điều kiện – năng lượng</w:t>
      </w:r>
    </w:p>
    <w:p>
      <w:pPr>
        <w:spacing w:before="0" w:after="40"/>
      </w:pPr>
      <w:r>
        <w:rPr>
          <w:rFonts w:ascii="Times New Roman" w:hAnsi="Times New Roman"/>
          <w:b w:val="0"/>
          <w:i/>
          <w:sz w:val="23"/>
        </w:rPr>
        <w:t>Một vật dao động điều hoà với chu kì T. Trong một chu kì, khoảng thời gian mà động năng LỚN HƠN thế năng là</w:t>
      </w:r>
    </w:p>
    <w:p>
      <w:pPr>
        <w:spacing w:before="60" w:after="20"/>
        <w:jc w:val="center"/>
      </w:pPr>
      <w:r>
        <w:drawing>
          <wp:inline xmlns:a="http://schemas.openxmlformats.org/drawingml/2006/main" xmlns:pic="http://schemas.openxmlformats.org/drawingml/2006/picture">
            <wp:extent cx="3420000" cy="2071221"/>
            <wp:docPr id="113" name="Picture 113"/>
            <wp:cNvGraphicFramePr>
              <a:graphicFrameLocks noChangeAspect="1"/>
            </wp:cNvGraphicFramePr>
            <a:graphic>
              <a:graphicData uri="http://schemas.openxmlformats.org/drawingml/2006/picture">
                <pic:pic>
                  <pic:nvPicPr>
                    <pic:cNvPr id="0" name="d_dt_nangluong_t.png"/>
                    <pic:cNvPicPr/>
                  </pic:nvPicPr>
                  <pic:blipFill>
                    <a:blip r:embed="rId20"/>
                    <a:stretch>
                      <a:fillRect/>
                    </a:stretch>
                  </pic:blipFill>
                  <pic:spPr>
                    <a:xfrm>
                      <a:off x="0" y="0"/>
                      <a:ext cx="3420000" cy="2071221"/>
                    </a:xfrm>
                    <a:prstGeom prst="rect"/>
                  </pic:spPr>
                </pic:pic>
              </a:graphicData>
            </a:graphic>
          </wp:inline>
        </w:drawing>
      </w:r>
    </w:p>
    <w:p>
      <w:pPr>
        <w:spacing w:before="0" w:after="80"/>
        <w:jc w:val="center"/>
      </w:pPr>
      <w:r>
        <w:rPr>
          <w:rFonts w:ascii="Times New Roman" w:hAnsi="Times New Roman"/>
          <w:b w:val="0"/>
          <w:i/>
          <w:color w:val="555555"/>
          <w:sz w:val="19"/>
        </w:rPr>
        <w:t>Động năng và thế năng theo thời gian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T/2.</w:t>
      </w:r>
    </w:p>
    <w:p>
      <w:pPr>
        <w:spacing w:before="0" w:after="40"/>
        <w:ind w:left="340"/>
      </w:pPr>
      <w:r>
        <w:rPr>
          <w:rFonts w:ascii="Times New Roman" w:hAnsi="Times New Roman"/>
          <w:b w:val="0"/>
          <w:i w:val="0"/>
          <w:sz w:val="22"/>
        </w:rPr>
        <w:t>Wđ &gt; Wt ⟺ |x| &lt; A/√2 ⟺ |cosθ| &lt; √2/2 ⟺ θ thuộc hai cung (45°; 135°) và (225°; 315°).</w:t>
      </w:r>
      <w:r>
        <w:br/>
      </w:r>
      <w:r>
        <w:rPr>
          <w:rFonts w:ascii="Times New Roman" w:hAnsi="Times New Roman"/>
          <w:b w:val="0"/>
          <w:i w:val="0"/>
          <w:sz w:val="22"/>
        </w:rPr>
        <w:t>Tổng: 2 · 90° = 180° ⟹ Δt = T/2. (Kết quả này hợp lí: trong một chu kì, động năng lớn hơn thế năng đúng một nửa thời gian.)</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Quãng đường lớn nhất – đường tròn pha</w:t>
      </w:r>
    </w:p>
    <w:p>
      <w:pPr>
        <w:spacing w:before="0" w:after="40"/>
      </w:pPr>
      <w:r>
        <w:rPr>
          <w:rFonts w:ascii="Times New Roman" w:hAnsi="Times New Roman"/>
          <w:b w:val="0"/>
          <w:i/>
          <w:sz w:val="23"/>
        </w:rPr>
        <w:t>Một vật dao động điều hoà với biên độ 6 cm và chu kì T. Quãng đường LỚN NHẤT vật đi được trong khoảng thời gian T/3 là</w:t>
      </w:r>
    </w:p>
    <w:p>
      <w:pPr>
        <w:spacing w:before="60" w:after="20"/>
        <w:jc w:val="center"/>
      </w:pPr>
      <w:r>
        <w:drawing>
          <wp:inline xmlns:a="http://schemas.openxmlformats.org/drawingml/2006/main" xmlns:pic="http://schemas.openxmlformats.org/drawingml/2006/picture">
            <wp:extent cx="2279489" cy="2232000"/>
            <wp:docPr id="114" name="Picture 114"/>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10,4 cm.</w:t>
      </w:r>
    </w:p>
    <w:p>
      <w:pPr>
        <w:spacing w:before="0" w:after="40"/>
        <w:ind w:left="340"/>
      </w:pPr>
      <w:r>
        <w:rPr>
          <w:rFonts w:ascii="Times New Roman" w:hAnsi="Times New Roman"/>
          <w:b w:val="0"/>
          <w:i w:val="0"/>
          <w:sz w:val="22"/>
        </w:rPr>
        <w:t>Quãng đường lớn nhất trong Δt đạt được khi vật đi ĐỐI XỨNG qua vị trí cân bằng (nơi vật chạy nhanh nhất).</w:t>
      </w:r>
      <w:r>
        <w:br/>
      </w:r>
      <w:r>
        <w:rPr>
          <w:rFonts w:ascii="Times New Roman" w:hAnsi="Times New Roman"/>
          <w:b w:val="0"/>
          <w:i w:val="0"/>
          <w:sz w:val="22"/>
        </w:rPr>
        <w:t>Góc quay tương ứng: Δθ = ωΔt = 2π/3 (tức 120°).</w:t>
      </w:r>
      <w:r>
        <w:br/>
      </w:r>
      <w:r>
        <w:rPr>
          <w:rFonts w:ascii="Times New Roman" w:hAnsi="Times New Roman"/>
          <w:b w:val="0"/>
          <w:i w:val="0"/>
          <w:sz w:val="22"/>
        </w:rPr>
        <w:t>S_max = 2A·sin(Δθ/2) = 2 · 6 · sin60° = 12 · 0,866 ≈ 10,4 cm.</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Quãng đường nhỏ nhất – đường tròn pha</w:t>
      </w:r>
    </w:p>
    <w:p>
      <w:pPr>
        <w:spacing w:before="0" w:after="40"/>
      </w:pPr>
      <w:r>
        <w:rPr>
          <w:rFonts w:ascii="Times New Roman" w:hAnsi="Times New Roman"/>
          <w:b w:val="0"/>
          <w:i/>
          <w:sz w:val="23"/>
        </w:rPr>
        <w:t>Vẫn với vật ở câu trên, quãng đường NHỎ NHẤT vật đi được trong khoảng thời gian T/3 là</w:t>
      </w:r>
    </w:p>
    <w:p>
      <w:pPr>
        <w:spacing w:before="60" w:after="20"/>
        <w:jc w:val="center"/>
      </w:pPr>
      <w:r>
        <w:drawing>
          <wp:inline xmlns:a="http://schemas.openxmlformats.org/drawingml/2006/main" xmlns:pic="http://schemas.openxmlformats.org/drawingml/2006/picture">
            <wp:extent cx="2279489" cy="2232000"/>
            <wp:docPr id="115" name="Picture 115"/>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6,0 cm.</w:t>
      </w:r>
    </w:p>
    <w:p>
      <w:pPr>
        <w:spacing w:before="0" w:after="40"/>
        <w:ind w:left="340"/>
      </w:pPr>
      <w:r>
        <w:rPr>
          <w:rFonts w:ascii="Times New Roman" w:hAnsi="Times New Roman"/>
          <w:b w:val="0"/>
          <w:i w:val="0"/>
          <w:sz w:val="22"/>
        </w:rPr>
        <w:t>Quãng đường nhỏ nhất đạt được khi vật đi đối xứng qua VỊ TRÍ BIÊN (nơi vật chạy chậm nhất).</w:t>
      </w:r>
      <w:r>
        <w:br/>
      </w:r>
      <w:r>
        <w:rPr>
          <w:rFonts w:ascii="Times New Roman" w:hAnsi="Times New Roman"/>
          <w:b w:val="0"/>
          <w:i w:val="0"/>
          <w:sz w:val="22"/>
        </w:rPr>
        <w:t>S_min = 2A(1 − cos(Δθ/2)) = 2 · 6 · (1 − cos60°) = 12 · 0,5 = 6,0 cm.</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Viết phương trình dao động</w:t>
      </w:r>
    </w:p>
    <w:p>
      <w:pPr>
        <w:spacing w:before="0" w:after="40"/>
      </w:pPr>
      <w:r>
        <w:rPr>
          <w:rFonts w:ascii="Times New Roman" w:hAnsi="Times New Roman"/>
          <w:b w:val="0"/>
          <w:i/>
          <w:sz w:val="23"/>
        </w:rPr>
        <w:t>Một vật dao động điều hoà với biên độ 5 cm, chu kì 0,4 s. Tại t = 0 vật có li độ 2,5 cm và đang chuyển động theo chiều âm. Phương trình dao động của vật là</w:t>
      </w:r>
    </w:p>
    <w:p>
      <w:pPr>
        <w:spacing w:before="60" w:after="20"/>
        <w:jc w:val="center"/>
      </w:pPr>
      <w:r>
        <w:drawing>
          <wp:inline xmlns:a="http://schemas.openxmlformats.org/drawingml/2006/main" xmlns:pic="http://schemas.openxmlformats.org/drawingml/2006/picture">
            <wp:extent cx="2279489" cy="2232000"/>
            <wp:docPr id="116" name="Picture 116"/>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x = 5cos(5πt + π/3) cm.</w:t>
      </w:r>
    </w:p>
    <w:p>
      <w:pPr>
        <w:spacing w:before="0" w:after="40"/>
        <w:ind w:left="340"/>
      </w:pPr>
      <w:r>
        <w:rPr>
          <w:rFonts w:ascii="Times New Roman" w:hAnsi="Times New Roman"/>
          <w:b w:val="0"/>
          <w:i w:val="0"/>
          <w:sz w:val="22"/>
        </w:rPr>
        <w:t>ω = 2π/T = 5π rad/s. Tại t = 0: 5cos φ = 2,5 ⟹ cos φ = 0,5 ⟹ φ = ±π/3.</w:t>
      </w:r>
      <w:r>
        <w:br/>
      </w:r>
      <w:r>
        <w:rPr>
          <w:rFonts w:ascii="Times New Roman" w:hAnsi="Times New Roman"/>
          <w:b w:val="0"/>
          <w:i w:val="0"/>
          <w:sz w:val="22"/>
        </w:rPr>
        <w:t>Vật đi theo chiều âm ⟹ v(0) = −5ω·sin φ &lt; 0 ⟹ sin φ &gt; 0 ⟹ chọn φ = +π/3.</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Thời gian – đường tròn pha</w:t>
      </w:r>
    </w:p>
    <w:p>
      <w:pPr>
        <w:spacing w:before="0" w:after="40"/>
      </w:pPr>
      <w:r>
        <w:rPr>
          <w:rFonts w:ascii="Times New Roman" w:hAnsi="Times New Roman"/>
          <w:b w:val="0"/>
          <w:i/>
          <w:sz w:val="23"/>
        </w:rPr>
        <w:t>Một vật dao động điều hoà với chu kì T. Khoảng thời gian ngắn nhất để vật đi từ li độ x = −A/2 tới li độ x = +A/2 (đi qua vị trí cân bằng) là</w:t>
      </w:r>
    </w:p>
    <w:p>
      <w:pPr>
        <w:spacing w:before="60" w:after="20"/>
        <w:jc w:val="center"/>
      </w:pPr>
      <w:r>
        <w:drawing>
          <wp:inline xmlns:a="http://schemas.openxmlformats.org/drawingml/2006/main" xmlns:pic="http://schemas.openxmlformats.org/drawingml/2006/picture">
            <wp:extent cx="2279489" cy="2232000"/>
            <wp:docPr id="117" name="Picture 117"/>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T/6.</w:t>
      </w:r>
    </w:p>
    <w:p>
      <w:pPr>
        <w:spacing w:before="0" w:after="40"/>
        <w:ind w:left="340"/>
      </w:pPr>
      <w:r>
        <w:rPr>
          <w:rFonts w:ascii="Times New Roman" w:hAnsi="Times New Roman"/>
          <w:b w:val="0"/>
          <w:i w:val="0"/>
          <w:sz w:val="22"/>
        </w:rPr>
        <w:t>Trên đường tròn pha, hai vị trí này ứng với các góc 120° và 60°; đi trực tiếp qua vị trí cân bằng ứng với góc quay 60° ⟹ Δt = T/6.</w:t>
      </w:r>
    </w:p>
    <w:p>
      <w:pPr>
        <w:spacing w:before="120" w:after="20"/>
      </w:pPr>
      <w:r>
        <w:rPr>
          <w:rFonts w:ascii="Times New Roman" w:hAnsi="Times New Roman"/>
          <w:b/>
          <w:i w:val="0"/>
          <w:color w:val="A61B1B"/>
          <w:sz w:val="21"/>
        </w:rPr>
        <w:t xml:space="preserve">Câu 9. </w:t>
      </w:r>
      <w:r>
        <w:rPr>
          <w:rFonts w:ascii="Times New Roman" w:hAnsi="Times New Roman"/>
          <w:b/>
          <w:i/>
          <w:color w:val="A61B1B"/>
          <w:sz w:val="21"/>
        </w:rPr>
        <w:t xml:space="preserve">[Rất khó]  </w:t>
      </w:r>
      <w:r>
        <w:rPr>
          <w:rFonts w:ascii="Times New Roman" w:hAnsi="Times New Roman"/>
          <w:b w:val="0"/>
          <w:i/>
          <w:color w:val="1E6436"/>
          <w:sz w:val="21"/>
        </w:rPr>
        <w:t>Kiến thức – kĩ năng: Quãng đường trong dao động điều hoà</w:t>
      </w:r>
    </w:p>
    <w:p>
      <w:pPr>
        <w:spacing w:before="0" w:after="40"/>
      </w:pPr>
      <w:r>
        <w:rPr>
          <w:rFonts w:ascii="Times New Roman" w:hAnsi="Times New Roman"/>
          <w:b w:val="0"/>
          <w:i/>
          <w:sz w:val="23"/>
        </w:rPr>
        <w:t>Một vật dao động điều hoà với chu kì 0,4 s và biên độ 8 cm. Quãng đường vật đi được trong 0,7 s kể từ khi vật ở biên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56 cm.</w:t>
      </w:r>
    </w:p>
    <w:p>
      <w:pPr>
        <w:spacing w:before="0" w:after="40"/>
        <w:ind w:left="340"/>
      </w:pPr>
      <w:r>
        <w:rPr>
          <w:rFonts w:ascii="Times New Roman" w:hAnsi="Times New Roman"/>
          <w:b w:val="0"/>
          <w:i w:val="0"/>
          <w:sz w:val="22"/>
        </w:rPr>
        <w:t>0,7 s = 1,75T = T + 0,75T. Trong 1 chu kì: 4A = 32 cm.</w:t>
      </w:r>
      <w:r>
        <w:br/>
      </w:r>
      <w:r>
        <w:rPr>
          <w:rFonts w:ascii="Times New Roman" w:hAnsi="Times New Roman"/>
          <w:b w:val="0"/>
          <w:i w:val="0"/>
          <w:sz w:val="22"/>
        </w:rPr>
        <w:t>Trong 0,75T = 3·(T/4) kể từ biên: vật đi biên → cân bằng (A) → biên kia (A) → cân bằng (A) = 3A = 24 cm.</w:t>
      </w:r>
      <w:r>
        <w:br/>
      </w:r>
      <w:r>
        <w:rPr>
          <w:rFonts w:ascii="Times New Roman" w:hAnsi="Times New Roman"/>
          <w:b w:val="0"/>
          <w:i w:val="0"/>
          <w:sz w:val="22"/>
        </w:rPr>
        <w:t>Tổng: 32 + 24 = 56 cm.</w:t>
      </w:r>
    </w:p>
    <w:p>
      <w:pPr>
        <w:spacing w:before="120" w:after="20"/>
      </w:pPr>
      <w:r>
        <w:rPr>
          <w:rFonts w:ascii="Times New Roman" w:hAnsi="Times New Roman"/>
          <w:b/>
          <w:i w:val="0"/>
          <w:color w:val="A61B1B"/>
          <w:sz w:val="21"/>
        </w:rPr>
        <w:t xml:space="preserve">Câu 10. </w:t>
      </w:r>
      <w:r>
        <w:rPr>
          <w:rFonts w:ascii="Times New Roman" w:hAnsi="Times New Roman"/>
          <w:b/>
          <w:i/>
          <w:color w:val="A61B1B"/>
          <w:sz w:val="21"/>
        </w:rPr>
        <w:t xml:space="preserve">[Rất khó]  </w:t>
      </w:r>
      <w:r>
        <w:rPr>
          <w:rFonts w:ascii="Times New Roman" w:hAnsi="Times New Roman"/>
          <w:b w:val="0"/>
          <w:i/>
          <w:color w:val="1E6436"/>
          <w:sz w:val="21"/>
        </w:rPr>
        <w:t>Kiến thức – kĩ năng: Thời gian thoả điều kiện – đường tròn pha</w:t>
      </w:r>
    </w:p>
    <w:p>
      <w:pPr>
        <w:spacing w:before="0" w:after="40"/>
      </w:pPr>
      <w:r>
        <w:rPr>
          <w:rFonts w:ascii="Times New Roman" w:hAnsi="Times New Roman"/>
          <w:b w:val="0"/>
          <w:i/>
          <w:sz w:val="23"/>
        </w:rPr>
        <w:t>Trong một chu kì dao động, khoảng thời gian mà tốc độ của vật lớn hơn nửa tốc độ cực đại là</w:t>
      </w:r>
    </w:p>
    <w:p>
      <w:pPr>
        <w:spacing w:before="60" w:after="20"/>
        <w:jc w:val="center"/>
      </w:pPr>
      <w:r>
        <w:drawing>
          <wp:inline xmlns:a="http://schemas.openxmlformats.org/drawingml/2006/main" xmlns:pic="http://schemas.openxmlformats.org/drawingml/2006/picture">
            <wp:extent cx="2279489" cy="2232000"/>
            <wp:docPr id="118" name="Picture 118"/>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2T/3.</w:t>
      </w:r>
    </w:p>
    <w:p>
      <w:pPr>
        <w:spacing w:before="0" w:after="40"/>
        <w:ind w:left="340"/>
      </w:pPr>
      <w:r>
        <w:rPr>
          <w:rFonts w:ascii="Times New Roman" w:hAnsi="Times New Roman"/>
          <w:b w:val="0"/>
          <w:i w:val="0"/>
          <w:sz w:val="22"/>
        </w:rPr>
        <w:t>v &gt; v_max/2 ⟺ |sinθ| &gt; 1/2 ⟺ θ thuộc (30°;150°) và (210°;330°): tổng 2 · 120° = 240°.</w:t>
      </w:r>
      <w:r>
        <w:br/>
      </w:r>
      <w:r>
        <w:rPr>
          <w:rFonts w:ascii="Times New Roman" w:hAnsi="Times New Roman"/>
          <w:b w:val="0"/>
          <w:i w:val="0"/>
          <w:sz w:val="22"/>
        </w:rPr>
        <w:t>Δt = (240°/360°)·T = 2T/3.</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Viết phương trình – pha ban đầu</w:t>
      </w:r>
    </w:p>
    <w:p>
      <w:pPr>
        <w:spacing w:before="0" w:after="40"/>
      </w:pPr>
      <w:r>
        <w:rPr>
          <w:rFonts w:ascii="Times New Roman" w:hAnsi="Times New Roman"/>
          <w:b w:val="0"/>
          <w:i/>
          <w:sz w:val="23"/>
        </w:rPr>
        <w:t>Một vật dao động điều hoà với phương trình x = 6cos(10πt + π/2) cm. Tại t = 0, vật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ở vị trí cân bằng và đi theo chiều âm.</w:t>
      </w:r>
    </w:p>
    <w:p>
      <w:pPr>
        <w:spacing w:before="0" w:after="40"/>
        <w:ind w:left="340"/>
      </w:pPr>
      <w:r>
        <w:rPr>
          <w:rFonts w:ascii="Times New Roman" w:hAnsi="Times New Roman"/>
          <w:b w:val="0"/>
          <w:i w:val="0"/>
          <w:sz w:val="22"/>
        </w:rPr>
        <w:t>x(0) = 6cos(π/2) = 0 ⟹ vật ở vị trí cân bằng.</w:t>
      </w:r>
      <w:r>
        <w:br/>
      </w:r>
      <w:r>
        <w:rPr>
          <w:rFonts w:ascii="Times New Roman" w:hAnsi="Times New Roman"/>
          <w:b w:val="0"/>
          <w:i w:val="0"/>
          <w:sz w:val="22"/>
        </w:rPr>
        <w:t>v(0) = −6 · 10π · sin(π/2) = −60π &lt; 0 ⟹ vật đi theo chiều âm.</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Độ lệch pha</w:t>
      </w:r>
    </w:p>
    <w:p>
      <w:pPr>
        <w:spacing w:before="0" w:after="40"/>
      </w:pPr>
      <w:r>
        <w:rPr>
          <w:rFonts w:ascii="Times New Roman" w:hAnsi="Times New Roman"/>
          <w:b w:val="0"/>
          <w:i/>
          <w:sz w:val="23"/>
        </w:rPr>
        <w:t>Hai vật dao động điều hoà cùng biên độ, cùng chu kì nhưng lệch pha π/3. Khi vật thứ nhất ở biên dương thì vật thứ hai có li độ</w:t>
      </w:r>
    </w:p>
    <w:p>
      <w:pPr>
        <w:spacing w:before="60" w:after="20"/>
        <w:jc w:val="center"/>
      </w:pPr>
      <w:r>
        <w:drawing>
          <wp:inline xmlns:a="http://schemas.openxmlformats.org/drawingml/2006/main" xmlns:pic="http://schemas.openxmlformats.org/drawingml/2006/picture">
            <wp:extent cx="3420000" cy="1977441"/>
            <wp:docPr id="119" name="Picture 119"/>
            <wp:cNvGraphicFramePr>
              <a:graphicFrameLocks noChangeAspect="1"/>
            </wp:cNvGraphicFramePr>
            <a:graphic>
              <a:graphicData uri="http://schemas.openxmlformats.org/drawingml/2006/picture">
                <pic:pic>
                  <pic:nvPicPr>
                    <pic:cNvPr id="0" name="d_dt_lechpha.png"/>
                    <pic:cNvPicPr/>
                  </pic:nvPicPr>
                  <pic:blipFill>
                    <a:blip r:embed="rId17"/>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Hai dao động lệch pha</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A/2.</w:t>
      </w:r>
    </w:p>
    <w:p>
      <w:pPr>
        <w:spacing w:before="0" w:after="40"/>
        <w:ind w:left="340"/>
      </w:pPr>
      <w:r>
        <w:rPr>
          <w:rFonts w:ascii="Times New Roman" w:hAnsi="Times New Roman"/>
          <w:b w:val="0"/>
          <w:i w:val="0"/>
          <w:sz w:val="22"/>
        </w:rPr>
        <w:t>Khi vật 1 ở biên dương thì pha của nó bằng 0; pha của vật 2 lệch π/3 nên li độ của nó là x₂ = A·cos(±π/3) = A/2.</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Thời gian trong dao động điều hoà</w:t>
      </w:r>
    </w:p>
    <w:p>
      <w:pPr>
        <w:spacing w:before="0" w:after="40"/>
      </w:pPr>
      <w:r>
        <w:rPr>
          <w:rFonts w:ascii="Times New Roman" w:hAnsi="Times New Roman"/>
          <w:b w:val="0"/>
          <w:i/>
          <w:sz w:val="23"/>
        </w:rPr>
        <w:t>Một vật dao động điều hoà với biên độ A. Khoảng thời gian ngắn nhất giữa hai lần liên tiếp vật có tốc độ cực đại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T/2.</w:t>
      </w:r>
    </w:p>
    <w:p>
      <w:pPr>
        <w:spacing w:before="0" w:after="40"/>
        <w:ind w:left="340"/>
      </w:pPr>
      <w:r>
        <w:rPr>
          <w:rFonts w:ascii="Times New Roman" w:hAnsi="Times New Roman"/>
          <w:b w:val="0"/>
          <w:i w:val="0"/>
          <w:sz w:val="22"/>
        </w:rPr>
        <w:t>Tốc độ cực đại khi vật qua vị trí cân bằng — xảy ra 2 lần trong mỗi chu kì, cách đều nhau ⟹ khoảng cách thời gian là T/2.</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Thời gian – đường tròn pha</w:t>
      </w:r>
    </w:p>
    <w:p>
      <w:pPr>
        <w:spacing w:before="0" w:after="40"/>
      </w:pPr>
      <w:r>
        <w:rPr>
          <w:rFonts w:ascii="Times New Roman" w:hAnsi="Times New Roman"/>
          <w:b w:val="0"/>
          <w:i/>
          <w:sz w:val="23"/>
        </w:rPr>
        <w:t>Một vật dao động điều hoà với chu kì 0,6 s. Khoảng thời gian ngắn nhất để vật đi từ vị trí có động năng bằng thế năng tới vị trí biên gần nhất là</w:t>
      </w:r>
    </w:p>
    <w:p>
      <w:pPr>
        <w:spacing w:before="60" w:after="20"/>
        <w:jc w:val="center"/>
      </w:pPr>
      <w:r>
        <w:drawing>
          <wp:inline xmlns:a="http://schemas.openxmlformats.org/drawingml/2006/main" xmlns:pic="http://schemas.openxmlformats.org/drawingml/2006/picture">
            <wp:extent cx="2279489" cy="2232000"/>
            <wp:docPr id="120" name="Picture 120"/>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0,075 s.</w:t>
      </w:r>
    </w:p>
    <w:p>
      <w:pPr>
        <w:spacing w:before="0" w:after="40"/>
        <w:ind w:left="340"/>
      </w:pPr>
      <w:r>
        <w:rPr>
          <w:rFonts w:ascii="Times New Roman" w:hAnsi="Times New Roman"/>
          <w:b w:val="0"/>
          <w:i w:val="0"/>
          <w:sz w:val="22"/>
        </w:rPr>
        <w:t>Wđ = Wt ⟹ x = ±A/√2, ứng với góc 45° trên đường tròn pha. Từ đó tới biên là góc quay 45°:</w:t>
      </w:r>
      <w:r>
        <w:br/>
      </w:r>
      <w:r>
        <w:rPr>
          <w:rFonts w:ascii="Times New Roman" w:hAnsi="Times New Roman"/>
          <w:b w:val="0"/>
          <w:i w:val="0"/>
          <w:sz w:val="22"/>
        </w:rPr>
        <w:t>Δt = (45°/360°)·T = T/8 = 0,6/8 = 0,075 s.</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Số lần các sự kiện trong một chu kì</w:t>
      </w:r>
    </w:p>
    <w:p>
      <w:pPr>
        <w:spacing w:before="0" w:after="40"/>
      </w:pPr>
      <w:r>
        <w:rPr>
          <w:rFonts w:ascii="Times New Roman" w:hAnsi="Times New Roman"/>
          <w:b w:val="0"/>
          <w:i/>
          <w:sz w:val="23"/>
        </w:rPr>
        <w:t>Một vật dao động điều hoà với biên độ 4 cm. Trong một chu kì, số lần vật có li độ 2 cm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 lần.</w:t>
      </w:r>
    </w:p>
    <w:p>
      <w:pPr>
        <w:spacing w:before="0" w:after="40"/>
        <w:ind w:left="340"/>
      </w:pPr>
      <w:r>
        <w:rPr>
          <w:rFonts w:ascii="Times New Roman" w:hAnsi="Times New Roman"/>
          <w:b w:val="0"/>
          <w:i w:val="0"/>
          <w:sz w:val="22"/>
        </w:rPr>
        <w:t>Li độ x = +2 cm (một giá trị cụ thể, có dấu) được vật đi qua đúng 2 lần trong mỗi chu kì: một lần theo chiều âm, một lần theo chiều dương. (Nếu hỏi |x| = 2 cm thì mới là 4 lần.)</w:t>
      </w:r>
    </w:p>
    <w:p>
      <w:pPr>
        <w:spacing w:before="120" w:after="20"/>
      </w:pPr>
      <w:r>
        <w:rPr>
          <w:rFonts w:ascii="Times New Roman" w:hAnsi="Times New Roman"/>
          <w:b/>
          <w:i w:val="0"/>
          <w:color w:val="A61B1B"/>
          <w:sz w:val="21"/>
        </w:rPr>
        <w:t xml:space="preserve">Câu 16. </w:t>
      </w:r>
      <w:r>
        <w:rPr>
          <w:rFonts w:ascii="Times New Roman" w:hAnsi="Times New Roman"/>
          <w:b/>
          <w:i/>
          <w:color w:val="A61B1B"/>
          <w:sz w:val="21"/>
        </w:rPr>
        <w:t xml:space="preserve">[Rất khó]  </w:t>
      </w:r>
      <w:r>
        <w:rPr>
          <w:rFonts w:ascii="Times New Roman" w:hAnsi="Times New Roman"/>
          <w:b w:val="0"/>
          <w:i/>
          <w:color w:val="1E6436"/>
          <w:sz w:val="21"/>
        </w:rPr>
        <w:t>Kiến thức – kĩ năng: Thời gian thoả điều kiện – năng lượng</w:t>
      </w:r>
    </w:p>
    <w:p>
      <w:pPr>
        <w:spacing w:before="0" w:after="40"/>
      </w:pPr>
      <w:r>
        <w:rPr>
          <w:rFonts w:ascii="Times New Roman" w:hAnsi="Times New Roman"/>
          <w:b w:val="0"/>
          <w:i/>
          <w:sz w:val="23"/>
        </w:rPr>
        <w:t>Một vật dao động điều hoà. Trong một chu kì, khoảng thời gian mà thế năng lớn hơn động năng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T/2.</w:t>
      </w:r>
    </w:p>
    <w:p>
      <w:pPr>
        <w:spacing w:before="0" w:after="40"/>
        <w:ind w:left="340"/>
      </w:pPr>
      <w:r>
        <w:rPr>
          <w:rFonts w:ascii="Times New Roman" w:hAnsi="Times New Roman"/>
          <w:b w:val="0"/>
          <w:i w:val="0"/>
          <w:sz w:val="22"/>
        </w:rPr>
        <w:t>Wt &gt; Wđ ⟺ |x| &gt; A/√2, ứng với hai cung mỗi cung 90° quanh hai biên: tổng 180° ⟹ Δt = T/2.</w:t>
      </w:r>
      <w:r>
        <w:br/>
      </w:r>
      <w:r>
        <w:rPr>
          <w:rFonts w:ascii="Times New Roman" w:hAnsi="Times New Roman"/>
          <w:b w:val="0"/>
          <w:i w:val="0"/>
          <w:sz w:val="22"/>
        </w:rPr>
        <w:t>Kết hợp với kết quả “Wđ &gt; Wt trong T/2”, ta thấy hai trạng thái này chia đôi chu kì.</w:t>
      </w:r>
    </w:p>
    <w:p>
      <w:pPr>
        <w:spacing w:before="120" w:after="20"/>
      </w:pPr>
      <w:r>
        <w:rPr>
          <w:rFonts w:ascii="Times New Roman" w:hAnsi="Times New Roman"/>
          <w:b/>
          <w:i w:val="0"/>
          <w:color w:val="A61B1B"/>
          <w:sz w:val="21"/>
        </w:rPr>
        <w:t xml:space="preserve">Câu 17. </w:t>
      </w:r>
      <w:r>
        <w:rPr>
          <w:rFonts w:ascii="Times New Roman" w:hAnsi="Times New Roman"/>
          <w:b/>
          <w:i/>
          <w:color w:val="A61B1B"/>
          <w:sz w:val="21"/>
        </w:rPr>
        <w:t xml:space="preserve">[Rất khó]  </w:t>
      </w:r>
      <w:r>
        <w:rPr>
          <w:rFonts w:ascii="Times New Roman" w:hAnsi="Times New Roman"/>
          <w:b w:val="0"/>
          <w:i/>
          <w:color w:val="1E6436"/>
          <w:sz w:val="21"/>
        </w:rPr>
        <w:t>Kiến thức – kĩ năng: Quãng đường lớn nhất – đường tròn pha</w:t>
      </w:r>
    </w:p>
    <w:p>
      <w:pPr>
        <w:spacing w:before="0" w:after="40"/>
      </w:pPr>
      <w:r>
        <w:rPr>
          <w:rFonts w:ascii="Times New Roman" w:hAnsi="Times New Roman"/>
          <w:b w:val="0"/>
          <w:i/>
          <w:sz w:val="23"/>
        </w:rPr>
        <w:t>Một vật dao động điều hoà với chu kì T. Quãng đường lớn nhất vật đi được trong T/6 là</w:t>
      </w:r>
    </w:p>
    <w:p>
      <w:pPr>
        <w:spacing w:before="60" w:after="20"/>
        <w:jc w:val="center"/>
      </w:pPr>
      <w:r>
        <w:drawing>
          <wp:inline xmlns:a="http://schemas.openxmlformats.org/drawingml/2006/main" xmlns:pic="http://schemas.openxmlformats.org/drawingml/2006/picture">
            <wp:extent cx="2279489" cy="2232000"/>
            <wp:docPr id="121" name="Picture 121"/>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A.</w:t>
      </w:r>
    </w:p>
    <w:p>
      <w:pPr>
        <w:spacing w:before="0" w:after="40"/>
        <w:ind w:left="340"/>
      </w:pPr>
      <w:r>
        <w:rPr>
          <w:rFonts w:ascii="Times New Roman" w:hAnsi="Times New Roman"/>
          <w:b w:val="0"/>
          <w:i w:val="0"/>
          <w:sz w:val="22"/>
        </w:rPr>
        <w:t>Δθ = ωΔt = 2π/6 = π/3 (60°).</w:t>
      </w:r>
      <w:r>
        <w:br/>
      </w:r>
      <w:r>
        <w:rPr>
          <w:rFonts w:ascii="Times New Roman" w:hAnsi="Times New Roman"/>
          <w:b w:val="0"/>
          <w:i w:val="0"/>
          <w:sz w:val="22"/>
        </w:rPr>
        <w:t>S_max = 2A·sin(Δθ/2) = 2A·sin30° = 2A · 0,5 = A.</w:t>
      </w:r>
    </w:p>
    <w:p>
      <w:pPr>
        <w:spacing w:before="120" w:after="20"/>
      </w:pPr>
      <w:r>
        <w:rPr>
          <w:rFonts w:ascii="Times New Roman" w:hAnsi="Times New Roman"/>
          <w:b/>
          <w:i w:val="0"/>
          <w:color w:val="A61B1B"/>
          <w:sz w:val="21"/>
        </w:rPr>
        <w:t xml:space="preserve">Câu 18. </w:t>
      </w:r>
      <w:r>
        <w:rPr>
          <w:rFonts w:ascii="Times New Roman" w:hAnsi="Times New Roman"/>
          <w:b/>
          <w:i/>
          <w:color w:val="A61B1B"/>
          <w:sz w:val="21"/>
        </w:rPr>
        <w:t xml:space="preserve">[Rất khó]  </w:t>
      </w:r>
      <w:r>
        <w:rPr>
          <w:rFonts w:ascii="Times New Roman" w:hAnsi="Times New Roman"/>
          <w:b w:val="0"/>
          <w:i/>
          <w:color w:val="1E6436"/>
          <w:sz w:val="21"/>
        </w:rPr>
        <w:t>Kiến thức – kĩ năng: Quãng đường lớn nhất – lí giải</w:t>
      </w:r>
    </w:p>
    <w:p>
      <w:pPr>
        <w:spacing w:before="0" w:after="40"/>
      </w:pPr>
      <w:r>
        <w:rPr>
          <w:rFonts w:ascii="Times New Roman" w:hAnsi="Times New Roman"/>
          <w:b w:val="0"/>
          <w:i/>
          <w:sz w:val="23"/>
        </w:rPr>
        <w:t>Vì sao quãng đường lớn nhất trong một khoảng thời gian Δt &lt; T/2 lại đạt được khi vật đi đối xứng qua vị trí cân bằng?</w:t>
      </w:r>
    </w:p>
    <w:p>
      <w:pPr>
        <w:spacing w:before="60" w:after="20"/>
        <w:jc w:val="center"/>
      </w:pPr>
      <w:r>
        <w:drawing>
          <wp:inline xmlns:a="http://schemas.openxmlformats.org/drawingml/2006/main" xmlns:pic="http://schemas.openxmlformats.org/drawingml/2006/picture">
            <wp:extent cx="2279489" cy="2232000"/>
            <wp:docPr id="122" name="Picture 122"/>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Vì ở đó vật chuyển động nhanh nhất.</w:t>
      </w:r>
    </w:p>
    <w:p>
      <w:pPr>
        <w:spacing w:before="0" w:after="40"/>
        <w:ind w:left="340"/>
      </w:pPr>
      <w:r>
        <w:rPr>
          <w:rFonts w:ascii="Times New Roman" w:hAnsi="Times New Roman"/>
          <w:b w:val="0"/>
          <w:i w:val="0"/>
          <w:sz w:val="22"/>
        </w:rPr>
        <w:t>Trong cùng một khoảng thời gian, vật đi được quãng đường dài nhất ở vùng nó chuyển động NHANH nhất — đó là vùng quanh vị trí cân bằng. Ngược lại, quãng đường nhỏ nhất đạt được ở vùng quanh biên, nơi vật chạy chậm nhất.</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Thời điểm – đường tròn pha</w:t>
      </w:r>
    </w:p>
    <w:p>
      <w:pPr>
        <w:spacing w:before="0" w:after="40"/>
      </w:pPr>
      <w:r>
        <w:rPr>
          <w:rFonts w:ascii="Times New Roman" w:hAnsi="Times New Roman"/>
          <w:b w:val="0"/>
          <w:i/>
          <w:sz w:val="23"/>
        </w:rPr>
        <w:t>Một vật dao động điều hoà với phương trình x = 4cos(5πt) cm (t tính bằng s).</w:t>
      </w:r>
    </w:p>
    <w:p>
      <w:pPr>
        <w:spacing w:before="60" w:after="20"/>
        <w:jc w:val="center"/>
      </w:pPr>
      <w:r>
        <w:drawing>
          <wp:inline xmlns:a="http://schemas.openxmlformats.org/drawingml/2006/main" xmlns:pic="http://schemas.openxmlformats.org/drawingml/2006/picture">
            <wp:extent cx="2279489" cy="2232000"/>
            <wp:docPr id="123" name="Picture 123"/>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dao động là 0,4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2π/ω = 2π/(5π) = 0,4 s.</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điểm đầu tiên vật đi qua li độ 2 cm là 1/15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cos(5πt) = 0,5 ⟹ 5πt = π/3 ⟹ t = 1/15 s ≈ 0,067 s (ứng với góc quay 60° từ biên dương).</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điểm vật đi qua li độ 2 cm lần thứ hai là 2/15 s.</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Các nghiệm dương lần lượt là 1/15; 1/3; 7/15; … Lần thứ hai là t = 1/3 s ≈ 0,333 s. Giá trị 2/15 s không phải nghiệm của phương trình.</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một chu kì, vật đi qua li độ 2 cm đúng 2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một lần khi đi theo chiều âm và một lần khi đi theo chiều dương.</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Thời gian thoả điều kiện – đường tròn pha</w:t>
      </w:r>
    </w:p>
    <w:p>
      <w:pPr>
        <w:spacing w:before="0" w:after="40"/>
      </w:pPr>
      <w:r>
        <w:rPr>
          <w:rFonts w:ascii="Times New Roman" w:hAnsi="Times New Roman"/>
          <w:b w:val="0"/>
          <w:i/>
          <w:sz w:val="23"/>
        </w:rPr>
        <w:t>Một vật dao động điều hoà với biên độ A và chu kì T. Xét các khoảng thời gian thoả mãn những điều kiện khác nhau trong MỘT chu kì.</w:t>
      </w:r>
    </w:p>
    <w:p>
      <w:pPr>
        <w:spacing w:before="60" w:after="20"/>
        <w:jc w:val="center"/>
      </w:pPr>
      <w:r>
        <w:drawing>
          <wp:inline xmlns:a="http://schemas.openxmlformats.org/drawingml/2006/main" xmlns:pic="http://schemas.openxmlformats.org/drawingml/2006/picture">
            <wp:extent cx="2279489" cy="2232000"/>
            <wp:docPr id="124" name="Picture 124"/>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sz w:val="23"/>
        </w:rPr>
        <w:t xml:space="preserve">a) </w:t>
      </w:r>
      <w:r>
        <w:rPr>
          <w:rFonts w:ascii="Times New Roman" w:hAnsi="Times New Roman"/>
          <w:b w:val="0"/>
          <w:i w:val="0"/>
          <w:sz w:val="23"/>
        </w:rPr>
        <w:t>Khoảng thời gian mà |x| &lt; A/2 bằng T/3.</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|cosθ| &lt; 1/2 ứng với hai cung 60°, tổng 120° = T/3.</w:t>
      </w:r>
    </w:p>
    <w:p>
      <w:pPr>
        <w:spacing w:before="0" w:after="20"/>
        <w:ind w:left="340"/>
      </w:pPr>
      <w:r>
        <w:rPr>
          <w:rFonts w:ascii="Times New Roman" w:hAnsi="Times New Roman"/>
          <w:b/>
          <w:i w:val="0"/>
          <w:sz w:val="23"/>
        </w:rPr>
        <w:t xml:space="preserve">b) </w:t>
      </w:r>
      <w:r>
        <w:rPr>
          <w:rFonts w:ascii="Times New Roman" w:hAnsi="Times New Roman"/>
          <w:b w:val="0"/>
          <w:i w:val="0"/>
          <w:sz w:val="23"/>
        </w:rPr>
        <w:t>Khoảng thời gian mà động năng lớn hơn thế năng bằng T/2.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&gt; Wt ⟺ |x| &lt; A/√2 ⟺ hai cung 90°, tổng 180° = T/2.</w:t>
      </w:r>
    </w:p>
    <w:p>
      <w:pPr>
        <w:spacing w:before="0" w:after="20"/>
        <w:ind w:left="340"/>
      </w:pPr>
      <w:r>
        <w:rPr>
          <w:rFonts w:ascii="Times New Roman" w:hAnsi="Times New Roman"/>
          <w:b/>
          <w:i w:val="0"/>
          <w:sz w:val="23"/>
        </w:rPr>
        <w:t xml:space="preserve">c) </w:t>
      </w:r>
      <w:r>
        <w:rPr>
          <w:rFonts w:ascii="Times New Roman" w:hAnsi="Times New Roman"/>
          <w:b w:val="0"/>
          <w:i w:val="0"/>
          <w:sz w:val="23"/>
        </w:rPr>
        <w:t>Khoảng thời gian mà tốc độ lớn hơn nửa tốc độ cực đại bằng T/3.</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 &gt; v_max/2 ⟺ |sinθ| &gt; 1/2 ⟺ hai cung 120°, tổng 240° ⟹ khoảng thời gian là 2T/3 chứ không phải T/3.</w:t>
      </w:r>
    </w:p>
    <w:p>
      <w:pPr>
        <w:spacing w:before="0" w:after="20"/>
        <w:ind w:left="340"/>
      </w:pPr>
      <w:r>
        <w:rPr>
          <w:rFonts w:ascii="Times New Roman" w:hAnsi="Times New Roman"/>
          <w:b/>
          <w:i w:val="0"/>
          <w:sz w:val="23"/>
        </w:rPr>
        <w:t xml:space="preserve">d) </w:t>
      </w:r>
      <w:r>
        <w:rPr>
          <w:rFonts w:ascii="Times New Roman" w:hAnsi="Times New Roman"/>
          <w:b w:val="0"/>
          <w:i w:val="0"/>
          <w:sz w:val="23"/>
        </w:rPr>
        <w:t>Khoảng thời gian mà thế năng lớn hơn động năng cũng bằng T/2.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vì hai trạng thái Wđ &gt; Wt và Wt &gt; Wđ chia đôi chu kì.</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Quãng đường lớn nhất – nhỏ nhất</w:t>
      </w:r>
    </w:p>
    <w:p>
      <w:pPr>
        <w:spacing w:before="0" w:after="40"/>
      </w:pPr>
      <w:r>
        <w:rPr>
          <w:rFonts w:ascii="Times New Roman" w:hAnsi="Times New Roman"/>
          <w:b w:val="0"/>
          <w:i/>
          <w:sz w:val="23"/>
        </w:rPr>
        <w:t>Một vật dao động điều hoà với biên độ 6 cm và chu kì T.</w:t>
      </w:r>
    </w:p>
    <w:p>
      <w:pPr>
        <w:spacing w:before="60" w:after="20"/>
        <w:jc w:val="center"/>
      </w:pPr>
      <w:r>
        <w:drawing>
          <wp:inline xmlns:a="http://schemas.openxmlformats.org/drawingml/2006/main" xmlns:pic="http://schemas.openxmlformats.org/drawingml/2006/picture">
            <wp:extent cx="2279489" cy="2232000"/>
            <wp:docPr id="125" name="Picture 125"/>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sz w:val="23"/>
        </w:rPr>
        <w:t xml:space="preserve">a) </w:t>
      </w:r>
      <w:r>
        <w:rPr>
          <w:rFonts w:ascii="Times New Roman" w:hAnsi="Times New Roman"/>
          <w:b w:val="0"/>
          <w:i w:val="0"/>
          <w:sz w:val="23"/>
        </w:rPr>
        <w:t>Quãng đường lớn nhất vật đi được trong T/3 là khoảng 10,4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S_max = 2A·sin(Δθ/2) với Δθ = 120°: S_max = 12·sin60° ≈ 10,4 cm.</w:t>
      </w:r>
    </w:p>
    <w:p>
      <w:pPr>
        <w:spacing w:before="0" w:after="20"/>
        <w:ind w:left="340"/>
      </w:pPr>
      <w:r>
        <w:rPr>
          <w:rFonts w:ascii="Times New Roman" w:hAnsi="Times New Roman"/>
          <w:b/>
          <w:i w:val="0"/>
          <w:sz w:val="23"/>
        </w:rPr>
        <w:t xml:space="preserve">b) </w:t>
      </w:r>
      <w:r>
        <w:rPr>
          <w:rFonts w:ascii="Times New Roman" w:hAnsi="Times New Roman"/>
          <w:b w:val="0"/>
          <w:i w:val="0"/>
          <w:sz w:val="23"/>
        </w:rPr>
        <w:t>Quãng đường nhỏ nhất vật đi được trong T/3 là 6,0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S_min = 2A(1 − cos60°) = 12 · 0,5 = 6,0 cm.</w:t>
      </w:r>
    </w:p>
    <w:p>
      <w:pPr>
        <w:spacing w:before="0" w:after="20"/>
        <w:ind w:left="340"/>
      </w:pPr>
      <w:r>
        <w:rPr>
          <w:rFonts w:ascii="Times New Roman" w:hAnsi="Times New Roman"/>
          <w:b/>
          <w:i w:val="0"/>
          <w:sz w:val="23"/>
        </w:rPr>
        <w:t xml:space="preserve">c) </w:t>
      </w:r>
      <w:r>
        <w:rPr>
          <w:rFonts w:ascii="Times New Roman" w:hAnsi="Times New Roman"/>
          <w:b w:val="0"/>
          <w:i w:val="0"/>
          <w:sz w:val="23"/>
        </w:rPr>
        <w:t>Quãng đường lớn nhất đạt được khi vật đi đối xứng qua vị trí biên.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ngược lại. Quãng đường LỚN NHẤT đạt được khi vật đi đối xứng qua VỊ TRÍ CÂN BẰNG (nơi chạy nhanh nhất); đi đối xứng qua biên mới cho quãng đường NHỎ NHẤT.</w:t>
      </w:r>
    </w:p>
    <w:p>
      <w:pPr>
        <w:spacing w:before="0" w:after="20"/>
        <w:ind w:left="340"/>
      </w:pPr>
      <w:r>
        <w:rPr>
          <w:rFonts w:ascii="Times New Roman" w:hAnsi="Times New Roman"/>
          <w:b/>
          <w:i w:val="0"/>
          <w:sz w:val="23"/>
        </w:rPr>
        <w:t xml:space="preserve">d) </w:t>
      </w:r>
      <w:r>
        <w:rPr>
          <w:rFonts w:ascii="Times New Roman" w:hAnsi="Times New Roman"/>
          <w:b w:val="0"/>
          <w:i w:val="0"/>
          <w:sz w:val="23"/>
        </w:rPr>
        <w:t>Quãng đường vật đi được trong nửa chu kì luôn bằng 12 cm, không có giá trị lớn nhất hay nhỏ nhất.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Trong T/2 quãng đường luôn bằng 2A = 12 cm bất kể xuất phát từ đâu — đây là mốc rất tiện để kiểm tra kết quả.</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Viết phương trình dao động</w:t>
      </w:r>
    </w:p>
    <w:p>
      <w:pPr>
        <w:spacing w:before="0" w:after="40"/>
      </w:pPr>
      <w:r>
        <w:rPr>
          <w:rFonts w:ascii="Times New Roman" w:hAnsi="Times New Roman"/>
          <w:b w:val="0"/>
          <w:i/>
          <w:sz w:val="23"/>
        </w:rPr>
        <w:t>Một vật dao động điều hoà với biên độ 5 cm, chu kì 0,4 s; tại t = 0 vật có li độ 2,5 cm và đang chuyển động theo chiều âm.</w:t>
      </w:r>
    </w:p>
    <w:p>
      <w:pPr>
        <w:spacing w:before="60" w:after="20"/>
        <w:jc w:val="center"/>
      </w:pPr>
      <w:r>
        <w:drawing>
          <wp:inline xmlns:a="http://schemas.openxmlformats.org/drawingml/2006/main" xmlns:pic="http://schemas.openxmlformats.org/drawingml/2006/picture">
            <wp:extent cx="2279489" cy="2232000"/>
            <wp:docPr id="126" name="Picture 126"/>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góc của dao động là 5π rad/s.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2π/T = 2π/0,4 = 5π rad/s.</w:t>
      </w:r>
    </w:p>
    <w:p>
      <w:pPr>
        <w:spacing w:before="0" w:after="20"/>
        <w:ind w:left="340"/>
      </w:pPr>
      <w:r>
        <w:rPr>
          <w:rFonts w:ascii="Times New Roman" w:hAnsi="Times New Roman"/>
          <w:b/>
          <w:i w:val="0"/>
          <w:sz w:val="23"/>
        </w:rPr>
        <w:t xml:space="preserve">b) </w:t>
      </w:r>
      <w:r>
        <w:rPr>
          <w:rFonts w:ascii="Times New Roman" w:hAnsi="Times New Roman"/>
          <w:b w:val="0"/>
          <w:i w:val="0"/>
          <w:sz w:val="23"/>
        </w:rPr>
        <w:t>Pha ban đầu của dao động là +π/3 rad.</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cos φ = 2,5/5 = 0,5 ⟹ φ = ±π/3; vật đi theo chiều âm nên v(0) &lt; 0 ⟹ sin φ &gt; 0 ⟹ φ = +π/3.</w:t>
      </w:r>
    </w:p>
    <w:p>
      <w:pPr>
        <w:spacing w:before="0" w:after="20"/>
        <w:ind w:left="340"/>
      </w:pPr>
      <w:r>
        <w:rPr>
          <w:rFonts w:ascii="Times New Roman" w:hAnsi="Times New Roman"/>
          <w:b/>
          <w:i w:val="0"/>
          <w:sz w:val="23"/>
        </w:rPr>
        <w:t xml:space="preserve">c) </w:t>
      </w:r>
      <w:r>
        <w:rPr>
          <w:rFonts w:ascii="Times New Roman" w:hAnsi="Times New Roman"/>
          <w:b w:val="0"/>
          <w:i w:val="0"/>
          <w:sz w:val="23"/>
        </w:rPr>
        <w:t>Phương trình dao động là x = 5cos(5πt + π/3)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ghép A = 5 cm, ω = 5π rad/s và φ = π/3.</w:t>
      </w:r>
    </w:p>
    <w:p>
      <w:pPr>
        <w:spacing w:before="0" w:after="20"/>
        <w:ind w:left="340"/>
      </w:pPr>
      <w:r>
        <w:rPr>
          <w:rFonts w:ascii="Times New Roman" w:hAnsi="Times New Roman"/>
          <w:b/>
          <w:i w:val="0"/>
          <w:sz w:val="23"/>
        </w:rPr>
        <w:t xml:space="preserve">d) </w:t>
      </w:r>
      <w:r>
        <w:rPr>
          <w:rFonts w:ascii="Times New Roman" w:hAnsi="Times New Roman"/>
          <w:b w:val="0"/>
          <w:i w:val="0"/>
          <w:sz w:val="23"/>
        </w:rPr>
        <w:t>Vì một phần tư chu kì bằng 0,1 s nên thời điểm đầu tiên vật đi qua vị trí cân bằng là 0,1 s.</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Cách lập luận này chỉ đúng khi vật XUẤT PHÁT TỪ BIÊN. Ở đây vật xuất phát từ li độ 2,5 cm với pha ban đầu π/3, nên phải giải: 5πt + π/3 = π/2 ⟹ 5πt = π/6 ⟹ t = 1/30 s ≈ 0,033 s — sớm hơn nhiều so với 0,1 s.</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Thời điểm – đường tròn pha</w:t>
      </w:r>
    </w:p>
    <w:p>
      <w:pPr>
        <w:spacing w:before="0" w:after="40"/>
      </w:pPr>
      <w:r>
        <w:rPr>
          <w:rFonts w:ascii="Times New Roman" w:hAnsi="Times New Roman"/>
          <w:b w:val="0"/>
          <w:i/>
          <w:sz w:val="23"/>
        </w:rPr>
        <w:t>Một vật dao động điều hoà với phương trình x = 4cos(5πt) cm. Thời điểm đầu tiên vật đi qua li độ 2 cm bằng bao nhiêu giây (làm tròn đến chữ số thập phân thứ ba)?</w:t>
      </w:r>
    </w:p>
    <w:p>
      <w:pPr>
        <w:spacing w:before="60" w:after="20"/>
        <w:jc w:val="center"/>
      </w:pPr>
      <w:r>
        <w:drawing>
          <wp:inline xmlns:a="http://schemas.openxmlformats.org/drawingml/2006/main" xmlns:pic="http://schemas.openxmlformats.org/drawingml/2006/picture">
            <wp:extent cx="2279489" cy="2232000"/>
            <wp:docPr id="127" name="Picture 127"/>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0,067</w:t>
      </w:r>
    </w:p>
    <w:p>
      <w:pPr>
        <w:spacing w:before="0" w:after="40"/>
        <w:ind w:left="340"/>
      </w:pPr>
      <w:r>
        <w:rPr>
          <w:rFonts w:ascii="Times New Roman" w:hAnsi="Times New Roman"/>
          <w:b w:val="0"/>
          <w:i w:val="0"/>
          <w:sz w:val="22"/>
        </w:rPr>
        <w:t>cos(5πt) = 0,5 ⟹ 5πt = π/3 ⟹ t = 1/15 ≈ 0,067 s (tức T/6).</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Quãng đường lớn nhất</w:t>
      </w:r>
    </w:p>
    <w:p>
      <w:pPr>
        <w:spacing w:before="0" w:after="40"/>
      </w:pPr>
      <w:r>
        <w:rPr>
          <w:rFonts w:ascii="Times New Roman" w:hAnsi="Times New Roman"/>
          <w:b w:val="0"/>
          <w:i/>
          <w:sz w:val="23"/>
        </w:rPr>
        <w:t>Một vật dao động điều hoà với biên độ 6 cm. Quãng đường LỚN NHẤT vật đi được trong khoảng thời gian T/3 bằng bao nhiêu xentimét (làm tròn đến chữ số thập phân thứ nhất)?</w:t>
      </w:r>
    </w:p>
    <w:p>
      <w:pPr>
        <w:spacing w:before="60" w:after="20"/>
        <w:jc w:val="center"/>
      </w:pPr>
      <w:r>
        <w:drawing>
          <wp:inline xmlns:a="http://schemas.openxmlformats.org/drawingml/2006/main" xmlns:pic="http://schemas.openxmlformats.org/drawingml/2006/picture">
            <wp:extent cx="2279489" cy="2232000"/>
            <wp:docPr id="128" name="Picture 128"/>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10,4</w:t>
      </w:r>
    </w:p>
    <w:p>
      <w:pPr>
        <w:spacing w:before="0" w:after="40"/>
        <w:ind w:left="340"/>
      </w:pPr>
      <w:r>
        <w:rPr>
          <w:rFonts w:ascii="Times New Roman" w:hAnsi="Times New Roman"/>
          <w:b w:val="0"/>
          <w:i w:val="0"/>
          <w:sz w:val="22"/>
        </w:rPr>
        <w:t>Δθ = 120° ⟹ S_max = 2A·sin(Δθ/2) = 12·sin60° = 12 · 0,866 ≈ 10,4 cm.</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Quãng đường nhỏ nhất</w:t>
      </w:r>
    </w:p>
    <w:p>
      <w:pPr>
        <w:spacing w:before="0" w:after="40"/>
      </w:pPr>
      <w:r>
        <w:rPr>
          <w:rFonts w:ascii="Times New Roman" w:hAnsi="Times New Roman"/>
          <w:b w:val="0"/>
          <w:i/>
          <w:sz w:val="23"/>
        </w:rPr>
        <w:t>Vẫn với vật đó, quãng đường NHỎ NHẤT vật đi được trong khoảng thời gian T/3 bằng bao nhiêu xentimét?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S_min = 2A(1 − cos(Δθ/2)) = 12 · (1 − cos60°) = 12 · 0,5 = 6,0 cm.</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Quãng đường trong dao động điều hoà</w:t>
      </w:r>
    </w:p>
    <w:p>
      <w:pPr>
        <w:spacing w:before="0" w:after="40"/>
      </w:pPr>
      <w:r>
        <w:rPr>
          <w:rFonts w:ascii="Times New Roman" w:hAnsi="Times New Roman"/>
          <w:b w:val="0"/>
          <w:i/>
          <w:sz w:val="23"/>
        </w:rPr>
        <w:t>Một vật dao động điều hoà với chu kì 0,4 s và biên độ 8 cm. Quãng đường vật đi được trong 0,7 s kể từ khi vật ở biên bằng bao nhiêu xentimét?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56</w:t>
      </w:r>
    </w:p>
    <w:p>
      <w:pPr>
        <w:spacing w:before="0" w:after="40"/>
        <w:ind w:left="340"/>
      </w:pPr>
      <w:r>
        <w:rPr>
          <w:rFonts w:ascii="Times New Roman" w:hAnsi="Times New Roman"/>
          <w:b w:val="0"/>
          <w:i w:val="0"/>
          <w:sz w:val="22"/>
        </w:rPr>
        <w:t>0,7 s = 1,75T. Trong 1 chu kì: 4A = 32 cm; trong 0,75T còn lại (kể từ biên): 3A = 24 cm.</w:t>
      </w:r>
      <w:r>
        <w:br/>
      </w:r>
      <w:r>
        <w:rPr>
          <w:rFonts w:ascii="Times New Roman" w:hAnsi="Times New Roman"/>
          <w:b w:val="0"/>
          <w:i w:val="0"/>
          <w:sz w:val="22"/>
        </w:rPr>
        <w:t>Tổng: 32 + 24 = 56 cm.</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Thời gian – đường tròn pha</w:t>
      </w:r>
    </w:p>
    <w:p>
      <w:pPr>
        <w:spacing w:before="0" w:after="40"/>
      </w:pPr>
      <w:r>
        <w:rPr>
          <w:rFonts w:ascii="Times New Roman" w:hAnsi="Times New Roman"/>
          <w:b w:val="0"/>
          <w:i/>
          <w:sz w:val="23"/>
        </w:rPr>
        <w:t>Một vật dao động điều hoà với chu kì 0,6 s. Khoảng thời gian ngắn nhất để vật đi từ vị trí có động năng bằng thế năng tới vị trí biên gần nhất bằng bao nhiêu giây (làm tròn đến chữ số thập phân thứ ba)?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0,075</w:t>
      </w:r>
    </w:p>
    <w:p>
      <w:pPr>
        <w:spacing w:before="0" w:after="40"/>
        <w:ind w:left="340"/>
      </w:pPr>
      <w:r>
        <w:rPr>
          <w:rFonts w:ascii="Times New Roman" w:hAnsi="Times New Roman"/>
          <w:b w:val="0"/>
          <w:i w:val="0"/>
          <w:sz w:val="22"/>
        </w:rPr>
        <w:t>Vị trí Wđ = Wt ứng với góc 45° trên đường tròn pha; tới biên là góc 45° ⟹ Δt = T/8 = 0,075 s.</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Thời gian thoả điều kiện</w:t>
      </w:r>
    </w:p>
    <w:p>
      <w:pPr>
        <w:spacing w:before="0" w:after="40"/>
      </w:pPr>
      <w:r>
        <w:rPr>
          <w:rFonts w:ascii="Times New Roman" w:hAnsi="Times New Roman"/>
          <w:b w:val="0"/>
          <w:i/>
          <w:sz w:val="23"/>
        </w:rPr>
        <w:t>Trong một chu kì dao động điều hoà có chu kì 0,6 s, khoảng thời gian mà tốc độ của vật lớn hơn nửa tốc độ cực đại bằng bao nhiêu giây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0,4</w:t>
      </w:r>
    </w:p>
    <w:p>
      <w:pPr>
        <w:spacing w:before="0" w:after="40"/>
        <w:ind w:left="340"/>
      </w:pPr>
      <w:r>
        <w:rPr>
          <w:rFonts w:ascii="Times New Roman" w:hAnsi="Times New Roman"/>
          <w:b w:val="0"/>
          <w:i w:val="0"/>
          <w:sz w:val="22"/>
        </w:rPr>
        <w:t>v &gt; v_max/2 ⟺ hai cung tổng 240° ⟹ Δt = (240/360)·0,6 = 0,4 s.</w:t>
      </w:r>
    </w:p>
    <w:p>
      <w:r>
        <w:br w:type="page"/>
      </w:r>
    </w:p>
    <w:p>
      <w:pPr>
        <w:spacing w:before="0" w:after="0"/>
        <w:jc w:val="center"/>
      </w:pPr>
      <w:r>
        <w:rPr>
          <w:rFonts w:ascii="Times New Roman" w:hAnsi="Times New Roman"/>
          <w:b/>
          <w:i w:val="0"/>
          <w:color w:val="555555"/>
          <w:sz w:val="22"/>
        </w:rPr>
        <w:t>LỚP 11 – CHƯƠNG 1: DAO ĐỘNG</w:t>
      </w:r>
    </w:p>
    <w:p>
      <w:pPr>
        <w:spacing w:before="0" w:after="20"/>
        <w:jc w:val="center"/>
      </w:pPr>
      <w:r>
        <w:rPr>
          <w:rFonts w:ascii="Times New Roman" w:hAnsi="Times New Roman"/>
          <w:b/>
          <w:i w:val="0"/>
          <w:color w:val="A61B1B"/>
          <w:sz w:val="30"/>
        </w:rPr>
        <w:t>11C1-Đ10  –  ĐỀ SỐ 10</w:t>
      </w:r>
    </w:p>
    <w:p>
      <w:pPr>
        <w:spacing w:before="0" w:after="20"/>
        <w:jc w:val="center"/>
      </w:pPr>
      <w:r>
        <w:rPr>
          <w:rFonts w:ascii="Times New Roman" w:hAnsi="Times New Roman"/>
          <w:b w:val="0"/>
          <w:i/>
          <w:sz w:val="21"/>
        </w:rPr>
        <w:t>Mức độ: Khó / thử thách   |   Thời gian làm bài: 50 phút   |   Thang điểm: 10</w:t>
      </w:r>
    </w:p>
    <w:p>
      <w:pPr>
        <w:spacing w:before="0" w:after="100"/>
        <w:jc w:val="center"/>
      </w:pPr>
      <w:r>
        <w:rPr>
          <w:rFonts w:ascii="Times New Roman" w:hAnsi="Times New Roman"/>
          <w:b w:val="0"/>
          <w:i/>
          <w:color w:val="555555"/>
          <w:sz w:val="21"/>
        </w:rPr>
        <w:t>Trọng tâm: Con lắc lò xo thẳng đứng có lò xo nén; điều kiện không trượt; bài toán ngược nhiều bước</w:t>
      </w:r>
    </w:p>
    <w:p>
      <w:pPr>
        <w:spacing w:before="120" w:after="60"/>
        <w:jc w:val="center"/>
      </w:pPr>
      <w:r>
        <w:rPr>
          <w:rFonts w:ascii="Times New Roman" w:hAnsi="Times New Roman"/>
          <w:b/>
          <w:i w:val="0"/>
          <w:color w:val="1F3A6E"/>
          <w:sz w:val="23"/>
        </w:rPr>
        <w:t>BẢNG ĐÁP ÁN – 11C1-Đ10</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0,281</w:t>
            </w:r>
          </w:p>
        </w:tc>
        <w:tc>
          <w:tcPr>
            <w:tcW w:type="dxa" w:w="1700"/>
          </w:tcPr>
          <w:p>
            <w:pPr>
              <w:spacing w:after="0"/>
              <w:jc w:val="center"/>
            </w:pPr>
            <w:r>
              <w:rPr>
                <w:rFonts w:ascii="Times New Roman" w:hAnsi="Times New Roman"/>
                <w:b/>
                <w:color w:val="A61B1B"/>
                <w:sz w:val="19"/>
              </w:rPr>
              <w:t>0,094</w:t>
            </w:r>
          </w:p>
        </w:tc>
        <w:tc>
          <w:tcPr>
            <w:tcW w:type="dxa" w:w="1700"/>
          </w:tcPr>
          <w:p>
            <w:pPr>
              <w:spacing w:after="0"/>
              <w:jc w:val="center"/>
            </w:pPr>
            <w:r>
              <w:rPr>
                <w:rFonts w:ascii="Times New Roman" w:hAnsi="Times New Roman"/>
                <w:b/>
                <w:color w:val="A61B1B"/>
                <w:sz w:val="19"/>
              </w:rPr>
              <w:t>4</w:t>
            </w:r>
          </w:p>
        </w:tc>
        <w:tc>
          <w:tcPr>
            <w:tcW w:type="dxa" w:w="1700"/>
          </w:tcPr>
          <w:p>
            <w:pPr>
              <w:spacing w:after="0"/>
              <w:jc w:val="center"/>
            </w:pPr>
            <w:r>
              <w:rPr>
                <w:rFonts w:ascii="Times New Roman" w:hAnsi="Times New Roman"/>
                <w:b/>
                <w:color w:val="A61B1B"/>
                <w:sz w:val="19"/>
              </w:rPr>
              <w:t>2,5</w:t>
            </w:r>
          </w:p>
        </w:tc>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1,41</w:t>
            </w:r>
          </w:p>
        </w:tc>
      </w:tr>
    </w:tbl>
    <w:p>
      <w:pPr>
        <w:spacing w:after="40"/>
      </w:pPr>
    </w:p>
    <w:p>
      <w:pPr>
        <w:spacing w:before="60" w:after="40"/>
        <w:jc w:val="center"/>
      </w:pPr>
      <w:r>
        <w:rPr>
          <w:rFonts w:ascii="Times New Roman" w:hAnsi="Times New Roman"/>
          <w:b w:val="0"/>
          <w:i/>
          <w:color w:val="555555"/>
          <w:sz w:val="19"/>
        </w:rPr>
        <w:t>Phân bố mức độ của 11C1-Đ10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64%</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Một con lắc lò xo treo thẳng đứng, ở vị trí cân bằng lò xo dãn 2 cm. Lấy g = 10 m/s². Tần số góc của dao động gần nhất với</w:t>
      </w:r>
    </w:p>
    <w:p>
      <w:pPr>
        <w:spacing w:before="60" w:after="20"/>
        <w:jc w:val="center"/>
      </w:pPr>
      <w:r>
        <w:drawing>
          <wp:inline xmlns:a="http://schemas.openxmlformats.org/drawingml/2006/main" xmlns:pic="http://schemas.openxmlformats.org/drawingml/2006/picture">
            <wp:extent cx="1530607" cy="2232000"/>
            <wp:docPr id="129" name="Picture 129"/>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22,4 rad/s.</w:t>
      </w:r>
    </w:p>
    <w:p>
      <w:pPr>
        <w:spacing w:before="0" w:after="40"/>
        <w:ind w:left="340"/>
      </w:pPr>
      <w:r>
        <w:rPr>
          <w:rFonts w:ascii="Times New Roman" w:hAnsi="Times New Roman"/>
          <w:b w:val="0"/>
          <w:i w:val="0"/>
          <w:sz w:val="22"/>
        </w:rPr>
        <w:t>Ở vị trí cân bằng k·Δℓ₀ = mg ⟹ k/m = g/Δℓ₀.</w:t>
      </w:r>
      <w:r>
        <w:br/>
      </w:r>
      <w:r>
        <w:rPr>
          <w:rFonts w:ascii="Times New Roman" w:hAnsi="Times New Roman"/>
          <w:b w:val="0"/>
          <w:i w:val="0"/>
          <w:sz w:val="22"/>
        </w:rPr>
        <w:t>ω = √(k/m) = √(g/Δℓ₀) = √(10/0,02) = √500 ≈ 22,4 rad/s.</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Vẫn với con lắc ở câu trên, chu kì dao động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0,28 s.</w:t>
      </w:r>
    </w:p>
    <w:p>
      <w:pPr>
        <w:spacing w:before="0" w:after="40"/>
        <w:ind w:left="340"/>
      </w:pPr>
      <w:r>
        <w:rPr>
          <w:rFonts w:ascii="Times New Roman" w:hAnsi="Times New Roman"/>
          <w:b w:val="0"/>
          <w:i w:val="0"/>
          <w:sz w:val="22"/>
        </w:rPr>
        <w:t>T = 2π/ω = 2π/22,36 ≈ 0,281 s ≈ 0,28 s.</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Vẫn với con lắc đó (Δℓ₀ = 2 cm), cho vật dao động với biên độ 4 cm. Trong quá trình dao động, lò xo</w:t>
      </w:r>
    </w:p>
    <w:p>
      <w:pPr>
        <w:spacing w:before="60" w:after="20"/>
        <w:jc w:val="center"/>
      </w:pPr>
      <w:r>
        <w:drawing>
          <wp:inline xmlns:a="http://schemas.openxmlformats.org/drawingml/2006/main" xmlns:pic="http://schemas.openxmlformats.org/drawingml/2006/picture">
            <wp:extent cx="1530607" cy="2232000"/>
            <wp:docPr id="130" name="Picture 130"/>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có lúc dãn, có lúc bị nén.</w:t>
      </w:r>
    </w:p>
    <w:p>
      <w:pPr>
        <w:spacing w:before="0" w:after="40"/>
        <w:ind w:left="340"/>
      </w:pPr>
      <w:r>
        <w:rPr>
          <w:rFonts w:ascii="Times New Roman" w:hAnsi="Times New Roman"/>
          <w:b w:val="0"/>
          <w:i w:val="0"/>
          <w:sz w:val="22"/>
        </w:rPr>
        <w:t>Chọn trục Ox hướng xuống, gốc tại vị trí cân bằng. Lò xo có chiều dài tự nhiên khi x = −Δℓ₀ = −2 cm.</w:t>
      </w:r>
      <w:r>
        <w:br/>
      </w:r>
      <w:r>
        <w:rPr>
          <w:rFonts w:ascii="Times New Roman" w:hAnsi="Times New Roman"/>
          <w:b w:val="0"/>
          <w:i w:val="0"/>
          <w:sz w:val="22"/>
        </w:rPr>
        <w:t>Vì biên độ A = 4 cm &gt; 2 cm nên vật đi lên quá vị trí đó và lò xo bị NÉN trong một phần chu kì.</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Con lắc lò xo treo thẳng đứng – đường tròn pha</w:t>
      </w:r>
    </w:p>
    <w:p>
      <w:pPr>
        <w:spacing w:before="0" w:after="40"/>
      </w:pPr>
      <w:r>
        <w:rPr>
          <w:rFonts w:ascii="Times New Roman" w:hAnsi="Times New Roman"/>
          <w:b w:val="0"/>
          <w:i/>
          <w:sz w:val="23"/>
        </w:rPr>
        <w:t>Vẫn với con lắc đó, trong một chu kì, khoảng thời gian lò xo bị nén chiếm</w:t>
      </w:r>
    </w:p>
    <w:p>
      <w:pPr>
        <w:spacing w:before="60" w:after="20"/>
        <w:jc w:val="center"/>
      </w:pPr>
      <w:r>
        <w:drawing>
          <wp:inline xmlns:a="http://schemas.openxmlformats.org/drawingml/2006/main" xmlns:pic="http://schemas.openxmlformats.org/drawingml/2006/picture">
            <wp:extent cx="2279489" cy="2232000"/>
            <wp:docPr id="131" name="Picture 131"/>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T/3.</w:t>
      </w:r>
    </w:p>
    <w:p>
      <w:pPr>
        <w:spacing w:before="0" w:after="40"/>
        <w:ind w:left="340"/>
      </w:pPr>
      <w:r>
        <w:rPr>
          <w:rFonts w:ascii="Times New Roman" w:hAnsi="Times New Roman"/>
          <w:b w:val="0"/>
          <w:i w:val="0"/>
          <w:sz w:val="22"/>
        </w:rPr>
        <w:t>Lò xo bị nén khi x &lt; −Δℓ₀, tức A·cosθ &lt; −2 ⟺ cosθ &lt; −0,5 ⟺ θ ∈ (120°; 240°).</w:t>
      </w:r>
      <w:r>
        <w:br/>
      </w:r>
      <w:r>
        <w:rPr>
          <w:rFonts w:ascii="Times New Roman" w:hAnsi="Times New Roman"/>
          <w:b w:val="0"/>
          <w:i w:val="0"/>
          <w:sz w:val="22"/>
        </w:rPr>
        <w:t>Cung tương ứng có số đo 120° ⟹ khoảng thời gian nén bằng (120°/360°)·T = T/3.</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Vẫn với con lắc đó (T ≈ 0,281 s), khoảng thời gian lò xo bị nén trong một chu kì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0,094 s.</w:t>
      </w:r>
    </w:p>
    <w:p>
      <w:pPr>
        <w:spacing w:before="0" w:after="40"/>
        <w:ind w:left="340"/>
      </w:pPr>
      <w:r>
        <w:rPr>
          <w:rFonts w:ascii="Times New Roman" w:hAnsi="Times New Roman"/>
          <w:b w:val="0"/>
          <w:i w:val="0"/>
          <w:sz w:val="22"/>
        </w:rPr>
        <w:t>Δt = T/3 ≈ 0,281/3 ≈ 0,094 s.</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Điều kiện không trượt</w:t>
      </w:r>
    </w:p>
    <w:p>
      <w:pPr>
        <w:spacing w:before="0" w:after="40"/>
      </w:pPr>
      <w:r>
        <w:rPr>
          <w:rFonts w:ascii="Times New Roman" w:hAnsi="Times New Roman"/>
          <w:b w:val="0"/>
          <w:i/>
          <w:sz w:val="23"/>
        </w:rPr>
        <w:t>Một vật nhỏ đặt trên một tấm ván nằm ngang; tấm ván dao động điều hoà theo phương ngang với tần số góc 10 rad/s. Hệ số ma sát nghỉ cực đại giữa vật và ván là 0,40; lấy g = 10 m/s². Để vật KHÔNG trượt trên ván, biên độ dao động lớn nhất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 cm.</w:t>
      </w:r>
    </w:p>
    <w:p>
      <w:pPr>
        <w:spacing w:before="0" w:after="40"/>
        <w:ind w:left="340"/>
      </w:pPr>
      <w:r>
        <w:rPr>
          <w:rFonts w:ascii="Times New Roman" w:hAnsi="Times New Roman"/>
          <w:b w:val="0"/>
          <w:i w:val="0"/>
          <w:sz w:val="22"/>
        </w:rPr>
        <w:t>Vật chỉ dao động cùng ván nhờ lực ma sát nghỉ; lực này phải đủ lớn để tạo ra gia tốc cực đại của dao động:</w:t>
      </w:r>
      <w:r>
        <w:br/>
      </w:r>
      <w:r>
        <w:rPr>
          <w:rFonts w:ascii="Times New Roman" w:hAnsi="Times New Roman"/>
          <w:b w:val="0"/>
          <w:i w:val="0"/>
          <w:sz w:val="22"/>
        </w:rPr>
        <w:t>m·a_max ≤ μmg ⟹ ω²A ≤ μg ⟹ A ≤ μg/ω² = 0,40 · 10/100 = 0,04 m = 4 cm.</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Bài toán ngược – đường tròn pha</w:t>
      </w:r>
    </w:p>
    <w:p>
      <w:pPr>
        <w:spacing w:before="0" w:after="40"/>
      </w:pPr>
      <w:r>
        <w:rPr>
          <w:rFonts w:ascii="Times New Roman" w:hAnsi="Times New Roman"/>
          <w:b w:val="0"/>
          <w:i/>
          <w:sz w:val="23"/>
        </w:rPr>
        <w:t>Một con lắc lò xo treo thẳng đứng dao động với biên độ 5 cm; trong một chu kì thời gian lò xo bị nén bằng T/3. Độ dãn của lò xo ở vị trí cân bằng là</w:t>
      </w:r>
    </w:p>
    <w:p>
      <w:pPr>
        <w:spacing w:before="60" w:after="20"/>
        <w:jc w:val="center"/>
      </w:pPr>
      <w:r>
        <w:drawing>
          <wp:inline xmlns:a="http://schemas.openxmlformats.org/drawingml/2006/main" xmlns:pic="http://schemas.openxmlformats.org/drawingml/2006/picture">
            <wp:extent cx="2279489" cy="2232000"/>
            <wp:docPr id="132" name="Picture 132"/>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2,50 cm.</w:t>
      </w:r>
    </w:p>
    <w:p>
      <w:pPr>
        <w:spacing w:before="0" w:after="40"/>
        <w:ind w:left="340"/>
      </w:pPr>
      <w:r>
        <w:rPr>
          <w:rFonts w:ascii="Times New Roman" w:hAnsi="Times New Roman"/>
          <w:b w:val="0"/>
          <w:i w:val="0"/>
          <w:sz w:val="22"/>
        </w:rPr>
        <w:t>Thời gian nén bằng T/3 ứng với cung 120°, tức cosθ &lt; −0,5 ⟹ Δℓ₀/A = 0,5 ⟹ Δℓ₀ = A/2 = 2,5 cm.</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Với con lắc ở câu trên (Δℓ₀ = 2,5 cm, g = 10 m/s²), chu kì dao động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0,31 s.</w:t>
      </w:r>
    </w:p>
    <w:p>
      <w:pPr>
        <w:spacing w:before="0" w:after="40"/>
        <w:ind w:left="340"/>
      </w:pPr>
      <w:r>
        <w:rPr>
          <w:rFonts w:ascii="Times New Roman" w:hAnsi="Times New Roman"/>
          <w:b w:val="0"/>
          <w:i w:val="0"/>
          <w:sz w:val="22"/>
        </w:rPr>
        <w:t>T = 2π√(Δℓ₀/g) = 2π√(0,025/10) = 2π · 0,05 ≈ 0,314 s ≈ 0,31 s.</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Gia tốc – đường tròn pha</w:t>
      </w:r>
    </w:p>
    <w:p>
      <w:pPr>
        <w:spacing w:before="0" w:after="40"/>
      </w:pPr>
      <w:r>
        <w:rPr>
          <w:rFonts w:ascii="Times New Roman" w:hAnsi="Times New Roman"/>
          <w:b w:val="0"/>
          <w:i/>
          <w:sz w:val="23"/>
        </w:rPr>
        <w:t>Một vật dao động điều hoà. Biết trong một chu kì, khoảng thời gian mà độ lớn gia tốc không vượt quá một nửa gia tốc cực đại là T/3. Điều đó tương ứng với điều kiện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|x| ≤ A/2.</w:t>
      </w:r>
    </w:p>
    <w:p>
      <w:pPr>
        <w:spacing w:before="0" w:after="40"/>
        <w:ind w:left="340"/>
      </w:pPr>
      <w:r>
        <w:rPr>
          <w:rFonts w:ascii="Times New Roman" w:hAnsi="Times New Roman"/>
          <w:b w:val="0"/>
          <w:i w:val="0"/>
          <w:sz w:val="22"/>
        </w:rPr>
        <w:t>|a| = ω²|x| nên |a| ≤ a_max/2 ⟺ |x| ≤ A/2. Khoảng thời gian tương ứng đúng bằng T/3 (đã tính ở đề trước), phù hợp với dữ kiện.</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Lực kéo về</w:t>
      </w:r>
    </w:p>
    <w:p>
      <w:pPr>
        <w:spacing w:before="0" w:after="40"/>
      </w:pPr>
      <w:r>
        <w:rPr>
          <w:rFonts w:ascii="Times New Roman" w:hAnsi="Times New Roman"/>
          <w:b w:val="0"/>
          <w:i/>
          <w:sz w:val="23"/>
        </w:rPr>
        <w:t>Một con lắc lò xo nằm ngang dao động điều hoà với biên độ A. Khi vật ở li độ x = A/2, tỉ số giữa lực kéo về và lực kéo về cực đại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w:t>
      </w:r>
    </w:p>
    <w:p>
      <w:pPr>
        <w:spacing w:before="0" w:after="40"/>
        <w:ind w:left="340"/>
      </w:pPr>
      <w:r>
        <w:rPr>
          <w:rFonts w:ascii="Times New Roman" w:hAnsi="Times New Roman"/>
          <w:b w:val="0"/>
          <w:i w:val="0"/>
          <w:sz w:val="22"/>
        </w:rPr>
        <w:t>F = k|x| nên F/F_max = |x|/A = 1/2. (Chú ý tỉ số THẾ NĂNG mới là 1/4.)</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Quãng đường lớn nhất – nhỏ nhất</w:t>
      </w:r>
    </w:p>
    <w:p>
      <w:pPr>
        <w:spacing w:before="0" w:after="40"/>
      </w:pPr>
      <w:r>
        <w:rPr>
          <w:rFonts w:ascii="Times New Roman" w:hAnsi="Times New Roman"/>
          <w:b w:val="0"/>
          <w:i/>
          <w:sz w:val="23"/>
        </w:rPr>
        <w:t>Một vật dao động điều hoà với chu kì T. Trong khoảng thời gian T/4, quãng đường vật đi được có thể nhận giá trị nào sau đây?</w:t>
      </w:r>
    </w:p>
    <w:p>
      <w:pPr>
        <w:spacing w:before="60" w:after="20"/>
        <w:jc w:val="center"/>
      </w:pPr>
      <w:r>
        <w:drawing>
          <wp:inline xmlns:a="http://schemas.openxmlformats.org/drawingml/2006/main" xmlns:pic="http://schemas.openxmlformats.org/drawingml/2006/picture">
            <wp:extent cx="2279489" cy="2232000"/>
            <wp:docPr id="133" name="Picture 133"/>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Nằm trong khoảng từ A(2 − √2) tới A√2.</w:t>
      </w:r>
    </w:p>
    <w:p>
      <w:pPr>
        <w:spacing w:before="0" w:after="40"/>
        <w:ind w:left="340"/>
      </w:pPr>
      <w:r>
        <w:rPr>
          <w:rFonts w:ascii="Times New Roman" w:hAnsi="Times New Roman"/>
          <w:b w:val="0"/>
          <w:i w:val="0"/>
          <w:sz w:val="22"/>
        </w:rPr>
        <w:t>Với Δt = T/4 ⟹ Δθ = 90°:</w:t>
      </w:r>
      <w:r>
        <w:br/>
      </w:r>
      <w:r>
        <w:rPr>
          <w:rFonts w:ascii="Times New Roman" w:hAnsi="Times New Roman"/>
          <w:b w:val="0"/>
          <w:i w:val="0"/>
          <w:sz w:val="22"/>
        </w:rPr>
        <w:t>S_max = 2A·sin45° = A√2 ≈ 1,41A;  S_min = 2A(1 − cos45°) = A(2 − √2) ≈ 0,59A.</w:t>
      </w:r>
      <w:r>
        <w:br/>
      </w:r>
      <w:r>
        <w:rPr>
          <w:rFonts w:ascii="Times New Roman" w:hAnsi="Times New Roman"/>
          <w:b w:val="0"/>
          <w:i w:val="0"/>
          <w:sz w:val="22"/>
        </w:rPr>
        <w:t>Quãng đường thực tế nằm giữa hai giá trị này, chỉ bằng đúng A khi xuất phát từ biên hoặc từ vị trí cân bằng.</w:t>
      </w:r>
    </w:p>
    <w:p>
      <w:pPr>
        <w:spacing w:before="120" w:after="20"/>
      </w:pPr>
      <w:r>
        <w:rPr>
          <w:rFonts w:ascii="Times New Roman" w:hAnsi="Times New Roman"/>
          <w:b/>
          <w:i w:val="0"/>
          <w:color w:val="A61B1B"/>
          <w:sz w:val="21"/>
        </w:rPr>
        <w:t xml:space="preserve">Câu 12. </w:t>
      </w:r>
      <w:r>
        <w:rPr>
          <w:rFonts w:ascii="Times New Roman" w:hAnsi="Times New Roman"/>
          <w:b/>
          <w:i/>
          <w:color w:val="A61B1B"/>
          <w:sz w:val="21"/>
        </w:rPr>
        <w:t xml:space="preserve">[Rất khó]  </w:t>
      </w:r>
      <w:r>
        <w:rPr>
          <w:rFonts w:ascii="Times New Roman" w:hAnsi="Times New Roman"/>
          <w:b w:val="0"/>
          <w:i/>
          <w:color w:val="1E6436"/>
          <w:sz w:val="21"/>
        </w:rPr>
        <w:t>Kiến thức – kĩ năng: Con lắc đơn – bài toán biến đổi</w:t>
      </w:r>
    </w:p>
    <w:p>
      <w:pPr>
        <w:spacing w:before="0" w:after="40"/>
      </w:pPr>
      <w:r>
        <w:rPr>
          <w:rFonts w:ascii="Times New Roman" w:hAnsi="Times New Roman"/>
          <w:b w:val="0"/>
          <w:i/>
          <w:sz w:val="23"/>
        </w:rPr>
        <w:t>Một con lắc đơn dao động nhỏ với chu kì 2,0 s. Người ta giữ cố định điểm chính giữa của dây treo (khi vật đang ở vị trí cân bằng). Chu kì dao động mới của con lắc gần nhất với</w:t>
      </w:r>
    </w:p>
    <w:p>
      <w:pPr>
        <w:spacing w:before="60" w:after="20"/>
        <w:jc w:val="center"/>
      </w:pPr>
      <w:r>
        <w:drawing>
          <wp:inline xmlns:a="http://schemas.openxmlformats.org/drawingml/2006/main" xmlns:pic="http://schemas.openxmlformats.org/drawingml/2006/picture">
            <wp:extent cx="1893247" cy="2231999"/>
            <wp:docPr id="134" name="Picture 134"/>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1893247" cy="2231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1,41 s.</w:t>
      </w:r>
    </w:p>
    <w:p>
      <w:pPr>
        <w:spacing w:before="0" w:after="40"/>
        <w:ind w:left="340"/>
      </w:pPr>
      <w:r>
        <w:rPr>
          <w:rFonts w:ascii="Times New Roman" w:hAnsi="Times New Roman"/>
          <w:b w:val="0"/>
          <w:i w:val="0"/>
          <w:sz w:val="22"/>
        </w:rPr>
        <w:t>Giữ điểm chính giữa làm chiều dài hiệu dụng còn một nửa: ℓ′ = ℓ/2.</w:t>
      </w:r>
      <w:r>
        <w:br/>
      </w:r>
      <w:r>
        <w:rPr>
          <w:rFonts w:ascii="Times New Roman" w:hAnsi="Times New Roman"/>
          <w:b w:val="0"/>
          <w:i w:val="0"/>
          <w:sz w:val="22"/>
        </w:rPr>
        <w:t>T ∝ √ℓ ⟹ T′ = T/√2 = 2,0/1,414 ≈ 1,41 s.</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Bài toán ngược – đường tròn pha</w:t>
      </w:r>
    </w:p>
    <w:p>
      <w:pPr>
        <w:spacing w:before="0" w:after="40"/>
      </w:pPr>
      <w:r>
        <w:rPr>
          <w:rFonts w:ascii="Times New Roman" w:hAnsi="Times New Roman"/>
          <w:b w:val="0"/>
          <w:i/>
          <w:sz w:val="23"/>
        </w:rPr>
        <w:t>Một vật dao động điều hoà với biên độ 10 cm. Trong một chu kì, khoảng thời gian mà vật cách vị trí cân bằng không quá 5 cm là 0,4 s. Chu kì dao động của vật là</w:t>
      </w:r>
    </w:p>
    <w:p>
      <w:pPr>
        <w:spacing w:before="60" w:after="20"/>
        <w:jc w:val="center"/>
      </w:pPr>
      <w:r>
        <w:drawing>
          <wp:inline xmlns:a="http://schemas.openxmlformats.org/drawingml/2006/main" xmlns:pic="http://schemas.openxmlformats.org/drawingml/2006/picture">
            <wp:extent cx="2279489" cy="2232000"/>
            <wp:docPr id="135" name="Picture 135"/>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1,2 s.</w:t>
      </w:r>
    </w:p>
    <w:p>
      <w:pPr>
        <w:spacing w:before="0" w:after="40"/>
        <w:ind w:left="340"/>
      </w:pPr>
      <w:r>
        <w:rPr>
          <w:rFonts w:ascii="Times New Roman" w:hAnsi="Times New Roman"/>
          <w:b w:val="0"/>
          <w:i w:val="0"/>
          <w:sz w:val="22"/>
        </w:rPr>
        <w:t>|x| ≤ A/2 ứng với khoảng thời gian T/3 trong mỗi chu kì.</w:t>
      </w:r>
      <w:r>
        <w:br/>
      </w:r>
      <w:r>
        <w:rPr>
          <w:rFonts w:ascii="Times New Roman" w:hAnsi="Times New Roman"/>
          <w:b w:val="0"/>
          <w:i w:val="0"/>
          <w:sz w:val="22"/>
        </w:rPr>
        <w:t>T/3 = 0,4 s ⟹ T = 1,2 s.</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dao động điều hoà</w:t>
      </w:r>
    </w:p>
    <w:p>
      <w:pPr>
        <w:spacing w:before="0" w:after="40"/>
      </w:pPr>
      <w:r>
        <w:rPr>
          <w:rFonts w:ascii="Times New Roman" w:hAnsi="Times New Roman"/>
          <w:b w:val="0"/>
          <w:i/>
          <w:sz w:val="23"/>
        </w:rPr>
        <w:t>Một con lắc lò xo dao động điều hoà với cơ năng 0,20 J. Khi động năng bằng 3 lần thế năng, thế năng của vật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0,05 J.</w:t>
      </w:r>
    </w:p>
    <w:p>
      <w:pPr>
        <w:spacing w:before="0" w:after="40"/>
        <w:ind w:left="340"/>
      </w:pPr>
      <w:r>
        <w:rPr>
          <w:rFonts w:ascii="Times New Roman" w:hAnsi="Times New Roman"/>
          <w:b w:val="0"/>
          <w:i w:val="0"/>
          <w:sz w:val="22"/>
        </w:rPr>
        <w:t>Wđ = 3Wt ⟹ W = 4Wt ⟹ Wt = W/4 = 0,20/4 = 0,05 J.</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Độ lệch pha</w:t>
      </w:r>
    </w:p>
    <w:p>
      <w:pPr>
        <w:spacing w:before="0" w:after="40"/>
      </w:pPr>
      <w:r>
        <w:rPr>
          <w:rFonts w:ascii="Times New Roman" w:hAnsi="Times New Roman"/>
          <w:b w:val="0"/>
          <w:i/>
          <w:sz w:val="23"/>
        </w:rPr>
        <w:t>Hai vật dao động điều hoà cùng biên độ A, cùng chu kì T nhưng ngược pha nhau. Khoảng cách lớn nhất giữa hai vật theo phương dao động là</w:t>
      </w:r>
    </w:p>
    <w:p>
      <w:pPr>
        <w:spacing w:before="60" w:after="20"/>
        <w:jc w:val="center"/>
      </w:pPr>
      <w:r>
        <w:drawing>
          <wp:inline xmlns:a="http://schemas.openxmlformats.org/drawingml/2006/main" xmlns:pic="http://schemas.openxmlformats.org/drawingml/2006/picture">
            <wp:extent cx="3420000" cy="1977441"/>
            <wp:docPr id="136" name="Picture 136"/>
            <wp:cNvGraphicFramePr>
              <a:graphicFrameLocks noChangeAspect="1"/>
            </wp:cNvGraphicFramePr>
            <a:graphic>
              <a:graphicData uri="http://schemas.openxmlformats.org/drawingml/2006/picture">
                <pic:pic>
                  <pic:nvPicPr>
                    <pic:cNvPr id="0" name="d_dt_lechpha.png"/>
                    <pic:cNvPicPr/>
                  </pic:nvPicPr>
                  <pic:blipFill>
                    <a:blip r:embed="rId17"/>
                    <a:stretch>
                      <a:fillRect/>
                    </a:stretch>
                  </pic:blipFill>
                  <pic:spPr>
                    <a:xfrm>
                      <a:off x="0" y="0"/>
                      <a:ext cx="3420000" cy="1977441"/>
                    </a:xfrm>
                    <a:prstGeom prst="rect"/>
                  </pic:spPr>
                </pic:pic>
              </a:graphicData>
            </a:graphic>
          </wp:inline>
        </w:drawing>
      </w:r>
    </w:p>
    <w:p>
      <w:pPr>
        <w:spacing w:before="0" w:after="80"/>
        <w:jc w:val="center"/>
      </w:pPr>
      <w:r>
        <w:rPr>
          <w:rFonts w:ascii="Times New Roman" w:hAnsi="Times New Roman"/>
          <w:b w:val="0"/>
          <w:i/>
          <w:color w:val="555555"/>
          <w:sz w:val="19"/>
        </w:rPr>
        <w:t>Hai dao động lệch pha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2A.</w:t>
      </w:r>
    </w:p>
    <w:p>
      <w:pPr>
        <w:spacing w:before="0" w:after="40"/>
        <w:ind w:left="340"/>
      </w:pPr>
      <w:r>
        <w:rPr>
          <w:rFonts w:ascii="Times New Roman" w:hAnsi="Times New Roman"/>
          <w:b w:val="0"/>
          <w:i w:val="0"/>
          <w:sz w:val="22"/>
        </w:rPr>
        <w:t>Ngược pha ⟹ x₂ = −x₁ nên khoảng cách |x₁ − x₂| = 2|x₁|, lớn nhất khi |x₁| = A: khoảng cách bằng 2A (hai vật ở hai biên đối diện).</w:t>
      </w:r>
    </w:p>
    <w:p>
      <w:pPr>
        <w:spacing w:before="120" w:after="20"/>
      </w:pPr>
      <w:r>
        <w:rPr>
          <w:rFonts w:ascii="Times New Roman" w:hAnsi="Times New Roman"/>
          <w:b/>
          <w:i w:val="0"/>
          <w:color w:val="A61B1B"/>
          <w:sz w:val="21"/>
        </w:rPr>
        <w:t xml:space="preserve">Câu 16. </w:t>
      </w:r>
      <w:r>
        <w:rPr>
          <w:rFonts w:ascii="Times New Roman" w:hAnsi="Times New Roman"/>
          <w:b/>
          <w:i/>
          <w:color w:val="A61B1B"/>
          <w:sz w:val="21"/>
        </w:rPr>
        <w:t xml:space="preserve">[Rất 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Một con lắc lò xo treo thẳng đứng có Δℓ₀ = 4 cm, dao động với biên độ 8 cm. Tỉ số giữa lực đàn hồi cực đại và lực đàn hồi cực tiểu của lò xo là</w:t>
      </w:r>
    </w:p>
    <w:p>
      <w:pPr>
        <w:spacing w:before="60" w:after="20"/>
        <w:jc w:val="center"/>
      </w:pPr>
      <w:r>
        <w:drawing>
          <wp:inline xmlns:a="http://schemas.openxmlformats.org/drawingml/2006/main" xmlns:pic="http://schemas.openxmlformats.org/drawingml/2006/picture">
            <wp:extent cx="1530607" cy="2232000"/>
            <wp:docPr id="137" name="Picture 137"/>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không xác định vì lực đàn hồi cực tiểu bằng 0.</w:t>
      </w:r>
    </w:p>
    <w:p>
      <w:pPr>
        <w:spacing w:before="0" w:after="40"/>
        <w:ind w:left="340"/>
      </w:pPr>
      <w:r>
        <w:rPr>
          <w:rFonts w:ascii="Times New Roman" w:hAnsi="Times New Roman"/>
          <w:b w:val="0"/>
          <w:i w:val="0"/>
          <w:sz w:val="22"/>
        </w:rPr>
        <w:t>Vì A = 8 cm &gt; Δℓ₀ = 4 cm nên trong quá trình dao động có lúc lò xo có chiều dài tự nhiên, khi đó lực đàn hồi bằng 0. Tỉ số F_max/F_min không xác định (chia cho 0).</w:t>
      </w:r>
      <w:r>
        <w:br/>
      </w:r>
      <w:r>
        <w:rPr>
          <w:rFonts w:ascii="Times New Roman" w:hAnsi="Times New Roman"/>
          <w:b w:val="0"/>
          <w:i w:val="0"/>
          <w:sz w:val="22"/>
        </w:rPr>
        <w:t>(Nếu A &lt; Δℓ₀ thì tỉ số bằng (Δℓ₀ + A)/(Δℓ₀ − A).)</w:t>
      </w:r>
    </w:p>
    <w:p>
      <w:pPr>
        <w:spacing w:before="120" w:after="20"/>
      </w:pPr>
      <w:r>
        <w:rPr>
          <w:rFonts w:ascii="Times New Roman" w:hAnsi="Times New Roman"/>
          <w:b/>
          <w:i w:val="0"/>
          <w:color w:val="A61B1B"/>
          <w:sz w:val="21"/>
        </w:rPr>
        <w:t xml:space="preserve">Câu 17. </w:t>
      </w:r>
      <w:r>
        <w:rPr>
          <w:rFonts w:ascii="Times New Roman" w:hAnsi="Times New Roman"/>
          <w:b/>
          <w:i/>
          <w:color w:val="A61B1B"/>
          <w:sz w:val="21"/>
        </w:rPr>
        <w:t xml:space="preserve">[Rất khó]  </w:t>
      </w:r>
      <w:r>
        <w:rPr>
          <w:rFonts w:ascii="Times New Roman" w:hAnsi="Times New Roman"/>
          <w:b w:val="0"/>
          <w:i/>
          <w:color w:val="1E6436"/>
          <w:sz w:val="21"/>
        </w:rPr>
        <w:t>Kiến thức – kĩ năng: Thời gian – đường tròn pha</w:t>
      </w:r>
    </w:p>
    <w:p>
      <w:pPr>
        <w:spacing w:before="0" w:after="40"/>
      </w:pPr>
      <w:r>
        <w:rPr>
          <w:rFonts w:ascii="Times New Roman" w:hAnsi="Times New Roman"/>
          <w:b w:val="0"/>
          <w:i/>
          <w:sz w:val="23"/>
        </w:rPr>
        <w:t>Một vật dao động điều hoà với chu kì T. Gọi t₁ là khoảng thời gian ngắn nhất vật đi từ vị trí cân bằng tới li độ A/2 và t₂ là khoảng thời gian ngắn nhất vật đi từ li độ A/2 tới biên. Tỉ số t₂/t₁ bằng</w:t>
      </w:r>
    </w:p>
    <w:p>
      <w:pPr>
        <w:spacing w:before="60" w:after="20"/>
        <w:jc w:val="center"/>
      </w:pPr>
      <w:r>
        <w:drawing>
          <wp:inline xmlns:a="http://schemas.openxmlformats.org/drawingml/2006/main" xmlns:pic="http://schemas.openxmlformats.org/drawingml/2006/picture">
            <wp:extent cx="2279489" cy="2232000"/>
            <wp:docPr id="138" name="Picture 138"/>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w:t>
      </w:r>
    </w:p>
    <w:p>
      <w:pPr>
        <w:spacing w:before="0" w:after="40"/>
        <w:ind w:left="340"/>
      </w:pPr>
      <w:r>
        <w:rPr>
          <w:rFonts w:ascii="Times New Roman" w:hAnsi="Times New Roman"/>
          <w:b w:val="0"/>
          <w:i w:val="0"/>
          <w:sz w:val="22"/>
        </w:rPr>
        <w:t>t₁ = T/12 (góc 30°); t₂ = T/6 (góc 60°) ⟹ t₂/t₁ = 2.</w:t>
      </w:r>
      <w:r>
        <w:br/>
      </w:r>
      <w:r>
        <w:rPr>
          <w:rFonts w:ascii="Times New Roman" w:hAnsi="Times New Roman"/>
          <w:b w:val="0"/>
          <w:i w:val="0"/>
          <w:sz w:val="22"/>
        </w:rPr>
        <w:t>Kết quả này phản ánh việc vật chạy chậm dần khi tiến ra biên.</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Tổng hợp lí thuyết dao động</w:t>
      </w:r>
    </w:p>
    <w:p>
      <w:pPr>
        <w:spacing w:before="0" w:after="40"/>
      </w:pPr>
      <w:r>
        <w:rPr>
          <w:rFonts w:ascii="Times New Roman" w:hAnsi="Times New Roman"/>
          <w:b w:val="0"/>
          <w:i/>
          <w:sz w:val="23"/>
        </w:rPr>
        <w:t>Trong dao động điều hoà, phát biểu nào sau đây SAI?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Tốc độ của vật tỉ lệ thuận với khoảng cách từ vật tới vị trí cân bằng.</w:t>
      </w:r>
    </w:p>
    <w:p>
      <w:pPr>
        <w:spacing w:before="0" w:after="40"/>
        <w:ind w:left="340"/>
      </w:pPr>
      <w:r>
        <w:rPr>
          <w:rFonts w:ascii="Times New Roman" w:hAnsi="Times New Roman"/>
          <w:b w:val="0"/>
          <w:i w:val="0"/>
          <w:sz w:val="22"/>
        </w:rPr>
        <w:t>Tốc độ là v = ω√(A² − x²): nó GIẢM khi vật ra xa vị trí cân bằng, và quan hệ không phải tỉ lệ thuận. Đại lượng tỉ lệ thuận với |x| là gia tốc và lực kéo về.</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Con lắc lò xo treo thẳng đứng có lò xo nén</w:t>
      </w:r>
    </w:p>
    <w:p>
      <w:pPr>
        <w:spacing w:before="0" w:after="40"/>
      </w:pPr>
      <w:r>
        <w:rPr>
          <w:rFonts w:ascii="Times New Roman" w:hAnsi="Times New Roman"/>
          <w:b w:val="0"/>
          <w:i/>
          <w:sz w:val="23"/>
        </w:rPr>
        <w:t>Một con lắc lò xo treo thẳng đứng, ở vị trí cân bằng lò xo dãn 2 cm; cho vật dao động với biên độ 4 cm. Lấy g = 10 m/s².</w:t>
      </w:r>
    </w:p>
    <w:p>
      <w:pPr>
        <w:spacing w:before="60" w:after="20"/>
        <w:jc w:val="center"/>
      </w:pPr>
      <w:r>
        <w:drawing>
          <wp:inline xmlns:a="http://schemas.openxmlformats.org/drawingml/2006/main" xmlns:pic="http://schemas.openxmlformats.org/drawingml/2006/picture">
            <wp:extent cx="1530607" cy="2232000"/>
            <wp:docPr id="139" name="Picture 139"/>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góc của dao động là √(g/Δℓ₀) ≈ 22,4 rad/s và chu kì khoảng 0,28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√(10/0,02) = √500 ≈ 22,36 rad/s ⟹ T = 2π/ω ≈ 0,281 s.</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dao động, có những lúc lò xo bị nén.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Biên độ 4 cm lớn hơn độ dãn 2 cm ở vị trí cân bằng nên vật đi lên quá vị trí lò xo có chiều dài tự nhiên.</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một chu kì, khoảng thời gian lò xo bị nén bằng T/6.</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Lò xo nén khi A·cosθ &lt; −Δℓ₀ ⟺ cosθ &lt; −0,5 ⟺ cung 120° ⟹ thời gian nén là T/3 ≈ 0,094 s, chứ không phải T/6.</w:t>
      </w:r>
    </w:p>
    <w:p>
      <w:pPr>
        <w:spacing w:before="0" w:after="20"/>
        <w:ind w:left="340"/>
      </w:pPr>
      <w:r>
        <w:rPr>
          <w:rFonts w:ascii="Times New Roman" w:hAnsi="Times New Roman"/>
          <w:b/>
          <w:i w:val="0"/>
          <w:sz w:val="23"/>
        </w:rPr>
        <w:t xml:space="preserve">d) </w:t>
      </w:r>
      <w:r>
        <w:rPr>
          <w:rFonts w:ascii="Times New Roman" w:hAnsi="Times New Roman"/>
          <w:b w:val="0"/>
          <w:i w:val="0"/>
          <w:sz w:val="23"/>
        </w:rPr>
        <w:t>Lực đàn hồi của lò xo có lúc bằng 0 trong quá trình dao động.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vật đi qua vị trí lò xo có chiều dài tự nhiên (x = −2 cm), lực đàn hồi triệt tiêu — dù lực kéo về khi đó vẫn khác 0.</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Điều kiện không trượt</w:t>
      </w:r>
    </w:p>
    <w:p>
      <w:pPr>
        <w:spacing w:before="0" w:after="40"/>
      </w:pPr>
      <w:r>
        <w:rPr>
          <w:rFonts w:ascii="Times New Roman" w:hAnsi="Times New Roman"/>
          <w:b w:val="0"/>
          <w:i/>
          <w:sz w:val="23"/>
        </w:rPr>
        <w:t>Một vật nhỏ đặt trên tấm ván nằm ngang; tấm ván dao động điều hoà theo phương ngang. Hệ số ma sát nghỉ cực đại giữa vật và ván là μ; lấy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Lực duy nhất theo phương ngang tác dụng lên vật là lực ma sát nghỉ của ván.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Chính lực ma sát nghỉ này “kéo” vật dao động cùng với ván.</w:t>
      </w:r>
    </w:p>
    <w:p>
      <w:pPr>
        <w:spacing w:before="0" w:after="20"/>
        <w:ind w:left="340"/>
      </w:pPr>
      <w:r>
        <w:rPr>
          <w:rFonts w:ascii="Times New Roman" w:hAnsi="Times New Roman"/>
          <w:b/>
          <w:i w:val="0"/>
          <w:sz w:val="23"/>
        </w:rPr>
        <w:t xml:space="preserve">b) </w:t>
      </w:r>
      <w:r>
        <w:rPr>
          <w:rFonts w:ascii="Times New Roman" w:hAnsi="Times New Roman"/>
          <w:b w:val="0"/>
          <w:i w:val="0"/>
          <w:sz w:val="23"/>
        </w:rPr>
        <w:t>Điều kiện để vật không trượt trên ván là ω²A ≤ μg.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Lực ma sát nghỉ cực đại μmg phải đủ để gây ra gia tốc cực đại a_max = ω²A: mω²A ≤ μmg.</w:t>
      </w:r>
    </w:p>
    <w:p>
      <w:pPr>
        <w:spacing w:before="0" w:after="20"/>
        <w:ind w:left="340"/>
      </w:pPr>
      <w:r>
        <w:rPr>
          <w:rFonts w:ascii="Times New Roman" w:hAnsi="Times New Roman"/>
          <w:b/>
          <w:i w:val="0"/>
          <w:sz w:val="23"/>
        </w:rPr>
        <w:t xml:space="preserve">c) </w:t>
      </w:r>
      <w:r>
        <w:rPr>
          <w:rFonts w:ascii="Times New Roman" w:hAnsi="Times New Roman"/>
          <w:b w:val="0"/>
          <w:i w:val="0"/>
          <w:sz w:val="23"/>
        </w:rPr>
        <w:t>Với ω = 10 rad/s và μ = 0,40, biên độ lớn nhất để vật không trượt là 4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μg/ω² = 0,40 · 10/100 = 0,04 m = 4 cm.</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tần số góc lên gấp đôi mà giữ nguyên biên độ thì vật vẫn không trượt.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a_max = ω²A tăng 4 lần, vượt xa μg nên vật CHẮC CHẮN trượt. Muốn giữ nguyên điều kiện, biên độ phải giảm 4 lần.</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Một con lắc lò xo treo thẳng đứng dao động điều hoà; gọi Δℓ₀ là độ dãn của lò xo ở vị trí cân bằng và A là biên độ dao động.</w:t>
      </w:r>
    </w:p>
    <w:p>
      <w:pPr>
        <w:spacing w:before="60" w:after="20"/>
        <w:jc w:val="center"/>
      </w:pPr>
      <w:r>
        <w:drawing>
          <wp:inline xmlns:a="http://schemas.openxmlformats.org/drawingml/2006/main" xmlns:pic="http://schemas.openxmlformats.org/drawingml/2006/picture">
            <wp:extent cx="1530607" cy="2232000"/>
            <wp:docPr id="140" name="Picture 140"/>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A &lt; Δℓ₀ thì lò xo luôn dãn và tỉ số F_max/F_min = (Δℓ₀ + A)/(Δℓ₀ −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Độ dãn biến thiên từ (Δℓ₀ − A) tới (Δℓ₀ + A), luôn dương.</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A &gt; Δℓ₀ thì lực đàn hồi cực tiểu bằng 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Có thời điểm lò xo trở về chiều dài tự nhiên nên lực đàn hồi triệt tiêu.</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trong một chu kì thời gian lò xo bị nén bằng T/3 thì Δℓ₀ = A/2.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Thời gian nén T/3 ứng với cung 120° ⟹ cosθ &lt; −0,5 ⟹ Δℓ₀/A = 0,5.</w:t>
      </w:r>
    </w:p>
    <w:p>
      <w:pPr>
        <w:spacing w:before="0" w:after="20"/>
        <w:ind w:left="340"/>
      </w:pPr>
      <w:r>
        <w:rPr>
          <w:rFonts w:ascii="Times New Roman" w:hAnsi="Times New Roman"/>
          <w:b/>
          <w:i w:val="0"/>
          <w:sz w:val="23"/>
        </w:rPr>
        <w:t xml:space="preserve">d) </w:t>
      </w:r>
      <w:r>
        <w:rPr>
          <w:rFonts w:ascii="Times New Roman" w:hAnsi="Times New Roman"/>
          <w:b w:val="0"/>
          <w:i w:val="0"/>
          <w:sz w:val="23"/>
        </w:rPr>
        <w:t>Lực đàn hồi của lò xo luôn bằng lực kéo về tác dụng lên vật.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Lực kéo về là HỢP LỰC của trọng lực và lực đàn hồi, có độ lớn k|x| tính từ vị trí cân bằng; còn lực đàn hồi riêng nó bằng k|Δℓ₀ + x|. Hai lực này chỉ trùng nhau ở con lắc lò xo NẰM NGANG.</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Bài toán ngược – đường tròn pha</w:t>
      </w:r>
    </w:p>
    <w:p>
      <w:pPr>
        <w:spacing w:before="0" w:after="40"/>
      </w:pPr>
      <w:r>
        <w:rPr>
          <w:rFonts w:ascii="Times New Roman" w:hAnsi="Times New Roman"/>
          <w:b w:val="0"/>
          <w:i/>
          <w:sz w:val="23"/>
        </w:rPr>
        <w:t>Xét một số bài toán ngược trong dao động điều hoà.</w:t>
      </w:r>
    </w:p>
    <w:p>
      <w:pPr>
        <w:spacing w:before="60" w:after="20"/>
        <w:jc w:val="center"/>
      </w:pPr>
      <w:r>
        <w:drawing>
          <wp:inline xmlns:a="http://schemas.openxmlformats.org/drawingml/2006/main" xmlns:pic="http://schemas.openxmlformats.org/drawingml/2006/picture">
            <wp:extent cx="2279489" cy="2232000"/>
            <wp:docPr id="141" name="Picture 141"/>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trong một chu kì, khoảng thời gian mà vật cách vị trí cân bằng không quá A/2 là 0,4 s thì chu kì dao động là 1,2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Điều kiện |x| ≤ A/2 ứng với T/3 trong mỗi chu kì ⟹ T = 3 · 0,4 = 1,2 s.</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giữ cố định điểm chính giữa dây treo của một con lắc đơn có chu kì 2,0 s thì chu kì mới là khoảng 1,41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Chiều dài hiệu dụng giảm một nửa nên T′ = T/√2 ≈ 1,41 s.</w:t>
      </w:r>
    </w:p>
    <w:p>
      <w:pPr>
        <w:spacing w:before="0" w:after="20"/>
        <w:ind w:left="340"/>
      </w:pPr>
      <w:r>
        <w:rPr>
          <w:rFonts w:ascii="Times New Roman" w:hAnsi="Times New Roman"/>
          <w:b/>
          <w:i w:val="0"/>
          <w:sz w:val="23"/>
        </w:rPr>
        <w:t xml:space="preserve">c) </w:t>
      </w:r>
      <w:r>
        <w:rPr>
          <w:rFonts w:ascii="Times New Roman" w:hAnsi="Times New Roman"/>
          <w:b w:val="0"/>
          <w:i w:val="0"/>
          <w:sz w:val="23"/>
        </w:rPr>
        <w:t>Với Δt = T/4, quãng đường vật đi được luôn bằng đúng biên độ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Quãng đường trong T/4 nằm trong khoảng từ A(2 − √2) ≈ 0,59A tới A√2 ≈ 1,41A; chỉ bằng đúng A khi vật xuất phát từ biên hoặc từ vị trí cân bằng.</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giữa thời gian đi từ li độ A/2 tới biên và thời gian đi từ vị trí cân bằng tới li độ A/2 bằng 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khoảng thời gian đó lần lượt là T/6 và T/12; tỉ số bằng 2 vì vật chạy chậm dần khi ra gần biên.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Con lắc lò xo treo thẳng đứng</w:t>
      </w:r>
    </w:p>
    <w:p>
      <w:pPr>
        <w:spacing w:before="0" w:after="40"/>
      </w:pPr>
      <w:r>
        <w:rPr>
          <w:rFonts w:ascii="Times New Roman" w:hAnsi="Times New Roman"/>
          <w:b w:val="0"/>
          <w:i/>
          <w:sz w:val="23"/>
        </w:rPr>
        <w:t>Một con lắc lò xo treo thẳng đứng, ở vị trí cân bằng lò xo dãn 2 cm; lấy g = 10 m/s². Chu kì dao động bằng bao nhiêu giây (làm tròn đến chữ số thập phân thứ ba)?</w:t>
      </w:r>
    </w:p>
    <w:p>
      <w:pPr>
        <w:spacing w:before="60" w:after="20"/>
        <w:jc w:val="center"/>
      </w:pPr>
      <w:r>
        <w:drawing>
          <wp:inline xmlns:a="http://schemas.openxmlformats.org/drawingml/2006/main" xmlns:pic="http://schemas.openxmlformats.org/drawingml/2006/picture">
            <wp:extent cx="1530607" cy="2232000"/>
            <wp:docPr id="142" name="Picture 142"/>
            <wp:cNvGraphicFramePr>
              <a:graphicFrameLocks noChangeAspect="1"/>
            </wp:cNvGraphicFramePr>
            <a:graphic>
              <a:graphicData uri="http://schemas.openxmlformats.org/drawingml/2006/picture">
                <pic:pic>
                  <pic:nvPicPr>
                    <pic:cNvPr id="0" name="d_sd_loxo_doc.png"/>
                    <pic:cNvPicPr/>
                  </pic:nvPicPr>
                  <pic:blipFill>
                    <a:blip r:embed="rId21"/>
                    <a:stretch>
                      <a:fillRect/>
                    </a:stretch>
                  </pic:blipFill>
                  <pic:spPr>
                    <a:xfrm>
                      <a:off x="0" y="0"/>
                      <a:ext cx="1530607" cy="2232000"/>
                    </a:xfrm>
                    <a:prstGeom prst="rect"/>
                  </pic:spPr>
                </pic:pic>
              </a:graphicData>
            </a:graphic>
          </wp:inline>
        </w:drawing>
      </w:r>
    </w:p>
    <w:p>
      <w:pPr>
        <w:spacing w:before="0" w:after="80"/>
        <w:jc w:val="center"/>
      </w:pPr>
      <w:r>
        <w:rPr>
          <w:rFonts w:ascii="Times New Roman" w:hAnsi="Times New Roman"/>
          <w:b w:val="0"/>
          <w:i/>
          <w:color w:val="555555"/>
          <w:sz w:val="19"/>
        </w:rPr>
        <w:t>Con lắc lò xo treo thẳng đứng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0,281</w:t>
      </w:r>
    </w:p>
    <w:p>
      <w:pPr>
        <w:spacing w:before="0" w:after="40"/>
        <w:ind w:left="340"/>
      </w:pPr>
      <w:r>
        <w:rPr>
          <w:rFonts w:ascii="Times New Roman" w:hAnsi="Times New Roman"/>
          <w:b w:val="0"/>
          <w:i w:val="0"/>
          <w:sz w:val="22"/>
        </w:rPr>
        <w:t>ω = √(g/Δℓ₀) = √(10/0,02) = √500 ≈ 22,36 rad/s ⟹ T = 2π/22,36 ≈ 0,281 s.</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Con lắc lò xo treo thẳng đứng – đường tròn pha</w:t>
      </w:r>
    </w:p>
    <w:p>
      <w:pPr>
        <w:spacing w:before="0" w:after="40"/>
      </w:pPr>
      <w:r>
        <w:rPr>
          <w:rFonts w:ascii="Times New Roman" w:hAnsi="Times New Roman"/>
          <w:b w:val="0"/>
          <w:i/>
          <w:sz w:val="23"/>
        </w:rPr>
        <w:t>Vẫn với con lắc đó, cho dao động với biên độ 4 cm. Trong một chu kì, khoảng thời gian lò xo bị nén bằng bao nhiêu giây (làm tròn đến chữ số thập phân thứ ba)?</w:t>
      </w:r>
    </w:p>
    <w:p>
      <w:pPr>
        <w:spacing w:before="60" w:after="20"/>
        <w:jc w:val="center"/>
      </w:pPr>
      <w:r>
        <w:drawing>
          <wp:inline xmlns:a="http://schemas.openxmlformats.org/drawingml/2006/main" xmlns:pic="http://schemas.openxmlformats.org/drawingml/2006/picture">
            <wp:extent cx="2279489" cy="2232000"/>
            <wp:docPr id="143" name="Picture 143"/>
            <wp:cNvGraphicFramePr>
              <a:graphicFrameLocks noChangeAspect="1"/>
            </wp:cNvGraphicFramePr>
            <a:graphic>
              <a:graphicData uri="http://schemas.openxmlformats.org/drawingml/2006/picture">
                <pic:pic>
                  <pic:nvPicPr>
                    <pic:cNvPr id="0" name="d_sd_vongtron.png"/>
                    <pic:cNvPicPr/>
                  </pic:nvPicPr>
                  <pic:blipFill>
                    <a:blip r:embed="rId22"/>
                    <a:stretch>
                      <a:fillRect/>
                    </a:stretch>
                  </pic:blipFill>
                  <pic:spPr>
                    <a:xfrm>
                      <a:off x="0" y="0"/>
                      <a:ext cx="2279489" cy="2232000"/>
                    </a:xfrm>
                    <a:prstGeom prst="rect"/>
                  </pic:spPr>
                </pic:pic>
              </a:graphicData>
            </a:graphic>
          </wp:inline>
        </w:drawing>
      </w:r>
    </w:p>
    <w:p>
      <w:pPr>
        <w:spacing w:before="0" w:after="80"/>
        <w:jc w:val="center"/>
      </w:pPr>
      <w:r>
        <w:rPr>
          <w:rFonts w:ascii="Times New Roman" w:hAnsi="Times New Roman"/>
          <w:b w:val="0"/>
          <w:i/>
          <w:color w:val="555555"/>
          <w:sz w:val="19"/>
        </w:rPr>
        <w:t>Đường tròn pha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0,094</w:t>
      </w:r>
    </w:p>
    <w:p>
      <w:pPr>
        <w:spacing w:before="0" w:after="40"/>
        <w:ind w:left="340"/>
      </w:pPr>
      <w:r>
        <w:rPr>
          <w:rFonts w:ascii="Times New Roman" w:hAnsi="Times New Roman"/>
          <w:b w:val="0"/>
          <w:i w:val="0"/>
          <w:sz w:val="22"/>
        </w:rPr>
        <w:t>Lò xo nén khi 4cosθ &lt; −2 ⟺ cosθ &lt; −0,5 ⟺ cung 120° ⟹ Δt = T/3 ≈ 0,281/3 ≈ 0,094 s.</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Điều kiện không trượt</w:t>
      </w:r>
    </w:p>
    <w:p>
      <w:pPr>
        <w:spacing w:before="0" w:after="40"/>
      </w:pPr>
      <w:r>
        <w:rPr>
          <w:rFonts w:ascii="Times New Roman" w:hAnsi="Times New Roman"/>
          <w:b w:val="0"/>
          <w:i/>
          <w:sz w:val="23"/>
        </w:rPr>
        <w:t>Một vật nhỏ đặt trên tấm ván dao động điều hoà theo phương ngang với tần số góc 10 rad/s; hệ số ma sát nghỉ cực đại là 0,40, g = 10 m/s². Biên độ dao động lớn nhất để vật không trượt bằng bao nhiêu xentimét?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ω²A ≤ μg ⟹ A ≤ μg/ω² = 0,40 · 10/100 = 0,04 m = 4 cm.</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Bài toán ngược – đường tròn pha</w:t>
      </w:r>
    </w:p>
    <w:p>
      <w:pPr>
        <w:spacing w:before="0" w:after="40"/>
      </w:pPr>
      <w:r>
        <w:rPr>
          <w:rFonts w:ascii="Times New Roman" w:hAnsi="Times New Roman"/>
          <w:b w:val="0"/>
          <w:i/>
          <w:sz w:val="23"/>
        </w:rPr>
        <w:t>Một con lắc lò xo treo thẳng đứng dao động với biên độ 5 cm; trong một chu kì thời gian lò xo bị nén bằng T/3. Độ dãn của lò xo ở vị trí cân bằng bằng bao nhiêu xentimét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Thời gian nén T/3 ⟺ cung 120° ⟺ Δℓ₀/A = 0,5 ⟹ Δℓ₀ = 2,5 cm.</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Bài toán ngược – đường tròn pha</w:t>
      </w:r>
    </w:p>
    <w:p>
      <w:pPr>
        <w:spacing w:before="0" w:after="40"/>
      </w:pPr>
      <w:r>
        <w:rPr>
          <w:rFonts w:ascii="Times New Roman" w:hAnsi="Times New Roman"/>
          <w:b w:val="0"/>
          <w:i/>
          <w:sz w:val="23"/>
        </w:rPr>
        <w:t>Một vật dao động điều hoà với biên độ 10 cm. Trong một chu kì, khoảng thời gian mà vật cách vị trí cân bằng không quá 5 cm là 0,4 s. Chu kì dao động bằng bao nhiêu giây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|x| ≤ A/2 ứng với T/3 trong mỗi chu kì ⟹ T = 3 · 0,4 = 1,2 s.</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Con lắc đơn – bài toán biến đổi</w:t>
      </w:r>
    </w:p>
    <w:p>
      <w:pPr>
        <w:spacing w:before="0" w:after="40"/>
      </w:pPr>
      <w:r>
        <w:rPr>
          <w:rFonts w:ascii="Times New Roman" w:hAnsi="Times New Roman"/>
          <w:b w:val="0"/>
          <w:i/>
          <w:sz w:val="23"/>
        </w:rPr>
        <w:t>Một con lắc đơn dao động nhỏ với chu kì 2,0 s. Giữ cố định điểm chính giữa của dây treo. Chu kì dao động mới bằng bao nhiêu giây (làm tròn đến chữ số thập phân thứ hai)?</w:t>
      </w:r>
    </w:p>
    <w:p>
      <w:pPr>
        <w:spacing w:before="60" w:after="20"/>
        <w:jc w:val="center"/>
      </w:pPr>
      <w:r>
        <w:drawing>
          <wp:inline xmlns:a="http://schemas.openxmlformats.org/drawingml/2006/main" xmlns:pic="http://schemas.openxmlformats.org/drawingml/2006/picture">
            <wp:extent cx="1893247" cy="2231999"/>
            <wp:docPr id="144" name="Picture 144"/>
            <wp:cNvGraphicFramePr>
              <a:graphicFrameLocks noChangeAspect="1"/>
            </wp:cNvGraphicFramePr>
            <a:graphic>
              <a:graphicData uri="http://schemas.openxmlformats.org/drawingml/2006/picture">
                <pic:pic>
                  <pic:nvPicPr>
                    <pic:cNvPr id="0" name="d_sd_cldon.png"/>
                    <pic:cNvPicPr/>
                  </pic:nvPicPr>
                  <pic:blipFill>
                    <a:blip r:embed="rId11"/>
                    <a:stretch>
                      <a:fillRect/>
                    </a:stretch>
                  </pic:blipFill>
                  <pic:spPr>
                    <a:xfrm>
                      <a:off x="0" y="0"/>
                      <a:ext cx="1893247" cy="2231999"/>
                    </a:xfrm>
                    <a:prstGeom prst="rect"/>
                  </pic:spPr>
                </pic:pic>
              </a:graphicData>
            </a:graphic>
          </wp:inline>
        </w:drawing>
      </w:r>
    </w:p>
    <w:p>
      <w:pPr>
        <w:spacing w:before="0" w:after="80"/>
        <w:jc w:val="center"/>
      </w:pPr>
      <w:r>
        <w:rPr>
          <w:rFonts w:ascii="Times New Roman" w:hAnsi="Times New Roman"/>
          <w:b w:val="0"/>
          <w:i/>
          <w:color w:val="555555"/>
          <w:sz w:val="19"/>
        </w:rPr>
        <w:t>Con lắc đơn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1,41</w:t>
      </w:r>
    </w:p>
    <w:p>
      <w:pPr>
        <w:spacing w:before="0" w:after="40"/>
        <w:ind w:left="340"/>
      </w:pPr>
      <w:r>
        <w:rPr>
          <w:rFonts w:ascii="Times New Roman" w:hAnsi="Times New Roman"/>
          <w:b w:val="0"/>
          <w:i w:val="0"/>
          <w:sz w:val="22"/>
        </w:rPr>
        <w:t>Chiều dài hiệu dụng giảm một nửa ⟹ T′ = T/√2 = 2,0/1,414 ≈ 1,41 s.</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