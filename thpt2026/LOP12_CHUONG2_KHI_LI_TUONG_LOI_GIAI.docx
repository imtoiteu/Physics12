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LỚP 12 – CHƯƠNG 2: KHÍ LÍ TƯỞNG</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Bộ 10 đề luyện tập, độ khó tăng dần từ Đề 1 (Dễ) đến Đề 10 (Khó / thử thách)</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Bài 8. Mô hình động học phân tử chất khí  •  Bài 9. Định luật Boyle</w:t>
            </w:r>
            <w:r>
              <w:br/>
            </w:r>
            <w:r>
              <w:rPr>
                <w:rFonts w:ascii="Times New Roman" w:hAnsi="Times New Roman"/>
                <w:sz w:val="22"/>
              </w:rPr>
              <w:t>Bài 10. Định luật Charles  •  Bài 11. Phương trình trạng thái của khí lí tưởng</w:t>
            </w:r>
            <w:r>
              <w:br/>
            </w:r>
            <w:r>
              <w:rPr>
                <w:rFonts w:ascii="Times New Roman" w:hAnsi="Times New Roman"/>
                <w:sz w:val="22"/>
              </w:rPr>
              <w:t>Bài 12. Áp suất khí theo mô hình động học phân tử. Quan hệ giữa động năng phân tử và nhiệt độ</w:t>
            </w:r>
            <w:r>
              <w:br/>
            </w:r>
            <w:r>
              <w:rPr>
                <w:rFonts w:ascii="Times New Roman" w:hAnsi="Times New Roman"/>
                <w:sz w:val="22"/>
              </w:rPr>
              <w:t>Bài 13. Bài tập về khí lí tưởng</w:t>
            </w:r>
            <w:r>
              <w:br/>
            </w:r>
            <w:r>
              <w:rPr>
                <w:rFonts w:ascii="Times New Roman" w:hAnsi="Times New Roman"/>
                <w:sz w:val="22"/>
              </w:rPr>
              <w:t>Hằng số dùng thống nhất: R = 8,31 J/(mol·K); k = 1,38·10⁻²³ J/K; N_A = 6,02·10²³ mol⁻¹; g = 10 m/s²; áp suất khí quyển 10⁵ Pa (hoặc 75 cmHg).</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12C2-Đ01  –  ĐỀ SỐ 1</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Mô hình động học phân tử chất khí và ba định luật chất khí ở mức nhận biết</w:t>
      </w:r>
    </w:p>
    <w:p>
      <w:pPr>
        <w:spacing w:before="120" w:after="60"/>
        <w:jc w:val="center"/>
      </w:pPr>
      <w:r>
        <w:rPr>
          <w:rFonts w:ascii="Times New Roman" w:hAnsi="Times New Roman"/>
          <w:b/>
          <w:i w:val="0"/>
          <w:color w:val="1F3A6E"/>
          <w:sz w:val="23"/>
        </w:rPr>
        <w:t>BẢNG ĐÁP ÁN – 12C2-Đ01</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ĐSĐĐ</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360</w:t>
            </w:r>
          </w:p>
        </w:tc>
        <w:tc>
          <w:tcPr>
            <w:tcW w:type="dxa" w:w="1700"/>
          </w:tcPr>
          <w:p>
            <w:pPr>
              <w:spacing w:after="0"/>
              <w:jc w:val="center"/>
            </w:pPr>
            <w:r>
              <w:rPr>
                <w:rFonts w:ascii="Times New Roman" w:hAnsi="Times New Roman"/>
                <w:b/>
                <w:color w:val="A61B1B"/>
                <w:sz w:val="19"/>
              </w:rPr>
              <w:t>3</w:t>
            </w:r>
          </w:p>
        </w:tc>
        <w:tc>
          <w:tcPr>
            <w:tcW w:type="dxa" w:w="1700"/>
          </w:tcPr>
          <w:p>
            <w:pPr>
              <w:spacing w:after="0"/>
              <w:jc w:val="center"/>
            </w:pPr>
            <w:r>
              <w:rPr>
                <w:rFonts w:ascii="Times New Roman" w:hAnsi="Times New Roman"/>
                <w:b/>
                <w:color w:val="A61B1B"/>
                <w:sz w:val="19"/>
              </w:rPr>
              <w:t>6</w:t>
            </w:r>
          </w:p>
        </w:tc>
        <w:tc>
          <w:tcPr>
            <w:tcW w:type="dxa" w:w="1700"/>
          </w:tcPr>
          <w:p>
            <w:pPr>
              <w:spacing w:after="0"/>
              <w:jc w:val="center"/>
            </w:pPr>
            <w:r>
              <w:rPr>
                <w:rFonts w:ascii="Times New Roman" w:hAnsi="Times New Roman"/>
                <w:b/>
                <w:color w:val="A61B1B"/>
                <w:sz w:val="19"/>
              </w:rPr>
              <w:t>2</w:t>
            </w:r>
          </w:p>
        </w:tc>
        <w:tc>
          <w:tcPr>
            <w:tcW w:type="dxa" w:w="1700"/>
          </w:tcPr>
          <w:p>
            <w:pPr>
              <w:spacing w:after="0"/>
              <w:jc w:val="center"/>
            </w:pPr>
            <w:r>
              <w:rPr>
                <w:rFonts w:ascii="Times New Roman" w:hAnsi="Times New Roman"/>
                <w:b/>
                <w:color w:val="A61B1B"/>
                <w:sz w:val="19"/>
              </w:rPr>
              <w:t>16</w:t>
            </w:r>
          </w:p>
        </w:tc>
        <w:tc>
          <w:tcPr>
            <w:tcW w:type="dxa" w:w="1700"/>
          </w:tcPr>
          <w:p>
            <w:pPr>
              <w:spacing w:after="0"/>
              <w:jc w:val="center"/>
            </w:pPr>
            <w:r>
              <w:rPr>
                <w:rFonts w:ascii="Times New Roman" w:hAnsi="Times New Roman"/>
                <w:b/>
                <w:color w:val="A61B1B"/>
                <w:sz w:val="19"/>
              </w:rPr>
              <w:t>12,42</w:t>
            </w:r>
          </w:p>
        </w:tc>
      </w:tr>
    </w:tbl>
    <w:p>
      <w:pPr>
        <w:spacing w:after="40"/>
      </w:pPr>
    </w:p>
    <w:p>
      <w:pPr>
        <w:spacing w:before="60" w:after="40"/>
        <w:jc w:val="center"/>
      </w:pPr>
      <w:r>
        <w:rPr>
          <w:rFonts w:ascii="Times New Roman" w:hAnsi="Times New Roman"/>
          <w:b w:val="0"/>
          <w:i/>
          <w:color w:val="555555"/>
          <w:sz w:val="19"/>
        </w:rPr>
        <w:t>Phân bố mức độ của 12C2-Đ01</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21</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75%</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Mô hình động học phân tử chất khí</w:t>
      </w:r>
    </w:p>
    <w:p>
      <w:pPr>
        <w:spacing w:before="0" w:after="40"/>
      </w:pPr>
      <w:r>
        <w:rPr>
          <w:rFonts w:ascii="Times New Roman" w:hAnsi="Times New Roman"/>
          <w:b w:val="0"/>
          <w:i/>
          <w:sz w:val="23"/>
        </w:rPr>
        <w:t>Theo mô hình động học phân tử chất khí, các phân tử khí</w:t>
      </w:r>
    </w:p>
    <w:p>
      <w:pPr>
        <w:spacing w:before="60" w:after="20"/>
        <w:jc w:val="center"/>
      </w:pPr>
      <w:r>
        <w:drawing>
          <wp:inline xmlns:a="http://schemas.openxmlformats.org/drawingml/2006/main" xmlns:pic="http://schemas.openxmlformats.org/drawingml/2006/picture">
            <wp:extent cx="3262474" cy="2231999"/>
            <wp:docPr id="1" name="Picture 1"/>
            <wp:cNvGraphicFramePr>
              <a:graphicFrameLocks noChangeAspect="1"/>
            </wp:cNvGraphicFramePr>
            <a:graphic>
              <a:graphicData uri="http://schemas.openxmlformats.org/drawingml/2006/picture">
                <pic:pic>
                  <pic:nvPicPr>
                    <pic:cNvPr id="0" name="k_sd_mohinh.png"/>
                    <pic:cNvPicPr/>
                  </pic:nvPicPr>
                  <pic:blipFill>
                    <a:blip r:embed="rId10"/>
                    <a:stretch>
                      <a:fillRect/>
                    </a:stretch>
                  </pic:blipFill>
                  <pic:spPr>
                    <a:xfrm>
                      <a:off x="0" y="0"/>
                      <a:ext cx="3262474" cy="2231999"/>
                    </a:xfrm>
                    <a:prstGeom prst="rect"/>
                  </pic:spPr>
                </pic:pic>
              </a:graphicData>
            </a:graphic>
          </wp:inline>
        </w:drawing>
      </w:r>
    </w:p>
    <w:p>
      <w:pPr>
        <w:spacing w:before="0" w:after="80"/>
        <w:jc w:val="center"/>
      </w:pPr>
      <w:r>
        <w:rPr>
          <w:rFonts w:ascii="Times New Roman" w:hAnsi="Times New Roman"/>
          <w:b w:val="0"/>
          <w:i/>
          <w:color w:val="555555"/>
          <w:sz w:val="19"/>
        </w:rPr>
        <w:t>Các phân tử khí chuyển động hỗn loạn và va chạm vào thành bình</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chuyển động hỗn loạn không ngừng và chỉ tương tác khi va chạm.</w:t>
      </w:r>
    </w:p>
    <w:p>
      <w:pPr>
        <w:spacing w:before="0" w:after="40"/>
        <w:ind w:left="340"/>
      </w:pPr>
      <w:r>
        <w:rPr>
          <w:rFonts w:ascii="Times New Roman" w:hAnsi="Times New Roman"/>
          <w:b w:val="0"/>
          <w:i w:val="0"/>
          <w:sz w:val="22"/>
        </w:rPr>
        <w:t>Ba nội dung của mô hình: phân tử khí có kích thước rất nhỏ so với khoảng cách giữa chúng; chuyển động hỗn loạn không ngừng; chỉ tương tác đáng kể khi va chạm.</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Khí lí tưởng</w:t>
      </w:r>
    </w:p>
    <w:p>
      <w:pPr>
        <w:spacing w:before="0" w:after="40"/>
      </w:pPr>
      <w:r>
        <w:rPr>
          <w:rFonts w:ascii="Times New Roman" w:hAnsi="Times New Roman"/>
          <w:b w:val="0"/>
          <w:i/>
          <w:sz w:val="23"/>
        </w:rPr>
        <w:t>Khí lí tưởng là chất khí trong đó</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bỏ qua kích thước phân tử và tương tác giữa chúng ngoài lúc va chạm.</w:t>
      </w:r>
    </w:p>
    <w:p>
      <w:pPr>
        <w:spacing w:before="0" w:after="40"/>
        <w:ind w:left="340"/>
      </w:pPr>
      <w:r>
        <w:rPr>
          <w:rFonts w:ascii="Times New Roman" w:hAnsi="Times New Roman"/>
          <w:b w:val="0"/>
          <w:i w:val="0"/>
          <w:sz w:val="22"/>
        </w:rPr>
        <w:t>Khí lí tưởng là mô hình đơn giản hoá: coi phân tử như chất điểm và bỏ qua mọi tương tác trừ va chạm. Các khí thực ở áp suất không quá lớn và nhiệt độ không quá thấp đều gần đúng là khí lí tưởng.</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Định luật Boyle phát biểu: với một lượng khí xác định ở nhiệt độ không đổi thì</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áp suất tỉ lệ nghịch với thể tích.</w:t>
      </w:r>
    </w:p>
    <w:p>
      <w:pPr>
        <w:spacing w:before="0" w:after="40"/>
        <w:ind w:left="340"/>
      </w:pPr>
      <w:r>
        <w:rPr>
          <w:rFonts w:ascii="Times New Roman" w:hAnsi="Times New Roman"/>
          <w:b w:val="0"/>
          <w:i w:val="0"/>
          <w:sz w:val="22"/>
        </w:rPr>
        <w:t>pV = hằng số, tức p tỉ lệ NGHỊCH với V: nén khí (V giảm) thì áp suất tăng.</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 – đồ thị</w:t>
      </w:r>
    </w:p>
    <w:p>
      <w:pPr>
        <w:spacing w:before="0" w:after="40"/>
      </w:pPr>
      <w:r>
        <w:rPr>
          <w:rFonts w:ascii="Times New Roman" w:hAnsi="Times New Roman"/>
          <w:b w:val="0"/>
          <w:i/>
          <w:sz w:val="23"/>
        </w:rPr>
        <w:t>Trong hệ toạ độ (p, V), đường đẳng nhiệt của một lượng khí lí tưởng xác định là</w:t>
      </w:r>
    </w:p>
    <w:p>
      <w:pPr>
        <w:spacing w:before="60" w:after="20"/>
        <w:jc w:val="center"/>
      </w:pPr>
      <w:r>
        <w:drawing>
          <wp:inline xmlns:a="http://schemas.openxmlformats.org/drawingml/2006/main" xmlns:pic="http://schemas.openxmlformats.org/drawingml/2006/picture">
            <wp:extent cx="3035912" cy="2232000"/>
            <wp:docPr id="2" name="Picture 2"/>
            <wp:cNvGraphicFramePr>
              <a:graphicFrameLocks noChangeAspect="1"/>
            </wp:cNvGraphicFramePr>
            <a:graphic>
              <a:graphicData uri="http://schemas.openxmlformats.org/drawingml/2006/picture">
                <pic:pic>
                  <pic:nvPicPr>
                    <pic:cNvPr id="0" name="k_dt_dangnhiet.png"/>
                    <pic:cNvPicPr/>
                  </pic:nvPicPr>
                  <pic:blipFill>
                    <a:blip r:embed="rId11"/>
                    <a:stretch>
                      <a:fillRect/>
                    </a:stretch>
                  </pic:blipFill>
                  <pic:spPr>
                    <a:xfrm>
                      <a:off x="0" y="0"/>
                      <a:ext cx="3035912" cy="2232000"/>
                    </a:xfrm>
                    <a:prstGeom prst="rect"/>
                  </pic:spPr>
                </pic:pic>
              </a:graphicData>
            </a:graphic>
          </wp:inline>
        </w:drawing>
      </w:r>
    </w:p>
    <w:p>
      <w:pPr>
        <w:spacing w:before="0" w:after="80"/>
        <w:jc w:val="center"/>
      </w:pPr>
      <w:r>
        <w:rPr>
          <w:rFonts w:ascii="Times New Roman" w:hAnsi="Times New Roman"/>
          <w:b w:val="0"/>
          <w:i/>
          <w:color w:val="555555"/>
          <w:sz w:val="19"/>
        </w:rPr>
        <w:t>Hai đường đẳng nhiệt ứng với hai nhiệt độ khác nhau</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một nhánh hypebol.</w:t>
      </w:r>
    </w:p>
    <w:p>
      <w:pPr>
        <w:spacing w:before="0" w:after="40"/>
        <w:ind w:left="340"/>
      </w:pPr>
      <w:r>
        <w:rPr>
          <w:rFonts w:ascii="Times New Roman" w:hAnsi="Times New Roman"/>
          <w:b w:val="0"/>
          <w:i w:val="0"/>
          <w:sz w:val="22"/>
        </w:rPr>
        <w:t>Từ pV = hằng số suy ra p = const/V — đồ thị là một nhánh hypebol.</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Định luật Charles áp dụng cho quá trình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đẳng áp.</w:t>
      </w:r>
    </w:p>
    <w:p>
      <w:pPr>
        <w:spacing w:before="0" w:after="40"/>
        <w:ind w:left="340"/>
      </w:pPr>
      <w:r>
        <w:rPr>
          <w:rFonts w:ascii="Times New Roman" w:hAnsi="Times New Roman"/>
          <w:b w:val="0"/>
          <w:i w:val="0"/>
          <w:sz w:val="22"/>
        </w:rPr>
        <w:t>Định luật Charles: với lượng khí xác định ở áp suất không đổi thì V/T = hằng số.</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Phương trình trạng thái của một lượng khí lí tưởng xác định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pV/T = hằng số.</w:t>
      </w:r>
    </w:p>
    <w:p>
      <w:pPr>
        <w:spacing w:before="0" w:after="40"/>
        <w:ind w:left="340"/>
      </w:pPr>
      <w:r>
        <w:rPr>
          <w:rFonts w:ascii="Times New Roman" w:hAnsi="Times New Roman"/>
          <w:b w:val="0"/>
          <w:i w:val="0"/>
          <w:sz w:val="22"/>
        </w:rPr>
        <w:t>pV/T = hằng số là hệ thức tổng quát; ba định luật chất khí là các trường hợp riêng khi giữ T, V hoặc p không đổi.</w:t>
      </w:r>
    </w:p>
    <w:p>
      <w:pPr>
        <w:spacing w:before="120" w:after="20"/>
      </w:pPr>
      <w:r>
        <w:rPr>
          <w:rFonts w:ascii="Times New Roman" w:hAnsi="Times New Roman"/>
          <w:b/>
          <w:i w:val="0"/>
          <w:color w:val="A61B1B"/>
          <w:sz w:val="21"/>
        </w:rPr>
        <w:t xml:space="preserve">Câu 7. </w:t>
      </w:r>
      <w:r>
        <w:rPr>
          <w:rFonts w:ascii="Times New Roman" w:hAnsi="Times New Roman"/>
          <w:b/>
          <w:i/>
          <w:color w:val="1E6436"/>
          <w:sz w:val="21"/>
        </w:rPr>
        <w:t xml:space="preserve">[Dễ]  </w:t>
      </w:r>
      <w:r>
        <w:rPr>
          <w:rFonts w:ascii="Times New Roman" w:hAnsi="Times New Roman"/>
          <w:b w:val="0"/>
          <w:i/>
          <w:color w:val="1E6436"/>
          <w:sz w:val="21"/>
        </w:rPr>
        <w:t>Kiến thức – kĩ năng: Áp suất</w:t>
      </w:r>
    </w:p>
    <w:p>
      <w:pPr>
        <w:spacing w:before="0" w:after="40"/>
      </w:pPr>
      <w:r>
        <w:rPr>
          <w:rFonts w:ascii="Times New Roman" w:hAnsi="Times New Roman"/>
          <w:b w:val="0"/>
          <w:i/>
          <w:sz w:val="23"/>
        </w:rPr>
        <w:t>Đơn vị của áp suất trong hệ SI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pascan (Pa).</w:t>
      </w:r>
    </w:p>
    <w:p>
      <w:pPr>
        <w:spacing w:before="0" w:after="40"/>
        <w:ind w:left="340"/>
      </w:pPr>
      <w:r>
        <w:rPr>
          <w:rFonts w:ascii="Times New Roman" w:hAnsi="Times New Roman"/>
          <w:b w:val="0"/>
          <w:i w:val="0"/>
          <w:sz w:val="22"/>
        </w:rPr>
        <w:t>1 Pa = 1 N/m². Các đơn vị khác thường gặp: 1 atm ≈ 1,013·10⁵ Pa; 1 mmHg ≈ 133,3 Pa.</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Thang nhiệt độ tuyệt đối</w:t>
      </w:r>
    </w:p>
    <w:p>
      <w:pPr>
        <w:spacing w:before="0" w:after="40"/>
      </w:pPr>
      <w:r>
        <w:rPr>
          <w:rFonts w:ascii="Times New Roman" w:hAnsi="Times New Roman"/>
          <w:b w:val="0"/>
          <w:i/>
          <w:sz w:val="23"/>
        </w:rPr>
        <w:t>Nhiệt độ 57 °C ứng với nhiệt độ tuyệt đối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330 K.</w:t>
      </w:r>
    </w:p>
    <w:p>
      <w:pPr>
        <w:spacing w:before="0" w:after="40"/>
        <w:ind w:left="340"/>
      </w:pPr>
      <w:r>
        <w:rPr>
          <w:rFonts w:ascii="Times New Roman" w:hAnsi="Times New Roman"/>
          <w:b w:val="0"/>
          <w:i w:val="0"/>
          <w:sz w:val="22"/>
        </w:rPr>
        <w:t>T = 57 + 273 = 330 K. Mọi định luật chất khí đều phải dùng nhiệt độ tuyệt đối.</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Nén đẳng nhiệt một lượng khí từ thể tích 6,0 L xuống 2,0 L. Nếu áp suất ban đầu là 1,0·10⁵ Pa thì áp suất sau khi nén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3,0·10⁵ Pa.</w:t>
      </w:r>
    </w:p>
    <w:p>
      <w:pPr>
        <w:spacing w:before="0" w:after="40"/>
        <w:ind w:left="340"/>
      </w:pPr>
      <w:r>
        <w:rPr>
          <w:rFonts w:ascii="Times New Roman" w:hAnsi="Times New Roman"/>
          <w:b w:val="0"/>
          <w:i w:val="0"/>
          <w:sz w:val="22"/>
        </w:rPr>
        <w:t>p₁V₁ = p₂V₂ ⟹ p₂ = 1,0·10⁵ · 6,0/2,0 = 3,0·10⁵ Pa.</w:t>
      </w:r>
    </w:p>
    <w:p>
      <w:pPr>
        <w:spacing w:before="120" w:after="20"/>
      </w:pPr>
      <w:r>
        <w:rPr>
          <w:rFonts w:ascii="Times New Roman" w:hAnsi="Times New Roman"/>
          <w:b/>
          <w:i w:val="0"/>
          <w:color w:val="A61B1B"/>
          <w:sz w:val="21"/>
        </w:rPr>
        <w:t xml:space="preserve">Câu 10.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Đun nóng đẳng áp một lượng khí từ 27 °C lên 87 °C. Nếu thể tích ban đầu là 3,0 L thì thể tích sau đó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3,6 L.</w:t>
      </w:r>
    </w:p>
    <w:p>
      <w:pPr>
        <w:spacing w:before="0" w:after="40"/>
        <w:ind w:left="340"/>
      </w:pPr>
      <w:r>
        <w:rPr>
          <w:rFonts w:ascii="Times New Roman" w:hAnsi="Times New Roman"/>
          <w:b w:val="0"/>
          <w:i w:val="0"/>
          <w:sz w:val="22"/>
        </w:rPr>
        <w:t>T₁ = 300 K, T₂ = 360 K. V₁/T₁ = V₂/T₂ ⟹ V₂ = 3,0 · 360/300 = 3,6 L.</w:t>
      </w:r>
      <w:r>
        <w:br/>
      </w:r>
      <w:r>
        <w:rPr>
          <w:rFonts w:ascii="Times New Roman" w:hAnsi="Times New Roman"/>
          <w:b w:val="0"/>
          <w:i w:val="0"/>
          <w:sz w:val="22"/>
        </w:rPr>
        <w:t>Bẫy: dùng nhiệt độ Celsius sẽ cho 3,0 · 87/27 ≈ 9,7 L — hoàn toàn sai.</w:t>
      </w:r>
    </w:p>
    <w:p>
      <w:pPr>
        <w:spacing w:before="120" w:after="20"/>
      </w:pPr>
      <w:r>
        <w:rPr>
          <w:rFonts w:ascii="Times New Roman" w:hAnsi="Times New Roman"/>
          <w:b/>
          <w:i w:val="0"/>
          <w:color w:val="A61B1B"/>
          <w:sz w:val="21"/>
        </w:rPr>
        <w:t xml:space="preserve">Câu 11. </w:t>
      </w:r>
      <w:r>
        <w:rPr>
          <w:rFonts w:ascii="Times New Roman" w:hAnsi="Times New Roman"/>
          <w:b/>
          <w:i/>
          <w:color w:val="1E6436"/>
          <w:sz w:val="21"/>
        </w:rPr>
        <w:t xml:space="preserve">[Dễ]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Một bình kín thể tích không đổi chứa khí ở 300 K, áp suất 2,0·10⁵ Pa. Đun nóng khí tới 450 K thì áp suất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3,0·10⁵ Pa.</w:t>
      </w:r>
    </w:p>
    <w:p>
      <w:pPr>
        <w:spacing w:before="0" w:after="40"/>
        <w:ind w:left="340"/>
      </w:pPr>
      <w:r>
        <w:rPr>
          <w:rFonts w:ascii="Times New Roman" w:hAnsi="Times New Roman"/>
          <w:b w:val="0"/>
          <w:i w:val="0"/>
          <w:sz w:val="22"/>
        </w:rPr>
        <w:t>Thể tích không đổi ⟹ p/T = hằng số ⟹ p₂ = 2,0·10⁵ · 450/300 = 3,0·10⁵ Pa.</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lượng khí ở 1,0·10⁵ Pa, 8,0 L, 300 K được đưa tới trạng thái có thể tích 4,0 L và nhiệt độ 450 K. Áp suất lúc sau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3,0·10⁵ Pa.</w:t>
      </w:r>
    </w:p>
    <w:p>
      <w:pPr>
        <w:spacing w:before="0" w:after="40"/>
        <w:ind w:left="340"/>
      </w:pPr>
      <w:r>
        <w:rPr>
          <w:rFonts w:ascii="Times New Roman" w:hAnsi="Times New Roman"/>
          <w:b w:val="0"/>
          <w:i w:val="0"/>
          <w:sz w:val="22"/>
        </w:rPr>
        <w:t>p₁V₁/T₁ = p₂V₂/T₂ ⟹ p₂ = p₁V₁T₂/(T₁V₂) = 1,0·10⁵ · 8,0 · 450/(300 · 4,0) = 3,0·10⁵ Pa.</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đẳng nhiệt</w:t>
      </w:r>
    </w:p>
    <w:p>
      <w:pPr>
        <w:spacing w:before="0" w:after="40"/>
      </w:pPr>
      <w:r>
        <w:rPr>
          <w:rFonts w:ascii="Times New Roman" w:hAnsi="Times New Roman"/>
          <w:b w:val="0"/>
          <w:i/>
          <w:sz w:val="23"/>
        </w:rPr>
        <w:t>Trong hệ toạ độ (p, V), hai đường đẳng nhiệt ứng với nhiệt độ T₁ và T₂ như hình vẽ. Kết luận đúng là</w:t>
      </w:r>
    </w:p>
    <w:p>
      <w:pPr>
        <w:spacing w:before="60" w:after="20"/>
        <w:jc w:val="center"/>
      </w:pPr>
      <w:r>
        <w:drawing>
          <wp:inline xmlns:a="http://schemas.openxmlformats.org/drawingml/2006/main" xmlns:pic="http://schemas.openxmlformats.org/drawingml/2006/picture">
            <wp:extent cx="3035912" cy="2232000"/>
            <wp:docPr id="3" name="Picture 3"/>
            <wp:cNvGraphicFramePr>
              <a:graphicFrameLocks noChangeAspect="1"/>
            </wp:cNvGraphicFramePr>
            <a:graphic>
              <a:graphicData uri="http://schemas.openxmlformats.org/drawingml/2006/picture">
                <pic:pic>
                  <pic:nvPicPr>
                    <pic:cNvPr id="0" name="k_dt_dangnhiet.png"/>
                    <pic:cNvPicPr/>
                  </pic:nvPicPr>
                  <pic:blipFill>
                    <a:blip r:embed="rId11"/>
                    <a:stretch>
                      <a:fillRect/>
                    </a:stretch>
                  </pic:blipFill>
                  <pic:spPr>
                    <a:xfrm>
                      <a:off x="0" y="0"/>
                      <a:ext cx="3035912" cy="2232000"/>
                    </a:xfrm>
                    <a:prstGeom prst="rect"/>
                  </pic:spPr>
                </pic:pic>
              </a:graphicData>
            </a:graphic>
          </wp:inline>
        </w:drawing>
      </w:r>
    </w:p>
    <w:p>
      <w:pPr>
        <w:spacing w:before="0" w:after="80"/>
        <w:jc w:val="center"/>
      </w:pPr>
      <w:r>
        <w:rPr>
          <w:rFonts w:ascii="Times New Roman" w:hAnsi="Times New Roman"/>
          <w:b w:val="0"/>
          <w:i/>
          <w:color w:val="555555"/>
          <w:sz w:val="19"/>
        </w:rPr>
        <w:t>Hai đường đẳng nhiệt</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T₁ &lt; T₂.</w:t>
      </w:r>
    </w:p>
    <w:p>
      <w:pPr>
        <w:spacing w:before="0" w:after="40"/>
        <w:ind w:left="340"/>
      </w:pPr>
      <w:r>
        <w:rPr>
          <w:rFonts w:ascii="Times New Roman" w:hAnsi="Times New Roman"/>
          <w:b w:val="0"/>
          <w:i w:val="0"/>
          <w:sz w:val="22"/>
        </w:rPr>
        <w:t>Với cùng một thể tích, đường nào cho áp suất lớn hơn thì ứng với nhiệt độ cao hơn (vì pV = nRT). Đường T₂ nằm xa gốc toạ độ hơn nên T₂ &gt; T₁.</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tích – đồ thị</w:t>
      </w:r>
    </w:p>
    <w:p>
      <w:pPr>
        <w:spacing w:before="0" w:after="40"/>
      </w:pPr>
      <w:r>
        <w:rPr>
          <w:rFonts w:ascii="Times New Roman" w:hAnsi="Times New Roman"/>
          <w:b w:val="0"/>
          <w:i/>
          <w:sz w:val="23"/>
        </w:rPr>
        <w:t>Trong hệ toạ độ (p, T), đường đẳng tích của một lượng khí lí tưởng xác định là</w:t>
      </w:r>
    </w:p>
    <w:p>
      <w:pPr>
        <w:spacing w:before="60" w:after="20"/>
        <w:jc w:val="center"/>
      </w:pPr>
      <w:r>
        <w:drawing>
          <wp:inline xmlns:a="http://schemas.openxmlformats.org/drawingml/2006/main" xmlns:pic="http://schemas.openxmlformats.org/drawingml/2006/picture">
            <wp:extent cx="3099443" cy="2231999"/>
            <wp:docPr id="4" name="Picture 4"/>
            <wp:cNvGraphicFramePr>
              <a:graphicFrameLocks noChangeAspect="1"/>
            </wp:cNvGraphicFramePr>
            <a:graphic>
              <a:graphicData uri="http://schemas.openxmlformats.org/drawingml/2006/picture">
                <pic:pic>
                  <pic:nvPicPr>
                    <pic:cNvPr id="0" name="k_dt_dangtich.png"/>
                    <pic:cNvPicPr/>
                  </pic:nvPicPr>
                  <pic:blipFill>
                    <a:blip r:embed="rId12"/>
                    <a:stretch>
                      <a:fillRect/>
                    </a:stretch>
                  </pic:blipFill>
                  <pic:spPr>
                    <a:xfrm>
                      <a:off x="0" y="0"/>
                      <a:ext cx="3099443" cy="2231999"/>
                    </a:xfrm>
                    <a:prstGeom prst="rect"/>
                  </pic:spPr>
                </pic:pic>
              </a:graphicData>
            </a:graphic>
          </wp:inline>
        </w:drawing>
      </w:r>
    </w:p>
    <w:p>
      <w:pPr>
        <w:spacing w:before="0" w:after="80"/>
        <w:jc w:val="center"/>
      </w:pPr>
      <w:r>
        <w:rPr>
          <w:rFonts w:ascii="Times New Roman" w:hAnsi="Times New Roman"/>
          <w:b w:val="0"/>
          <w:i/>
          <w:color w:val="555555"/>
          <w:sz w:val="19"/>
        </w:rPr>
        <w:t>Hai đường đẳng tích ứng với hai thể tích khác nhau</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đường thẳng đi qua gốc toạ độ.</w:t>
      </w:r>
    </w:p>
    <w:p>
      <w:pPr>
        <w:spacing w:before="0" w:after="40"/>
        <w:ind w:left="340"/>
      </w:pPr>
      <w:r>
        <w:rPr>
          <w:rFonts w:ascii="Times New Roman" w:hAnsi="Times New Roman"/>
          <w:b w:val="0"/>
          <w:i w:val="0"/>
          <w:sz w:val="22"/>
        </w:rPr>
        <w:t>Từ p = (nR/V)·T, khi V không đổi thì p tỉ lệ thuận với T: đồ thị là đường thẳng qua gốc toạ độ.</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Động năng phân tử và nhiệt độ</w:t>
      </w:r>
    </w:p>
    <w:p>
      <w:pPr>
        <w:spacing w:before="0" w:after="40"/>
      </w:pPr>
      <w:r>
        <w:rPr>
          <w:rFonts w:ascii="Times New Roman" w:hAnsi="Times New Roman"/>
          <w:b w:val="0"/>
          <w:i/>
          <w:sz w:val="23"/>
        </w:rPr>
        <w:t>Động năng tịnh tiến trung bình của một phân tử khí lí tưởng liên hệ với nhiệt độ theo hệ thức</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W̄đ = (3/2)kT.</w:t>
      </w:r>
    </w:p>
    <w:p>
      <w:pPr>
        <w:spacing w:before="0" w:after="40"/>
        <w:ind w:left="340"/>
      </w:pPr>
      <w:r>
        <w:rPr>
          <w:rFonts w:ascii="Times New Roman" w:hAnsi="Times New Roman"/>
          <w:b w:val="0"/>
          <w:i w:val="0"/>
          <w:sz w:val="22"/>
        </w:rPr>
        <w:t>W̄đ = (3/2)kT với k = 1,38·10⁻²³ J/K. Hệ thức này cho thấy nhiệt độ tuyệt đối là số đo động năng chuyển động nhiệt trung bình của phân tử.</w:t>
      </w:r>
    </w:p>
    <w:p>
      <w:pPr>
        <w:spacing w:before="120" w:after="20"/>
      </w:pPr>
      <w:r>
        <w:rPr>
          <w:rFonts w:ascii="Times New Roman" w:hAnsi="Times New Roman"/>
          <w:b/>
          <w:i w:val="0"/>
          <w:color w:val="A61B1B"/>
          <w:sz w:val="21"/>
        </w:rPr>
        <w:t xml:space="preserve">Câu 16. </w:t>
      </w:r>
      <w:r>
        <w:rPr>
          <w:rFonts w:ascii="Times New Roman" w:hAnsi="Times New Roman"/>
          <w:b/>
          <w:i/>
          <w:color w:val="1E6436"/>
          <w:sz w:val="21"/>
        </w:rPr>
        <w:t xml:space="preserve">[Dễ]  </w:t>
      </w:r>
      <w:r>
        <w:rPr>
          <w:rFonts w:ascii="Times New Roman" w:hAnsi="Times New Roman"/>
          <w:b w:val="0"/>
          <w:i/>
          <w:color w:val="1E6436"/>
          <w:sz w:val="21"/>
        </w:rPr>
        <w:t>Kiến thức – kĩ năng: Động năng phân tử và nhiệt độ</w:t>
      </w:r>
    </w:p>
    <w:p>
      <w:pPr>
        <w:spacing w:before="0" w:after="40"/>
      </w:pPr>
      <w:r>
        <w:rPr>
          <w:rFonts w:ascii="Times New Roman" w:hAnsi="Times New Roman"/>
          <w:b w:val="0"/>
          <w:i/>
          <w:sz w:val="23"/>
        </w:rPr>
        <w:t>Ở nhiệt độ 300 K, động năng tịnh tiến trung bình của một phân tử khí lí tưởng bằng (k = 1,38·10⁻²³ J/K)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6,21·10⁻²¹ J.</w:t>
      </w:r>
    </w:p>
    <w:p>
      <w:pPr>
        <w:spacing w:before="0" w:after="40"/>
        <w:ind w:left="340"/>
      </w:pPr>
      <w:r>
        <w:rPr>
          <w:rFonts w:ascii="Times New Roman" w:hAnsi="Times New Roman"/>
          <w:b w:val="0"/>
          <w:i w:val="0"/>
          <w:sz w:val="22"/>
        </w:rPr>
        <w:t>W̄đ = (3/2)kT = 1,5 · 1,38·10⁻²³ · 300 = 6,21·10⁻²¹ J.</w:t>
      </w:r>
    </w:p>
    <w:p>
      <w:pPr>
        <w:spacing w:before="120" w:after="20"/>
      </w:pPr>
      <w:r>
        <w:rPr>
          <w:rFonts w:ascii="Times New Roman" w:hAnsi="Times New Roman"/>
          <w:b/>
          <w:i w:val="0"/>
          <w:color w:val="A61B1B"/>
          <w:sz w:val="21"/>
        </w:rPr>
        <w:t xml:space="preserve">Câu 17. </w:t>
      </w:r>
      <w:r>
        <w:rPr>
          <w:rFonts w:ascii="Times New Roman" w:hAnsi="Times New Roman"/>
          <w:b/>
          <w:i/>
          <w:color w:val="1E6436"/>
          <w:sz w:val="21"/>
        </w:rPr>
        <w:t xml:space="preserve">[Dễ]  </w:t>
      </w:r>
      <w:r>
        <w:rPr>
          <w:rFonts w:ascii="Times New Roman" w:hAnsi="Times New Roman"/>
          <w:b w:val="0"/>
          <w:i/>
          <w:color w:val="1E6436"/>
          <w:sz w:val="21"/>
        </w:rPr>
        <w:t>Kiến thức – kĩ năng: Áp suất theo mô hình động học phân tử</w:t>
      </w:r>
    </w:p>
    <w:p>
      <w:pPr>
        <w:spacing w:before="0" w:after="40"/>
      </w:pPr>
      <w:r>
        <w:rPr>
          <w:rFonts w:ascii="Times New Roman" w:hAnsi="Times New Roman"/>
          <w:b w:val="0"/>
          <w:i/>
          <w:sz w:val="23"/>
        </w:rPr>
        <w:t>Áp suất mà chất khí tác dụng lên thành bình được giải thích là do</w:t>
      </w:r>
    </w:p>
    <w:p>
      <w:pPr>
        <w:spacing w:before="60" w:after="20"/>
        <w:jc w:val="center"/>
      </w:pPr>
      <w:r>
        <w:drawing>
          <wp:inline xmlns:a="http://schemas.openxmlformats.org/drawingml/2006/main" xmlns:pic="http://schemas.openxmlformats.org/drawingml/2006/picture">
            <wp:extent cx="3262474" cy="2231999"/>
            <wp:docPr id="5" name="Picture 5"/>
            <wp:cNvGraphicFramePr>
              <a:graphicFrameLocks noChangeAspect="1"/>
            </wp:cNvGraphicFramePr>
            <a:graphic>
              <a:graphicData uri="http://schemas.openxmlformats.org/drawingml/2006/picture">
                <pic:pic>
                  <pic:nvPicPr>
                    <pic:cNvPr id="0" name="k_sd_mohinh.png"/>
                    <pic:cNvPicPr/>
                  </pic:nvPicPr>
                  <pic:blipFill>
                    <a:blip r:embed="rId10"/>
                    <a:stretch>
                      <a:fillRect/>
                    </a:stretch>
                  </pic:blipFill>
                  <pic:spPr>
                    <a:xfrm>
                      <a:off x="0" y="0"/>
                      <a:ext cx="3262474" cy="2231999"/>
                    </a:xfrm>
                    <a:prstGeom prst="rect"/>
                  </pic:spPr>
                </pic:pic>
              </a:graphicData>
            </a:graphic>
          </wp:inline>
        </w:drawing>
      </w:r>
    </w:p>
    <w:p>
      <w:pPr>
        <w:spacing w:before="0" w:after="80"/>
        <w:jc w:val="center"/>
      </w:pPr>
      <w:r>
        <w:rPr>
          <w:rFonts w:ascii="Times New Roman" w:hAnsi="Times New Roman"/>
          <w:b w:val="0"/>
          <w:i/>
          <w:color w:val="555555"/>
          <w:sz w:val="19"/>
        </w:rPr>
        <w:t>Áp suất khí là kết quả của các va chạm phân tử</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các phân tử khí liên tục va chạm vào thành bình.</w:t>
      </w:r>
    </w:p>
    <w:p>
      <w:pPr>
        <w:spacing w:before="0" w:after="40"/>
        <w:ind w:left="340"/>
      </w:pPr>
      <w:r>
        <w:rPr>
          <w:rFonts w:ascii="Times New Roman" w:hAnsi="Times New Roman"/>
          <w:b w:val="0"/>
          <w:i w:val="0"/>
          <w:sz w:val="22"/>
        </w:rPr>
        <w:t>Mỗi va chạm truyền cho thành bình một xung lượng; vô số va chạm trong mỗi giây tạo nên một lực trung bình phân bố đều — đó chính là áp suất khí.</w:t>
      </w:r>
    </w:p>
    <w:p>
      <w:pPr>
        <w:spacing w:before="120" w:after="20"/>
      </w:pPr>
      <w:r>
        <w:rPr>
          <w:rFonts w:ascii="Times New Roman" w:hAnsi="Times New Roman"/>
          <w:b/>
          <w:i w:val="0"/>
          <w:color w:val="A61B1B"/>
          <w:sz w:val="21"/>
        </w:rPr>
        <w:t xml:space="preserve">Câu 18. </w:t>
      </w:r>
      <w:r>
        <w:rPr>
          <w:rFonts w:ascii="Times New Roman" w:hAnsi="Times New Roman"/>
          <w:b/>
          <w:i/>
          <w:color w:val="1E6436"/>
          <w:sz w:val="21"/>
        </w:rPr>
        <w:t xml:space="preserve">[Dễ]  </w:t>
      </w:r>
      <w:r>
        <w:rPr>
          <w:rFonts w:ascii="Times New Roman" w:hAnsi="Times New Roman"/>
          <w:b w:val="0"/>
          <w:i/>
          <w:color w:val="1E6436"/>
          <w:sz w:val="21"/>
        </w:rPr>
        <w:t>Kiến thức – kĩ năng: Áp suất – thực tiễn</w:t>
      </w:r>
    </w:p>
    <w:p>
      <w:pPr>
        <w:spacing w:before="0" w:after="40"/>
      </w:pPr>
      <w:r>
        <w:rPr>
          <w:rFonts w:ascii="Times New Roman" w:hAnsi="Times New Roman"/>
          <w:b w:val="0"/>
          <w:i/>
          <w:sz w:val="23"/>
        </w:rPr>
        <w:t>Khi bơm không khí vào lốp xe đạp, lốp căng lên. Nguyên nhân chủ yếu là</w:t>
      </w:r>
    </w:p>
    <w:p>
      <w:pPr>
        <w:spacing w:before="60" w:after="20"/>
        <w:jc w:val="center"/>
      </w:pPr>
      <w:r>
        <w:drawing>
          <wp:inline xmlns:a="http://schemas.openxmlformats.org/drawingml/2006/main" xmlns:pic="http://schemas.openxmlformats.org/drawingml/2006/picture">
            <wp:extent cx="3420000" cy="1785383"/>
            <wp:docPr id="6" name="Picture 6"/>
            <wp:cNvGraphicFramePr>
              <a:graphicFrameLocks noChangeAspect="1"/>
            </wp:cNvGraphicFramePr>
            <a:graphic>
              <a:graphicData uri="http://schemas.openxmlformats.org/drawingml/2006/picture">
                <pic:pic>
                  <pic:nvPicPr>
                    <pic:cNvPr id="0" name="k_sd_bomxe.png"/>
                    <pic:cNvPicPr/>
                  </pic:nvPicPr>
                  <pic:blipFill>
                    <a:blip r:embed="rId13"/>
                    <a:stretch>
                      <a:fillRect/>
                    </a:stretch>
                  </pic:blipFill>
                  <pic:spPr>
                    <a:xfrm>
                      <a:off x="0" y="0"/>
                      <a:ext cx="3420000" cy="1785383"/>
                    </a:xfrm>
                    <a:prstGeom prst="rect"/>
                  </pic:spPr>
                </pic:pic>
              </a:graphicData>
            </a:graphic>
          </wp:inline>
        </w:drawing>
      </w:r>
    </w:p>
    <w:p>
      <w:pPr>
        <w:spacing w:before="0" w:after="80"/>
        <w:jc w:val="center"/>
      </w:pPr>
      <w:r>
        <w:rPr>
          <w:rFonts w:ascii="Times New Roman" w:hAnsi="Times New Roman"/>
          <w:b w:val="0"/>
          <w:i/>
          <w:color w:val="555555"/>
          <w:sz w:val="19"/>
        </w:rPr>
        <w:t>Bơm không khí vào lốp xe</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số phân tử khí trong lốp tăng lên nên số va chạm lên thành lốp mỗi giây tăng.</w:t>
      </w:r>
    </w:p>
    <w:p>
      <w:pPr>
        <w:spacing w:before="0" w:after="40"/>
        <w:ind w:left="340"/>
      </w:pPr>
      <w:r>
        <w:rPr>
          <w:rFonts w:ascii="Times New Roman" w:hAnsi="Times New Roman"/>
          <w:b w:val="0"/>
          <w:i w:val="0"/>
          <w:sz w:val="22"/>
        </w:rPr>
        <w:t>Bơm thêm khí làm mật độ phân tử (N/V) tăng, do đó số va chạm lên mỗi đơn vị diện tích thành lốp trong mỗi giây tăng lên, áp suất tăng.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Mô hình động học phân tử – khí lí tưởng</w:t>
      </w:r>
    </w:p>
    <w:p>
      <w:pPr>
        <w:spacing w:before="0" w:after="40"/>
      </w:pPr>
      <w:r>
        <w:rPr>
          <w:rFonts w:ascii="Times New Roman" w:hAnsi="Times New Roman"/>
          <w:b w:val="0"/>
          <w:i/>
          <w:sz w:val="23"/>
        </w:rPr>
        <w:t>Xét mô hình động học phân tử chất khí và khái niệm khí lí tưởng.</w:t>
      </w:r>
    </w:p>
    <w:p>
      <w:pPr>
        <w:spacing w:before="60" w:after="20"/>
        <w:jc w:val="center"/>
      </w:pPr>
      <w:r>
        <w:drawing>
          <wp:inline xmlns:a="http://schemas.openxmlformats.org/drawingml/2006/main" xmlns:pic="http://schemas.openxmlformats.org/drawingml/2006/picture">
            <wp:extent cx="3262474" cy="2231999"/>
            <wp:docPr id="7" name="Picture 7"/>
            <wp:cNvGraphicFramePr>
              <a:graphicFrameLocks noChangeAspect="1"/>
            </wp:cNvGraphicFramePr>
            <a:graphic>
              <a:graphicData uri="http://schemas.openxmlformats.org/drawingml/2006/picture">
                <pic:pic>
                  <pic:nvPicPr>
                    <pic:cNvPr id="0" name="k_sd_mohinh.png"/>
                    <pic:cNvPicPr/>
                  </pic:nvPicPr>
                  <pic:blipFill>
                    <a:blip r:embed="rId10"/>
                    <a:stretch>
                      <a:fillRect/>
                    </a:stretch>
                  </pic:blipFill>
                  <pic:spPr>
                    <a:xfrm>
                      <a:off x="0" y="0"/>
                      <a:ext cx="3262474" cy="2231999"/>
                    </a:xfrm>
                    <a:prstGeom prst="rect"/>
                  </pic:spPr>
                </pic:pic>
              </a:graphicData>
            </a:graphic>
          </wp:inline>
        </w:drawing>
      </w:r>
    </w:p>
    <w:p>
      <w:pPr>
        <w:spacing w:before="0" w:after="80"/>
        <w:jc w:val="center"/>
      </w:pPr>
      <w:r>
        <w:rPr>
          <w:rFonts w:ascii="Times New Roman" w:hAnsi="Times New Roman"/>
          <w:b w:val="0"/>
          <w:i/>
          <w:color w:val="555555"/>
          <w:sz w:val="19"/>
        </w:rPr>
        <w:t>Mô hình phân tử chất khí</w:t>
      </w:r>
    </w:p>
    <w:p>
      <w:pPr>
        <w:spacing w:before="0" w:after="20"/>
        <w:ind w:left="340"/>
      </w:pPr>
      <w:r>
        <w:rPr>
          <w:rFonts w:ascii="Times New Roman" w:hAnsi="Times New Roman"/>
          <w:b/>
          <w:i w:val="0"/>
          <w:sz w:val="23"/>
        </w:rPr>
        <w:t xml:space="preserve">a) </w:t>
      </w:r>
      <w:r>
        <w:rPr>
          <w:rFonts w:ascii="Times New Roman" w:hAnsi="Times New Roman"/>
          <w:b w:val="0"/>
          <w:i w:val="0"/>
          <w:sz w:val="23"/>
        </w:rPr>
        <w:t>Các phân tử khí chuyển động hỗn loạn không ngừng về mọi phía.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Đây là nội dung cơ bản của mô hình động học phân tử, được xác nhận bằng chuyển động Brown và hiện tượng khuếch tán.</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mô hình khí lí tưởng, các phân tử chỉ tương tác với nhau khi va chạm.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Bỏ qua lực tương tác ở khoảng cách xa chính là điều làm cho mô hình trở nên đơn giản.</w:t>
      </w:r>
    </w:p>
    <w:p>
      <w:pPr>
        <w:spacing w:before="0" w:after="20"/>
        <w:ind w:left="340"/>
      </w:pPr>
      <w:r>
        <w:rPr>
          <w:rFonts w:ascii="Times New Roman" w:hAnsi="Times New Roman"/>
          <w:b/>
          <w:i w:val="0"/>
          <w:sz w:val="23"/>
        </w:rPr>
        <w:t xml:space="preserve">c) </w:t>
      </w:r>
      <w:r>
        <w:rPr>
          <w:rFonts w:ascii="Times New Roman" w:hAnsi="Times New Roman"/>
          <w:b w:val="0"/>
          <w:i w:val="0"/>
          <w:sz w:val="23"/>
        </w:rPr>
        <w:t>Chất khí luôn chiếm toàn bộ thể tích bình chứa vì các phân tử khí đẩy nhau rất mạnh.</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ở phần giải thích. Chất khí chiếm toàn bộ bình chứa vì các phân tử chuyển động tự do và hầu như không có lực liên kết giữ chúng lại, chứ không phải vì chúng “đẩy nhau rất mạnh”.</w:t>
      </w:r>
    </w:p>
    <w:p>
      <w:pPr>
        <w:spacing w:before="0" w:after="20"/>
        <w:ind w:left="340"/>
      </w:pPr>
      <w:r>
        <w:rPr>
          <w:rFonts w:ascii="Times New Roman" w:hAnsi="Times New Roman"/>
          <w:b/>
          <w:i w:val="0"/>
          <w:sz w:val="23"/>
        </w:rPr>
        <w:t xml:space="preserve">d) </w:t>
      </w:r>
      <w:r>
        <w:rPr>
          <w:rFonts w:ascii="Times New Roman" w:hAnsi="Times New Roman"/>
          <w:b w:val="0"/>
          <w:i w:val="0"/>
          <w:sz w:val="23"/>
        </w:rPr>
        <w:t>Các khí thực ở áp suất không quá lớn và nhiệt độ không quá thấp có thể coi gần đúng là khí lí tưởng.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đó khoảng cách giữa các phân tử đủ lớn để bỏ qua kích thước phân tử và lực tương tác.</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 – mô hình phân tử</w:t>
      </w:r>
    </w:p>
    <w:p>
      <w:pPr>
        <w:spacing w:before="0" w:after="40"/>
      </w:pPr>
      <w:r>
        <w:rPr>
          <w:rFonts w:ascii="Times New Roman" w:hAnsi="Times New Roman"/>
          <w:b w:val="0"/>
          <w:i/>
          <w:sz w:val="23"/>
        </w:rPr>
        <w:t>Nén đẳng nhiệt một lượng khí lí tưởng xác định từ thể tích 6,0 L xuống 2,0 L, áp suất ban đầu là 1,0·10⁵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khí sau khi nén là 3,0·10⁵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p₂ = p₁V₁/V₂ = 1,0·10⁵ · 6,0/2,0 = 3,0·10⁵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quá trình này, tích pV của khối khí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chính là nội dung định luật Boyle khi nhiệt độ và lượng khí không đổi.</w:t>
      </w:r>
    </w:p>
    <w:p>
      <w:pPr>
        <w:spacing w:before="0" w:after="20"/>
        <w:ind w:left="340"/>
      </w:pPr>
      <w:r>
        <w:rPr>
          <w:rFonts w:ascii="Times New Roman" w:hAnsi="Times New Roman"/>
          <w:b/>
          <w:i w:val="0"/>
          <w:sz w:val="23"/>
        </w:rPr>
        <w:t xml:space="preserve">c) </w:t>
      </w:r>
      <w:r>
        <w:rPr>
          <w:rFonts w:ascii="Times New Roman" w:hAnsi="Times New Roman"/>
          <w:b w:val="0"/>
          <w:i w:val="0"/>
          <w:sz w:val="23"/>
        </w:rPr>
        <w:t>Số phân tử khí trong bình tăng lên 3 lần.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Lượng khí không đổi nên số phân tử N không đổi; cái tăng 3 lần là MẬT ĐỘ phân tử N/V, và chính điều đó làm áp suất tăng 3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Động năng tịnh tiến trung bình của mỗi phân tử khí không đổi trong quá trình nén này.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W̄đ = (3/2)kT chỉ phụ thuộc nhiệt độ; quá trình đẳng nhiệt nên W̄đ không đổi.</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Một bình kín thể tích không đổi chứa khí lí tưởng ở 300 K, áp suất 2,0·10⁵ Pa. Đun nóng khí tới 450 K.</w:t>
      </w:r>
    </w:p>
    <w:p>
      <w:pPr>
        <w:spacing w:before="60" w:after="20"/>
        <w:jc w:val="center"/>
      </w:pPr>
      <w:r>
        <w:drawing>
          <wp:inline xmlns:a="http://schemas.openxmlformats.org/drawingml/2006/main" xmlns:pic="http://schemas.openxmlformats.org/drawingml/2006/picture">
            <wp:extent cx="3099443" cy="2231999"/>
            <wp:docPr id="8" name="Picture 8"/>
            <wp:cNvGraphicFramePr>
              <a:graphicFrameLocks noChangeAspect="1"/>
            </wp:cNvGraphicFramePr>
            <a:graphic>
              <a:graphicData uri="http://schemas.openxmlformats.org/drawingml/2006/picture">
                <pic:pic>
                  <pic:nvPicPr>
                    <pic:cNvPr id="0" name="k_dt_dangtich.png"/>
                    <pic:cNvPicPr/>
                  </pic:nvPicPr>
                  <pic:blipFill>
                    <a:blip r:embed="rId12"/>
                    <a:stretch>
                      <a:fillRect/>
                    </a:stretch>
                  </pic:blipFill>
                  <pic:spPr>
                    <a:xfrm>
                      <a:off x="0" y="0"/>
                      <a:ext cx="3099443" cy="2231999"/>
                    </a:xfrm>
                    <a:prstGeom prst="rect"/>
                  </pic:spPr>
                </pic:pic>
              </a:graphicData>
            </a:graphic>
          </wp:inline>
        </w:drawing>
      </w:r>
    </w:p>
    <w:p>
      <w:pPr>
        <w:spacing w:before="0" w:after="80"/>
        <w:jc w:val="center"/>
      </w:pPr>
      <w:r>
        <w:rPr>
          <w:rFonts w:ascii="Times New Roman" w:hAnsi="Times New Roman"/>
          <w:b w:val="0"/>
          <w:i/>
          <w:color w:val="555555"/>
          <w:sz w:val="19"/>
        </w:rPr>
        <w:t>Đường đẳng tích trong hệ (p, T)</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khí sau khi đun là 3,0·10⁵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Thể tích không đổi ⟹ p/T = hằng số ⟹ p₂ = 2,0·10⁵ · 450/300 = 3,0·10⁵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tính theo thang Celsius, ta có p₂ = p₁ · 177/27, tức khoảng 13,1·10⁵ Pa.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Định luật chỉ đúng với nhiệt độ TUYỆT ĐỐI. Dùng nhiệt độ Celsius cho kết quả vô lí — chỉ cần thử với t₁ = 0 °C là thấy ngay điều phi lí.</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tịnh tiến trung bình của mỗi phân tử khí tăng 1,5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W̄đ = (3/2)kT tỉ lệ thuận với T; T tăng từ 300 K lên 450 K tức tăng 1,5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hệ toạ độ (p, T), quá trình này được biểu diễn bằng một đoạn thẳng nằm trên đường thẳng đi qua gốc toạ độ.</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tích ⟹ p = (nR/V)T là hàm bậc nhất thuần nhất của T nên đồ thị đi qua gốc toạ độ.</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Động năng phân tử và nhiệt độ</w:t>
      </w:r>
    </w:p>
    <w:p>
      <w:pPr>
        <w:spacing w:before="0" w:after="40"/>
      </w:pPr>
      <w:r>
        <w:rPr>
          <w:rFonts w:ascii="Times New Roman" w:hAnsi="Times New Roman"/>
          <w:b w:val="0"/>
          <w:i/>
          <w:sz w:val="23"/>
        </w:rPr>
        <w:t>Xét mối liên hệ giữa động năng phân tử và nhiệt độ của khí lí tưởng (k = 1,38·10⁻²³ J/K).</w:t>
      </w:r>
    </w:p>
    <w:p>
      <w:pPr>
        <w:spacing w:before="0" w:after="20"/>
        <w:ind w:left="340"/>
      </w:pPr>
      <w:r>
        <w:rPr>
          <w:rFonts w:ascii="Times New Roman" w:hAnsi="Times New Roman"/>
          <w:b/>
          <w:i w:val="0"/>
          <w:sz w:val="23"/>
        </w:rPr>
        <w:t xml:space="preserve">a) </w:t>
      </w:r>
      <w:r>
        <w:rPr>
          <w:rFonts w:ascii="Times New Roman" w:hAnsi="Times New Roman"/>
          <w:b w:val="0"/>
          <w:i w:val="0"/>
          <w:sz w:val="23"/>
        </w:rPr>
        <w:t>Ở 300 K, động năng tịnh tiến trung bình của một phân tử khí bằng 6,21·10⁻²¹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W̄đ = 1,5 · 1,38·10⁻²³ · 300 = 6,21·10⁻²¹ J.</w:t>
      </w:r>
    </w:p>
    <w:p>
      <w:pPr>
        <w:spacing w:before="0" w:after="20"/>
        <w:ind w:left="340"/>
      </w:pPr>
      <w:r>
        <w:rPr>
          <w:rFonts w:ascii="Times New Roman" w:hAnsi="Times New Roman"/>
          <w:b/>
          <w:i w:val="0"/>
          <w:sz w:val="23"/>
        </w:rPr>
        <w:t xml:space="preserve">b) </w:t>
      </w:r>
      <w:r>
        <w:rPr>
          <w:rFonts w:ascii="Times New Roman" w:hAnsi="Times New Roman"/>
          <w:b w:val="0"/>
          <w:i w:val="0"/>
          <w:sz w:val="23"/>
        </w:rPr>
        <w:t>Ở cùng nhiệt độ, phân tử hiđrô và phân tử oxi có động năng tịnh tiến trung bình bằng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W̄đ = (3/2)kT chỉ phụ thuộc nhiệt độ, không phụ thuộc loại khí. (Tốc độ của chúng thì khác nhau vì khối lượng phân tử khác nhau.)</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động năng tịnh tiến trung bình của phân tử tăng gấp đôi, phải tăng nhiệt độ Celsius lên gấp đôi.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Phải tăng nhiệt độ TUYỆT ĐỐI lên gấp đôi. Ví dụ từ 300 K (27 °C) phải lên 600 K (327 °C), chứ không phải lên 54 °C.</w:t>
      </w:r>
    </w:p>
    <w:p>
      <w:pPr>
        <w:spacing w:before="0" w:after="20"/>
        <w:ind w:left="340"/>
      </w:pPr>
      <w:r>
        <w:rPr>
          <w:rFonts w:ascii="Times New Roman" w:hAnsi="Times New Roman"/>
          <w:b/>
          <w:i w:val="0"/>
          <w:sz w:val="23"/>
        </w:rPr>
        <w:t xml:space="preserve">d) </w:t>
      </w:r>
      <w:r>
        <w:rPr>
          <w:rFonts w:ascii="Times New Roman" w:hAnsi="Times New Roman"/>
          <w:b w:val="0"/>
          <w:i w:val="0"/>
          <w:sz w:val="23"/>
        </w:rPr>
        <w:t>Ở 0 K, chuyển động nhiệt của các phân tử coi như dừng lại.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W̄đ = (3/2)kT, khi T → 0 thì W̄đ → 0. Đó là ý nghĩa của độ không tuyệt đối.</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Thang nhiệt độ tuyệt đối</w:t>
      </w:r>
    </w:p>
    <w:p>
      <w:pPr>
        <w:spacing w:before="0" w:after="40"/>
      </w:pPr>
      <w:r>
        <w:rPr>
          <w:rFonts w:ascii="Times New Roman" w:hAnsi="Times New Roman"/>
          <w:b w:val="0"/>
          <w:i/>
          <w:sz w:val="23"/>
        </w:rPr>
        <w:t>Nhiệt độ 87 °C ứng với bao nhiêu kelvin?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360</w:t>
      </w:r>
    </w:p>
    <w:p>
      <w:pPr>
        <w:spacing w:before="0" w:after="40"/>
        <w:ind w:left="340"/>
      </w:pPr>
      <w:r>
        <w:rPr>
          <w:rFonts w:ascii="Times New Roman" w:hAnsi="Times New Roman"/>
          <w:b w:val="0"/>
          <w:i w:val="0"/>
          <w:sz w:val="22"/>
        </w:rPr>
        <w:t>T = 87 + 273 = 360 K.</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Nén đẳng nhiệt một lượng khí từ 5,0 L xuống 2,0 L. Áp suất ban đầu là 1,2·10⁵ Pa. Áp suất sau khi nén bằng bao nhiêu (đơn vị 10⁵ Pa)?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w:t>
      </w:r>
    </w:p>
    <w:p>
      <w:pPr>
        <w:spacing w:before="0" w:after="40"/>
        <w:ind w:left="340"/>
      </w:pPr>
      <w:r>
        <w:rPr>
          <w:rFonts w:ascii="Times New Roman" w:hAnsi="Times New Roman"/>
          <w:b w:val="0"/>
          <w:i w:val="0"/>
          <w:sz w:val="22"/>
        </w:rPr>
        <w:t>p₂ = p₁V₁/V₂ = 1,2·10⁵ · 5,0/2,0 = 3,0·10⁵ Pa.</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Đun nóng đẳng áp một lượng khí từ 27 °C lên 127 °C. Thể tích ban đầu là 4,5 L. Thể tích sau đó bằng bao nhiêu lít?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w:t>
      </w:r>
    </w:p>
    <w:p>
      <w:pPr>
        <w:spacing w:before="0" w:after="40"/>
        <w:ind w:left="340"/>
      </w:pPr>
      <w:r>
        <w:rPr>
          <w:rFonts w:ascii="Times New Roman" w:hAnsi="Times New Roman"/>
          <w:b w:val="0"/>
          <w:i w:val="0"/>
          <w:sz w:val="22"/>
        </w:rPr>
        <w:t>T₁ = 300 K, T₂ = 400 K ⟹ V₂ = V₁·T₂/T₁ = 4,5 · 400/300 = 6,0 L.</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Một bình kín thể tích không đổi chứa khí ở 27 °C, áp suất 1,5·10⁵ Pa. Đun nóng tới 127 °C thì áp suất bằng bao nhiêu (đơn vị 10⁵ Pa)?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w:t>
      </w:r>
    </w:p>
    <w:p>
      <w:pPr>
        <w:spacing w:before="0" w:after="40"/>
        <w:ind w:left="340"/>
      </w:pPr>
      <w:r>
        <w:rPr>
          <w:rFonts w:ascii="Times New Roman" w:hAnsi="Times New Roman"/>
          <w:b w:val="0"/>
          <w:i w:val="0"/>
          <w:sz w:val="22"/>
        </w:rPr>
        <w:t>p₂ = p₁·T₂/T₁ = 1,5·10⁵ · 400/300 = 2,0·10⁵ Pa.</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lượng khí ở 2,0·10⁵ Pa, 6,0 L, 300 K được đưa tới trạng thái 1,0·10⁵ Pa và 400 K. Thể tích lúc sau bằng bao nhiêu lít?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16</w:t>
      </w:r>
    </w:p>
    <w:p>
      <w:pPr>
        <w:spacing w:before="0" w:after="40"/>
        <w:ind w:left="340"/>
      </w:pPr>
      <w:r>
        <w:rPr>
          <w:rFonts w:ascii="Times New Roman" w:hAnsi="Times New Roman"/>
          <w:b w:val="0"/>
          <w:i w:val="0"/>
          <w:sz w:val="22"/>
        </w:rPr>
        <w:t>p₁V₁/T₁ = p₂V₂/T₂ ⟹ V₂ = p₁V₁T₂/(T₁p₂) = 2,0·10⁵ · 6,0 · 400/(300 · 1,0·10⁵) = 16 L.</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Động năng phân tử và nhiệt độ</w:t>
      </w:r>
    </w:p>
    <w:p>
      <w:pPr>
        <w:spacing w:before="0" w:after="40"/>
      </w:pPr>
      <w:r>
        <w:rPr>
          <w:rFonts w:ascii="Times New Roman" w:hAnsi="Times New Roman"/>
          <w:b w:val="0"/>
          <w:i/>
          <w:sz w:val="23"/>
        </w:rPr>
        <w:t>Ở nhiệt độ 600 K, động năng tịnh tiến trung bình của một phân tử khí lí tưởng bằng bao nhiêu (đơn vị 10⁻²¹ J, làm tròn đến chữ số thập phân thứ hai)? Cho k = 1,38·10⁻²³ J/K.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12,42</w:t>
      </w:r>
    </w:p>
    <w:p>
      <w:pPr>
        <w:spacing w:before="0" w:after="40"/>
        <w:ind w:left="340"/>
      </w:pPr>
      <w:r>
        <w:rPr>
          <w:rFonts w:ascii="Times New Roman" w:hAnsi="Times New Roman"/>
          <w:b w:val="0"/>
          <w:i w:val="0"/>
          <w:sz w:val="22"/>
        </w:rPr>
        <w:t>W̄đ = (3/2)kT = 1,5 · 1,38·10⁻²³ · 600 = 1,242·10⁻²⁰ J = 12,42·10⁻²¹ J.</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12C2-Đ02  –  ĐỀ SỐ 2</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Vận dụng ba định luật chất khí và phương trình Clapeyron trong tình huống quen thuộc</w:t>
      </w:r>
    </w:p>
    <w:p>
      <w:pPr>
        <w:spacing w:before="120" w:after="60"/>
        <w:jc w:val="center"/>
      </w:pPr>
      <w:r>
        <w:rPr>
          <w:rFonts w:ascii="Times New Roman" w:hAnsi="Times New Roman"/>
          <w:b/>
          <w:i w:val="0"/>
          <w:color w:val="1F3A6E"/>
          <w:sz w:val="23"/>
        </w:rPr>
        <w:t>BẢNG ĐÁP ÁN – 12C2-Đ02</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12</w:t>
            </w:r>
          </w:p>
        </w:tc>
        <w:tc>
          <w:tcPr>
            <w:tcW w:type="dxa" w:w="1700"/>
          </w:tcPr>
          <w:p>
            <w:pPr>
              <w:spacing w:after="0"/>
              <w:jc w:val="center"/>
            </w:pPr>
            <w:r>
              <w:rPr>
                <w:rFonts w:ascii="Times New Roman" w:hAnsi="Times New Roman"/>
                <w:b/>
                <w:color w:val="A61B1B"/>
                <w:sz w:val="19"/>
              </w:rPr>
              <w:t>7,5</w:t>
            </w:r>
          </w:p>
        </w:tc>
        <w:tc>
          <w:tcPr>
            <w:tcW w:type="dxa" w:w="1700"/>
          </w:tcPr>
          <w:p>
            <w:pPr>
              <w:spacing w:after="0"/>
              <w:jc w:val="center"/>
            </w:pPr>
            <w:r>
              <w:rPr>
                <w:rFonts w:ascii="Times New Roman" w:hAnsi="Times New Roman"/>
                <w:b/>
                <w:color w:val="A61B1B"/>
                <w:sz w:val="19"/>
              </w:rPr>
              <w:t>327</w:t>
            </w:r>
          </w:p>
        </w:tc>
        <w:tc>
          <w:tcPr>
            <w:tcW w:type="dxa" w:w="1700"/>
          </w:tcPr>
          <w:p>
            <w:pPr>
              <w:spacing w:after="0"/>
              <w:jc w:val="center"/>
            </w:pPr>
            <w:r>
              <w:rPr>
                <w:rFonts w:ascii="Times New Roman" w:hAnsi="Times New Roman"/>
                <w:b/>
                <w:color w:val="A61B1B"/>
                <w:sz w:val="19"/>
              </w:rPr>
              <w:t>8</w:t>
            </w:r>
          </w:p>
        </w:tc>
        <w:tc>
          <w:tcPr>
            <w:tcW w:type="dxa" w:w="1700"/>
          </w:tcPr>
          <w:p>
            <w:pPr>
              <w:spacing w:after="0"/>
              <w:jc w:val="center"/>
            </w:pPr>
            <w:r>
              <w:rPr>
                <w:rFonts w:ascii="Times New Roman" w:hAnsi="Times New Roman"/>
                <w:b/>
                <w:color w:val="A61B1B"/>
                <w:sz w:val="19"/>
              </w:rPr>
              <w:t>0,7</w:t>
            </w:r>
          </w:p>
        </w:tc>
        <w:tc>
          <w:tcPr>
            <w:tcW w:type="dxa" w:w="1700"/>
          </w:tcPr>
          <w:p>
            <w:pPr>
              <w:spacing w:after="0"/>
              <w:jc w:val="center"/>
            </w:pPr>
            <w:r>
              <w:rPr>
                <w:rFonts w:ascii="Times New Roman" w:hAnsi="Times New Roman"/>
                <w:b/>
                <w:color w:val="A61B1B"/>
                <w:sz w:val="19"/>
              </w:rPr>
              <w:t>400</w:t>
            </w:r>
          </w:p>
        </w:tc>
      </w:tr>
    </w:tbl>
    <w:p>
      <w:pPr>
        <w:spacing w:after="40"/>
      </w:pPr>
    </w:p>
    <w:p>
      <w:pPr>
        <w:spacing w:before="60" w:after="40"/>
        <w:jc w:val="center"/>
      </w:pPr>
      <w:r>
        <w:rPr>
          <w:rFonts w:ascii="Times New Roman" w:hAnsi="Times New Roman"/>
          <w:b w:val="0"/>
          <w:i/>
          <w:color w:val="555555"/>
          <w:sz w:val="19"/>
        </w:rPr>
        <w:t>Phân bố mức độ của 12C2-Đ02</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17</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61%</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 – điều kiện áp dụng</w:t>
      </w:r>
    </w:p>
    <w:p>
      <w:pPr>
        <w:spacing w:before="0" w:after="40"/>
      </w:pPr>
      <w:r>
        <w:rPr>
          <w:rFonts w:ascii="Times New Roman" w:hAnsi="Times New Roman"/>
          <w:b w:val="0"/>
          <w:i/>
          <w:sz w:val="23"/>
        </w:rPr>
        <w:t>Điều kiện áp dụng của định luật Boyle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khối lượng khí không đổi và nhiệt độ không đổi.</w:t>
      </w:r>
    </w:p>
    <w:p>
      <w:pPr>
        <w:spacing w:before="0" w:after="40"/>
        <w:ind w:left="340"/>
      </w:pPr>
      <w:r>
        <w:rPr>
          <w:rFonts w:ascii="Times New Roman" w:hAnsi="Times New Roman"/>
          <w:b w:val="0"/>
          <w:i w:val="0"/>
          <w:sz w:val="22"/>
        </w:rPr>
        <w:t>Định luật Boyle pV = hằng số chỉ đúng cho MỘT LƯỢNG KHÍ XÁC ĐỊNH ở NHIỆT ĐỘ KHÔNG ĐỔI. Đây là điều kiện thường bị bỏ sót nhất khi giải bài tập.</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 – thực tiễn</w:t>
      </w:r>
    </w:p>
    <w:p>
      <w:pPr>
        <w:spacing w:before="0" w:after="40"/>
      </w:pPr>
      <w:r>
        <w:rPr>
          <w:rFonts w:ascii="Times New Roman" w:hAnsi="Times New Roman"/>
          <w:b w:val="0"/>
          <w:i/>
          <w:sz w:val="23"/>
        </w:rPr>
        <w:t>Một bọt khí có thể tích 2,0 cm³ ở đáy hồ, nơi áp suất là 3,0·10⁵ Pa, nổi lên mặt nước nơi áp suất là 1,0·10⁵ Pa. Coi nhiệt độ không đổi. Thể tích bọt khí ở mặt nước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6,0 cm³.</w:t>
      </w:r>
    </w:p>
    <w:p>
      <w:pPr>
        <w:spacing w:before="0" w:after="40"/>
        <w:ind w:left="340"/>
      </w:pPr>
      <w:r>
        <w:rPr>
          <w:rFonts w:ascii="Times New Roman" w:hAnsi="Times New Roman"/>
          <w:b w:val="0"/>
          <w:i w:val="0"/>
          <w:sz w:val="22"/>
        </w:rPr>
        <w:t>p₁V₁ = p₂V₂ ⟹ V₂ = 3,0·10⁵ · 2,0/1,0·10⁵ = 6,0 cm³.</w:t>
      </w:r>
      <w:r>
        <w:br/>
      </w:r>
      <w:r>
        <w:rPr>
          <w:rFonts w:ascii="Times New Roman" w:hAnsi="Times New Roman"/>
          <w:b w:val="0"/>
          <w:i w:val="0"/>
          <w:sz w:val="22"/>
        </w:rPr>
        <w:t>Bọt khí nở ra khi nổi lên vì áp suất bên ngoài giảm — đó cũng là lí do thợ lặn phải thở ra khi ngoi lên.</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Đun nóng đẳng áp một lượng khí từ 27 °C lên 57 °C. Thể tích ban đầu 2,0 L. Thể tích lúc sau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2,2 L.</w:t>
      </w:r>
    </w:p>
    <w:p>
      <w:pPr>
        <w:spacing w:before="0" w:after="40"/>
        <w:ind w:left="340"/>
      </w:pPr>
      <w:r>
        <w:rPr>
          <w:rFonts w:ascii="Times New Roman" w:hAnsi="Times New Roman"/>
          <w:b w:val="0"/>
          <w:i w:val="0"/>
          <w:sz w:val="22"/>
        </w:rPr>
        <w:t>T₁ = 300 K, T₂ = 330 K ⟹ V₂ = 2,0 · 330/300 = 2,2 L.</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Một bình kín thể tích không đổi chứa khí ở 27 °C, áp suất 1,5·10⁵ Pa. Nhiệt độ tăng lên 87 °C thì áp suất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1,8·10⁵ Pa.</w:t>
      </w:r>
    </w:p>
    <w:p>
      <w:pPr>
        <w:spacing w:before="0" w:after="40"/>
        <w:ind w:left="340"/>
      </w:pPr>
      <w:r>
        <w:rPr>
          <w:rFonts w:ascii="Times New Roman" w:hAnsi="Times New Roman"/>
          <w:b w:val="0"/>
          <w:i w:val="0"/>
          <w:sz w:val="22"/>
        </w:rPr>
        <w:t>p₂ = p₁·T₂/T₁ = 1,5·10⁵ · 360/300 = 1,8·10⁵ Pa.</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Phương trình Clapeyron của khí lí tưởng có dạng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pV = nRT.</w:t>
      </w:r>
    </w:p>
    <w:p>
      <w:pPr>
        <w:spacing w:before="0" w:after="40"/>
        <w:ind w:left="340"/>
      </w:pPr>
      <w:r>
        <w:rPr>
          <w:rFonts w:ascii="Times New Roman" w:hAnsi="Times New Roman"/>
          <w:b w:val="0"/>
          <w:i w:val="0"/>
          <w:sz w:val="22"/>
        </w:rPr>
        <w:t>pV = nRT với n là số mol và R = 8,31 J/(mol·K) là hằng số khí lí tưởng.</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thể tích 8,31 L chứa khí lí tưởng ở 300 K và áp suất 3,0·10⁵ Pa. Số mol khí trong bình là (R = 8,31 J/(mol·K))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 mol.</w:t>
      </w:r>
    </w:p>
    <w:p>
      <w:pPr>
        <w:spacing w:before="0" w:after="40"/>
        <w:ind w:left="340"/>
      </w:pPr>
      <w:r>
        <w:rPr>
          <w:rFonts w:ascii="Times New Roman" w:hAnsi="Times New Roman"/>
          <w:b w:val="0"/>
          <w:i w:val="0"/>
          <w:sz w:val="22"/>
        </w:rPr>
        <w:t>n = pV/(RT) = 3,0·10⁵ · 8,31·10⁻³/(8,31 · 300) = 2493/2493 = 1,0 mol.</w:t>
      </w:r>
      <w:r>
        <w:br/>
      </w:r>
      <w:r>
        <w:rPr>
          <w:rFonts w:ascii="Times New Roman" w:hAnsi="Times New Roman"/>
          <w:b w:val="0"/>
          <w:i w:val="0"/>
          <w:sz w:val="22"/>
        </w:rPr>
        <w:t>Chú ý đổi thể tích ra m³: 8,31 L = 8,31·10⁻³ m³.</w:t>
      </w:r>
    </w:p>
    <w:p>
      <w:pPr>
        <w:spacing w:before="120" w:after="20"/>
      </w:pPr>
      <w:r>
        <w:rPr>
          <w:rFonts w:ascii="Times New Roman" w:hAnsi="Times New Roman"/>
          <w:b/>
          <w:i w:val="0"/>
          <w:color w:val="A61B1B"/>
          <w:sz w:val="21"/>
        </w:rPr>
        <w:t xml:space="preserve">Câu 7. </w:t>
      </w:r>
      <w:r>
        <w:rPr>
          <w:rFonts w:ascii="Times New Roman" w:hAnsi="Times New Roman"/>
          <w:b/>
          <w:i/>
          <w:color w:val="1E6436"/>
          <w:sz w:val="21"/>
        </w:rPr>
        <w:t xml:space="preserve">[Dễ]  </w:t>
      </w:r>
      <w:r>
        <w:rPr>
          <w:rFonts w:ascii="Times New Roman" w:hAnsi="Times New Roman"/>
          <w:b w:val="0"/>
          <w:i/>
          <w:color w:val="1E6436"/>
          <w:sz w:val="21"/>
        </w:rPr>
        <w:t>Kiến thức – kĩ năng: Số Avogadro</w:t>
      </w:r>
    </w:p>
    <w:p>
      <w:pPr>
        <w:spacing w:before="0" w:after="40"/>
      </w:pPr>
      <w:r>
        <w:rPr>
          <w:rFonts w:ascii="Times New Roman" w:hAnsi="Times New Roman"/>
          <w:b w:val="0"/>
          <w:i/>
          <w:sz w:val="23"/>
        </w:rPr>
        <w:t>Số phân tử có trong 1,0 mol khí bất kì là (N_A = 6,02·10²³ mol⁻¹)</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6,02·10²³.</w:t>
      </w:r>
    </w:p>
    <w:p>
      <w:pPr>
        <w:spacing w:before="0" w:after="40"/>
        <w:ind w:left="340"/>
      </w:pPr>
      <w:r>
        <w:rPr>
          <w:rFonts w:ascii="Times New Roman" w:hAnsi="Times New Roman"/>
          <w:b w:val="0"/>
          <w:i w:val="0"/>
          <w:sz w:val="22"/>
        </w:rPr>
        <w:t>Theo định nghĩa số Avogadro, mỗi mol chất chứa N_A = 6,02·10²³ hạt.</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Charles – đồ thị</w:t>
      </w:r>
    </w:p>
    <w:p>
      <w:pPr>
        <w:spacing w:before="0" w:after="40"/>
      </w:pPr>
      <w:r>
        <w:rPr>
          <w:rFonts w:ascii="Times New Roman" w:hAnsi="Times New Roman"/>
          <w:b w:val="0"/>
          <w:i/>
          <w:sz w:val="23"/>
        </w:rPr>
        <w:t>Trong hệ toạ độ (V, T), đường đẳng áp của một lượng khí lí tưởng xác định là</w:t>
      </w:r>
    </w:p>
    <w:p>
      <w:pPr>
        <w:spacing w:before="60" w:after="20"/>
        <w:jc w:val="center"/>
      </w:pPr>
      <w:r>
        <w:drawing>
          <wp:inline xmlns:a="http://schemas.openxmlformats.org/drawingml/2006/main" xmlns:pic="http://schemas.openxmlformats.org/drawingml/2006/picture">
            <wp:extent cx="3149488" cy="2231999"/>
            <wp:docPr id="9" name="Picture 9"/>
            <wp:cNvGraphicFramePr>
              <a:graphicFrameLocks noChangeAspect="1"/>
            </wp:cNvGraphicFramePr>
            <a:graphic>
              <a:graphicData uri="http://schemas.openxmlformats.org/drawingml/2006/picture">
                <pic:pic>
                  <pic:nvPicPr>
                    <pic:cNvPr id="0" name="k_dt_dangap.png"/>
                    <pic:cNvPicPr/>
                  </pic:nvPicPr>
                  <pic:blipFill>
                    <a:blip r:embed="rId14"/>
                    <a:stretch>
                      <a:fillRect/>
                    </a:stretch>
                  </pic:blipFill>
                  <pic:spPr>
                    <a:xfrm>
                      <a:off x="0" y="0"/>
                      <a:ext cx="3149488" cy="2231999"/>
                    </a:xfrm>
                    <a:prstGeom prst="rect"/>
                  </pic:spPr>
                </pic:pic>
              </a:graphicData>
            </a:graphic>
          </wp:inline>
        </w:drawing>
      </w:r>
    </w:p>
    <w:p>
      <w:pPr>
        <w:spacing w:before="0" w:after="80"/>
        <w:jc w:val="center"/>
      </w:pPr>
      <w:r>
        <w:rPr>
          <w:rFonts w:ascii="Times New Roman" w:hAnsi="Times New Roman"/>
          <w:b w:val="0"/>
          <w:i/>
          <w:color w:val="555555"/>
          <w:sz w:val="19"/>
        </w:rPr>
        <w:t>Hai đường đẳng áp ứng với hai áp suất khác nhau</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đường thẳng đi qua gốc toạ độ.</w:t>
      </w:r>
    </w:p>
    <w:p>
      <w:pPr>
        <w:spacing w:before="0" w:after="40"/>
        <w:ind w:left="340"/>
      </w:pPr>
      <w:r>
        <w:rPr>
          <w:rFonts w:ascii="Times New Roman" w:hAnsi="Times New Roman"/>
          <w:b w:val="0"/>
          <w:i w:val="0"/>
          <w:sz w:val="22"/>
        </w:rPr>
        <w:t>Từ V = (nR/p)·T, khi p không đổi thì V tỉ lệ thuận với T: đồ thị là đường thẳng qua gốc toạ độ.</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đẳng áp</w:t>
      </w:r>
    </w:p>
    <w:p>
      <w:pPr>
        <w:spacing w:before="0" w:after="40"/>
      </w:pPr>
      <w:r>
        <w:rPr>
          <w:rFonts w:ascii="Times New Roman" w:hAnsi="Times New Roman"/>
          <w:b w:val="0"/>
          <w:i/>
          <w:sz w:val="23"/>
        </w:rPr>
        <w:t>Trên hình vẽ có hai đường đẳng áp ứng với áp suất p₁ và p₂. Kết luận đúng là</w:t>
      </w:r>
    </w:p>
    <w:p>
      <w:pPr>
        <w:spacing w:before="60" w:after="20"/>
        <w:jc w:val="center"/>
      </w:pPr>
      <w:r>
        <w:drawing>
          <wp:inline xmlns:a="http://schemas.openxmlformats.org/drawingml/2006/main" xmlns:pic="http://schemas.openxmlformats.org/drawingml/2006/picture">
            <wp:extent cx="3149488" cy="2231999"/>
            <wp:docPr id="10" name="Picture 10"/>
            <wp:cNvGraphicFramePr>
              <a:graphicFrameLocks noChangeAspect="1"/>
            </wp:cNvGraphicFramePr>
            <a:graphic>
              <a:graphicData uri="http://schemas.openxmlformats.org/drawingml/2006/picture">
                <pic:pic>
                  <pic:nvPicPr>
                    <pic:cNvPr id="0" name="k_dt_dangap.png"/>
                    <pic:cNvPicPr/>
                  </pic:nvPicPr>
                  <pic:blipFill>
                    <a:blip r:embed="rId14"/>
                    <a:stretch>
                      <a:fillRect/>
                    </a:stretch>
                  </pic:blipFill>
                  <pic:spPr>
                    <a:xfrm>
                      <a:off x="0" y="0"/>
                      <a:ext cx="3149488" cy="2231999"/>
                    </a:xfrm>
                    <a:prstGeom prst="rect"/>
                  </pic:spPr>
                </pic:pic>
              </a:graphicData>
            </a:graphic>
          </wp:inline>
        </w:drawing>
      </w:r>
    </w:p>
    <w:p>
      <w:pPr>
        <w:spacing w:before="0" w:after="80"/>
        <w:jc w:val="center"/>
      </w:pPr>
      <w:r>
        <w:rPr>
          <w:rFonts w:ascii="Times New Roman" w:hAnsi="Times New Roman"/>
          <w:b w:val="0"/>
          <w:i/>
          <w:color w:val="555555"/>
          <w:sz w:val="19"/>
        </w:rPr>
        <w:t>Hai đường đẳng áp</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p₁ &lt; p₂.</w:t>
      </w:r>
    </w:p>
    <w:p>
      <w:pPr>
        <w:spacing w:before="0" w:after="40"/>
        <w:ind w:left="340"/>
      </w:pPr>
      <w:r>
        <w:rPr>
          <w:rFonts w:ascii="Times New Roman" w:hAnsi="Times New Roman"/>
          <w:b w:val="0"/>
          <w:i w:val="0"/>
          <w:sz w:val="22"/>
        </w:rPr>
        <w:t>V = (nR/p)·T nên hệ số góc nR/p tỉ lệ NGHỊCH với áp suất: đường càng dốc thì áp suất càng nhỏ. Đường p₁ dốc hơn ⟹ p₁ &lt; p₂.</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Mô hình động học phân tử</w:t>
      </w:r>
    </w:p>
    <w:p>
      <w:pPr>
        <w:spacing w:before="0" w:after="40"/>
      </w:pPr>
      <w:r>
        <w:rPr>
          <w:rFonts w:ascii="Times New Roman" w:hAnsi="Times New Roman"/>
          <w:b w:val="0"/>
          <w:i/>
          <w:sz w:val="23"/>
        </w:rPr>
        <w:t>Nén một lượng khí lí tưởng ở nhiệt độ không đổi. Đại lượng nào sau đây KHÔNG đổi?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Động năng tịnh tiến trung bình của phân tử.</w:t>
      </w:r>
    </w:p>
    <w:p>
      <w:pPr>
        <w:spacing w:before="0" w:after="40"/>
        <w:ind w:left="340"/>
      </w:pPr>
      <w:r>
        <w:rPr>
          <w:rFonts w:ascii="Times New Roman" w:hAnsi="Times New Roman"/>
          <w:b w:val="0"/>
          <w:i w:val="0"/>
          <w:sz w:val="22"/>
        </w:rPr>
        <w:t>Đẳng nhiệt nên W̄đ = (3/2)kT không đổi. Áp suất và mật độ phân tử đều tăng, thể tích giảm.</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 – thực tiễn</w:t>
      </w:r>
    </w:p>
    <w:p>
      <w:pPr>
        <w:spacing w:before="0" w:after="40"/>
      </w:pPr>
      <w:r>
        <w:rPr>
          <w:rFonts w:ascii="Times New Roman" w:hAnsi="Times New Roman"/>
          <w:b w:val="0"/>
          <w:i/>
          <w:sz w:val="23"/>
        </w:rPr>
        <w:t>Một quả bóng cao su chứa khí ở 27 °C được đưa vào tủ lạnh ở −3 °C. Coi áp suất trong bóng không đổi. Thể tích bóng sẽ</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giảm còn 90% giá trị ban đầu.</w:t>
      </w:r>
    </w:p>
    <w:p>
      <w:pPr>
        <w:spacing w:before="0" w:after="40"/>
        <w:ind w:left="340"/>
      </w:pPr>
      <w:r>
        <w:rPr>
          <w:rFonts w:ascii="Times New Roman" w:hAnsi="Times New Roman"/>
          <w:b w:val="0"/>
          <w:i w:val="0"/>
          <w:sz w:val="22"/>
        </w:rPr>
        <w:t>T₁ = 300 K, T₂ = 270 K ⟹ V₂/V₁ = 270/300 = 0,90, tức còn 90%.</w:t>
      </w:r>
      <w:r>
        <w:br/>
      </w:r>
      <w:r>
        <w:rPr>
          <w:rFonts w:ascii="Times New Roman" w:hAnsi="Times New Roman"/>
          <w:b w:val="0"/>
          <w:i w:val="0"/>
          <w:sz w:val="22"/>
        </w:rPr>
        <w:t>Bẫy: dùng nhiệt độ Celsius (−3/27) cho kết quả vô nghĩa (âm).</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lượng khí ở 3,0·10⁵ Pa, 2,0 L, 300 K được nén tới 1,0 L và làm nóng tới 400 K. Áp suất lúc sau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8,0·10⁵ Pa.</w:t>
      </w:r>
    </w:p>
    <w:p>
      <w:pPr>
        <w:spacing w:before="0" w:after="40"/>
        <w:ind w:left="340"/>
      </w:pPr>
      <w:r>
        <w:rPr>
          <w:rFonts w:ascii="Times New Roman" w:hAnsi="Times New Roman"/>
          <w:b w:val="0"/>
          <w:i w:val="0"/>
          <w:sz w:val="22"/>
        </w:rPr>
        <w:t>p₂ = p₁V₁T₂/(T₁V₂) = 3,0·10⁵ · 2,0 · 400/(300 · 1,0) = 8,0·10⁵ Pa.</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Động năng phân tử – so sánh</w:t>
      </w:r>
    </w:p>
    <w:p>
      <w:pPr>
        <w:spacing w:before="0" w:after="40"/>
      </w:pPr>
      <w:r>
        <w:rPr>
          <w:rFonts w:ascii="Times New Roman" w:hAnsi="Times New Roman"/>
          <w:b w:val="0"/>
          <w:i/>
          <w:sz w:val="23"/>
        </w:rPr>
        <w:t>Ở cùng nhiệt độ, so sánh tốc độ chuyển động trung bình của phân tử hiđrô (M = 2 g/mol) và phân tử oxi (M = 32 g/mol):</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Phân tử hiđrô chuyển động nhanh hơn.</w:t>
      </w:r>
    </w:p>
    <w:p>
      <w:pPr>
        <w:spacing w:before="0" w:after="40"/>
        <w:ind w:left="340"/>
      </w:pPr>
      <w:r>
        <w:rPr>
          <w:rFonts w:ascii="Times New Roman" w:hAnsi="Times New Roman"/>
          <w:b w:val="0"/>
          <w:i w:val="0"/>
          <w:sz w:val="22"/>
        </w:rPr>
        <w:t>Cùng nhiệt độ ⟹ cùng động năng trung bình (1/2)mv̄² = (3/2)kT. Phân tử nhẹ hơn phải chuyển động nhanh hơn để có cùng động năng: v ∝ 1/√M nên hiđrô nhanh hơn oxi khoảng √16 = 4 lần.</w:t>
      </w:r>
    </w:p>
    <w:p>
      <w:pPr>
        <w:spacing w:before="120" w:after="20"/>
      </w:pPr>
      <w:r>
        <w:rPr>
          <w:rFonts w:ascii="Times New Roman" w:hAnsi="Times New Roman"/>
          <w:b/>
          <w:i w:val="0"/>
          <w:color w:val="A61B1B"/>
          <w:sz w:val="21"/>
        </w:rPr>
        <w:t xml:space="preserve">Câu 14. </w:t>
      </w:r>
      <w:r>
        <w:rPr>
          <w:rFonts w:ascii="Times New Roman" w:hAnsi="Times New Roman"/>
          <w:b/>
          <w:i/>
          <w:color w:val="1E6436"/>
          <w:sz w:val="21"/>
        </w:rPr>
        <w:t xml:space="preserve">[Dễ]  </w:t>
      </w:r>
      <w:r>
        <w:rPr>
          <w:rFonts w:ascii="Times New Roman" w:hAnsi="Times New Roman"/>
          <w:b w:val="0"/>
          <w:i/>
          <w:color w:val="1E6436"/>
          <w:sz w:val="21"/>
        </w:rPr>
        <w:t>Kiến thức – kĩ năng: Động năng phân tử và nhiệt độ</w:t>
      </w:r>
    </w:p>
    <w:p>
      <w:pPr>
        <w:spacing w:before="0" w:after="40"/>
      </w:pPr>
      <w:r>
        <w:rPr>
          <w:rFonts w:ascii="Times New Roman" w:hAnsi="Times New Roman"/>
          <w:b w:val="0"/>
          <w:i/>
          <w:sz w:val="23"/>
        </w:rPr>
        <w:t>Khi nhiệt độ tuyệt đối của một lượng khí lí tưởng tăng gấp 4 lần thì động năng tịnh tiến trung bình của mỗi phân tử</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tăng 4 lần.</w:t>
      </w:r>
    </w:p>
    <w:p>
      <w:pPr>
        <w:spacing w:before="0" w:after="40"/>
        <w:ind w:left="340"/>
      </w:pPr>
      <w:r>
        <w:rPr>
          <w:rFonts w:ascii="Times New Roman" w:hAnsi="Times New Roman"/>
          <w:b w:val="0"/>
          <w:i w:val="0"/>
          <w:sz w:val="22"/>
        </w:rPr>
        <w:t>W̄đ = (3/2)kT tỉ lệ THUẬN với T nên cũng tăng 4 lần.</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tích – an toàn</w:t>
      </w:r>
    </w:p>
    <w:p>
      <w:pPr>
        <w:spacing w:before="0" w:after="40"/>
      </w:pPr>
      <w:r>
        <w:rPr>
          <w:rFonts w:ascii="Times New Roman" w:hAnsi="Times New Roman"/>
          <w:b w:val="0"/>
          <w:i/>
          <w:sz w:val="23"/>
        </w:rPr>
        <w:t>Một bình chứa khí có van an toàn tự mở khi áp suất đạt 5,0·10⁵ Pa. Ở 27 °C áp suất trong bình là 2,5·10⁵ Pa. Van sẽ mở khi nhiệt độ đạt</w:t>
      </w:r>
    </w:p>
    <w:p>
      <w:pPr>
        <w:spacing w:before="60" w:after="20"/>
        <w:jc w:val="center"/>
      </w:pPr>
      <w:r>
        <w:drawing>
          <wp:inline xmlns:a="http://schemas.openxmlformats.org/drawingml/2006/main" xmlns:pic="http://schemas.openxmlformats.org/drawingml/2006/picture">
            <wp:extent cx="2179305" cy="2232000"/>
            <wp:docPr id="11" name="Picture 11"/>
            <wp:cNvGraphicFramePr>
              <a:graphicFrameLocks noChangeAspect="1"/>
            </wp:cNvGraphicFramePr>
            <a:graphic>
              <a:graphicData uri="http://schemas.openxmlformats.org/drawingml/2006/picture">
                <pic:pic>
                  <pic:nvPicPr>
                    <pic:cNvPr id="0" name="k_sd_binhkhi.png"/>
                    <pic:cNvPicPr/>
                  </pic:nvPicPr>
                  <pic:blipFill>
                    <a:blip r:embed="rId15"/>
                    <a:stretch>
                      <a:fillRect/>
                    </a:stretch>
                  </pic:blipFill>
                  <pic:spPr>
                    <a:xfrm>
                      <a:off x="0" y="0"/>
                      <a:ext cx="2179305" cy="2232000"/>
                    </a:xfrm>
                    <a:prstGeom prst="rect"/>
                  </pic:spPr>
                </pic:pic>
              </a:graphicData>
            </a:graphic>
          </wp:inline>
        </w:drawing>
      </w:r>
    </w:p>
    <w:p>
      <w:pPr>
        <w:spacing w:before="0" w:after="80"/>
        <w:jc w:val="center"/>
      </w:pPr>
      <w:r>
        <w:rPr>
          <w:rFonts w:ascii="Times New Roman" w:hAnsi="Times New Roman"/>
          <w:b w:val="0"/>
          <w:i/>
          <w:color w:val="555555"/>
          <w:sz w:val="19"/>
        </w:rPr>
        <w:t>Bình khí nén có van an toàn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327 °C.</w:t>
      </w:r>
    </w:p>
    <w:p>
      <w:pPr>
        <w:spacing w:before="0" w:after="40"/>
        <w:ind w:left="340"/>
      </w:pPr>
      <w:r>
        <w:rPr>
          <w:rFonts w:ascii="Times New Roman" w:hAnsi="Times New Roman"/>
          <w:b w:val="0"/>
          <w:i w:val="0"/>
          <w:sz w:val="22"/>
        </w:rPr>
        <w:t>Thể tích không đổi ⟹ T₂ = T₁·p₂/p₁ = 300 · 5,0/2,5 = 600 K ⟹ t₂ = 600 − 273 = 327 °C.</w:t>
      </w:r>
      <w:r>
        <w:br/>
      </w:r>
      <w:r>
        <w:rPr>
          <w:rFonts w:ascii="Times New Roman" w:hAnsi="Times New Roman"/>
          <w:b w:val="0"/>
          <w:i w:val="0"/>
          <w:sz w:val="22"/>
        </w:rPr>
        <w:t>Bẫy: nhân đôi nhiệt độ Celsius cho 54 °C — sai hoàn toàn.</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Mô hình động học phân tử</w:t>
      </w:r>
    </w:p>
    <w:p>
      <w:pPr>
        <w:spacing w:before="0" w:after="40"/>
      </w:pPr>
      <w:r>
        <w:rPr>
          <w:rFonts w:ascii="Times New Roman" w:hAnsi="Times New Roman"/>
          <w:b w:val="0"/>
          <w:i/>
          <w:sz w:val="23"/>
        </w:rPr>
        <w:t>Trong quá trình đẳng nhiệt, nếu thể tích khí giảm 3 lần thì mật độ phân tử khí</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tăng 3 lần.</w:t>
      </w:r>
    </w:p>
    <w:p>
      <w:pPr>
        <w:spacing w:before="0" w:after="40"/>
        <w:ind w:left="340"/>
      </w:pPr>
      <w:r>
        <w:rPr>
          <w:rFonts w:ascii="Times New Roman" w:hAnsi="Times New Roman"/>
          <w:b w:val="0"/>
          <w:i w:val="0"/>
          <w:sz w:val="22"/>
        </w:rPr>
        <w:t>Số phân tử N không đổi, thể tích giảm 3 lần nên mật độ N/V tăng 3 lần — đó cũng chính là lí do áp suất tăng 3 lần.</w:t>
      </w:r>
    </w:p>
    <w:p>
      <w:pPr>
        <w:spacing w:before="120" w:after="20"/>
      </w:pPr>
      <w:r>
        <w:rPr>
          <w:rFonts w:ascii="Times New Roman" w:hAnsi="Times New Roman"/>
          <w:b/>
          <w:i w:val="0"/>
          <w:color w:val="A61B1B"/>
          <w:sz w:val="21"/>
        </w:rPr>
        <w:t xml:space="preserve">Câu 17. </w:t>
      </w:r>
      <w:r>
        <w:rPr>
          <w:rFonts w:ascii="Times New Roman" w:hAnsi="Times New Roman"/>
          <w:b/>
          <w:i/>
          <w:color w:val="1E6436"/>
          <w:sz w:val="21"/>
        </w:rPr>
        <w:t xml:space="preserve">[Dễ]  </w:t>
      </w:r>
      <w:r>
        <w:rPr>
          <w:rFonts w:ascii="Times New Roman" w:hAnsi="Times New Roman"/>
          <w:b w:val="0"/>
          <w:i/>
          <w:color w:val="1E6436"/>
          <w:sz w:val="21"/>
        </w:rPr>
        <w:t>Kiến thức – kĩ năng: Đơn vị áp suất</w:t>
      </w:r>
    </w:p>
    <w:p>
      <w:pPr>
        <w:spacing w:before="0" w:after="40"/>
      </w:pPr>
      <w:r>
        <w:rPr>
          <w:rFonts w:ascii="Times New Roman" w:hAnsi="Times New Roman"/>
          <w:b w:val="0"/>
          <w:i/>
          <w:sz w:val="23"/>
        </w:rPr>
        <w:t>Đơn vị nào sau đây KHÔNG phải là đơn vị của áp suất?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N·m.</w:t>
      </w:r>
    </w:p>
    <w:p>
      <w:pPr>
        <w:spacing w:before="0" w:after="40"/>
        <w:ind w:left="340"/>
      </w:pPr>
      <w:r>
        <w:rPr>
          <w:rFonts w:ascii="Times New Roman" w:hAnsi="Times New Roman"/>
          <w:b w:val="0"/>
          <w:i w:val="0"/>
          <w:sz w:val="22"/>
        </w:rPr>
        <w:t>N·m là đơn vị của công (jun). Pa, N/m² và mmHg đều là đơn vị áp suất.</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 – mô hình phân tử</w:t>
      </w:r>
    </w:p>
    <w:p>
      <w:pPr>
        <w:spacing w:before="0" w:after="40"/>
      </w:pPr>
      <w:r>
        <w:rPr>
          <w:rFonts w:ascii="Times New Roman" w:hAnsi="Times New Roman"/>
          <w:b w:val="0"/>
          <w:i/>
          <w:sz w:val="23"/>
        </w:rPr>
        <w:t>Nếu giữ nguyên nhiệt độ và thể tích của bình mà bơm thêm khí vào thì</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áp suất tăng vì mật độ phân tử tăng.</w:t>
      </w:r>
    </w:p>
    <w:p>
      <w:pPr>
        <w:spacing w:before="0" w:after="40"/>
        <w:ind w:left="340"/>
      </w:pPr>
      <w:r>
        <w:rPr>
          <w:rFonts w:ascii="Times New Roman" w:hAnsi="Times New Roman"/>
          <w:b w:val="0"/>
          <w:i w:val="0"/>
          <w:sz w:val="22"/>
        </w:rPr>
        <w:t>pV = nRT với V, T không đổi ⟹ p tỉ lệ thuận với n. Về mặt vi mô: mật độ phân tử tăng nên số va chạm lên thành bình mỗi giây tăng. Động năng trung bình mỗi phân tử vẫn không đổi vì nhiệt độ không đổi.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 – thực tiễn</w:t>
      </w:r>
    </w:p>
    <w:p>
      <w:pPr>
        <w:spacing w:before="0" w:after="40"/>
      </w:pPr>
      <w:r>
        <w:rPr>
          <w:rFonts w:ascii="Times New Roman" w:hAnsi="Times New Roman"/>
          <w:b w:val="0"/>
          <w:i/>
          <w:sz w:val="23"/>
        </w:rPr>
        <w:t>Một bọt khí có thể tích 2,0 cm³ ở đáy một hồ nước, nơi áp suất là 3,0·10⁵ Pa. Bọt khí nổi lên mặt nước, nơi áp suất là 1,0·10⁵ Pa. Coi nhiệt độ nước không đổi theo độ sâu.</w:t>
      </w:r>
    </w:p>
    <w:p>
      <w:pPr>
        <w:spacing w:before="0" w:after="20"/>
        <w:ind w:left="340"/>
      </w:pPr>
      <w:r>
        <w:rPr>
          <w:rFonts w:ascii="Times New Roman" w:hAnsi="Times New Roman"/>
          <w:b/>
          <w:i w:val="0"/>
          <w:sz w:val="23"/>
        </w:rPr>
        <w:t xml:space="preserve">a) </w:t>
      </w:r>
      <w:r>
        <w:rPr>
          <w:rFonts w:ascii="Times New Roman" w:hAnsi="Times New Roman"/>
          <w:b w:val="0"/>
          <w:i w:val="0"/>
          <w:sz w:val="23"/>
        </w:rPr>
        <w:t>Có thể áp dụng định luật Boyle cho bọt khí trong quá trình này.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Lượng khí trong bọt không đổi và nhiệt độ được coi là không đổi — đúng hai điều kiện của định luật Boyle.</w:t>
      </w:r>
    </w:p>
    <w:p>
      <w:pPr>
        <w:spacing w:before="0" w:after="20"/>
        <w:ind w:left="340"/>
      </w:pPr>
      <w:r>
        <w:rPr>
          <w:rFonts w:ascii="Times New Roman" w:hAnsi="Times New Roman"/>
          <w:b/>
          <w:i w:val="0"/>
          <w:sz w:val="23"/>
        </w:rPr>
        <w:t xml:space="preserve">b) </w:t>
      </w:r>
      <w:r>
        <w:rPr>
          <w:rFonts w:ascii="Times New Roman" w:hAnsi="Times New Roman"/>
          <w:b w:val="0"/>
          <w:i w:val="0"/>
          <w:sz w:val="23"/>
        </w:rPr>
        <w:t>Thể tích bọt khí khi lên tới mặt nước là 6,0 cm³.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V₂ = p₁V₁/p₂ = 3,0·10⁵ · 2,0/1,0·10⁵ = 6,0 cm³.</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nổi lên, mật độ phân tử khí trong bọt tăng dần.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Số phân tử không đổi mà thể tích tăng lên nên mật độ phân tử GIẢM dần — đó chính là nguyên nhân làm áp suất trong bọt giảm.</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nhiệt độ nước ở mặt hồ cao hơn ở đáy hồ thì thể tích bọt khí ở mặt nước lớn hơn 6,0 cm³.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đó phải dùng phương trình trạng thái pV/T = hằng số; T₂ &gt; T₁ làm V₂ lớn hơn giá trị 6,0 cm³ tính theo định luật Boyle.</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tích – an toàn kĩ thuật</w:t>
      </w:r>
    </w:p>
    <w:p>
      <w:pPr>
        <w:spacing w:before="0" w:after="40"/>
      </w:pPr>
      <w:r>
        <w:rPr>
          <w:rFonts w:ascii="Times New Roman" w:hAnsi="Times New Roman"/>
          <w:b w:val="0"/>
          <w:i/>
          <w:sz w:val="23"/>
        </w:rPr>
        <w:t>Một bình kín có van an toàn tự mở khi áp suất đạt 5,0·10⁵ Pa. Ở 27 °C áp suất khí trong bình là 2,5·10⁵ Pa. Thể tích bình coi như không đổi.</w:t>
      </w:r>
    </w:p>
    <w:p>
      <w:pPr>
        <w:spacing w:before="60" w:after="20"/>
        <w:jc w:val="center"/>
      </w:pPr>
      <w:r>
        <w:drawing>
          <wp:inline xmlns:a="http://schemas.openxmlformats.org/drawingml/2006/main" xmlns:pic="http://schemas.openxmlformats.org/drawingml/2006/picture">
            <wp:extent cx="2179305" cy="2232000"/>
            <wp:docPr id="12" name="Picture 12"/>
            <wp:cNvGraphicFramePr>
              <a:graphicFrameLocks noChangeAspect="1"/>
            </wp:cNvGraphicFramePr>
            <a:graphic>
              <a:graphicData uri="http://schemas.openxmlformats.org/drawingml/2006/picture">
                <pic:pic>
                  <pic:nvPicPr>
                    <pic:cNvPr id="0" name="k_sd_binhkhi.png"/>
                    <pic:cNvPicPr/>
                  </pic:nvPicPr>
                  <pic:blipFill>
                    <a:blip r:embed="rId15"/>
                    <a:stretch>
                      <a:fillRect/>
                    </a:stretch>
                  </pic:blipFill>
                  <pic:spPr>
                    <a:xfrm>
                      <a:off x="0" y="0"/>
                      <a:ext cx="2179305" cy="2232000"/>
                    </a:xfrm>
                    <a:prstGeom prst="rect"/>
                  </pic:spPr>
                </pic:pic>
              </a:graphicData>
            </a:graphic>
          </wp:inline>
        </w:drawing>
      </w:r>
    </w:p>
    <w:p>
      <w:pPr>
        <w:spacing w:before="0" w:after="80"/>
        <w:jc w:val="center"/>
      </w:pPr>
      <w:r>
        <w:rPr>
          <w:rFonts w:ascii="Times New Roman" w:hAnsi="Times New Roman"/>
          <w:b w:val="0"/>
          <w:i/>
          <w:color w:val="555555"/>
          <w:sz w:val="19"/>
        </w:rPr>
        <w:t>Bình khí nén có van an toàn</w:t>
      </w:r>
    </w:p>
    <w:p>
      <w:pPr>
        <w:spacing w:before="0" w:after="20"/>
        <w:ind w:left="340"/>
      </w:pPr>
      <w:r>
        <w:rPr>
          <w:rFonts w:ascii="Times New Roman" w:hAnsi="Times New Roman"/>
          <w:b/>
          <w:i w:val="0"/>
          <w:sz w:val="23"/>
        </w:rPr>
        <w:t xml:space="preserve">a) </w:t>
      </w:r>
      <w:r>
        <w:rPr>
          <w:rFonts w:ascii="Times New Roman" w:hAnsi="Times New Roman"/>
          <w:b w:val="0"/>
          <w:i w:val="0"/>
          <w:sz w:val="23"/>
        </w:rPr>
        <w:t>Quá trình khi đun nóng bình là quá trình đẳng tích.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Bình kín, thể tích không đổi và lượng khí không đổi (khi van chưa mở).</w:t>
      </w:r>
    </w:p>
    <w:p>
      <w:pPr>
        <w:spacing w:before="0" w:after="20"/>
        <w:ind w:left="340"/>
      </w:pPr>
      <w:r>
        <w:rPr>
          <w:rFonts w:ascii="Times New Roman" w:hAnsi="Times New Roman"/>
          <w:b/>
          <w:i w:val="0"/>
          <w:sz w:val="23"/>
        </w:rPr>
        <w:t xml:space="preserve">b) </w:t>
      </w:r>
      <w:r>
        <w:rPr>
          <w:rFonts w:ascii="Times New Roman" w:hAnsi="Times New Roman"/>
          <w:b w:val="0"/>
          <w:i w:val="0"/>
          <w:sz w:val="23"/>
        </w:rPr>
        <w:t>Van an toàn sẽ mở khi nhiệt độ khí đạt 600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T₂ = T₁·p₂/p₁ = 300 · 5,0/2,5 = 600 K.</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đó tương ứng với 54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600 K tương ứng với 600 − 273 = 327 °C. Giá trị 54 °C là kết quả của sai lầm nhân đôi nhiệt độ Celsius.</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ban đầu bình chỉ chứa một nửa lượng khí nói trên (vẫn ở 27 °C) thì van sẽ mở ở nhiệt độ cao hơn.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Nửa lượng khí ở cùng V và T cho áp suất ban đầu 1,25·10⁵ Pa; khi đó T₂ = 300 · 5,0/1,25 = 1200 K, cao hơn nhiều.</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Đồ thị các đẳng quá trình</w:t>
      </w:r>
    </w:p>
    <w:p>
      <w:pPr>
        <w:spacing w:before="0" w:after="40"/>
      </w:pPr>
      <w:r>
        <w:rPr>
          <w:rFonts w:ascii="Times New Roman" w:hAnsi="Times New Roman"/>
          <w:b w:val="0"/>
          <w:i/>
          <w:sz w:val="23"/>
        </w:rPr>
        <w:t>Xét các đường biểu diễn quá trình của khí lí tưởng trong các hệ toạ độ khác nhau.</w:t>
      </w:r>
    </w:p>
    <w:p>
      <w:pPr>
        <w:spacing w:before="60" w:after="20"/>
        <w:jc w:val="center"/>
      </w:pPr>
      <w:r>
        <w:drawing>
          <wp:inline xmlns:a="http://schemas.openxmlformats.org/drawingml/2006/main" xmlns:pic="http://schemas.openxmlformats.org/drawingml/2006/picture">
            <wp:extent cx="3149488" cy="2231999"/>
            <wp:docPr id="13" name="Picture 13"/>
            <wp:cNvGraphicFramePr>
              <a:graphicFrameLocks noChangeAspect="1"/>
            </wp:cNvGraphicFramePr>
            <a:graphic>
              <a:graphicData uri="http://schemas.openxmlformats.org/drawingml/2006/picture">
                <pic:pic>
                  <pic:nvPicPr>
                    <pic:cNvPr id="0" name="k_dt_dangap.png"/>
                    <pic:cNvPicPr/>
                  </pic:nvPicPr>
                  <pic:blipFill>
                    <a:blip r:embed="rId14"/>
                    <a:stretch>
                      <a:fillRect/>
                    </a:stretch>
                  </pic:blipFill>
                  <pic:spPr>
                    <a:xfrm>
                      <a:off x="0" y="0"/>
                      <a:ext cx="3149488" cy="2231999"/>
                    </a:xfrm>
                    <a:prstGeom prst="rect"/>
                  </pic:spPr>
                </pic:pic>
              </a:graphicData>
            </a:graphic>
          </wp:inline>
        </w:drawing>
      </w:r>
    </w:p>
    <w:p>
      <w:pPr>
        <w:spacing w:before="0" w:after="80"/>
        <w:jc w:val="center"/>
      </w:pPr>
      <w:r>
        <w:rPr>
          <w:rFonts w:ascii="Times New Roman" w:hAnsi="Times New Roman"/>
          <w:b w:val="0"/>
          <w:i/>
          <w:color w:val="555555"/>
          <w:sz w:val="19"/>
        </w:rPr>
        <w:t>Đường đẳng áp trong hệ toạ độ (V, T)</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hệ (p, V), đường đẳng nhiệt là một nhánh hypebol.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pV = hằng số ⟹ p = const/V.</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hệ (V, T), đường đẳng áp là đường thẳng đi qua gốc toạ độ.</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 = (nR/p)T là hàm bậc nhất thuần nhất của T.</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hệ (V, T), đường đẳng áp ứng với áp suất càng lớn thì càng dốc.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Hệ số góc nR/p tỉ lệ NGHỊCH với áp suất, nên áp suất càng lớn thì đường càng THOẢI.</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hệ (p, T), đường đẳng tích ứng với thể tích càng nhỏ thì càng dốc.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Hệ số góc nR/V tỉ lệ nghịch với V nên thể tích càng nhỏ, đường càng dốc.</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 – số phân tử – động năng</w:t>
      </w:r>
    </w:p>
    <w:p>
      <w:pPr>
        <w:spacing w:before="0" w:after="40"/>
      </w:pPr>
      <w:r>
        <w:rPr>
          <w:rFonts w:ascii="Times New Roman" w:hAnsi="Times New Roman"/>
          <w:b w:val="0"/>
          <w:i/>
          <w:sz w:val="23"/>
        </w:rPr>
        <w:t>Một bình thể tích 8,31 L chứa khí lí tưởng ở 300 K và áp suất 3,0·10⁵ Pa. Cho R = 8,31 J/(mol·K), N_A = 6,02·10²³ mol⁻¹, k = 1,38·10⁻²³ J/K.</w:t>
      </w:r>
    </w:p>
    <w:p>
      <w:pPr>
        <w:spacing w:before="0" w:after="20"/>
        <w:ind w:left="340"/>
      </w:pPr>
      <w:r>
        <w:rPr>
          <w:rFonts w:ascii="Times New Roman" w:hAnsi="Times New Roman"/>
          <w:b/>
          <w:i w:val="0"/>
          <w:sz w:val="23"/>
        </w:rPr>
        <w:t xml:space="preserve">a) </w:t>
      </w:r>
      <w:r>
        <w:rPr>
          <w:rFonts w:ascii="Times New Roman" w:hAnsi="Times New Roman"/>
          <w:b w:val="0"/>
          <w:i w:val="0"/>
          <w:sz w:val="23"/>
        </w:rPr>
        <w:t>Số mol khí trong bình là 1,0 mol.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pV/(RT) = 3,0·10⁵ · 8,31·10⁻³/(8,31 · 300) = 1,0 mol.</w:t>
      </w:r>
    </w:p>
    <w:p>
      <w:pPr>
        <w:spacing w:before="0" w:after="20"/>
        <w:ind w:left="340"/>
      </w:pPr>
      <w:r>
        <w:rPr>
          <w:rFonts w:ascii="Times New Roman" w:hAnsi="Times New Roman"/>
          <w:b/>
          <w:i w:val="0"/>
          <w:sz w:val="23"/>
        </w:rPr>
        <w:t xml:space="preserve">b) </w:t>
      </w:r>
      <w:r>
        <w:rPr>
          <w:rFonts w:ascii="Times New Roman" w:hAnsi="Times New Roman"/>
          <w:b w:val="0"/>
          <w:i w:val="0"/>
          <w:sz w:val="23"/>
        </w:rPr>
        <w:t>Số phân tử khí trong bình là 6,02·10²³.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n·N_A = 1,0 · 6,02·10²³ = 6,02·10²³ phân tử.</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tịnh tiến trung bình của một phân tử là 6,21·10⁻²¹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W̄đ = (3/2)kT = 1,5 · 1,38·10⁻²³ · 300 = 6,21·10⁻²¹ 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bơm thêm khí cùng loại vào bình mà vẫn giữ 300 K thì động năng tịnh tiến trung bình của mỗi phân tử tăng lên.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W̄đ = (3/2)kT chỉ phụ thuộc nhiệt độ. Bơm thêm khí làm tăng số phân tử và do đó tăng áp suất, nhưng động năng trung bình của MỖI phân tử không đổi.</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Một bọt khí thể tích 3,0 cm³ ở nơi áp suất 4,0·10⁵ Pa nổi lên nơi áp suất 1,0·10⁵ Pa (nhiệt độ không đổi). Thể tích bọt khí lúc đó bằng bao nhiêu cm³?</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w:t>
      </w:r>
    </w:p>
    <w:p>
      <w:pPr>
        <w:spacing w:before="0" w:after="40"/>
        <w:ind w:left="340"/>
      </w:pPr>
      <w:r>
        <w:rPr>
          <w:rFonts w:ascii="Times New Roman" w:hAnsi="Times New Roman"/>
          <w:b w:val="0"/>
          <w:i w:val="0"/>
          <w:sz w:val="22"/>
        </w:rPr>
        <w:t>V₂ = p₁V₁/p₂ = 4,0·10⁵ · 3,0/1,0·10⁵ = 12 cm³.</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Đun nóng đẳng áp một lượng khí từ 27 °C lên 177 °C. Thể tích ban đầu 5,0 L. Thể tích lúc sau bằng bao nhiêu lít?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7,5</w:t>
      </w:r>
    </w:p>
    <w:p>
      <w:pPr>
        <w:spacing w:before="0" w:after="40"/>
        <w:ind w:left="340"/>
      </w:pPr>
      <w:r>
        <w:rPr>
          <w:rFonts w:ascii="Times New Roman" w:hAnsi="Times New Roman"/>
          <w:b w:val="0"/>
          <w:i w:val="0"/>
          <w:sz w:val="22"/>
        </w:rPr>
        <w:t>T₁ = 300 K, T₂ = 450 K ⟹ V₂ = 5,0 · 450/300 = 7,5 L.</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Một bình kín thể tích không đổi chứa khí ở 27 °C, áp suất 2,5·10⁵ Pa. Van an toàn mở khi áp suất đạt 5,0·10⁵ Pa. Van sẽ mở khi nhiệt độ đạt bao nhiêu độ C?</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327</w:t>
      </w:r>
    </w:p>
    <w:p>
      <w:pPr>
        <w:spacing w:before="0" w:after="40"/>
        <w:ind w:left="340"/>
      </w:pPr>
      <w:r>
        <w:rPr>
          <w:rFonts w:ascii="Times New Roman" w:hAnsi="Times New Roman"/>
          <w:b w:val="0"/>
          <w:i w:val="0"/>
          <w:sz w:val="22"/>
        </w:rPr>
        <w:t>T₂ = 300 · 5,0/2,5 = 600 K ⟹ t₂ = 600 − 273 = 327 °C.</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lượng khí ở 3,0·10⁵ Pa, 2,0 L, 300 K được nén tới 1,0 L và đun tới 400 K. Áp suất lúc sau bằng bao nhiêu (đơn vị 10⁵ Pa)?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w:t>
      </w:r>
    </w:p>
    <w:p>
      <w:pPr>
        <w:spacing w:before="0" w:after="40"/>
        <w:ind w:left="340"/>
      </w:pPr>
      <w:r>
        <w:rPr>
          <w:rFonts w:ascii="Times New Roman" w:hAnsi="Times New Roman"/>
          <w:b w:val="0"/>
          <w:i w:val="0"/>
          <w:sz w:val="22"/>
        </w:rPr>
        <w:t>p₂ = p₁V₁T₂/(T₁V₂) = 3,0·10⁵ · 2,0 · 400/(300 · 1,0) = 8,0·10⁵ Pa.</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16,62 L chứa khí lí tưởng ở 300 K, áp suất 1,0·10⁵ Pa. Số mol khí trong bình bằng bao nhiêu (làm tròn đến chữ số thập phân thứ nhất)?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0,7</w:t>
      </w:r>
    </w:p>
    <w:p>
      <w:pPr>
        <w:spacing w:before="0" w:after="40"/>
        <w:ind w:left="340"/>
      </w:pPr>
      <w:r>
        <w:rPr>
          <w:rFonts w:ascii="Times New Roman" w:hAnsi="Times New Roman"/>
          <w:b w:val="0"/>
          <w:i w:val="0"/>
          <w:sz w:val="22"/>
        </w:rPr>
        <w:t>n = pV/(RT) = 1,0·10⁵ · 16,62·10⁻³/(8,31 · 300) = 1662/2493 ≈ 0,67 ≈ 0,7 mol.</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Động năng phân tử và nhiệt độ</w:t>
      </w:r>
    </w:p>
    <w:p>
      <w:pPr>
        <w:spacing w:before="0" w:after="40"/>
      </w:pPr>
      <w:r>
        <w:rPr>
          <w:rFonts w:ascii="Times New Roman" w:hAnsi="Times New Roman"/>
          <w:b w:val="0"/>
          <w:i/>
          <w:sz w:val="23"/>
        </w:rPr>
        <w:t>Ở nhiệt độ nào (tính bằng kelvin) thì động năng tịnh tiến trung bình của một phân tử khí lí tưởng bằng 8,28·10⁻²¹ J? Cho k = 1,38·10⁻²³ J/K.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400</w:t>
      </w:r>
    </w:p>
    <w:p>
      <w:pPr>
        <w:spacing w:before="0" w:after="40"/>
        <w:ind w:left="340"/>
      </w:pPr>
      <w:r>
        <w:rPr>
          <w:rFonts w:ascii="Times New Roman" w:hAnsi="Times New Roman"/>
          <w:b w:val="0"/>
          <w:i w:val="0"/>
          <w:sz w:val="22"/>
        </w:rPr>
        <w:t>W̄đ = (3/2)kT ⟹ T = 2W̄đ/(3k) = 2 · 8,28·10⁻²¹/(3 · 1,38·10⁻²³) = 1,656·10⁻²⁰/4,14·10⁻²³ = 400 K.</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12C2-Đ03  –  ĐỀ SỐ 3</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Xử lí số liệu và đồ thị của hai thí nghiệm kiểm chứng định luật Boyle và định luật Charles</w:t>
      </w:r>
    </w:p>
    <w:p>
      <w:pPr>
        <w:spacing w:before="120" w:after="60"/>
        <w:jc w:val="center"/>
      </w:pPr>
      <w:r>
        <w:rPr>
          <w:rFonts w:ascii="Times New Roman" w:hAnsi="Times New Roman"/>
          <w:b/>
          <w:i w:val="0"/>
          <w:color w:val="1F3A6E"/>
          <w:sz w:val="23"/>
        </w:rPr>
        <w:t>BẢNG ĐÁP ÁN – 12C2-Đ03</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ĐSĐĐ</w:t>
            </w:r>
          </w:p>
        </w:tc>
        <w:tc>
          <w:tcPr>
            <w:tcW w:type="dxa" w:w="2550"/>
          </w:tcPr>
          <w:p>
            <w:pPr>
              <w:spacing w:after="0"/>
              <w:jc w:val="center"/>
            </w:pPr>
            <w:r>
              <w:rPr>
                <w:rFonts w:ascii="Times New Roman" w:hAnsi="Times New Roman"/>
                <w:b/>
                <w:color w:val="A61B1B"/>
                <w:sz w:val="19"/>
              </w:rPr>
              <w:t>SĐĐĐ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12</w:t>
            </w:r>
          </w:p>
        </w:tc>
        <w:tc>
          <w:tcPr>
            <w:tcW w:type="dxa" w:w="1700"/>
          </w:tcPr>
          <w:p>
            <w:pPr>
              <w:spacing w:after="0"/>
              <w:jc w:val="center"/>
            </w:pPr>
            <w:r>
              <w:rPr>
                <w:rFonts w:ascii="Times New Roman" w:hAnsi="Times New Roman"/>
                <w:b/>
                <w:color w:val="A61B1B"/>
                <w:sz w:val="19"/>
              </w:rPr>
              <w:t>240</w:t>
            </w:r>
          </w:p>
        </w:tc>
        <w:tc>
          <w:tcPr>
            <w:tcW w:type="dxa" w:w="1700"/>
          </w:tcPr>
          <w:p>
            <w:pPr>
              <w:spacing w:after="0"/>
              <w:jc w:val="center"/>
            </w:pPr>
            <w:r>
              <w:rPr>
                <w:rFonts w:ascii="Times New Roman" w:hAnsi="Times New Roman"/>
                <w:b/>
                <w:color w:val="A61B1B"/>
                <w:sz w:val="19"/>
              </w:rPr>
              <w:t>3</w:t>
            </w:r>
          </w:p>
        </w:tc>
        <w:tc>
          <w:tcPr>
            <w:tcW w:type="dxa" w:w="1700"/>
          </w:tcPr>
          <w:p>
            <w:pPr>
              <w:spacing w:after="0"/>
              <w:jc w:val="center"/>
            </w:pPr>
            <w:r>
              <w:rPr>
                <w:rFonts w:ascii="Times New Roman" w:hAnsi="Times New Roman"/>
                <w:b/>
                <w:color w:val="A61B1B"/>
                <w:sz w:val="19"/>
              </w:rPr>
              <w:t>8</w:t>
            </w:r>
          </w:p>
        </w:tc>
        <w:tc>
          <w:tcPr>
            <w:tcW w:type="dxa" w:w="1700"/>
          </w:tcPr>
          <w:p>
            <w:pPr>
              <w:spacing w:after="0"/>
              <w:jc w:val="center"/>
            </w:pPr>
            <w:r>
              <w:rPr>
                <w:rFonts w:ascii="Times New Roman" w:hAnsi="Times New Roman"/>
                <w:b/>
                <w:color w:val="A61B1B"/>
                <w:sz w:val="19"/>
              </w:rPr>
              <w:t>27,3</w:t>
            </w:r>
          </w:p>
        </w:tc>
        <w:tc>
          <w:tcPr>
            <w:tcW w:type="dxa" w:w="1700"/>
          </w:tcPr>
          <w:p>
            <w:pPr>
              <w:spacing w:after="0"/>
              <w:jc w:val="center"/>
            </w:pPr>
            <w:r>
              <w:rPr>
                <w:rFonts w:ascii="Times New Roman" w:hAnsi="Times New Roman"/>
                <w:b/>
                <w:color w:val="A61B1B"/>
                <w:sz w:val="19"/>
              </w:rPr>
              <w:t>2,5</w:t>
            </w:r>
          </w:p>
        </w:tc>
      </w:tr>
    </w:tbl>
    <w:p>
      <w:pPr>
        <w:spacing w:after="40"/>
      </w:pPr>
    </w:p>
    <w:p>
      <w:pPr>
        <w:spacing w:before="60" w:after="40"/>
        <w:jc w:val="center"/>
      </w:pPr>
      <w:r>
        <w:rPr>
          <w:rFonts w:ascii="Times New Roman" w:hAnsi="Times New Roman"/>
          <w:b w:val="0"/>
          <w:i/>
          <w:color w:val="555555"/>
          <w:sz w:val="19"/>
        </w:rPr>
        <w:t>Phân bố mức độ của 12C2-Đ03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19</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68%</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Xử lí số liệu thực nghiệm</w:t>
      </w:r>
    </w:p>
    <w:p>
      <w:pPr>
        <w:spacing w:before="0" w:after="40"/>
      </w:pPr>
      <w:r>
        <w:rPr>
          <w:rFonts w:ascii="Times New Roman" w:hAnsi="Times New Roman"/>
          <w:b w:val="0"/>
          <w:i/>
          <w:sz w:val="23"/>
        </w:rPr>
        <w:t>Bảng số liệu bên là kết quả thí nghiệm kiểm chứng định luật Boyle. Đại lượng nào giữ nguyên giá trị trong cả năm lần đo?</w:t>
      </w:r>
    </w:p>
    <w:p>
      <w:pPr>
        <w:spacing w:before="60" w:after="40"/>
        <w:jc w:val="center"/>
      </w:pPr>
      <w:r>
        <w:rPr>
          <w:rFonts w:ascii="Times New Roman" w:hAnsi="Times New Roman"/>
          <w:b w:val="0"/>
          <w:i/>
          <w:color w:val="555555"/>
          <w:sz w:val="19"/>
        </w:rPr>
        <w:t>Số liệu thí nghiệm kiểm chứng định luật Boyle (nhiệt độ phòng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V (cm³)</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12</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r>
      <w:tr>
        <w:tc>
          <w:tcPr>
            <w:tcW w:type="dxa" w:w="1700"/>
          </w:tcPr>
          <w:p>
            <w:pPr>
              <w:spacing w:after="20"/>
            </w:pPr>
            <w:r>
              <w:rPr>
                <w:rFonts w:ascii="Times New Roman" w:hAnsi="Times New Roman"/>
                <w:b/>
                <w:sz w:val="20"/>
              </w:rPr>
              <w:t>p (10⁵ Pa)</w:t>
            </w:r>
          </w:p>
        </w:tc>
        <w:tc>
          <w:tcPr>
            <w:tcW w:type="dxa" w:w="1700"/>
          </w:tcPr>
          <w:p>
            <w:pPr>
              <w:spacing w:after="20"/>
              <w:jc w:val="center"/>
            </w:pPr>
            <w:r>
              <w:rPr>
                <w:rFonts w:ascii="Times New Roman" w:hAnsi="Times New Roman"/>
                <w:sz w:val="20"/>
              </w:rPr>
              <w:t>6,0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4,0</w:t>
            </w:r>
          </w:p>
        </w:tc>
        <w:tc>
          <w:tcPr>
            <w:tcW w:type="dxa" w:w="1700"/>
          </w:tcPr>
          <w:p>
            <w:pPr>
              <w:spacing w:after="20"/>
              <w:jc w:val="center"/>
            </w:pPr>
            <w:r>
              <w:rPr>
                <w:rFonts w:ascii="Times New Roman" w:hAnsi="Times New Roman"/>
                <w:sz w:val="20"/>
              </w:rPr>
              <w:t>3,0</w:t>
            </w:r>
          </w:p>
        </w:tc>
        <w:tc>
          <w:tcPr>
            <w:tcW w:type="dxa" w:w="1700"/>
          </w:tcPr>
          <w:p>
            <w:pPr>
              <w:spacing w:after="20"/>
              <w:jc w:val="center"/>
            </w:pPr>
            <w:r>
              <w:rPr>
                <w:rFonts w:ascii="Times New Roman" w:hAnsi="Times New Roman"/>
                <w:sz w:val="20"/>
              </w:rPr>
              <w:t>2,0</w:t>
            </w:r>
          </w:p>
        </w:tc>
      </w:tr>
      <w:tr>
        <w:tc>
          <w:tcPr>
            <w:tcW w:type="dxa" w:w="1700"/>
          </w:tcPr>
          <w:p>
            <w:pPr>
              <w:spacing w:after="20"/>
            </w:pPr>
            <w:r>
              <w:rPr>
                <w:rFonts w:ascii="Times New Roman" w:hAnsi="Times New Roman"/>
                <w:b/>
                <w:sz w:val="20"/>
              </w:rPr>
              <w:t>1/V (10⁻² cm⁻³)</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8,33</w:t>
            </w:r>
          </w:p>
        </w:tc>
        <w:tc>
          <w:tcPr>
            <w:tcW w:type="dxa" w:w="1700"/>
          </w:tcPr>
          <w:p>
            <w:pPr>
              <w:spacing w:after="20"/>
              <w:jc w:val="center"/>
            </w:pPr>
            <w:r>
              <w:rPr>
                <w:rFonts w:ascii="Times New Roman" w:hAnsi="Times New Roman"/>
                <w:sz w:val="20"/>
              </w:rPr>
              <w:t>6,67</w:t>
            </w:r>
          </w:p>
        </w:tc>
        <w:tc>
          <w:tcPr>
            <w:tcW w:type="dxa" w:w="1700"/>
          </w:tcPr>
          <w:p>
            <w:pPr>
              <w:spacing w:after="20"/>
              <w:jc w:val="center"/>
            </w:pPr>
            <w:r>
              <w:rPr>
                <w:rFonts w:ascii="Times New Roman" w:hAnsi="Times New Roman"/>
                <w:sz w:val="20"/>
              </w:rPr>
              <w:t>5,00</w:t>
            </w:r>
          </w:p>
        </w:tc>
        <w:tc>
          <w:tcPr>
            <w:tcW w:type="dxa" w:w="1700"/>
          </w:tcPr>
          <w:p>
            <w:pPr>
              <w:spacing w:after="20"/>
              <w:jc w:val="center"/>
            </w:pPr>
            <w:r>
              <w:rPr>
                <w:rFonts w:ascii="Times New Roman" w:hAnsi="Times New Roman"/>
                <w:sz w:val="20"/>
              </w:rPr>
              <w:t>3,33</w:t>
            </w:r>
          </w:p>
        </w:tc>
      </w:tr>
    </w:tbl>
    <w:p>
      <w:pPr>
        <w:spacing w:after="40"/>
      </w:pP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p·V.</w:t>
      </w:r>
    </w:p>
    <w:p>
      <w:pPr>
        <w:spacing w:before="0" w:after="40"/>
        <w:ind w:left="340"/>
      </w:pPr>
      <w:r>
        <w:rPr>
          <w:rFonts w:ascii="Times New Roman" w:hAnsi="Times New Roman"/>
          <w:b w:val="0"/>
          <w:i w:val="0"/>
          <w:sz w:val="22"/>
        </w:rPr>
        <w:t>Nhân từng cặp: 6,0·10 = 5,0·12 = 4,0·15 = 3,0·20 = 2,0·30 = 60 (10⁵ Pa·cm³). Tích p·V là hằng số, đúng như định luật Boyle.</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Biến đổi đồ thị</w:t>
      </w:r>
    </w:p>
    <w:p>
      <w:pPr>
        <w:spacing w:before="0" w:after="40"/>
      </w:pPr>
      <w:r>
        <w:rPr>
          <w:rFonts w:ascii="Times New Roman" w:hAnsi="Times New Roman"/>
          <w:b w:val="0"/>
          <w:i/>
          <w:sz w:val="23"/>
        </w:rPr>
        <w:t>Với bộ số liệu đó, nếu vẽ đồ thị p theo 1/V thì đồ thị có dạng</w:t>
      </w:r>
    </w:p>
    <w:p>
      <w:pPr>
        <w:spacing w:before="60" w:after="20"/>
        <w:jc w:val="center"/>
      </w:pPr>
      <w:r>
        <w:drawing>
          <wp:inline xmlns:a="http://schemas.openxmlformats.org/drawingml/2006/main" xmlns:pic="http://schemas.openxmlformats.org/drawingml/2006/picture">
            <wp:extent cx="3099443" cy="2231999"/>
            <wp:docPr id="14" name="Picture 14"/>
            <wp:cNvGraphicFramePr>
              <a:graphicFrameLocks noChangeAspect="1"/>
            </wp:cNvGraphicFramePr>
            <a:graphic>
              <a:graphicData uri="http://schemas.openxmlformats.org/drawingml/2006/picture">
                <pic:pic>
                  <pic:nvPicPr>
                    <pic:cNvPr id="0" name="k_dt_boyle_1V.png"/>
                    <pic:cNvPicPr/>
                  </pic:nvPicPr>
                  <pic:blipFill>
                    <a:blip r:embed="rId16"/>
                    <a:stretch>
                      <a:fillRect/>
                    </a:stretch>
                  </pic:blipFill>
                  <pic:spPr>
                    <a:xfrm>
                      <a:off x="0" y="0"/>
                      <a:ext cx="3099443" cy="2231999"/>
                    </a:xfrm>
                    <a:prstGeom prst="rect"/>
                  </pic:spPr>
                </pic:pic>
              </a:graphicData>
            </a:graphic>
          </wp:inline>
        </w:drawing>
      </w:r>
    </w:p>
    <w:p>
      <w:pPr>
        <w:spacing w:before="0" w:after="80"/>
        <w:jc w:val="center"/>
      </w:pPr>
      <w:r>
        <w:rPr>
          <w:rFonts w:ascii="Times New Roman" w:hAnsi="Times New Roman"/>
          <w:b w:val="0"/>
          <w:i/>
          <w:color w:val="555555"/>
          <w:sz w:val="19"/>
        </w:rPr>
        <w:t>Đồ thị p theo 1/V dựng từ số liệu thực nghiệm</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đường thẳng đi qua gốc toạ độ.</w:t>
      </w:r>
    </w:p>
    <w:p>
      <w:pPr>
        <w:spacing w:before="0" w:after="40"/>
        <w:ind w:left="340"/>
      </w:pPr>
      <w:r>
        <w:rPr>
          <w:rFonts w:ascii="Times New Roman" w:hAnsi="Times New Roman"/>
          <w:b w:val="0"/>
          <w:i w:val="0"/>
          <w:sz w:val="22"/>
        </w:rPr>
        <w:t>Từ pV = C suy ra p = C·(1/V) — hàm bậc nhất thuần nhất của biến 1/V, nên đồ thị là đường thẳng đi qua gốc toạ độ với hệ số góc C.</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Xử lí số liệu thực nghiệm</w:t>
      </w:r>
    </w:p>
    <w:p>
      <w:pPr>
        <w:spacing w:before="0" w:after="40"/>
      </w:pPr>
      <w:r>
        <w:rPr>
          <w:rFonts w:ascii="Times New Roman" w:hAnsi="Times New Roman"/>
          <w:b w:val="0"/>
          <w:i/>
          <w:sz w:val="23"/>
        </w:rPr>
        <w:t>Hệ số góc của đường thẳng p theo 1/V trong thí nghiệm trên bằng</w:t>
      </w:r>
    </w:p>
    <w:p>
      <w:pPr>
        <w:spacing w:before="60" w:after="20"/>
        <w:jc w:val="center"/>
      </w:pPr>
      <w:r>
        <w:drawing>
          <wp:inline xmlns:a="http://schemas.openxmlformats.org/drawingml/2006/main" xmlns:pic="http://schemas.openxmlformats.org/drawingml/2006/picture">
            <wp:extent cx="3099443" cy="2231999"/>
            <wp:docPr id="15" name="Picture 15"/>
            <wp:cNvGraphicFramePr>
              <a:graphicFrameLocks noChangeAspect="1"/>
            </wp:cNvGraphicFramePr>
            <a:graphic>
              <a:graphicData uri="http://schemas.openxmlformats.org/drawingml/2006/picture">
                <pic:pic>
                  <pic:nvPicPr>
                    <pic:cNvPr id="0" name="k_dt_boyle_1V.png"/>
                    <pic:cNvPicPr/>
                  </pic:nvPicPr>
                  <pic:blipFill>
                    <a:blip r:embed="rId16"/>
                    <a:stretch>
                      <a:fillRect/>
                    </a:stretch>
                  </pic:blipFill>
                  <pic:spPr>
                    <a:xfrm>
                      <a:off x="0" y="0"/>
                      <a:ext cx="3099443" cy="2231999"/>
                    </a:xfrm>
                    <a:prstGeom prst="rect"/>
                  </pic:spPr>
                </pic:pic>
              </a:graphicData>
            </a:graphic>
          </wp:inline>
        </w:drawing>
      </w:r>
    </w:p>
    <w:p>
      <w:pPr>
        <w:spacing w:before="0" w:after="80"/>
        <w:jc w:val="center"/>
      </w:pPr>
      <w:r>
        <w:rPr>
          <w:rFonts w:ascii="Times New Roman" w:hAnsi="Times New Roman"/>
          <w:b w:val="0"/>
          <w:i/>
          <w:color w:val="555555"/>
          <w:sz w:val="19"/>
        </w:rPr>
        <w:t>Đồ thị p theo 1/V</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60·10⁵ Pa·cm³.</w:t>
      </w:r>
    </w:p>
    <w:p>
      <w:pPr>
        <w:spacing w:before="0" w:after="40"/>
        <w:ind w:left="340"/>
      </w:pPr>
      <w:r>
        <w:rPr>
          <w:rFonts w:ascii="Times New Roman" w:hAnsi="Times New Roman"/>
          <w:b w:val="0"/>
          <w:i w:val="0"/>
          <w:sz w:val="22"/>
        </w:rPr>
        <w:t>Hệ số góc chính là hằng số C = p·V = 60·10⁵ Pa·cm³ (đọc trực tiếp từ bảng số liệu).</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 – dự đoán</w:t>
      </w:r>
    </w:p>
    <w:p>
      <w:pPr>
        <w:spacing w:before="0" w:after="40"/>
      </w:pPr>
      <w:r>
        <w:rPr>
          <w:rFonts w:ascii="Times New Roman" w:hAnsi="Times New Roman"/>
          <w:b w:val="0"/>
          <w:i/>
          <w:sz w:val="23"/>
        </w:rPr>
        <w:t>Dùng chính bộ số liệu trên, nếu nén khí tới thể tích 8,0 cm³ (nhiệt độ không đổi) thì áp suất khí bằng</w:t>
      </w:r>
    </w:p>
    <w:p>
      <w:pPr>
        <w:spacing w:before="60" w:after="40"/>
        <w:jc w:val="center"/>
      </w:pPr>
      <w:r>
        <w:rPr>
          <w:rFonts w:ascii="Times New Roman" w:hAnsi="Times New Roman"/>
          <w:b w:val="0"/>
          <w:i/>
          <w:color w:val="555555"/>
          <w:sz w:val="19"/>
        </w:rPr>
        <w:t>Số liệu thí nghiệm kiểm chứng định luật Boyle (nhiệt độ phòng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V (cm³)</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12</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r>
      <w:tr>
        <w:tc>
          <w:tcPr>
            <w:tcW w:type="dxa" w:w="1700"/>
          </w:tcPr>
          <w:p>
            <w:pPr>
              <w:spacing w:after="20"/>
            </w:pPr>
            <w:r>
              <w:rPr>
                <w:rFonts w:ascii="Times New Roman" w:hAnsi="Times New Roman"/>
                <w:b/>
                <w:sz w:val="20"/>
              </w:rPr>
              <w:t>p (10⁵ Pa)</w:t>
            </w:r>
          </w:p>
        </w:tc>
        <w:tc>
          <w:tcPr>
            <w:tcW w:type="dxa" w:w="1700"/>
          </w:tcPr>
          <w:p>
            <w:pPr>
              <w:spacing w:after="20"/>
              <w:jc w:val="center"/>
            </w:pPr>
            <w:r>
              <w:rPr>
                <w:rFonts w:ascii="Times New Roman" w:hAnsi="Times New Roman"/>
                <w:sz w:val="20"/>
              </w:rPr>
              <w:t>6,0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4,0</w:t>
            </w:r>
          </w:p>
        </w:tc>
        <w:tc>
          <w:tcPr>
            <w:tcW w:type="dxa" w:w="1700"/>
          </w:tcPr>
          <w:p>
            <w:pPr>
              <w:spacing w:after="20"/>
              <w:jc w:val="center"/>
            </w:pPr>
            <w:r>
              <w:rPr>
                <w:rFonts w:ascii="Times New Roman" w:hAnsi="Times New Roman"/>
                <w:sz w:val="20"/>
              </w:rPr>
              <w:t>3,0</w:t>
            </w:r>
          </w:p>
        </w:tc>
        <w:tc>
          <w:tcPr>
            <w:tcW w:type="dxa" w:w="1700"/>
          </w:tcPr>
          <w:p>
            <w:pPr>
              <w:spacing w:after="20"/>
              <w:jc w:val="center"/>
            </w:pPr>
            <w:r>
              <w:rPr>
                <w:rFonts w:ascii="Times New Roman" w:hAnsi="Times New Roman"/>
                <w:sz w:val="20"/>
              </w:rPr>
              <w:t>2,0</w:t>
            </w:r>
          </w:p>
        </w:tc>
      </w:tr>
      <w:tr>
        <w:tc>
          <w:tcPr>
            <w:tcW w:type="dxa" w:w="1700"/>
          </w:tcPr>
          <w:p>
            <w:pPr>
              <w:spacing w:after="20"/>
            </w:pPr>
            <w:r>
              <w:rPr>
                <w:rFonts w:ascii="Times New Roman" w:hAnsi="Times New Roman"/>
                <w:b/>
                <w:sz w:val="20"/>
              </w:rPr>
              <w:t>1/V (10⁻² cm⁻³)</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8,33</w:t>
            </w:r>
          </w:p>
        </w:tc>
        <w:tc>
          <w:tcPr>
            <w:tcW w:type="dxa" w:w="1700"/>
          </w:tcPr>
          <w:p>
            <w:pPr>
              <w:spacing w:after="20"/>
              <w:jc w:val="center"/>
            </w:pPr>
            <w:r>
              <w:rPr>
                <w:rFonts w:ascii="Times New Roman" w:hAnsi="Times New Roman"/>
                <w:sz w:val="20"/>
              </w:rPr>
              <w:t>6,67</w:t>
            </w:r>
          </w:p>
        </w:tc>
        <w:tc>
          <w:tcPr>
            <w:tcW w:type="dxa" w:w="1700"/>
          </w:tcPr>
          <w:p>
            <w:pPr>
              <w:spacing w:after="20"/>
              <w:jc w:val="center"/>
            </w:pPr>
            <w:r>
              <w:rPr>
                <w:rFonts w:ascii="Times New Roman" w:hAnsi="Times New Roman"/>
                <w:sz w:val="20"/>
              </w:rPr>
              <w:t>5,00</w:t>
            </w:r>
          </w:p>
        </w:tc>
        <w:tc>
          <w:tcPr>
            <w:tcW w:type="dxa" w:w="1700"/>
          </w:tcPr>
          <w:p>
            <w:pPr>
              <w:spacing w:after="20"/>
              <w:jc w:val="center"/>
            </w:pPr>
            <w:r>
              <w:rPr>
                <w:rFonts w:ascii="Times New Roman" w:hAnsi="Times New Roman"/>
                <w:sz w:val="20"/>
              </w:rPr>
              <w:t>3,33</w:t>
            </w:r>
          </w:p>
        </w:tc>
      </w:tr>
    </w:tbl>
    <w:p>
      <w:pPr>
        <w:spacing w:after="40"/>
      </w:pP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7,5·10⁵ Pa.</w:t>
      </w:r>
    </w:p>
    <w:p>
      <w:pPr>
        <w:spacing w:before="0" w:after="40"/>
        <w:ind w:left="340"/>
      </w:pPr>
      <w:r>
        <w:rPr>
          <w:rFonts w:ascii="Times New Roman" w:hAnsi="Times New Roman"/>
          <w:b w:val="0"/>
          <w:i w:val="0"/>
          <w:sz w:val="22"/>
        </w:rPr>
        <w:t>p = C/V = 60·10⁵/8,0 = 7,5·10⁵ Pa.</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Xử lí số liệu thực nghiệm</w:t>
      </w:r>
    </w:p>
    <w:p>
      <w:pPr>
        <w:spacing w:before="0" w:after="40"/>
      </w:pPr>
      <w:r>
        <w:rPr>
          <w:rFonts w:ascii="Times New Roman" w:hAnsi="Times New Roman"/>
          <w:b w:val="0"/>
          <w:i/>
          <w:sz w:val="23"/>
        </w:rPr>
        <w:t>Bảng số liệu thí nghiệm kiểm chứng định luật Charles cho thấy đại lượng nào là hằng số?</w:t>
      </w:r>
    </w:p>
    <w:p>
      <w:pPr>
        <w:spacing w:before="60" w:after="40"/>
        <w:jc w:val="center"/>
      </w:pPr>
      <w:r>
        <w:rPr>
          <w:rFonts w:ascii="Times New Roman" w:hAnsi="Times New Roman"/>
          <w:b w:val="0"/>
          <w:i/>
          <w:color w:val="555555"/>
          <w:sz w:val="19"/>
        </w:rPr>
        <w:t>Số liệu thí nghiệm kiểm chứng định luật Charles (áp suất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t (°C)</w:t>
            </w:r>
          </w:p>
        </w:tc>
        <w:tc>
          <w:tcPr>
            <w:tcW w:type="dxa" w:w="1700"/>
            <w:shd w:val="clear" w:color="auto" w:fill="DCE6F1"/>
          </w:tcPr>
          <w:p>
            <w:pPr>
              <w:spacing w:after="20"/>
              <w:jc w:val="center"/>
            </w:pPr>
            <w:r>
              <w:rPr>
                <w:rFonts w:ascii="Times New Roman" w:hAnsi="Times New Roman"/>
                <w:b/>
                <w:sz w:val="20"/>
              </w:rPr>
              <w:t>0</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40</w:t>
            </w:r>
          </w:p>
        </w:tc>
        <w:tc>
          <w:tcPr>
            <w:tcW w:type="dxa" w:w="1700"/>
            <w:shd w:val="clear" w:color="auto" w:fill="DCE6F1"/>
          </w:tcPr>
          <w:p>
            <w:pPr>
              <w:spacing w:after="20"/>
              <w:jc w:val="center"/>
            </w:pPr>
            <w:r>
              <w:rPr>
                <w:rFonts w:ascii="Times New Roman" w:hAnsi="Times New Roman"/>
                <w:b/>
                <w:sz w:val="20"/>
              </w:rPr>
              <w:t>60</w:t>
            </w:r>
          </w:p>
        </w:tc>
        <w:tc>
          <w:tcPr>
            <w:tcW w:type="dxa" w:w="1700"/>
            <w:shd w:val="clear" w:color="auto" w:fill="DCE6F1"/>
          </w:tcPr>
          <w:p>
            <w:pPr>
              <w:spacing w:after="20"/>
              <w:jc w:val="center"/>
            </w:pPr>
            <w:r>
              <w:rPr>
                <w:rFonts w:ascii="Times New Roman" w:hAnsi="Times New Roman"/>
                <w:b/>
                <w:sz w:val="20"/>
              </w:rPr>
              <w:t>80</w:t>
            </w:r>
          </w:p>
        </w:tc>
      </w:tr>
      <w:tr>
        <w:tc>
          <w:tcPr>
            <w:tcW w:type="dxa" w:w="1700"/>
          </w:tcPr>
          <w:p>
            <w:pPr>
              <w:spacing w:after="20"/>
            </w:pPr>
            <w:r>
              <w:rPr>
                <w:rFonts w:ascii="Times New Roman" w:hAnsi="Times New Roman"/>
                <w:b/>
                <w:sz w:val="20"/>
              </w:rPr>
              <w:t>V (cm³)</w:t>
            </w:r>
          </w:p>
        </w:tc>
        <w:tc>
          <w:tcPr>
            <w:tcW w:type="dxa" w:w="1700"/>
          </w:tcPr>
          <w:p>
            <w:pPr>
              <w:spacing w:after="20"/>
              <w:jc w:val="center"/>
            </w:pPr>
            <w:r>
              <w:rPr>
                <w:rFonts w:ascii="Times New Roman" w:hAnsi="Times New Roman"/>
                <w:sz w:val="20"/>
              </w:rPr>
              <w:t>20,0</w:t>
            </w:r>
          </w:p>
        </w:tc>
        <w:tc>
          <w:tcPr>
            <w:tcW w:type="dxa" w:w="1700"/>
          </w:tcPr>
          <w:p>
            <w:pPr>
              <w:spacing w:after="20"/>
              <w:jc w:val="center"/>
            </w:pPr>
            <w:r>
              <w:rPr>
                <w:rFonts w:ascii="Times New Roman" w:hAnsi="Times New Roman"/>
                <w:sz w:val="20"/>
              </w:rPr>
              <w:t>21,5</w:t>
            </w:r>
          </w:p>
        </w:tc>
        <w:tc>
          <w:tcPr>
            <w:tcW w:type="dxa" w:w="1700"/>
          </w:tcPr>
          <w:p>
            <w:pPr>
              <w:spacing w:after="20"/>
              <w:jc w:val="center"/>
            </w:pPr>
            <w:r>
              <w:rPr>
                <w:rFonts w:ascii="Times New Roman" w:hAnsi="Times New Roman"/>
                <w:sz w:val="20"/>
              </w:rPr>
              <w:t>22,9</w:t>
            </w:r>
          </w:p>
        </w:tc>
        <w:tc>
          <w:tcPr>
            <w:tcW w:type="dxa" w:w="1700"/>
          </w:tcPr>
          <w:p>
            <w:pPr>
              <w:spacing w:after="20"/>
              <w:jc w:val="center"/>
            </w:pPr>
            <w:r>
              <w:rPr>
                <w:rFonts w:ascii="Times New Roman" w:hAnsi="Times New Roman"/>
                <w:sz w:val="20"/>
              </w:rPr>
              <w:t>24,4</w:t>
            </w:r>
          </w:p>
        </w:tc>
        <w:tc>
          <w:tcPr>
            <w:tcW w:type="dxa" w:w="1700"/>
          </w:tcPr>
          <w:p>
            <w:pPr>
              <w:spacing w:after="20"/>
              <w:jc w:val="center"/>
            </w:pPr>
            <w:r>
              <w:rPr>
                <w:rFonts w:ascii="Times New Roman" w:hAnsi="Times New Roman"/>
                <w:sz w:val="20"/>
              </w:rPr>
              <w:t>25,9</w:t>
            </w:r>
          </w:p>
        </w:tc>
      </w:tr>
      <w:tr>
        <w:tc>
          <w:tcPr>
            <w:tcW w:type="dxa" w:w="1700"/>
          </w:tcPr>
          <w:p>
            <w:pPr>
              <w:spacing w:after="20"/>
            </w:pPr>
            <w:r>
              <w:rPr>
                <w:rFonts w:ascii="Times New Roman" w:hAnsi="Times New Roman"/>
                <w:b/>
                <w:sz w:val="20"/>
              </w:rPr>
              <w:t>T (K)</w:t>
            </w:r>
          </w:p>
        </w:tc>
        <w:tc>
          <w:tcPr>
            <w:tcW w:type="dxa" w:w="1700"/>
          </w:tcPr>
          <w:p>
            <w:pPr>
              <w:spacing w:after="20"/>
              <w:jc w:val="center"/>
            </w:pPr>
            <w:r>
              <w:rPr>
                <w:rFonts w:ascii="Times New Roman" w:hAnsi="Times New Roman"/>
                <w:sz w:val="20"/>
              </w:rPr>
              <w:t>273</w:t>
            </w:r>
          </w:p>
        </w:tc>
        <w:tc>
          <w:tcPr>
            <w:tcW w:type="dxa" w:w="1700"/>
          </w:tcPr>
          <w:p>
            <w:pPr>
              <w:spacing w:after="20"/>
              <w:jc w:val="center"/>
            </w:pPr>
            <w:r>
              <w:rPr>
                <w:rFonts w:ascii="Times New Roman" w:hAnsi="Times New Roman"/>
                <w:sz w:val="20"/>
              </w:rPr>
              <w:t>293</w:t>
            </w:r>
          </w:p>
        </w:tc>
        <w:tc>
          <w:tcPr>
            <w:tcW w:type="dxa" w:w="1700"/>
          </w:tcPr>
          <w:p>
            <w:pPr>
              <w:spacing w:after="20"/>
              <w:jc w:val="center"/>
            </w:pPr>
            <w:r>
              <w:rPr>
                <w:rFonts w:ascii="Times New Roman" w:hAnsi="Times New Roman"/>
                <w:sz w:val="20"/>
              </w:rPr>
              <w:t>313</w:t>
            </w:r>
          </w:p>
        </w:tc>
        <w:tc>
          <w:tcPr>
            <w:tcW w:type="dxa" w:w="1700"/>
          </w:tcPr>
          <w:p>
            <w:pPr>
              <w:spacing w:after="20"/>
              <w:jc w:val="center"/>
            </w:pPr>
            <w:r>
              <w:rPr>
                <w:rFonts w:ascii="Times New Roman" w:hAnsi="Times New Roman"/>
                <w:sz w:val="20"/>
              </w:rPr>
              <w:t>333</w:t>
            </w:r>
          </w:p>
        </w:tc>
        <w:tc>
          <w:tcPr>
            <w:tcW w:type="dxa" w:w="1700"/>
          </w:tcPr>
          <w:p>
            <w:pPr>
              <w:spacing w:after="20"/>
              <w:jc w:val="center"/>
            </w:pPr>
            <w:r>
              <w:rPr>
                <w:rFonts w:ascii="Times New Roman" w:hAnsi="Times New Roman"/>
                <w:sz w:val="20"/>
              </w:rPr>
              <w:t>353</w:t>
            </w:r>
          </w:p>
        </w:tc>
      </w:tr>
    </w:tbl>
    <w:p>
      <w:pPr>
        <w:spacing w:after="40"/>
      </w:pP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V/T.</w:t>
      </w:r>
    </w:p>
    <w:p>
      <w:pPr>
        <w:spacing w:before="0" w:after="40"/>
        <w:ind w:left="340"/>
      </w:pPr>
      <w:r>
        <w:rPr>
          <w:rFonts w:ascii="Times New Roman" w:hAnsi="Times New Roman"/>
          <w:b w:val="0"/>
          <w:i w:val="0"/>
          <w:sz w:val="22"/>
        </w:rPr>
        <w:t>Tính V/T cho từng cột: 20,0/273 ≈ 21,5/293 ≈ 22,9/313 ≈ 24,4/333 ≈ 25,9/353 ≈ 0,0733 cm³/K. Chú ý phải dùng nhiệt độ tuyệt đối T, không dùng t (°C).</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 – ngoại suy</w:t>
      </w:r>
    </w:p>
    <w:p>
      <w:pPr>
        <w:spacing w:before="0" w:after="40"/>
      </w:pPr>
      <w:r>
        <w:rPr>
          <w:rFonts w:ascii="Times New Roman" w:hAnsi="Times New Roman"/>
          <w:b w:val="0"/>
          <w:i/>
          <w:sz w:val="23"/>
        </w:rPr>
        <w:t>Trong thí nghiệm kiểm chứng định luật Charles, nếu vẽ đồ thị V theo t (°C) rồi kéo dài đường thẳng về phía nhiệt độ thấp thì nó cắt trục hoành tại</w:t>
      </w:r>
    </w:p>
    <w:p>
      <w:pPr>
        <w:spacing w:before="60" w:after="20"/>
        <w:jc w:val="center"/>
      </w:pPr>
      <w:r>
        <w:drawing>
          <wp:inline xmlns:a="http://schemas.openxmlformats.org/drawingml/2006/main" xmlns:pic="http://schemas.openxmlformats.org/drawingml/2006/picture">
            <wp:extent cx="3420000" cy="2223164"/>
            <wp:docPr id="16" name="Picture 16"/>
            <wp:cNvGraphicFramePr>
              <a:graphicFrameLocks noChangeAspect="1"/>
            </wp:cNvGraphicFramePr>
            <a:graphic>
              <a:graphicData uri="http://schemas.openxmlformats.org/drawingml/2006/picture">
                <pic:pic>
                  <pic:nvPicPr>
                    <pic:cNvPr id="0" name="k_dt_charles.png"/>
                    <pic:cNvPicPr/>
                  </pic:nvPicPr>
                  <pic:blipFill>
                    <a:blip r:embed="rId17"/>
                    <a:stretch>
                      <a:fillRect/>
                    </a:stretch>
                  </pic:blipFill>
                  <pic:spPr>
                    <a:xfrm>
                      <a:off x="0" y="0"/>
                      <a:ext cx="3420000" cy="2223164"/>
                    </a:xfrm>
                    <a:prstGeom prst="rect"/>
                  </pic:spPr>
                </pic:pic>
              </a:graphicData>
            </a:graphic>
          </wp:inline>
        </w:drawing>
      </w:r>
    </w:p>
    <w:p>
      <w:pPr>
        <w:spacing w:before="0" w:after="80"/>
        <w:jc w:val="center"/>
      </w:pPr>
      <w:r>
        <w:rPr>
          <w:rFonts w:ascii="Times New Roman" w:hAnsi="Times New Roman"/>
          <w:b w:val="0"/>
          <w:i/>
          <w:color w:val="555555"/>
          <w:sz w:val="19"/>
        </w:rPr>
        <w:t>Đồ thị V theo t và phép ngoại suy tới −273 °C</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−273 °C.</w:t>
      </w:r>
    </w:p>
    <w:p>
      <w:pPr>
        <w:spacing w:before="0" w:after="40"/>
        <w:ind w:left="340"/>
      </w:pPr>
      <w:r>
        <w:rPr>
          <w:rFonts w:ascii="Times New Roman" w:hAnsi="Times New Roman"/>
          <w:b w:val="0"/>
          <w:i w:val="0"/>
          <w:sz w:val="22"/>
        </w:rPr>
        <w:t>V = (nR/p)(t + 273) triệt tiêu khi t = −273 °C. Chính phép ngoại suy này là một trong những cách lịch sử để xác định độ không tuyệt đối.</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Thiết kế thí nghiệm</w:t>
      </w:r>
    </w:p>
    <w:p>
      <w:pPr>
        <w:spacing w:before="0" w:after="40"/>
      </w:pPr>
      <w:r>
        <w:rPr>
          <w:rFonts w:ascii="Times New Roman" w:hAnsi="Times New Roman"/>
          <w:b w:val="0"/>
          <w:i/>
          <w:sz w:val="23"/>
        </w:rPr>
        <w:t>Trong thí nghiệm ở hình bên, cột khí bị giam bởi một giọt thuỷ ngân trong ống nghiệm nhúng trong nước. Vai trò của giọt thuỷ ngân là</w:t>
      </w:r>
    </w:p>
    <w:p>
      <w:pPr>
        <w:spacing w:before="60" w:after="20"/>
        <w:jc w:val="center"/>
      </w:pPr>
      <w:r>
        <w:drawing>
          <wp:inline xmlns:a="http://schemas.openxmlformats.org/drawingml/2006/main" xmlns:pic="http://schemas.openxmlformats.org/drawingml/2006/picture">
            <wp:extent cx="2032589" cy="2232000"/>
            <wp:docPr id="17" name="Picture 17"/>
            <wp:cNvGraphicFramePr>
              <a:graphicFrameLocks noChangeAspect="1"/>
            </wp:cNvGraphicFramePr>
            <a:graphic>
              <a:graphicData uri="http://schemas.openxmlformats.org/drawingml/2006/picture">
                <pic:pic>
                  <pic:nvPicPr>
                    <pic:cNvPr id="0" name="k_sd_tn_charles.png"/>
                    <pic:cNvPicPr/>
                  </pic:nvPicPr>
                  <pic:blipFill>
                    <a:blip r:embed="rId18"/>
                    <a:stretch>
                      <a:fillRect/>
                    </a:stretch>
                  </pic:blipFill>
                  <pic:spPr>
                    <a:xfrm>
                      <a:off x="0" y="0"/>
                      <a:ext cx="2032589" cy="2232000"/>
                    </a:xfrm>
                    <a:prstGeom prst="rect"/>
                  </pic:spPr>
                </pic:pic>
              </a:graphicData>
            </a:graphic>
          </wp:inline>
        </w:drawing>
      </w:r>
    </w:p>
    <w:p>
      <w:pPr>
        <w:spacing w:before="0" w:after="80"/>
        <w:jc w:val="center"/>
      </w:pPr>
      <w:r>
        <w:rPr>
          <w:rFonts w:ascii="Times New Roman" w:hAnsi="Times New Roman"/>
          <w:b w:val="0"/>
          <w:i/>
          <w:color w:val="555555"/>
          <w:sz w:val="19"/>
        </w:rPr>
        <w:t>Thí nghiệm kiểm chứng định luật Charles</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giữ cho lượng khí không đổi và bảo đảm áp suất khí luôn bằng áp suất khí quyển cộng thêm một lượng không đổi.</w:t>
      </w:r>
    </w:p>
    <w:p>
      <w:pPr>
        <w:spacing w:before="0" w:after="40"/>
        <w:ind w:left="340"/>
      </w:pPr>
      <w:r>
        <w:rPr>
          <w:rFonts w:ascii="Times New Roman" w:hAnsi="Times New Roman"/>
          <w:b w:val="0"/>
          <w:i w:val="0"/>
          <w:sz w:val="22"/>
        </w:rPr>
        <w:t>Giọt thuỷ ngân vừa “nút” không cho khí thoát ra (lượng khí không đổi), vừa dịch chuyển tự do nên áp suất khí giữ nguyên — nhờ đó thí nghiệm là quá trình ĐẲNG ÁP, đúng điều kiện của định luật Charles.</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Thiết kế thí nghiệm</w:t>
      </w:r>
    </w:p>
    <w:p>
      <w:pPr>
        <w:spacing w:before="0" w:after="40"/>
      </w:pPr>
      <w:r>
        <w:rPr>
          <w:rFonts w:ascii="Times New Roman" w:hAnsi="Times New Roman"/>
          <w:b w:val="0"/>
          <w:i/>
          <w:sz w:val="23"/>
        </w:rPr>
        <w:t>Trong thí nghiệm kiểm chứng định luật Boyle bằng xilanh, để bảo đảm quá trình là đẳng nhiệt, cần</w:t>
      </w:r>
    </w:p>
    <w:p>
      <w:pPr>
        <w:spacing w:before="60" w:after="20"/>
        <w:jc w:val="center"/>
      </w:pPr>
      <w:r>
        <w:drawing>
          <wp:inline xmlns:a="http://schemas.openxmlformats.org/drawingml/2006/main" xmlns:pic="http://schemas.openxmlformats.org/drawingml/2006/picture">
            <wp:extent cx="3420000" cy="1641303"/>
            <wp:docPr id="18" name="Picture 18"/>
            <wp:cNvGraphicFramePr>
              <a:graphicFrameLocks noChangeAspect="1"/>
            </wp:cNvGraphicFramePr>
            <a:graphic>
              <a:graphicData uri="http://schemas.openxmlformats.org/drawingml/2006/picture">
                <pic:pic>
                  <pic:nvPicPr>
                    <pic:cNvPr id="0" name="k_sd_tn_boyle.png"/>
                    <pic:cNvPicPr/>
                  </pic:nvPicPr>
                  <pic:blipFill>
                    <a:blip r:embed="rId19"/>
                    <a:stretch>
                      <a:fillRect/>
                    </a:stretch>
                  </pic:blipFill>
                  <pic:spPr>
                    <a:xfrm>
                      <a:off x="0" y="0"/>
                      <a:ext cx="3420000" cy="1641303"/>
                    </a:xfrm>
                    <a:prstGeom prst="rect"/>
                  </pic:spPr>
                </pic:pic>
              </a:graphicData>
            </a:graphic>
          </wp:inline>
        </w:drawing>
      </w:r>
    </w:p>
    <w:p>
      <w:pPr>
        <w:spacing w:before="0" w:after="80"/>
        <w:jc w:val="center"/>
      </w:pPr>
      <w:r>
        <w:rPr>
          <w:rFonts w:ascii="Times New Roman" w:hAnsi="Times New Roman"/>
          <w:b w:val="0"/>
          <w:i/>
          <w:color w:val="555555"/>
          <w:sz w:val="19"/>
        </w:rPr>
        <w:t>Bộ thí nghiệm kiểm chứng định luật Boyle</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nén thật chậm và chờ một lúc trước mỗi lần đọc số liệu.</w:t>
      </w:r>
    </w:p>
    <w:p>
      <w:pPr>
        <w:spacing w:before="0" w:after="40"/>
        <w:ind w:left="340"/>
      </w:pPr>
      <w:r>
        <w:rPr>
          <w:rFonts w:ascii="Times New Roman" w:hAnsi="Times New Roman"/>
          <w:b w:val="0"/>
          <w:i w:val="0"/>
          <w:sz w:val="22"/>
        </w:rPr>
        <w:t>Nén chậm và chờ cân bằng nhiệt với môi trường thì nhiệt độ khí luôn bằng nhiệt độ phòng. Nén nhanh làm khí nóng lên (quá trình gần đoạn nhiệt), khi đó pV KHÔNG còn là hằng số.</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Một lượng khí ở 27 °C có thể tích 5,0 L. Làm lạnh đẳng áp tới thể tích 4,0 L. Nhiệt độ lúc sau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−33 °C.</w:t>
      </w:r>
    </w:p>
    <w:p>
      <w:pPr>
        <w:spacing w:before="0" w:after="40"/>
        <w:ind w:left="340"/>
      </w:pPr>
      <w:r>
        <w:rPr>
          <w:rFonts w:ascii="Times New Roman" w:hAnsi="Times New Roman"/>
          <w:b w:val="0"/>
          <w:i w:val="0"/>
          <w:sz w:val="22"/>
        </w:rPr>
        <w:t>T₂ = T₁·V₂/V₁ = 300 · 4,0/5,0 = 240 K ⟹ t₂ = 240 − 273 = −33 °C.</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khối khí lí tưởng biến đổi từ trạng thái (p₁, V₁, T₁) sang (p₂, V₂, T₂). Hệ thức nào sau đây luôn đúng nếu lượng khí không đổi?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p₁V₁/T₁ = p₂V₂/T₂.</w:t>
      </w:r>
    </w:p>
    <w:p>
      <w:pPr>
        <w:spacing w:before="0" w:after="40"/>
        <w:ind w:left="340"/>
      </w:pPr>
      <w:r>
        <w:rPr>
          <w:rFonts w:ascii="Times New Roman" w:hAnsi="Times New Roman"/>
          <w:b w:val="0"/>
          <w:i w:val="0"/>
          <w:sz w:val="22"/>
        </w:rPr>
        <w:t>Ba hệ thức đầu chỉ đúng trong các trường hợp riêng (đẳng nhiệt, đẳng áp, đẳng tích). Hệ thức tổng quát cho mọi quá trình của một lượng khí xác định là pV/T = hằng số.</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Đồ thị các đẳng quá trình</w:t>
      </w:r>
    </w:p>
    <w:p>
      <w:pPr>
        <w:spacing w:before="0" w:after="40"/>
      </w:pPr>
      <w:r>
        <w:rPr>
          <w:rFonts w:ascii="Times New Roman" w:hAnsi="Times New Roman"/>
          <w:b w:val="0"/>
          <w:i/>
          <w:sz w:val="23"/>
        </w:rPr>
        <w:t>Trong hệ toạ độ (p, V), quá trình đẳng tích được biểu diễn bằng</w:t>
      </w:r>
    </w:p>
    <w:p>
      <w:pPr>
        <w:spacing w:before="60" w:after="20"/>
        <w:jc w:val="center"/>
      </w:pPr>
      <w:r>
        <w:drawing>
          <wp:inline xmlns:a="http://schemas.openxmlformats.org/drawingml/2006/main" xmlns:pic="http://schemas.openxmlformats.org/drawingml/2006/picture">
            <wp:extent cx="3058300" cy="2232000"/>
            <wp:docPr id="19" name="Picture 19"/>
            <wp:cNvGraphicFramePr>
              <a:graphicFrameLocks noChangeAspect="1"/>
            </wp:cNvGraphicFramePr>
            <a:graphic>
              <a:graphicData uri="http://schemas.openxmlformats.org/drawingml/2006/picture">
                <pic:pic>
                  <pic:nvPicPr>
                    <pic:cNvPr id="0" name="k_dt_baquatrinh.png"/>
                    <pic:cNvPicPr/>
                  </pic:nvPicPr>
                  <pic:blipFill>
                    <a:blip r:embed="rId20"/>
                    <a:stretch>
                      <a:fillRect/>
                    </a:stretch>
                  </pic:blipFill>
                  <pic:spPr>
                    <a:xfrm>
                      <a:off x="0" y="0"/>
                      <a:ext cx="3058300" cy="2232000"/>
                    </a:xfrm>
                    <a:prstGeom prst="rect"/>
                  </pic:spPr>
                </pic:pic>
              </a:graphicData>
            </a:graphic>
          </wp:inline>
        </w:drawing>
      </w:r>
    </w:p>
    <w:p>
      <w:pPr>
        <w:spacing w:before="0" w:after="80"/>
        <w:jc w:val="center"/>
      </w:pPr>
      <w:r>
        <w:rPr>
          <w:rFonts w:ascii="Times New Roman" w:hAnsi="Times New Roman"/>
          <w:b w:val="0"/>
          <w:i/>
          <w:color w:val="555555"/>
          <w:sz w:val="19"/>
        </w:rPr>
        <w:t>Ba quá trình xuất phát từ cùng trạng thái M</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đoạn thẳng song song với trục p.</w:t>
      </w:r>
    </w:p>
    <w:p>
      <w:pPr>
        <w:spacing w:before="0" w:after="40"/>
        <w:ind w:left="340"/>
      </w:pPr>
      <w:r>
        <w:rPr>
          <w:rFonts w:ascii="Times New Roman" w:hAnsi="Times New Roman"/>
          <w:b w:val="0"/>
          <w:i w:val="0"/>
          <w:sz w:val="22"/>
        </w:rPr>
        <w:t>Đẳng tích nghĩa là V không đổi, nên trên hệ (p, V) điểm biểu diễn chỉ di chuyển theo phương thẳng đứng — đoạn thẳng song song với trục p.</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Nhận dạng quá trình trên đồ thị</w:t>
      </w:r>
    </w:p>
    <w:p>
      <w:pPr>
        <w:spacing w:before="0" w:after="40"/>
      </w:pPr>
      <w:r>
        <w:rPr>
          <w:rFonts w:ascii="Times New Roman" w:hAnsi="Times New Roman"/>
          <w:b w:val="0"/>
          <w:i/>
          <w:sz w:val="23"/>
        </w:rPr>
        <w:t>Hình vẽ biểu diễn ba quá trình (a), (b), (c) xuất phát từ cùng trạng thái M của một lượng khí lí tưởng. Quá trình nào là đẳng nhiệt?</w:t>
      </w:r>
    </w:p>
    <w:p>
      <w:pPr>
        <w:spacing w:before="60" w:after="20"/>
        <w:jc w:val="center"/>
      </w:pPr>
      <w:r>
        <w:drawing>
          <wp:inline xmlns:a="http://schemas.openxmlformats.org/drawingml/2006/main" xmlns:pic="http://schemas.openxmlformats.org/drawingml/2006/picture">
            <wp:extent cx="3058300" cy="2232000"/>
            <wp:docPr id="20" name="Picture 20"/>
            <wp:cNvGraphicFramePr>
              <a:graphicFrameLocks noChangeAspect="1"/>
            </wp:cNvGraphicFramePr>
            <a:graphic>
              <a:graphicData uri="http://schemas.openxmlformats.org/drawingml/2006/picture">
                <pic:pic>
                  <pic:nvPicPr>
                    <pic:cNvPr id="0" name="k_dt_baquatrinh.png"/>
                    <pic:cNvPicPr/>
                  </pic:nvPicPr>
                  <pic:blipFill>
                    <a:blip r:embed="rId20"/>
                    <a:stretch>
                      <a:fillRect/>
                    </a:stretch>
                  </pic:blipFill>
                  <pic:spPr>
                    <a:xfrm>
                      <a:off x="0" y="0"/>
                      <a:ext cx="3058300" cy="2232000"/>
                    </a:xfrm>
                    <a:prstGeom prst="rect"/>
                  </pic:spPr>
                </pic:pic>
              </a:graphicData>
            </a:graphic>
          </wp:inline>
        </w:drawing>
      </w:r>
    </w:p>
    <w:p>
      <w:pPr>
        <w:spacing w:before="0" w:after="80"/>
        <w:jc w:val="center"/>
      </w:pPr>
      <w:r>
        <w:rPr>
          <w:rFonts w:ascii="Times New Roman" w:hAnsi="Times New Roman"/>
          <w:b w:val="0"/>
          <w:i/>
          <w:color w:val="555555"/>
          <w:sz w:val="19"/>
        </w:rPr>
        <w:t>Ba quá trình xuất phát từ cùng trạng thái M</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Quá trình (c).</w:t>
      </w:r>
    </w:p>
    <w:p>
      <w:pPr>
        <w:spacing w:before="0" w:after="40"/>
        <w:ind w:left="340"/>
      </w:pPr>
      <w:r>
        <w:rPr>
          <w:rFonts w:ascii="Times New Roman" w:hAnsi="Times New Roman"/>
          <w:b w:val="0"/>
          <w:i w:val="0"/>
          <w:sz w:val="22"/>
        </w:rPr>
        <w:t>Đường (a) thẳng đứng ⟹ đẳng tích; đường (b) nằm ngang ⟹ đẳng áp; đường (c) là nhánh hypebol ⟹ đẳng nhiệt.</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Áp suất theo mô hình động học phân tử</w:t>
      </w:r>
    </w:p>
    <w:p>
      <w:pPr>
        <w:spacing w:before="0" w:after="40"/>
      </w:pPr>
      <w:r>
        <w:rPr>
          <w:rFonts w:ascii="Times New Roman" w:hAnsi="Times New Roman"/>
          <w:b w:val="0"/>
          <w:i/>
          <w:sz w:val="23"/>
        </w:rPr>
        <w:t>Áp suất khí theo mô hình động học phân tử được tính bằng công thức p = (1/3)·μ·m·v̄², trong đó μ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số phân tử trong một đơn vị thể tích.</w:t>
      </w:r>
    </w:p>
    <w:p>
      <w:pPr>
        <w:spacing w:before="0" w:after="40"/>
        <w:ind w:left="340"/>
      </w:pPr>
      <w:r>
        <w:rPr>
          <w:rFonts w:ascii="Times New Roman" w:hAnsi="Times New Roman"/>
          <w:b w:val="0"/>
          <w:i w:val="0"/>
          <w:sz w:val="22"/>
        </w:rPr>
        <w:t>μ = N/V là MẬT ĐỘ phân tử (số phân tử trong một đơn vị thể tích), m là khối lượng một phân tử và v̄² là trung bình bình phương tốc độ.</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Áp suất theo mô hình động học phân tử</w:t>
      </w:r>
    </w:p>
    <w:p>
      <w:pPr>
        <w:spacing w:before="0" w:after="40"/>
      </w:pPr>
      <w:r>
        <w:rPr>
          <w:rFonts w:ascii="Times New Roman" w:hAnsi="Times New Roman"/>
          <w:b w:val="0"/>
          <w:i/>
          <w:sz w:val="23"/>
        </w:rPr>
        <w:t>Nếu giữ nguyên nhiệt độ mà tăng mật độ phân tử khí lên 2 lần thì áp suất khí</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2 lần.</w:t>
      </w:r>
    </w:p>
    <w:p>
      <w:pPr>
        <w:spacing w:before="0" w:after="40"/>
        <w:ind w:left="340"/>
      </w:pPr>
      <w:r>
        <w:rPr>
          <w:rFonts w:ascii="Times New Roman" w:hAnsi="Times New Roman"/>
          <w:b w:val="0"/>
          <w:i w:val="0"/>
          <w:sz w:val="22"/>
        </w:rPr>
        <w:t>p = (1/3)μ·m·v̄². Nhiệt độ không đổi ⟹ v̄² không đổi ⟹ p tỉ lệ thuận với μ, nên áp suất tăng 2 lần.</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Số mol</w:t>
      </w:r>
    </w:p>
    <w:p>
      <w:pPr>
        <w:spacing w:before="0" w:after="40"/>
      </w:pPr>
      <w:r>
        <w:rPr>
          <w:rFonts w:ascii="Times New Roman" w:hAnsi="Times New Roman"/>
          <w:b w:val="0"/>
          <w:i/>
          <w:sz w:val="23"/>
        </w:rPr>
        <w:t>Một lượng khí lí tưởng có khối lượng m và khối lượng mol M. Số mol khí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thương của khối lượng khí chia cho khối lượng mol.</w:t>
      </w:r>
    </w:p>
    <w:p>
      <w:pPr>
        <w:spacing w:before="0" w:after="40"/>
        <w:ind w:left="340"/>
      </w:pPr>
      <w:r>
        <w:rPr>
          <w:rFonts w:ascii="Times New Roman" w:hAnsi="Times New Roman"/>
          <w:b w:val="0"/>
          <w:i w:val="0"/>
          <w:sz w:val="22"/>
        </w:rPr>
        <w:t>n = m/M. Ví dụ 64 g khí oxi (M = 32 g/mol) ứng với n = 64/32 = 2 mol. Từ đó phương trình Clapeyron thường được viết là pV = (m/M)RT.</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Trong bình kín chứa 32 g khí oxi (M = 32 g/mol) ở 300 K, thể tích 8,31 L. Áp suất khí trong bình là (R = 8,31 J/(mol·K))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3,0·10⁵ Pa.</w:t>
      </w:r>
    </w:p>
    <w:p>
      <w:pPr>
        <w:spacing w:before="0" w:after="40"/>
        <w:ind w:left="340"/>
      </w:pPr>
      <w:r>
        <w:rPr>
          <w:rFonts w:ascii="Times New Roman" w:hAnsi="Times New Roman"/>
          <w:b w:val="0"/>
          <w:i w:val="0"/>
          <w:sz w:val="22"/>
        </w:rPr>
        <w:t>n = 32/32 = 1,0 mol ⟹ p = nRT/V = 1,0 · 8,31 · 300/(8,31·10⁻³) = 2493/8,31·10⁻³ = 3,0·10⁵ Pa.</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 – so sánh</w:t>
      </w:r>
    </w:p>
    <w:p>
      <w:pPr>
        <w:spacing w:before="0" w:after="40"/>
      </w:pPr>
      <w:r>
        <w:rPr>
          <w:rFonts w:ascii="Times New Roman" w:hAnsi="Times New Roman"/>
          <w:b w:val="0"/>
          <w:i/>
          <w:sz w:val="23"/>
        </w:rPr>
        <w:t>Hai bình giống hệt nhau, cùng nhiệt độ, một bình chứa khí hiđrô, bình kia chứa khí oxi, áp suất trong hai bình bằng nhau. Kết luận nào sau đây ĐÚNG?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Hai bình chứa cùng số phân tử khí.</w:t>
      </w:r>
    </w:p>
    <w:p>
      <w:pPr>
        <w:spacing w:before="0" w:after="40"/>
        <w:ind w:left="340"/>
      </w:pPr>
      <w:r>
        <w:rPr>
          <w:rFonts w:ascii="Times New Roman" w:hAnsi="Times New Roman"/>
          <w:b w:val="0"/>
          <w:i w:val="0"/>
          <w:sz w:val="22"/>
        </w:rPr>
        <w:t>Từ p = (N/V)kT, khi p, V, T như nhau thì N như nhau — không phụ thuộc loại khí. Khối lượng khí thì khác nhau vì khối lượng mỗi phân tử khác nhau.</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Ở cùng điều kiện nhiệt độ và áp suất, so sánh khối lượng riêng của khí oxi (M = 32 g/mol) và khí heli (M = 4 g/mol):</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Oxi lớn gấp 8 lần heli.</w:t>
      </w:r>
    </w:p>
    <w:p>
      <w:pPr>
        <w:spacing w:before="0" w:after="40"/>
        <w:ind w:left="340"/>
      </w:pPr>
      <w:r>
        <w:rPr>
          <w:rFonts w:ascii="Times New Roman" w:hAnsi="Times New Roman"/>
          <w:b w:val="0"/>
          <w:i w:val="0"/>
          <w:sz w:val="22"/>
        </w:rPr>
        <w:t>Từ pV = (m/M)RT suy ra ρ = m/V = pM/(RT). Ở cùng p và T, ρ tỉ lệ thuận với M:</w:t>
      </w:r>
      <w:r>
        <w:br/>
      </w:r>
      <w:r>
        <w:rPr>
          <w:rFonts w:ascii="Times New Roman" w:hAnsi="Times New Roman"/>
          <w:b w:val="0"/>
          <w:i w:val="0"/>
          <w:sz w:val="22"/>
        </w:rPr>
        <w:t>ρ_O₂/ρ_He = 32/4 = 8.</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Xử lí số liệu – biến đổi đồ thị</w:t>
      </w:r>
    </w:p>
    <w:p>
      <w:pPr>
        <w:spacing w:before="0" w:after="40"/>
      </w:pPr>
      <w:r>
        <w:rPr>
          <w:rFonts w:ascii="Times New Roman" w:hAnsi="Times New Roman"/>
          <w:b w:val="0"/>
          <w:i/>
          <w:sz w:val="23"/>
        </w:rPr>
        <w:t>Bảng bên là số liệu của một nhóm học sinh khi kiểm chứng định luật Boyle ở nhiệt độ phòng không đổi.</w:t>
      </w:r>
    </w:p>
    <w:p>
      <w:pPr>
        <w:spacing w:before="60" w:after="40"/>
        <w:jc w:val="center"/>
      </w:pPr>
      <w:r>
        <w:rPr>
          <w:rFonts w:ascii="Times New Roman" w:hAnsi="Times New Roman"/>
          <w:b w:val="0"/>
          <w:i/>
          <w:color w:val="555555"/>
          <w:sz w:val="19"/>
        </w:rPr>
        <w:t>Số liệu thí nghiệm kiểm chứng định luật Boyle (nhiệt độ phòng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V (cm³)</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12</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r>
      <w:tr>
        <w:tc>
          <w:tcPr>
            <w:tcW w:type="dxa" w:w="1700"/>
          </w:tcPr>
          <w:p>
            <w:pPr>
              <w:spacing w:after="20"/>
            </w:pPr>
            <w:r>
              <w:rPr>
                <w:rFonts w:ascii="Times New Roman" w:hAnsi="Times New Roman"/>
                <w:b/>
                <w:sz w:val="20"/>
              </w:rPr>
              <w:t>p (10⁵ Pa)</w:t>
            </w:r>
          </w:p>
        </w:tc>
        <w:tc>
          <w:tcPr>
            <w:tcW w:type="dxa" w:w="1700"/>
          </w:tcPr>
          <w:p>
            <w:pPr>
              <w:spacing w:after="20"/>
              <w:jc w:val="center"/>
            </w:pPr>
            <w:r>
              <w:rPr>
                <w:rFonts w:ascii="Times New Roman" w:hAnsi="Times New Roman"/>
                <w:sz w:val="20"/>
              </w:rPr>
              <w:t>6,0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4,0</w:t>
            </w:r>
          </w:p>
        </w:tc>
        <w:tc>
          <w:tcPr>
            <w:tcW w:type="dxa" w:w="1700"/>
          </w:tcPr>
          <w:p>
            <w:pPr>
              <w:spacing w:after="20"/>
              <w:jc w:val="center"/>
            </w:pPr>
            <w:r>
              <w:rPr>
                <w:rFonts w:ascii="Times New Roman" w:hAnsi="Times New Roman"/>
                <w:sz w:val="20"/>
              </w:rPr>
              <w:t>3,0</w:t>
            </w:r>
          </w:p>
        </w:tc>
        <w:tc>
          <w:tcPr>
            <w:tcW w:type="dxa" w:w="1700"/>
          </w:tcPr>
          <w:p>
            <w:pPr>
              <w:spacing w:after="20"/>
              <w:jc w:val="center"/>
            </w:pPr>
            <w:r>
              <w:rPr>
                <w:rFonts w:ascii="Times New Roman" w:hAnsi="Times New Roman"/>
                <w:sz w:val="20"/>
              </w:rPr>
              <w:t>2,0</w:t>
            </w:r>
          </w:p>
        </w:tc>
      </w:tr>
      <w:tr>
        <w:tc>
          <w:tcPr>
            <w:tcW w:type="dxa" w:w="1700"/>
          </w:tcPr>
          <w:p>
            <w:pPr>
              <w:spacing w:after="20"/>
            </w:pPr>
            <w:r>
              <w:rPr>
                <w:rFonts w:ascii="Times New Roman" w:hAnsi="Times New Roman"/>
                <w:b/>
                <w:sz w:val="20"/>
              </w:rPr>
              <w:t>1/V (10⁻² cm⁻³)</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8,33</w:t>
            </w:r>
          </w:p>
        </w:tc>
        <w:tc>
          <w:tcPr>
            <w:tcW w:type="dxa" w:w="1700"/>
          </w:tcPr>
          <w:p>
            <w:pPr>
              <w:spacing w:after="20"/>
              <w:jc w:val="center"/>
            </w:pPr>
            <w:r>
              <w:rPr>
                <w:rFonts w:ascii="Times New Roman" w:hAnsi="Times New Roman"/>
                <w:sz w:val="20"/>
              </w:rPr>
              <w:t>6,67</w:t>
            </w:r>
          </w:p>
        </w:tc>
        <w:tc>
          <w:tcPr>
            <w:tcW w:type="dxa" w:w="1700"/>
          </w:tcPr>
          <w:p>
            <w:pPr>
              <w:spacing w:after="20"/>
              <w:jc w:val="center"/>
            </w:pPr>
            <w:r>
              <w:rPr>
                <w:rFonts w:ascii="Times New Roman" w:hAnsi="Times New Roman"/>
                <w:sz w:val="20"/>
              </w:rPr>
              <w:t>5,00</w:t>
            </w:r>
          </w:p>
        </w:tc>
        <w:tc>
          <w:tcPr>
            <w:tcW w:type="dxa" w:w="1700"/>
          </w:tcPr>
          <w:p>
            <w:pPr>
              <w:spacing w:after="20"/>
              <w:jc w:val="center"/>
            </w:pPr>
            <w:r>
              <w:rPr>
                <w:rFonts w:ascii="Times New Roman" w:hAnsi="Times New Roman"/>
                <w:sz w:val="20"/>
              </w:rPr>
              <w:t>3,33</w:t>
            </w:r>
          </w:p>
        </w:tc>
      </w:tr>
    </w:tbl>
    <w:p>
      <w:pPr>
        <w:spacing w:after="40"/>
      </w:pPr>
    </w:p>
    <w:p>
      <w:pPr>
        <w:spacing w:before="60" w:after="20"/>
        <w:jc w:val="center"/>
      </w:pPr>
      <w:r>
        <w:drawing>
          <wp:inline xmlns:a="http://schemas.openxmlformats.org/drawingml/2006/main" xmlns:pic="http://schemas.openxmlformats.org/drawingml/2006/picture">
            <wp:extent cx="3099443" cy="2231999"/>
            <wp:docPr id="21" name="Picture 21"/>
            <wp:cNvGraphicFramePr>
              <a:graphicFrameLocks noChangeAspect="1"/>
            </wp:cNvGraphicFramePr>
            <a:graphic>
              <a:graphicData uri="http://schemas.openxmlformats.org/drawingml/2006/picture">
                <pic:pic>
                  <pic:nvPicPr>
                    <pic:cNvPr id="0" name="k_dt_boyle_1V.png"/>
                    <pic:cNvPicPr/>
                  </pic:nvPicPr>
                  <pic:blipFill>
                    <a:blip r:embed="rId16"/>
                    <a:stretch>
                      <a:fillRect/>
                    </a:stretch>
                  </pic:blipFill>
                  <pic:spPr>
                    <a:xfrm>
                      <a:off x="0" y="0"/>
                      <a:ext cx="3099443" cy="2231999"/>
                    </a:xfrm>
                    <a:prstGeom prst="rect"/>
                  </pic:spPr>
                </pic:pic>
              </a:graphicData>
            </a:graphic>
          </wp:inline>
        </w:drawing>
      </w:r>
    </w:p>
    <w:p>
      <w:pPr>
        <w:spacing w:before="0" w:after="80"/>
        <w:jc w:val="center"/>
      </w:pPr>
      <w:r>
        <w:rPr>
          <w:rFonts w:ascii="Times New Roman" w:hAnsi="Times New Roman"/>
          <w:b w:val="0"/>
          <w:i/>
          <w:color w:val="555555"/>
          <w:sz w:val="19"/>
        </w:rPr>
        <w:t>Đồ thị p theo 1/V</w:t>
      </w:r>
    </w:p>
    <w:p>
      <w:pPr>
        <w:spacing w:before="0" w:after="20"/>
        <w:ind w:left="340"/>
      </w:pPr>
      <w:r>
        <w:rPr>
          <w:rFonts w:ascii="Times New Roman" w:hAnsi="Times New Roman"/>
          <w:b/>
          <w:i w:val="0"/>
          <w:sz w:val="23"/>
        </w:rPr>
        <w:t xml:space="preserve">a) </w:t>
      </w:r>
      <w:r>
        <w:rPr>
          <w:rFonts w:ascii="Times New Roman" w:hAnsi="Times New Roman"/>
          <w:b w:val="0"/>
          <w:i w:val="0"/>
          <w:sz w:val="23"/>
        </w:rPr>
        <w:t>Tích p·V của cả năm lần đo đều bằng 60·10⁵ Pa·cm³.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6,0·10 = 5,0·12 = 4,0·15 = 3,0·20 = 2,0·30 = 60 (10⁵ Pa·cm³).</w:t>
      </w:r>
    </w:p>
    <w:p>
      <w:pPr>
        <w:spacing w:before="0" w:after="20"/>
        <w:ind w:left="340"/>
      </w:pPr>
      <w:r>
        <w:rPr>
          <w:rFonts w:ascii="Times New Roman" w:hAnsi="Times New Roman"/>
          <w:b/>
          <w:i w:val="0"/>
          <w:sz w:val="23"/>
        </w:rPr>
        <w:t xml:space="preserve">b) </w:t>
      </w:r>
      <w:r>
        <w:rPr>
          <w:rFonts w:ascii="Times New Roman" w:hAnsi="Times New Roman"/>
          <w:b w:val="0"/>
          <w:i w:val="0"/>
          <w:sz w:val="23"/>
        </w:rPr>
        <w:t>Đồ thị p theo V là một đường thẳng.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 = C/V nên đồ thị p theo V là một nhánh HYPEBOL. Muốn có đường thẳng phải vẽ p theo 1/V.</w:t>
      </w:r>
    </w:p>
    <w:p>
      <w:pPr>
        <w:spacing w:before="0" w:after="20"/>
        <w:ind w:left="340"/>
      </w:pPr>
      <w:r>
        <w:rPr>
          <w:rFonts w:ascii="Times New Roman" w:hAnsi="Times New Roman"/>
          <w:b/>
          <w:i w:val="0"/>
          <w:sz w:val="23"/>
        </w:rPr>
        <w:t xml:space="preserve">c) </w:t>
      </w:r>
      <w:r>
        <w:rPr>
          <w:rFonts w:ascii="Times New Roman" w:hAnsi="Times New Roman"/>
          <w:b w:val="0"/>
          <w:i w:val="0"/>
          <w:sz w:val="23"/>
        </w:rPr>
        <w:t>Đồ thị p theo 1/V là đường thẳng đi qua gốc toạ độ, hệ số góc bằng 60·10⁵ Pa·cm³.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C·(1/V) với C = 60·10⁵ Pa·cm³ chính là hệ số góc.</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tiếp tục nén tới V = 8,0 cm³ thì áp suất dự đoán là 7,5·10⁵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60·10⁵/8,0 = 7,5·10⁵ Pa.</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Xử lí số liệu – ngoại suy</w:t>
      </w:r>
    </w:p>
    <w:p>
      <w:pPr>
        <w:spacing w:before="0" w:after="40"/>
      </w:pPr>
      <w:r>
        <w:rPr>
          <w:rFonts w:ascii="Times New Roman" w:hAnsi="Times New Roman"/>
          <w:b w:val="0"/>
          <w:i/>
          <w:sz w:val="23"/>
        </w:rPr>
        <w:t>Bảng bên là số liệu của thí nghiệm kiểm chứng định luật Charles ở áp suất không đổi.</w:t>
      </w:r>
    </w:p>
    <w:p>
      <w:pPr>
        <w:spacing w:before="60" w:after="40"/>
        <w:jc w:val="center"/>
      </w:pPr>
      <w:r>
        <w:rPr>
          <w:rFonts w:ascii="Times New Roman" w:hAnsi="Times New Roman"/>
          <w:b w:val="0"/>
          <w:i/>
          <w:color w:val="555555"/>
          <w:sz w:val="19"/>
        </w:rPr>
        <w:t>Số liệu thí nghiệm kiểm chứng định luật Charles (áp suất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t (°C)</w:t>
            </w:r>
          </w:p>
        </w:tc>
        <w:tc>
          <w:tcPr>
            <w:tcW w:type="dxa" w:w="1700"/>
            <w:shd w:val="clear" w:color="auto" w:fill="DCE6F1"/>
          </w:tcPr>
          <w:p>
            <w:pPr>
              <w:spacing w:after="20"/>
              <w:jc w:val="center"/>
            </w:pPr>
            <w:r>
              <w:rPr>
                <w:rFonts w:ascii="Times New Roman" w:hAnsi="Times New Roman"/>
                <w:b/>
                <w:sz w:val="20"/>
              </w:rPr>
              <w:t>0</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40</w:t>
            </w:r>
          </w:p>
        </w:tc>
        <w:tc>
          <w:tcPr>
            <w:tcW w:type="dxa" w:w="1700"/>
            <w:shd w:val="clear" w:color="auto" w:fill="DCE6F1"/>
          </w:tcPr>
          <w:p>
            <w:pPr>
              <w:spacing w:after="20"/>
              <w:jc w:val="center"/>
            </w:pPr>
            <w:r>
              <w:rPr>
                <w:rFonts w:ascii="Times New Roman" w:hAnsi="Times New Roman"/>
                <w:b/>
                <w:sz w:val="20"/>
              </w:rPr>
              <w:t>60</w:t>
            </w:r>
          </w:p>
        </w:tc>
        <w:tc>
          <w:tcPr>
            <w:tcW w:type="dxa" w:w="1700"/>
            <w:shd w:val="clear" w:color="auto" w:fill="DCE6F1"/>
          </w:tcPr>
          <w:p>
            <w:pPr>
              <w:spacing w:after="20"/>
              <w:jc w:val="center"/>
            </w:pPr>
            <w:r>
              <w:rPr>
                <w:rFonts w:ascii="Times New Roman" w:hAnsi="Times New Roman"/>
                <w:b/>
                <w:sz w:val="20"/>
              </w:rPr>
              <w:t>80</w:t>
            </w:r>
          </w:p>
        </w:tc>
      </w:tr>
      <w:tr>
        <w:tc>
          <w:tcPr>
            <w:tcW w:type="dxa" w:w="1700"/>
          </w:tcPr>
          <w:p>
            <w:pPr>
              <w:spacing w:after="20"/>
            </w:pPr>
            <w:r>
              <w:rPr>
                <w:rFonts w:ascii="Times New Roman" w:hAnsi="Times New Roman"/>
                <w:b/>
                <w:sz w:val="20"/>
              </w:rPr>
              <w:t>V (cm³)</w:t>
            </w:r>
          </w:p>
        </w:tc>
        <w:tc>
          <w:tcPr>
            <w:tcW w:type="dxa" w:w="1700"/>
          </w:tcPr>
          <w:p>
            <w:pPr>
              <w:spacing w:after="20"/>
              <w:jc w:val="center"/>
            </w:pPr>
            <w:r>
              <w:rPr>
                <w:rFonts w:ascii="Times New Roman" w:hAnsi="Times New Roman"/>
                <w:sz w:val="20"/>
              </w:rPr>
              <w:t>20,0</w:t>
            </w:r>
          </w:p>
        </w:tc>
        <w:tc>
          <w:tcPr>
            <w:tcW w:type="dxa" w:w="1700"/>
          </w:tcPr>
          <w:p>
            <w:pPr>
              <w:spacing w:after="20"/>
              <w:jc w:val="center"/>
            </w:pPr>
            <w:r>
              <w:rPr>
                <w:rFonts w:ascii="Times New Roman" w:hAnsi="Times New Roman"/>
                <w:sz w:val="20"/>
              </w:rPr>
              <w:t>21,5</w:t>
            </w:r>
          </w:p>
        </w:tc>
        <w:tc>
          <w:tcPr>
            <w:tcW w:type="dxa" w:w="1700"/>
          </w:tcPr>
          <w:p>
            <w:pPr>
              <w:spacing w:after="20"/>
              <w:jc w:val="center"/>
            </w:pPr>
            <w:r>
              <w:rPr>
                <w:rFonts w:ascii="Times New Roman" w:hAnsi="Times New Roman"/>
                <w:sz w:val="20"/>
              </w:rPr>
              <w:t>22,9</w:t>
            </w:r>
          </w:p>
        </w:tc>
        <w:tc>
          <w:tcPr>
            <w:tcW w:type="dxa" w:w="1700"/>
          </w:tcPr>
          <w:p>
            <w:pPr>
              <w:spacing w:after="20"/>
              <w:jc w:val="center"/>
            </w:pPr>
            <w:r>
              <w:rPr>
                <w:rFonts w:ascii="Times New Roman" w:hAnsi="Times New Roman"/>
                <w:sz w:val="20"/>
              </w:rPr>
              <w:t>24,4</w:t>
            </w:r>
          </w:p>
        </w:tc>
        <w:tc>
          <w:tcPr>
            <w:tcW w:type="dxa" w:w="1700"/>
          </w:tcPr>
          <w:p>
            <w:pPr>
              <w:spacing w:after="20"/>
              <w:jc w:val="center"/>
            </w:pPr>
            <w:r>
              <w:rPr>
                <w:rFonts w:ascii="Times New Roman" w:hAnsi="Times New Roman"/>
                <w:sz w:val="20"/>
              </w:rPr>
              <w:t>25,9</w:t>
            </w:r>
          </w:p>
        </w:tc>
      </w:tr>
      <w:tr>
        <w:tc>
          <w:tcPr>
            <w:tcW w:type="dxa" w:w="1700"/>
          </w:tcPr>
          <w:p>
            <w:pPr>
              <w:spacing w:after="20"/>
            </w:pPr>
            <w:r>
              <w:rPr>
                <w:rFonts w:ascii="Times New Roman" w:hAnsi="Times New Roman"/>
                <w:b/>
                <w:sz w:val="20"/>
              </w:rPr>
              <w:t>T (K)</w:t>
            </w:r>
          </w:p>
        </w:tc>
        <w:tc>
          <w:tcPr>
            <w:tcW w:type="dxa" w:w="1700"/>
          </w:tcPr>
          <w:p>
            <w:pPr>
              <w:spacing w:after="20"/>
              <w:jc w:val="center"/>
            </w:pPr>
            <w:r>
              <w:rPr>
                <w:rFonts w:ascii="Times New Roman" w:hAnsi="Times New Roman"/>
                <w:sz w:val="20"/>
              </w:rPr>
              <w:t>273</w:t>
            </w:r>
          </w:p>
        </w:tc>
        <w:tc>
          <w:tcPr>
            <w:tcW w:type="dxa" w:w="1700"/>
          </w:tcPr>
          <w:p>
            <w:pPr>
              <w:spacing w:after="20"/>
              <w:jc w:val="center"/>
            </w:pPr>
            <w:r>
              <w:rPr>
                <w:rFonts w:ascii="Times New Roman" w:hAnsi="Times New Roman"/>
                <w:sz w:val="20"/>
              </w:rPr>
              <w:t>293</w:t>
            </w:r>
          </w:p>
        </w:tc>
        <w:tc>
          <w:tcPr>
            <w:tcW w:type="dxa" w:w="1700"/>
          </w:tcPr>
          <w:p>
            <w:pPr>
              <w:spacing w:after="20"/>
              <w:jc w:val="center"/>
            </w:pPr>
            <w:r>
              <w:rPr>
                <w:rFonts w:ascii="Times New Roman" w:hAnsi="Times New Roman"/>
                <w:sz w:val="20"/>
              </w:rPr>
              <w:t>313</w:t>
            </w:r>
          </w:p>
        </w:tc>
        <w:tc>
          <w:tcPr>
            <w:tcW w:type="dxa" w:w="1700"/>
          </w:tcPr>
          <w:p>
            <w:pPr>
              <w:spacing w:after="20"/>
              <w:jc w:val="center"/>
            </w:pPr>
            <w:r>
              <w:rPr>
                <w:rFonts w:ascii="Times New Roman" w:hAnsi="Times New Roman"/>
                <w:sz w:val="20"/>
              </w:rPr>
              <w:t>333</w:t>
            </w:r>
          </w:p>
        </w:tc>
        <w:tc>
          <w:tcPr>
            <w:tcW w:type="dxa" w:w="1700"/>
          </w:tcPr>
          <w:p>
            <w:pPr>
              <w:spacing w:after="20"/>
              <w:jc w:val="center"/>
            </w:pPr>
            <w:r>
              <w:rPr>
                <w:rFonts w:ascii="Times New Roman" w:hAnsi="Times New Roman"/>
                <w:sz w:val="20"/>
              </w:rPr>
              <w:t>353</w:t>
            </w:r>
          </w:p>
        </w:tc>
      </w:tr>
    </w:tbl>
    <w:p>
      <w:pPr>
        <w:spacing w:after="40"/>
      </w:pPr>
    </w:p>
    <w:p>
      <w:pPr>
        <w:spacing w:before="60" w:after="20"/>
        <w:jc w:val="center"/>
      </w:pPr>
      <w:r>
        <w:drawing>
          <wp:inline xmlns:a="http://schemas.openxmlformats.org/drawingml/2006/main" xmlns:pic="http://schemas.openxmlformats.org/drawingml/2006/picture">
            <wp:extent cx="3420000" cy="2223164"/>
            <wp:docPr id="22" name="Picture 22"/>
            <wp:cNvGraphicFramePr>
              <a:graphicFrameLocks noChangeAspect="1"/>
            </wp:cNvGraphicFramePr>
            <a:graphic>
              <a:graphicData uri="http://schemas.openxmlformats.org/drawingml/2006/picture">
                <pic:pic>
                  <pic:nvPicPr>
                    <pic:cNvPr id="0" name="k_dt_charles.png"/>
                    <pic:cNvPicPr/>
                  </pic:nvPicPr>
                  <pic:blipFill>
                    <a:blip r:embed="rId17"/>
                    <a:stretch>
                      <a:fillRect/>
                    </a:stretch>
                  </pic:blipFill>
                  <pic:spPr>
                    <a:xfrm>
                      <a:off x="0" y="0"/>
                      <a:ext cx="3420000" cy="2223164"/>
                    </a:xfrm>
                    <a:prstGeom prst="rect"/>
                  </pic:spPr>
                </pic:pic>
              </a:graphicData>
            </a:graphic>
          </wp:inline>
        </w:drawing>
      </w:r>
    </w:p>
    <w:p>
      <w:pPr>
        <w:spacing w:before="0" w:after="80"/>
        <w:jc w:val="center"/>
      </w:pPr>
      <w:r>
        <w:rPr>
          <w:rFonts w:ascii="Times New Roman" w:hAnsi="Times New Roman"/>
          <w:b w:val="0"/>
          <w:i/>
          <w:color w:val="555555"/>
          <w:sz w:val="19"/>
        </w:rPr>
        <w:t>Đồ thị V theo t và phép ngoại suy</w:t>
      </w:r>
    </w:p>
    <w:p>
      <w:pPr>
        <w:spacing w:before="0" w:after="20"/>
        <w:ind w:left="340"/>
      </w:pPr>
      <w:r>
        <w:rPr>
          <w:rFonts w:ascii="Times New Roman" w:hAnsi="Times New Roman"/>
          <w:b/>
          <w:i w:val="0"/>
          <w:sz w:val="23"/>
        </w:rPr>
        <w:t xml:space="preserve">a) </w:t>
      </w:r>
      <w:r>
        <w:rPr>
          <w:rFonts w:ascii="Times New Roman" w:hAnsi="Times New Roman"/>
          <w:b w:val="0"/>
          <w:i w:val="0"/>
          <w:sz w:val="23"/>
        </w:rPr>
        <w:t>Tỉ số V/t (với t tính bằng °C) là hằng số.</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Ở cột đầu t = 0 °C nên V/t không xác định. Đại lượng là hằng số phải là V/T với T là nhiệt độ TUYỆT ĐỐI: V/T ≈ 0,0733 cm³/K ở cả năm lần đo.</w:t>
      </w:r>
    </w:p>
    <w:p>
      <w:pPr>
        <w:spacing w:before="0" w:after="20"/>
        <w:ind w:left="340"/>
      </w:pPr>
      <w:r>
        <w:rPr>
          <w:rFonts w:ascii="Times New Roman" w:hAnsi="Times New Roman"/>
          <w:b/>
          <w:i w:val="0"/>
          <w:sz w:val="23"/>
        </w:rPr>
        <w:t xml:space="preserve">b) </w:t>
      </w:r>
      <w:r>
        <w:rPr>
          <w:rFonts w:ascii="Times New Roman" w:hAnsi="Times New Roman"/>
          <w:b w:val="0"/>
          <w:i w:val="0"/>
          <w:sz w:val="23"/>
        </w:rPr>
        <w:t>Tỉ số V/T của cả năm lần đo đều xấp xỉ 0,0733 cm³/K.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20,0/273 ≈ 0,0733; 21,5/293 ≈ 0,0734; 22,9/313 ≈ 0,0732; 24,4/333 ≈ 0,0733; 25,9/353 ≈ 0,0734.</w:t>
      </w:r>
    </w:p>
    <w:p>
      <w:pPr>
        <w:spacing w:before="0" w:after="20"/>
        <w:ind w:left="340"/>
      </w:pPr>
      <w:r>
        <w:rPr>
          <w:rFonts w:ascii="Times New Roman" w:hAnsi="Times New Roman"/>
          <w:b/>
          <w:i w:val="0"/>
          <w:sz w:val="23"/>
        </w:rPr>
        <w:t xml:space="preserve">c) </w:t>
      </w:r>
      <w:r>
        <w:rPr>
          <w:rFonts w:ascii="Times New Roman" w:hAnsi="Times New Roman"/>
          <w:b w:val="0"/>
          <w:i w:val="0"/>
          <w:sz w:val="23"/>
        </w:rPr>
        <w:t>Đồ thị V theo T (K) là đường thẳng đi qua gốc toạ độ.</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 = (nR/p)·T là hàm bậc nhất thuần nhất của T.</w:t>
      </w:r>
    </w:p>
    <w:p>
      <w:pPr>
        <w:spacing w:before="0" w:after="20"/>
        <w:ind w:left="340"/>
      </w:pPr>
      <w:r>
        <w:rPr>
          <w:rFonts w:ascii="Times New Roman" w:hAnsi="Times New Roman"/>
          <w:b/>
          <w:i w:val="0"/>
          <w:sz w:val="23"/>
        </w:rPr>
        <w:t xml:space="preserve">d) </w:t>
      </w:r>
      <w:r>
        <w:rPr>
          <w:rFonts w:ascii="Times New Roman" w:hAnsi="Times New Roman"/>
          <w:b w:val="0"/>
          <w:i w:val="0"/>
          <w:sz w:val="23"/>
        </w:rPr>
        <w:t>Kéo dài đồ thị V theo t (°C) về phía nhiệt độ thấp, nó cắt trục hoành tại −273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Thể tích ngoại suy triệt tiêu ở độ không tuyệt đối; đây là một cách xác định giá trị −273 °C bằng thực nghiệm.</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Thiết kế và phân tích thí nghiệm</w:t>
      </w:r>
    </w:p>
    <w:p>
      <w:pPr>
        <w:spacing w:before="0" w:after="40"/>
      </w:pPr>
      <w:r>
        <w:rPr>
          <w:rFonts w:ascii="Times New Roman" w:hAnsi="Times New Roman"/>
          <w:b w:val="0"/>
          <w:i/>
          <w:sz w:val="23"/>
        </w:rPr>
        <w:t>Xét cách bố trí và tiến hành hai thí nghiệm kiểm chứng định luật Boyle và định luật Charles.</w:t>
      </w:r>
    </w:p>
    <w:p>
      <w:pPr>
        <w:spacing w:before="60" w:after="20"/>
        <w:jc w:val="center"/>
      </w:pPr>
      <w:r>
        <w:drawing>
          <wp:inline xmlns:a="http://schemas.openxmlformats.org/drawingml/2006/main" xmlns:pic="http://schemas.openxmlformats.org/drawingml/2006/picture">
            <wp:extent cx="3420000" cy="1641303"/>
            <wp:docPr id="23" name="Picture 23"/>
            <wp:cNvGraphicFramePr>
              <a:graphicFrameLocks noChangeAspect="1"/>
            </wp:cNvGraphicFramePr>
            <a:graphic>
              <a:graphicData uri="http://schemas.openxmlformats.org/drawingml/2006/picture">
                <pic:pic>
                  <pic:nvPicPr>
                    <pic:cNvPr id="0" name="k_sd_tn_boyle.png"/>
                    <pic:cNvPicPr/>
                  </pic:nvPicPr>
                  <pic:blipFill>
                    <a:blip r:embed="rId19"/>
                    <a:stretch>
                      <a:fillRect/>
                    </a:stretch>
                  </pic:blipFill>
                  <pic:spPr>
                    <a:xfrm>
                      <a:off x="0" y="0"/>
                      <a:ext cx="3420000" cy="1641303"/>
                    </a:xfrm>
                    <a:prstGeom prst="rect"/>
                  </pic:spPr>
                </pic:pic>
              </a:graphicData>
            </a:graphic>
          </wp:inline>
        </w:drawing>
      </w:r>
    </w:p>
    <w:p>
      <w:pPr>
        <w:spacing w:before="0" w:after="80"/>
        <w:jc w:val="center"/>
      </w:pPr>
      <w:r>
        <w:rPr>
          <w:rFonts w:ascii="Times New Roman" w:hAnsi="Times New Roman"/>
          <w:b w:val="0"/>
          <w:i/>
          <w:color w:val="555555"/>
          <w:sz w:val="19"/>
        </w:rPr>
        <w:t>Bộ thí nghiệm kiểm chứng định luật Boyle</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thí nghiệm Boyle, phải nén khí chậm và chờ cân bằng nhiệt trước mỗi lần đọc số liệu.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Chỉ khi đó nhiệt độ khí mới luôn bằng nhiệt độ phòng, bảo đảm quá trình là đẳng nhiệt.</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thí nghiệm Charles, giọt thuỷ ngân vừa giữ kín lượng khí vừa bảo đảm áp suất khí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Giọt thuỷ ngân dịch chuyển tự do nên áp suất khí luôn bằng áp suất khí quyển cộng thêm phần do trọng lượng giọt gây ra — một lượng không đổi.</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thí nghiệm Charles, cần nhúng ống nghiệm vào nước và khuấy đều để nhiệt độ khí bằng nhiệt độ nước đo được bằng nhiệt kế.</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Khuấy đều bảo đảm nước có nhiệt độ đồng nhất và khí trong ống đạt cùng nhiệt độ đó, nếu không số chỉ nhiệt kế sẽ không đại diện cho nhiệt độ khí.</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trong thí nghiệm Boyle có một chỗ hở nhỏ làm khí thoát dần ra ngoài thì tích p·V vẫn là hằng số.</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Định luật Boyle chỉ đúng với LƯỢNG KHÍ XÁC ĐỊNH. Khí thoát bớt ra thì n giảm, tích pV = nRT cũng giảm dần theo.</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Nhận dạng quá trình trên đồ thị</w:t>
      </w:r>
    </w:p>
    <w:p>
      <w:pPr>
        <w:spacing w:before="0" w:after="40"/>
      </w:pPr>
      <w:r>
        <w:rPr>
          <w:rFonts w:ascii="Times New Roman" w:hAnsi="Times New Roman"/>
          <w:b w:val="0"/>
          <w:i/>
          <w:sz w:val="23"/>
        </w:rPr>
        <w:t>Hình bên biểu diễn ba quá trình (a), (b), (c) của một lượng khí lí tưởng xác định, đều xuất phát từ trạng thái M trên giản đồ (p, V).</w:t>
      </w:r>
    </w:p>
    <w:p>
      <w:pPr>
        <w:spacing w:before="60" w:after="20"/>
        <w:jc w:val="center"/>
      </w:pPr>
      <w:r>
        <w:drawing>
          <wp:inline xmlns:a="http://schemas.openxmlformats.org/drawingml/2006/main" xmlns:pic="http://schemas.openxmlformats.org/drawingml/2006/picture">
            <wp:extent cx="3058300" cy="2232000"/>
            <wp:docPr id="24" name="Picture 24"/>
            <wp:cNvGraphicFramePr>
              <a:graphicFrameLocks noChangeAspect="1"/>
            </wp:cNvGraphicFramePr>
            <a:graphic>
              <a:graphicData uri="http://schemas.openxmlformats.org/drawingml/2006/picture">
                <pic:pic>
                  <pic:nvPicPr>
                    <pic:cNvPr id="0" name="k_dt_baquatrinh.png"/>
                    <pic:cNvPicPr/>
                  </pic:nvPicPr>
                  <pic:blipFill>
                    <a:blip r:embed="rId20"/>
                    <a:stretch>
                      <a:fillRect/>
                    </a:stretch>
                  </pic:blipFill>
                  <pic:spPr>
                    <a:xfrm>
                      <a:off x="0" y="0"/>
                      <a:ext cx="3058300" cy="2232000"/>
                    </a:xfrm>
                    <a:prstGeom prst="rect"/>
                  </pic:spPr>
                </pic:pic>
              </a:graphicData>
            </a:graphic>
          </wp:inline>
        </w:drawing>
      </w:r>
    </w:p>
    <w:p>
      <w:pPr>
        <w:spacing w:before="0" w:after="80"/>
        <w:jc w:val="center"/>
      </w:pPr>
      <w:r>
        <w:rPr>
          <w:rFonts w:ascii="Times New Roman" w:hAnsi="Times New Roman"/>
          <w:b w:val="0"/>
          <w:i/>
          <w:color w:val="555555"/>
          <w:sz w:val="19"/>
        </w:rPr>
        <w:t>Ba quá trình xuất phát từ trạng thái M</w:t>
      </w:r>
    </w:p>
    <w:p>
      <w:pPr>
        <w:spacing w:before="0" w:after="20"/>
        <w:ind w:left="340"/>
      </w:pPr>
      <w:r>
        <w:rPr>
          <w:rFonts w:ascii="Times New Roman" w:hAnsi="Times New Roman"/>
          <w:b/>
          <w:i w:val="0"/>
          <w:sz w:val="23"/>
        </w:rPr>
        <w:t xml:space="preserve">a) </w:t>
      </w:r>
      <w:r>
        <w:rPr>
          <w:rFonts w:ascii="Times New Roman" w:hAnsi="Times New Roman"/>
          <w:b w:val="0"/>
          <w:i w:val="0"/>
          <w:sz w:val="23"/>
        </w:rPr>
        <w:t>Quá trình (a) là quá trình đẳng tích.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Đường (a) là đoạn thẳng đứng: thể tích không đổi, áp suất tăng.</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quá trình (a), nhiệt độ của khí tăng lên.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 không đổi mà p tăng thì tích pV tăng, do đó nhiệt độ tăng.</w:t>
      </w:r>
    </w:p>
    <w:p>
      <w:pPr>
        <w:spacing w:before="0" w:after="20"/>
        <w:ind w:left="340"/>
      </w:pPr>
      <w:r>
        <w:rPr>
          <w:rFonts w:ascii="Times New Roman" w:hAnsi="Times New Roman"/>
          <w:b/>
          <w:i w:val="0"/>
          <w:sz w:val="23"/>
        </w:rPr>
        <w:t xml:space="preserve">c) </w:t>
      </w:r>
      <w:r>
        <w:rPr>
          <w:rFonts w:ascii="Times New Roman" w:hAnsi="Times New Roman"/>
          <w:b w:val="0"/>
          <w:i w:val="0"/>
          <w:sz w:val="23"/>
        </w:rPr>
        <w:t>Quá trình (b) là quá trình đẳng áp và nhiệt độ khí giảm.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ở vế sau. Đường (b) nằm ngang nên đúng là đẳng áp, nhưng thể tích TĂNG (đi sang phải) nên tích pV tăng, nhiệt độ khí TĂNG chứ không giảm.</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(c), tích p·V giữ nguyên giá trị.</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 là nhánh hypebol, tức quá trình đẳng nhiệt, nên pV = hằng số.</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 – dự đoán</w:t>
      </w:r>
    </w:p>
    <w:p>
      <w:pPr>
        <w:spacing w:before="0" w:after="40"/>
      </w:pPr>
      <w:r>
        <w:rPr>
          <w:rFonts w:ascii="Times New Roman" w:hAnsi="Times New Roman"/>
          <w:b w:val="0"/>
          <w:i/>
          <w:sz w:val="23"/>
        </w:rPr>
        <w:t>Từ bộ số liệu thí nghiệm Boyle (p·V = 60·10⁵ Pa·cm³), nếu nén khí tới thể tích 5,0 cm³ thì áp suất khí bằng bao nhiêu (đơn vị 10⁵ Pa)?</w:t>
      </w:r>
    </w:p>
    <w:p>
      <w:pPr>
        <w:spacing w:before="60" w:after="40"/>
        <w:jc w:val="center"/>
      </w:pPr>
      <w:r>
        <w:rPr>
          <w:rFonts w:ascii="Times New Roman" w:hAnsi="Times New Roman"/>
          <w:b w:val="0"/>
          <w:i/>
          <w:color w:val="555555"/>
          <w:sz w:val="19"/>
        </w:rPr>
        <w:t>Số liệu thí nghiệm kiểm chứng định luật Boyle (nhiệt độ phòng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V (cm³)</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12</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r>
      <w:tr>
        <w:tc>
          <w:tcPr>
            <w:tcW w:type="dxa" w:w="1700"/>
          </w:tcPr>
          <w:p>
            <w:pPr>
              <w:spacing w:after="20"/>
            </w:pPr>
            <w:r>
              <w:rPr>
                <w:rFonts w:ascii="Times New Roman" w:hAnsi="Times New Roman"/>
                <w:b/>
                <w:sz w:val="20"/>
              </w:rPr>
              <w:t>p (10⁵ Pa)</w:t>
            </w:r>
          </w:p>
        </w:tc>
        <w:tc>
          <w:tcPr>
            <w:tcW w:type="dxa" w:w="1700"/>
          </w:tcPr>
          <w:p>
            <w:pPr>
              <w:spacing w:after="20"/>
              <w:jc w:val="center"/>
            </w:pPr>
            <w:r>
              <w:rPr>
                <w:rFonts w:ascii="Times New Roman" w:hAnsi="Times New Roman"/>
                <w:sz w:val="20"/>
              </w:rPr>
              <w:t>6,0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4,0</w:t>
            </w:r>
          </w:p>
        </w:tc>
        <w:tc>
          <w:tcPr>
            <w:tcW w:type="dxa" w:w="1700"/>
          </w:tcPr>
          <w:p>
            <w:pPr>
              <w:spacing w:after="20"/>
              <w:jc w:val="center"/>
            </w:pPr>
            <w:r>
              <w:rPr>
                <w:rFonts w:ascii="Times New Roman" w:hAnsi="Times New Roman"/>
                <w:sz w:val="20"/>
              </w:rPr>
              <w:t>3,0</w:t>
            </w:r>
          </w:p>
        </w:tc>
        <w:tc>
          <w:tcPr>
            <w:tcW w:type="dxa" w:w="1700"/>
          </w:tcPr>
          <w:p>
            <w:pPr>
              <w:spacing w:after="20"/>
              <w:jc w:val="center"/>
            </w:pPr>
            <w:r>
              <w:rPr>
                <w:rFonts w:ascii="Times New Roman" w:hAnsi="Times New Roman"/>
                <w:sz w:val="20"/>
              </w:rPr>
              <w:t>2,0</w:t>
            </w:r>
          </w:p>
        </w:tc>
      </w:tr>
      <w:tr>
        <w:tc>
          <w:tcPr>
            <w:tcW w:type="dxa" w:w="1700"/>
          </w:tcPr>
          <w:p>
            <w:pPr>
              <w:spacing w:after="20"/>
            </w:pPr>
            <w:r>
              <w:rPr>
                <w:rFonts w:ascii="Times New Roman" w:hAnsi="Times New Roman"/>
                <w:b/>
                <w:sz w:val="20"/>
              </w:rPr>
              <w:t>1/V (10⁻² cm⁻³)</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8,33</w:t>
            </w:r>
          </w:p>
        </w:tc>
        <w:tc>
          <w:tcPr>
            <w:tcW w:type="dxa" w:w="1700"/>
          </w:tcPr>
          <w:p>
            <w:pPr>
              <w:spacing w:after="20"/>
              <w:jc w:val="center"/>
            </w:pPr>
            <w:r>
              <w:rPr>
                <w:rFonts w:ascii="Times New Roman" w:hAnsi="Times New Roman"/>
                <w:sz w:val="20"/>
              </w:rPr>
              <w:t>6,67</w:t>
            </w:r>
          </w:p>
        </w:tc>
        <w:tc>
          <w:tcPr>
            <w:tcW w:type="dxa" w:w="1700"/>
          </w:tcPr>
          <w:p>
            <w:pPr>
              <w:spacing w:after="20"/>
              <w:jc w:val="center"/>
            </w:pPr>
            <w:r>
              <w:rPr>
                <w:rFonts w:ascii="Times New Roman" w:hAnsi="Times New Roman"/>
                <w:sz w:val="20"/>
              </w:rPr>
              <w:t>5,00</w:t>
            </w:r>
          </w:p>
        </w:tc>
        <w:tc>
          <w:tcPr>
            <w:tcW w:type="dxa" w:w="1700"/>
          </w:tcPr>
          <w:p>
            <w:pPr>
              <w:spacing w:after="20"/>
              <w:jc w:val="center"/>
            </w:pPr>
            <w:r>
              <w:rPr>
                <w:rFonts w:ascii="Times New Roman" w:hAnsi="Times New Roman"/>
                <w:sz w:val="20"/>
              </w:rPr>
              <w:t>3,33</w:t>
            </w:r>
          </w:p>
        </w:tc>
      </w:tr>
    </w:tbl>
    <w:p>
      <w:pPr>
        <w:spacing w:after="40"/>
      </w:pP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w:t>
      </w:r>
    </w:p>
    <w:p>
      <w:pPr>
        <w:spacing w:before="0" w:after="40"/>
        <w:ind w:left="340"/>
      </w:pPr>
      <w:r>
        <w:rPr>
          <w:rFonts w:ascii="Times New Roman" w:hAnsi="Times New Roman"/>
          <w:b w:val="0"/>
          <w:i w:val="0"/>
          <w:sz w:val="22"/>
        </w:rPr>
        <w:t>p = C/V = 60·10⁵/5,0 = 12·10⁵ Pa.</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Một lượng khí ở 27 °C có thể tích 5,0 L. Làm lạnh đẳng áp tới 4,0 L. Nhiệt độ lúc sau bằng bao nhiêu kelvin?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240</w:t>
      </w:r>
    </w:p>
    <w:p>
      <w:pPr>
        <w:spacing w:before="0" w:after="40"/>
        <w:ind w:left="340"/>
      </w:pPr>
      <w:r>
        <w:rPr>
          <w:rFonts w:ascii="Times New Roman" w:hAnsi="Times New Roman"/>
          <w:b w:val="0"/>
          <w:i w:val="0"/>
          <w:sz w:val="22"/>
        </w:rPr>
        <w:t>T₂ = T₁·V₂/V₁ = 300 · 4,0/5,0 = 240 K (tức −33 °C).</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Bình kín 8,31 L chứa 32 g khí oxi (M = 32 g/mol) ở 300 K. Áp suất khí trong bình bằng bao nhiêu (đơn vị 10⁵ Pa)?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w:t>
      </w:r>
    </w:p>
    <w:p>
      <w:pPr>
        <w:spacing w:before="0" w:after="40"/>
        <w:ind w:left="340"/>
      </w:pPr>
      <w:r>
        <w:rPr>
          <w:rFonts w:ascii="Times New Roman" w:hAnsi="Times New Roman"/>
          <w:b w:val="0"/>
          <w:i w:val="0"/>
          <w:sz w:val="22"/>
        </w:rPr>
        <w:t>n = 32/32 = 1,0 mol ⟹ p = nRT/V = 1,0 · 8,31 · 300/(8,31·10⁻³) = 3,0·10⁵ Pa.</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Ở cùng nhiệt độ và áp suất, khối lượng riêng của khí oxi (M = 32 g/mol) lớn gấp bao nhiêu lần khối lượng riêng của khí heli (M = 4 g/mol)?</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w:t>
      </w:r>
    </w:p>
    <w:p>
      <w:pPr>
        <w:spacing w:before="0" w:after="40"/>
        <w:ind w:left="340"/>
      </w:pPr>
      <w:r>
        <w:rPr>
          <w:rFonts w:ascii="Times New Roman" w:hAnsi="Times New Roman"/>
          <w:b w:val="0"/>
          <w:i w:val="0"/>
          <w:sz w:val="22"/>
        </w:rPr>
        <w:t>ρ = pM/(RT) nên ở cùng p, T thì ρ tỉ lệ thuận với M: 32/4 = 8 lần.</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 – dự đoán</w:t>
      </w:r>
    </w:p>
    <w:p>
      <w:pPr>
        <w:spacing w:before="0" w:after="40"/>
      </w:pPr>
      <w:r>
        <w:rPr>
          <w:rFonts w:ascii="Times New Roman" w:hAnsi="Times New Roman"/>
          <w:b w:val="0"/>
          <w:i/>
          <w:sz w:val="23"/>
        </w:rPr>
        <w:t>Từ số liệu thí nghiệm Charles (V/T ≈ 0,0733 cm³/K), thể tích cột khí ở 100 °C bằng bao nhiêu cm³ (làm tròn đến chữ số thập phân thứ nhất)?</w:t>
      </w:r>
    </w:p>
    <w:p>
      <w:pPr>
        <w:spacing w:before="60" w:after="40"/>
        <w:jc w:val="center"/>
      </w:pPr>
      <w:r>
        <w:rPr>
          <w:rFonts w:ascii="Times New Roman" w:hAnsi="Times New Roman"/>
          <w:b w:val="0"/>
          <w:i/>
          <w:color w:val="555555"/>
          <w:sz w:val="19"/>
        </w:rPr>
        <w:t>Số liệu thí nghiệm kiểm chứng định luật Charles (áp suất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t (°C)</w:t>
            </w:r>
          </w:p>
        </w:tc>
        <w:tc>
          <w:tcPr>
            <w:tcW w:type="dxa" w:w="1700"/>
            <w:shd w:val="clear" w:color="auto" w:fill="DCE6F1"/>
          </w:tcPr>
          <w:p>
            <w:pPr>
              <w:spacing w:after="20"/>
              <w:jc w:val="center"/>
            </w:pPr>
            <w:r>
              <w:rPr>
                <w:rFonts w:ascii="Times New Roman" w:hAnsi="Times New Roman"/>
                <w:b/>
                <w:sz w:val="20"/>
              </w:rPr>
              <w:t>0</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40</w:t>
            </w:r>
          </w:p>
        </w:tc>
        <w:tc>
          <w:tcPr>
            <w:tcW w:type="dxa" w:w="1700"/>
            <w:shd w:val="clear" w:color="auto" w:fill="DCE6F1"/>
          </w:tcPr>
          <w:p>
            <w:pPr>
              <w:spacing w:after="20"/>
              <w:jc w:val="center"/>
            </w:pPr>
            <w:r>
              <w:rPr>
                <w:rFonts w:ascii="Times New Roman" w:hAnsi="Times New Roman"/>
                <w:b/>
                <w:sz w:val="20"/>
              </w:rPr>
              <w:t>60</w:t>
            </w:r>
          </w:p>
        </w:tc>
        <w:tc>
          <w:tcPr>
            <w:tcW w:type="dxa" w:w="1700"/>
            <w:shd w:val="clear" w:color="auto" w:fill="DCE6F1"/>
          </w:tcPr>
          <w:p>
            <w:pPr>
              <w:spacing w:after="20"/>
              <w:jc w:val="center"/>
            </w:pPr>
            <w:r>
              <w:rPr>
                <w:rFonts w:ascii="Times New Roman" w:hAnsi="Times New Roman"/>
                <w:b/>
                <w:sz w:val="20"/>
              </w:rPr>
              <w:t>80</w:t>
            </w:r>
          </w:p>
        </w:tc>
      </w:tr>
      <w:tr>
        <w:tc>
          <w:tcPr>
            <w:tcW w:type="dxa" w:w="1700"/>
          </w:tcPr>
          <w:p>
            <w:pPr>
              <w:spacing w:after="20"/>
            </w:pPr>
            <w:r>
              <w:rPr>
                <w:rFonts w:ascii="Times New Roman" w:hAnsi="Times New Roman"/>
                <w:b/>
                <w:sz w:val="20"/>
              </w:rPr>
              <w:t>V (cm³)</w:t>
            </w:r>
          </w:p>
        </w:tc>
        <w:tc>
          <w:tcPr>
            <w:tcW w:type="dxa" w:w="1700"/>
          </w:tcPr>
          <w:p>
            <w:pPr>
              <w:spacing w:after="20"/>
              <w:jc w:val="center"/>
            </w:pPr>
            <w:r>
              <w:rPr>
                <w:rFonts w:ascii="Times New Roman" w:hAnsi="Times New Roman"/>
                <w:sz w:val="20"/>
              </w:rPr>
              <w:t>20,0</w:t>
            </w:r>
          </w:p>
        </w:tc>
        <w:tc>
          <w:tcPr>
            <w:tcW w:type="dxa" w:w="1700"/>
          </w:tcPr>
          <w:p>
            <w:pPr>
              <w:spacing w:after="20"/>
              <w:jc w:val="center"/>
            </w:pPr>
            <w:r>
              <w:rPr>
                <w:rFonts w:ascii="Times New Roman" w:hAnsi="Times New Roman"/>
                <w:sz w:val="20"/>
              </w:rPr>
              <w:t>21,5</w:t>
            </w:r>
          </w:p>
        </w:tc>
        <w:tc>
          <w:tcPr>
            <w:tcW w:type="dxa" w:w="1700"/>
          </w:tcPr>
          <w:p>
            <w:pPr>
              <w:spacing w:after="20"/>
              <w:jc w:val="center"/>
            </w:pPr>
            <w:r>
              <w:rPr>
                <w:rFonts w:ascii="Times New Roman" w:hAnsi="Times New Roman"/>
                <w:sz w:val="20"/>
              </w:rPr>
              <w:t>22,9</w:t>
            </w:r>
          </w:p>
        </w:tc>
        <w:tc>
          <w:tcPr>
            <w:tcW w:type="dxa" w:w="1700"/>
          </w:tcPr>
          <w:p>
            <w:pPr>
              <w:spacing w:after="20"/>
              <w:jc w:val="center"/>
            </w:pPr>
            <w:r>
              <w:rPr>
                <w:rFonts w:ascii="Times New Roman" w:hAnsi="Times New Roman"/>
                <w:sz w:val="20"/>
              </w:rPr>
              <w:t>24,4</w:t>
            </w:r>
          </w:p>
        </w:tc>
        <w:tc>
          <w:tcPr>
            <w:tcW w:type="dxa" w:w="1700"/>
          </w:tcPr>
          <w:p>
            <w:pPr>
              <w:spacing w:after="20"/>
              <w:jc w:val="center"/>
            </w:pPr>
            <w:r>
              <w:rPr>
                <w:rFonts w:ascii="Times New Roman" w:hAnsi="Times New Roman"/>
                <w:sz w:val="20"/>
              </w:rPr>
              <w:t>25,9</w:t>
            </w:r>
          </w:p>
        </w:tc>
      </w:tr>
      <w:tr>
        <w:tc>
          <w:tcPr>
            <w:tcW w:type="dxa" w:w="1700"/>
          </w:tcPr>
          <w:p>
            <w:pPr>
              <w:spacing w:after="20"/>
            </w:pPr>
            <w:r>
              <w:rPr>
                <w:rFonts w:ascii="Times New Roman" w:hAnsi="Times New Roman"/>
                <w:b/>
                <w:sz w:val="20"/>
              </w:rPr>
              <w:t>T (K)</w:t>
            </w:r>
          </w:p>
        </w:tc>
        <w:tc>
          <w:tcPr>
            <w:tcW w:type="dxa" w:w="1700"/>
          </w:tcPr>
          <w:p>
            <w:pPr>
              <w:spacing w:after="20"/>
              <w:jc w:val="center"/>
            </w:pPr>
            <w:r>
              <w:rPr>
                <w:rFonts w:ascii="Times New Roman" w:hAnsi="Times New Roman"/>
                <w:sz w:val="20"/>
              </w:rPr>
              <w:t>273</w:t>
            </w:r>
          </w:p>
        </w:tc>
        <w:tc>
          <w:tcPr>
            <w:tcW w:type="dxa" w:w="1700"/>
          </w:tcPr>
          <w:p>
            <w:pPr>
              <w:spacing w:after="20"/>
              <w:jc w:val="center"/>
            </w:pPr>
            <w:r>
              <w:rPr>
                <w:rFonts w:ascii="Times New Roman" w:hAnsi="Times New Roman"/>
                <w:sz w:val="20"/>
              </w:rPr>
              <w:t>293</w:t>
            </w:r>
          </w:p>
        </w:tc>
        <w:tc>
          <w:tcPr>
            <w:tcW w:type="dxa" w:w="1700"/>
          </w:tcPr>
          <w:p>
            <w:pPr>
              <w:spacing w:after="20"/>
              <w:jc w:val="center"/>
            </w:pPr>
            <w:r>
              <w:rPr>
                <w:rFonts w:ascii="Times New Roman" w:hAnsi="Times New Roman"/>
                <w:sz w:val="20"/>
              </w:rPr>
              <w:t>313</w:t>
            </w:r>
          </w:p>
        </w:tc>
        <w:tc>
          <w:tcPr>
            <w:tcW w:type="dxa" w:w="1700"/>
          </w:tcPr>
          <w:p>
            <w:pPr>
              <w:spacing w:after="20"/>
              <w:jc w:val="center"/>
            </w:pPr>
            <w:r>
              <w:rPr>
                <w:rFonts w:ascii="Times New Roman" w:hAnsi="Times New Roman"/>
                <w:sz w:val="20"/>
              </w:rPr>
              <w:t>333</w:t>
            </w:r>
          </w:p>
        </w:tc>
        <w:tc>
          <w:tcPr>
            <w:tcW w:type="dxa" w:w="1700"/>
          </w:tcPr>
          <w:p>
            <w:pPr>
              <w:spacing w:after="20"/>
              <w:jc w:val="center"/>
            </w:pPr>
            <w:r>
              <w:rPr>
                <w:rFonts w:ascii="Times New Roman" w:hAnsi="Times New Roman"/>
                <w:sz w:val="20"/>
              </w:rPr>
              <w:t>353</w:t>
            </w:r>
          </w:p>
        </w:tc>
      </w:tr>
    </w:tbl>
    <w:p>
      <w:pPr>
        <w:spacing w:after="40"/>
      </w:pP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27,3</w:t>
      </w:r>
    </w:p>
    <w:p>
      <w:pPr>
        <w:spacing w:before="0" w:after="40"/>
        <w:ind w:left="340"/>
      </w:pPr>
      <w:r>
        <w:rPr>
          <w:rFonts w:ascii="Times New Roman" w:hAnsi="Times New Roman"/>
          <w:b w:val="0"/>
          <w:i w:val="0"/>
          <w:sz w:val="22"/>
        </w:rPr>
        <w:t>T = 100 + 273 = 373 K ⟹ V = 0,0733 · 373 ≈ 27,3 cm³.</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Áp suất theo mô hình động học phân tử</w:t>
      </w:r>
    </w:p>
    <w:p>
      <w:pPr>
        <w:spacing w:before="0" w:after="40"/>
      </w:pPr>
      <w:r>
        <w:rPr>
          <w:rFonts w:ascii="Times New Roman" w:hAnsi="Times New Roman"/>
          <w:b w:val="0"/>
          <w:i/>
          <w:sz w:val="23"/>
        </w:rPr>
        <w:t>Nếu giữ nguyên nhiệt độ và tăng mật độ phân tử khí lên 2,5 lần thì áp suất khí tăng bao nhiêu lần?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w:t>
      </w:r>
    </w:p>
    <w:p>
      <w:pPr>
        <w:spacing w:before="0" w:after="40"/>
        <w:ind w:left="340"/>
      </w:pPr>
      <w:r>
        <w:rPr>
          <w:rFonts w:ascii="Times New Roman" w:hAnsi="Times New Roman"/>
          <w:b w:val="0"/>
          <w:i w:val="0"/>
          <w:sz w:val="22"/>
        </w:rPr>
        <w:t>p = (1/3)μ·m·v̄². Nhiệt độ không đổi nên v̄² không đổi, p tỉ lệ thuận với mật độ μ ⟹ tăng 2,5 lần.</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12C2-Đ04  –  ĐỀ SỐ 4</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Áp suất khí trong xilanh có pit-tông; chu trình trên giản đồ p–V; bơm khí và bóng thám không</w:t>
      </w:r>
    </w:p>
    <w:p>
      <w:pPr>
        <w:spacing w:before="120" w:after="60"/>
        <w:jc w:val="center"/>
      </w:pPr>
      <w:r>
        <w:rPr>
          <w:rFonts w:ascii="Times New Roman" w:hAnsi="Times New Roman"/>
          <w:b/>
          <w:i w:val="0"/>
          <w:color w:val="1F3A6E"/>
          <w:sz w:val="23"/>
        </w:rPr>
        <w:t>BẢNG ĐÁP ÁN – 12C2-Đ04</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1,2</w:t>
            </w:r>
          </w:p>
        </w:tc>
        <w:tc>
          <w:tcPr>
            <w:tcW w:type="dxa" w:w="1700"/>
          </w:tcPr>
          <w:p>
            <w:pPr>
              <w:spacing w:after="0"/>
              <w:jc w:val="center"/>
            </w:pPr>
            <w:r>
              <w:rPr>
                <w:rFonts w:ascii="Times New Roman" w:hAnsi="Times New Roman"/>
                <w:b/>
                <w:color w:val="A61B1B"/>
                <w:sz w:val="19"/>
              </w:rPr>
              <w:t>9</w:t>
            </w:r>
          </w:p>
        </w:tc>
        <w:tc>
          <w:tcPr>
            <w:tcW w:type="dxa" w:w="1700"/>
          </w:tcPr>
          <w:p>
            <w:pPr>
              <w:spacing w:after="0"/>
              <w:jc w:val="center"/>
            </w:pPr>
            <w:r>
              <w:rPr>
                <w:rFonts w:ascii="Times New Roman" w:hAnsi="Times New Roman"/>
                <w:b/>
                <w:color w:val="A61B1B"/>
                <w:sz w:val="19"/>
              </w:rPr>
              <w:t>15</w:t>
            </w:r>
          </w:p>
        </w:tc>
        <w:tc>
          <w:tcPr>
            <w:tcW w:type="dxa" w:w="1700"/>
          </w:tcPr>
          <w:p>
            <w:pPr>
              <w:spacing w:after="0"/>
              <w:jc w:val="center"/>
            </w:pPr>
            <w:r>
              <w:rPr>
                <w:rFonts w:ascii="Times New Roman" w:hAnsi="Times New Roman"/>
                <w:b/>
                <w:color w:val="A61B1B"/>
                <w:sz w:val="19"/>
              </w:rPr>
              <w:t>16,7</w:t>
            </w:r>
          </w:p>
        </w:tc>
        <w:tc>
          <w:tcPr>
            <w:tcW w:type="dxa" w:w="1700"/>
          </w:tcPr>
          <w:p>
            <w:pPr>
              <w:spacing w:after="0"/>
              <w:jc w:val="center"/>
            </w:pPr>
            <w:r>
              <w:rPr>
                <w:rFonts w:ascii="Times New Roman" w:hAnsi="Times New Roman"/>
                <w:b/>
                <w:color w:val="A61B1B"/>
                <w:sz w:val="19"/>
              </w:rPr>
              <w:t>22,4</w:t>
            </w:r>
          </w:p>
        </w:tc>
        <w:tc>
          <w:tcPr>
            <w:tcW w:type="dxa" w:w="1700"/>
          </w:tcPr>
          <w:p>
            <w:pPr>
              <w:spacing w:after="0"/>
              <w:jc w:val="center"/>
            </w:pPr>
            <w:r>
              <w:rPr>
                <w:rFonts w:ascii="Times New Roman" w:hAnsi="Times New Roman"/>
                <w:b/>
                <w:color w:val="A61B1B"/>
                <w:sz w:val="19"/>
              </w:rPr>
              <w:t>3</w:t>
            </w:r>
          </w:p>
        </w:tc>
      </w:tr>
    </w:tbl>
    <w:p>
      <w:pPr>
        <w:spacing w:after="40"/>
      </w:pPr>
    </w:p>
    <w:p>
      <w:pPr>
        <w:spacing w:before="60" w:after="40"/>
        <w:jc w:val="center"/>
      </w:pPr>
      <w:r>
        <w:rPr>
          <w:rFonts w:ascii="Times New Roman" w:hAnsi="Times New Roman"/>
          <w:b w:val="0"/>
          <w:i/>
          <w:color w:val="555555"/>
          <w:sz w:val="19"/>
        </w:rPr>
        <w:t>Phân bố mức độ của 12C2-Đ04</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13</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46%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Áp suất khí trong xilanh</w:t>
      </w:r>
    </w:p>
    <w:p>
      <w:pPr>
        <w:spacing w:before="0" w:after="40"/>
      </w:pPr>
      <w:r>
        <w:rPr>
          <w:rFonts w:ascii="Times New Roman" w:hAnsi="Times New Roman"/>
          <w:b w:val="0"/>
          <w:i/>
          <w:sz w:val="23"/>
        </w:rPr>
        <w:t>Một xilanh thẳng đứng, miệng hướng lên, chứa khí bị nhốt dưới một pit-tông khối lượng m, tiết diện S, dịch chuyển không ma sát. Áp suất khí quyển là p₀. Áp suất khí trong xilanh bằng</w:t>
      </w:r>
    </w:p>
    <w:p>
      <w:pPr>
        <w:spacing w:before="60" w:after="20"/>
        <w:jc w:val="center"/>
      </w:pPr>
      <w:r>
        <w:drawing>
          <wp:inline xmlns:a="http://schemas.openxmlformats.org/drawingml/2006/main" xmlns:pic="http://schemas.openxmlformats.org/drawingml/2006/picture">
            <wp:extent cx="1360176" cy="2232000"/>
            <wp:docPr id="25" name="Picture 25"/>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 và quả nặng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p₀ + mg/S.</w:t>
      </w:r>
    </w:p>
    <w:p>
      <w:pPr>
        <w:spacing w:before="0" w:after="40"/>
        <w:ind w:left="340"/>
      </w:pPr>
      <w:r>
        <w:rPr>
          <w:rFonts w:ascii="Times New Roman" w:hAnsi="Times New Roman"/>
          <w:b w:val="0"/>
          <w:i w:val="0"/>
          <w:sz w:val="22"/>
        </w:rPr>
        <w:t>Pit-tông cân bằng dưới ba lực: trọng lực mg hướng xuống, lực do khí quyển p₀S hướng xuống và lực do khí bên trong pS hướng lên.</w:t>
      </w:r>
      <w:r>
        <w:br/>
      </w:r>
      <w:r>
        <w:rPr>
          <w:rFonts w:ascii="Times New Roman" w:hAnsi="Times New Roman"/>
          <w:b w:val="0"/>
          <w:i w:val="0"/>
          <w:sz w:val="22"/>
        </w:rPr>
        <w:t>pS = p₀S + mg ⟹ p = p₀ + mg/S.</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Áp suất khí trong xilanh</w:t>
      </w:r>
    </w:p>
    <w:p>
      <w:pPr>
        <w:spacing w:before="0" w:after="40"/>
      </w:pPr>
      <w:r>
        <w:rPr>
          <w:rFonts w:ascii="Times New Roman" w:hAnsi="Times New Roman"/>
          <w:b w:val="0"/>
          <w:i/>
          <w:sz w:val="23"/>
        </w:rPr>
        <w:t>Xilanh thẳng đứng có pit-tông khối lượng 2,0 kg, tiết diện 20 cm², miệng hướng lên. Áp suất khí quyển 10⁵ Pa, g = 10 m/s². Áp suất khí trong xilanh là</w:t>
      </w:r>
    </w:p>
    <w:p>
      <w:pPr>
        <w:spacing w:before="60" w:after="20"/>
        <w:jc w:val="center"/>
      </w:pPr>
      <w:r>
        <w:drawing>
          <wp:inline xmlns:a="http://schemas.openxmlformats.org/drawingml/2006/main" xmlns:pic="http://schemas.openxmlformats.org/drawingml/2006/picture">
            <wp:extent cx="1360176" cy="2232000"/>
            <wp:docPr id="26" name="Picture 26"/>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1,10·10⁵ Pa.</w:t>
      </w:r>
    </w:p>
    <w:p>
      <w:pPr>
        <w:spacing w:before="0" w:after="40"/>
        <w:ind w:left="340"/>
      </w:pPr>
      <w:r>
        <w:rPr>
          <w:rFonts w:ascii="Times New Roman" w:hAnsi="Times New Roman"/>
          <w:b w:val="0"/>
          <w:i w:val="0"/>
          <w:sz w:val="22"/>
        </w:rPr>
        <w:t>S = 20 cm² = 2,0·10⁻³ m²; mg/S = 2,0 · 10/2,0·10⁻³ = 1,0·10⁴ Pa.</w:t>
      </w:r>
      <w:r>
        <w:br/>
      </w:r>
      <w:r>
        <w:rPr>
          <w:rFonts w:ascii="Times New Roman" w:hAnsi="Times New Roman"/>
          <w:b w:val="0"/>
          <w:i w:val="0"/>
          <w:sz w:val="22"/>
        </w:rPr>
        <w:t>p = 10⁵ + 0,1·10⁵ = 1,10·10⁵ Pa.</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Áp suất khí trong xilanh</w:t>
      </w:r>
    </w:p>
    <w:p>
      <w:pPr>
        <w:spacing w:before="0" w:after="40"/>
      </w:pPr>
      <w:r>
        <w:rPr>
          <w:rFonts w:ascii="Times New Roman" w:hAnsi="Times New Roman"/>
          <w:b w:val="0"/>
          <w:i/>
          <w:sz w:val="23"/>
        </w:rPr>
        <w:t>Vẫn với xilanh ở câu trên, nếu đặt thêm lên pit-tông một quả nặng 2,0 kg thì áp suất khí trong xilanh trở thành</w:t>
      </w:r>
    </w:p>
    <w:p>
      <w:pPr>
        <w:spacing w:before="60" w:after="20"/>
        <w:jc w:val="center"/>
      </w:pPr>
      <w:r>
        <w:drawing>
          <wp:inline xmlns:a="http://schemas.openxmlformats.org/drawingml/2006/main" xmlns:pic="http://schemas.openxmlformats.org/drawingml/2006/picture">
            <wp:extent cx="1360176" cy="2232000"/>
            <wp:docPr id="27" name="Picture 27"/>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Xilanh có đặt thêm quả nặng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1,20·10⁵ Pa.</w:t>
      </w:r>
    </w:p>
    <w:p>
      <w:pPr>
        <w:spacing w:before="0" w:after="40"/>
        <w:ind w:left="340"/>
      </w:pPr>
      <w:r>
        <w:rPr>
          <w:rFonts w:ascii="Times New Roman" w:hAnsi="Times New Roman"/>
          <w:b w:val="0"/>
          <w:i w:val="0"/>
          <w:sz w:val="22"/>
        </w:rPr>
        <w:t>Tổng khối lượng đè lên khí là 4,0 kg ⟹ thêm áp suất 4,0 · 10/2,0·10⁻³ = 2,0·10⁴ Pa.</w:t>
      </w:r>
      <w:r>
        <w:br/>
      </w:r>
      <w:r>
        <w:rPr>
          <w:rFonts w:ascii="Times New Roman" w:hAnsi="Times New Roman"/>
          <w:b w:val="0"/>
          <w:i w:val="0"/>
          <w:sz w:val="22"/>
        </w:rPr>
        <w:t>p = 10⁵ + 0,2·10⁵ = 1,20·10⁵ Pa.</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Áp suất khí trong xilanh</w:t>
      </w:r>
    </w:p>
    <w:p>
      <w:pPr>
        <w:spacing w:before="0" w:after="40"/>
      </w:pPr>
      <w:r>
        <w:rPr>
          <w:rFonts w:ascii="Times New Roman" w:hAnsi="Times New Roman"/>
          <w:b w:val="0"/>
          <w:i/>
          <w:sz w:val="23"/>
        </w:rPr>
        <w:t>Nếu lật ngược xilanh ở câu trên cho miệng hướng xuống (pit-tông vẫn dịch chuyển không ma sát) thì áp suất khí trong xilanh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0,90·10⁵ Pa.</w:t>
      </w:r>
    </w:p>
    <w:p>
      <w:pPr>
        <w:spacing w:before="0" w:after="40"/>
        <w:ind w:left="340"/>
      </w:pPr>
      <w:r>
        <w:rPr>
          <w:rFonts w:ascii="Times New Roman" w:hAnsi="Times New Roman"/>
          <w:b w:val="0"/>
          <w:i w:val="0"/>
          <w:sz w:val="22"/>
        </w:rPr>
        <w:t>Khi miệng hướng xuống, trọng lực của pit-tông kéo pit-tông ra xa khối khí nên áp suất khí NHỎ hơn áp suất khí quyển: p = p₀ − mg/S = 10⁵ − 0,1·10⁵ = 0,90·10⁵ Pa.</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Nhận dạng quá trình trên đồ thị</w:t>
      </w:r>
    </w:p>
    <w:p>
      <w:pPr>
        <w:spacing w:before="0" w:after="40"/>
      </w:pPr>
      <w:r>
        <w:rPr>
          <w:rFonts w:ascii="Times New Roman" w:hAnsi="Times New Roman"/>
          <w:b w:val="0"/>
          <w:i/>
          <w:sz w:val="23"/>
        </w:rPr>
        <w:t>Hình vẽ là chu trình 1 → 2 → 3 → 4 → 1 của một lượng khí lí tưởng. Quá trình 1 → 2 là</w:t>
      </w:r>
    </w:p>
    <w:p>
      <w:pPr>
        <w:spacing w:before="60" w:after="20"/>
        <w:jc w:val="center"/>
      </w:pPr>
      <w:r>
        <w:drawing>
          <wp:inline xmlns:a="http://schemas.openxmlformats.org/drawingml/2006/main" xmlns:pic="http://schemas.openxmlformats.org/drawingml/2006/picture">
            <wp:extent cx="2864070" cy="2231999"/>
            <wp:docPr id="28" name="Picture 28"/>
            <wp:cNvGraphicFramePr>
              <a:graphicFrameLocks noChangeAspect="1"/>
            </wp:cNvGraphicFramePr>
            <a:graphic>
              <a:graphicData uri="http://schemas.openxmlformats.org/drawingml/2006/picture">
                <pic:pic>
                  <pic:nvPicPr>
                    <pic:cNvPr id="0" name="k_dt_chutrinh.png"/>
                    <pic:cNvPicPr/>
                  </pic:nvPicPr>
                  <pic:blipFill>
                    <a:blip r:embed="rId22"/>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gồm hai quá trình đẳng tích và hai quá trình đẳng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đẳng tích.</w:t>
      </w:r>
    </w:p>
    <w:p>
      <w:pPr>
        <w:spacing w:before="0" w:after="40"/>
        <w:ind w:left="340"/>
      </w:pPr>
      <w:r>
        <w:rPr>
          <w:rFonts w:ascii="Times New Roman" w:hAnsi="Times New Roman"/>
          <w:b w:val="0"/>
          <w:i w:val="0"/>
          <w:sz w:val="22"/>
        </w:rPr>
        <w:t>Trên giản đồ (p, V), đoạn 1 → 2 thẳng đứng nghĩa là thể tích không đổi ⟹ quá trình đẳng tích (áp suất tăng từ 1·10⁵ Pa lên 3·10⁵ Pa).</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giản đồ p–V</w:t>
      </w:r>
    </w:p>
    <w:p>
      <w:pPr>
        <w:spacing w:before="0" w:after="40"/>
      </w:pPr>
      <w:r>
        <w:rPr>
          <w:rFonts w:ascii="Times New Roman" w:hAnsi="Times New Roman"/>
          <w:b w:val="0"/>
          <w:i/>
          <w:sz w:val="23"/>
        </w:rPr>
        <w:t>Vẫn với chu trình ở hình trên, tỉ số giữa nhiệt độ ở trạng thái (3) và nhiệt độ ở trạng thái (1) bằng</w:t>
      </w:r>
    </w:p>
    <w:p>
      <w:pPr>
        <w:spacing w:before="60" w:after="20"/>
        <w:jc w:val="center"/>
      </w:pPr>
      <w:r>
        <w:drawing>
          <wp:inline xmlns:a="http://schemas.openxmlformats.org/drawingml/2006/main" xmlns:pic="http://schemas.openxmlformats.org/drawingml/2006/picture">
            <wp:extent cx="2864070" cy="2231999"/>
            <wp:docPr id="29" name="Picture 29"/>
            <wp:cNvGraphicFramePr>
              <a:graphicFrameLocks noChangeAspect="1"/>
            </wp:cNvGraphicFramePr>
            <a:graphic>
              <a:graphicData uri="http://schemas.openxmlformats.org/drawingml/2006/picture">
                <pic:pic>
                  <pic:nvPicPr>
                    <pic:cNvPr id="0" name="k_dt_chutrinh.png"/>
                    <pic:cNvPicPr/>
                  </pic:nvPicPr>
                  <pic:blipFill>
                    <a:blip r:embed="rId22"/>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9.</w:t>
      </w:r>
    </w:p>
    <w:p>
      <w:pPr>
        <w:spacing w:before="0" w:after="40"/>
        <w:ind w:left="340"/>
      </w:pPr>
      <w:r>
        <w:rPr>
          <w:rFonts w:ascii="Times New Roman" w:hAnsi="Times New Roman"/>
          <w:b w:val="0"/>
          <w:i w:val="0"/>
          <w:sz w:val="22"/>
        </w:rPr>
        <w:t>T tỉ lệ thuận với tích pV (lượng khí không đổi).</w:t>
      </w:r>
      <w:r>
        <w:br/>
      </w:r>
      <w:r>
        <w:rPr>
          <w:rFonts w:ascii="Times New Roman" w:hAnsi="Times New Roman"/>
          <w:b w:val="0"/>
          <w:i w:val="0"/>
          <w:sz w:val="22"/>
        </w:rPr>
        <w:t>(pV)₁ = 1 · 1 = 1;  (pV)₃ = 3 · 3 = 9 (đơn vị 10⁵ Pa·L)</w:t>
      </w:r>
      <w:r>
        <w:br/>
      </w:r>
      <w:r>
        <w:rPr>
          <w:rFonts w:ascii="Times New Roman" w:hAnsi="Times New Roman"/>
          <w:b w:val="0"/>
          <w:i w:val="0"/>
          <w:sz w:val="22"/>
        </w:rPr>
        <w:t>⟹ T₃/T₁ = 9.</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Đọc giản đồ p–V</w:t>
      </w:r>
    </w:p>
    <w:p>
      <w:pPr>
        <w:spacing w:before="0" w:after="40"/>
      </w:pPr>
      <w:r>
        <w:rPr>
          <w:rFonts w:ascii="Times New Roman" w:hAnsi="Times New Roman"/>
          <w:b w:val="0"/>
          <w:i/>
          <w:sz w:val="23"/>
        </w:rPr>
        <w:t>Vẫn với chu trình đó, hai trạng thái nào có cùng nhiệt độ?</w:t>
      </w:r>
    </w:p>
    <w:p>
      <w:pPr>
        <w:spacing w:before="60" w:after="20"/>
        <w:jc w:val="center"/>
      </w:pPr>
      <w:r>
        <w:drawing>
          <wp:inline xmlns:a="http://schemas.openxmlformats.org/drawingml/2006/main" xmlns:pic="http://schemas.openxmlformats.org/drawingml/2006/picture">
            <wp:extent cx="2864070" cy="2231999"/>
            <wp:docPr id="30" name="Picture 30"/>
            <wp:cNvGraphicFramePr>
              <a:graphicFrameLocks noChangeAspect="1"/>
            </wp:cNvGraphicFramePr>
            <a:graphic>
              <a:graphicData uri="http://schemas.openxmlformats.org/drawingml/2006/picture">
                <pic:pic>
                  <pic:nvPicPr>
                    <pic:cNvPr id="0" name="k_dt_chutrinh.png"/>
                    <pic:cNvPicPr/>
                  </pic:nvPicPr>
                  <pic:blipFill>
                    <a:blip r:embed="rId22"/>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 và (4).</w:t>
      </w:r>
    </w:p>
    <w:p>
      <w:pPr>
        <w:spacing w:before="0" w:after="40"/>
        <w:ind w:left="340"/>
      </w:pPr>
      <w:r>
        <w:rPr>
          <w:rFonts w:ascii="Times New Roman" w:hAnsi="Times New Roman"/>
          <w:b w:val="0"/>
          <w:i w:val="0"/>
          <w:sz w:val="22"/>
        </w:rPr>
        <w:t>(pV)₂ = 1 · 3 = 3 và (pV)₄ = 3 · 1 = 3 (đơn vị 10⁵ Pa·L) ⟹ T₂ = T₄.</w:t>
      </w:r>
      <w:r>
        <w:br/>
      </w:r>
      <w:r>
        <w:rPr>
          <w:rFonts w:ascii="Times New Roman" w:hAnsi="Times New Roman"/>
          <w:b w:val="0"/>
          <w:i w:val="0"/>
          <w:sz w:val="22"/>
        </w:rPr>
        <w:t>Hai trạng thái này nằm trên cùng một đường đẳng nhiệt.</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Bơm khí – phương trình trạng thái</w:t>
      </w:r>
    </w:p>
    <w:p>
      <w:pPr>
        <w:spacing w:before="0" w:after="40"/>
      </w:pPr>
      <w:r>
        <w:rPr>
          <w:rFonts w:ascii="Times New Roman" w:hAnsi="Times New Roman"/>
          <w:b w:val="0"/>
          <w:i/>
          <w:sz w:val="23"/>
        </w:rPr>
        <w:t>Dùng bơm tay có thể tích xilanh 0,20 L để bơm không khí ở áp suất 10⁵ Pa vào một quả bóng có thể tích không đổi 2,0 L, trong bóng đã có sẵn không khí ở 10⁵ Pa. Sau 10 lần bơm (nhiệt độ không đổi), áp suất khí trong bóng là</w:t>
      </w:r>
    </w:p>
    <w:p>
      <w:pPr>
        <w:spacing w:before="60" w:after="20"/>
        <w:jc w:val="center"/>
      </w:pPr>
      <w:r>
        <w:drawing>
          <wp:inline xmlns:a="http://schemas.openxmlformats.org/drawingml/2006/main" xmlns:pic="http://schemas.openxmlformats.org/drawingml/2006/picture">
            <wp:extent cx="3420000" cy="1785383"/>
            <wp:docPr id="31" name="Picture 31"/>
            <wp:cNvGraphicFramePr>
              <a:graphicFrameLocks noChangeAspect="1"/>
            </wp:cNvGraphicFramePr>
            <a:graphic>
              <a:graphicData uri="http://schemas.openxmlformats.org/drawingml/2006/picture">
                <pic:pic>
                  <pic:nvPicPr>
                    <pic:cNvPr id="0" name="k_sd_bomxe.png"/>
                    <pic:cNvPicPr/>
                  </pic:nvPicPr>
                  <pic:blipFill>
                    <a:blip r:embed="rId13"/>
                    <a:stretch>
                      <a:fillRect/>
                    </a:stretch>
                  </pic:blipFill>
                  <pic:spPr>
                    <a:xfrm>
                      <a:off x="0" y="0"/>
                      <a:ext cx="3420000" cy="1785383"/>
                    </a:xfrm>
                    <a:prstGeom prst="rect"/>
                  </pic:spPr>
                </pic:pic>
              </a:graphicData>
            </a:graphic>
          </wp:inline>
        </w:drawing>
      </w:r>
    </w:p>
    <w:p>
      <w:pPr>
        <w:spacing w:before="0" w:after="80"/>
        <w:jc w:val="center"/>
      </w:pPr>
      <w:r>
        <w:rPr>
          <w:rFonts w:ascii="Times New Roman" w:hAnsi="Times New Roman"/>
          <w:b w:val="0"/>
          <w:i/>
          <w:color w:val="555555"/>
          <w:sz w:val="19"/>
        </w:rPr>
        <w:t>Bơm khí vào lốp/bóng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2,0·10⁵ Pa.</w:t>
      </w:r>
    </w:p>
    <w:p>
      <w:pPr>
        <w:spacing w:before="0" w:after="40"/>
        <w:ind w:left="340"/>
      </w:pPr>
      <w:r>
        <w:rPr>
          <w:rFonts w:ascii="Times New Roman" w:hAnsi="Times New Roman"/>
          <w:b w:val="0"/>
          <w:i w:val="0"/>
          <w:sz w:val="22"/>
        </w:rPr>
        <w:t>Toàn bộ lượng khí cuối cùng trong bóng gồm khí có sẵn và khí được bơm vào; ở cùng nhiệt độ ta cộng được các tích pV:</w:t>
      </w:r>
      <w:r>
        <w:br/>
      </w:r>
      <w:r>
        <w:rPr>
          <w:rFonts w:ascii="Times New Roman" w:hAnsi="Times New Roman"/>
          <w:b w:val="0"/>
          <w:i w:val="0"/>
          <w:sz w:val="22"/>
        </w:rPr>
        <w:t>p·2,0 = 10⁵ · 2,0 + 10 · 10⁵ · 0,20 = 2,0·10⁵ + 2,0·10⁵ = 4,0·10⁵ (Pa·L)</w:t>
      </w:r>
      <w:r>
        <w:br/>
      </w:r>
      <w:r>
        <w:rPr>
          <w:rFonts w:ascii="Times New Roman" w:hAnsi="Times New Roman"/>
          <w:b w:val="0"/>
          <w:i w:val="0"/>
          <w:sz w:val="22"/>
        </w:rPr>
        <w:t>⟹ p = 2,0·10⁵ Pa. Bẫy thường gặp là quên phần khí đã có sẵn trong bóng.</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 – thực tiễn</w:t>
      </w:r>
    </w:p>
    <w:p>
      <w:pPr>
        <w:spacing w:before="0" w:after="40"/>
      </w:pPr>
      <w:r>
        <w:rPr>
          <w:rFonts w:ascii="Times New Roman" w:hAnsi="Times New Roman"/>
          <w:b w:val="0"/>
          <w:i/>
          <w:sz w:val="23"/>
        </w:rPr>
        <w:t>Một bóng thám không có thể tích 10 m³ ở mặt đất (áp suất 10⁵ Pa, nhiệt độ 27 °C). Khi lên tới độ cao mà áp suất còn 0,50·10⁵ Pa và nhiệt độ là −13 °C, thể tích bóng là</w:t>
      </w:r>
    </w:p>
    <w:p>
      <w:pPr>
        <w:spacing w:before="60" w:after="20"/>
        <w:jc w:val="center"/>
      </w:pPr>
      <w:r>
        <w:drawing>
          <wp:inline xmlns:a="http://schemas.openxmlformats.org/drawingml/2006/main" xmlns:pic="http://schemas.openxmlformats.org/drawingml/2006/picture">
            <wp:extent cx="2953749" cy="2231999"/>
            <wp:docPr id="32" name="Picture 32"/>
            <wp:cNvGraphicFramePr>
              <a:graphicFrameLocks noChangeAspect="1"/>
            </wp:cNvGraphicFramePr>
            <a:graphic>
              <a:graphicData uri="http://schemas.openxmlformats.org/drawingml/2006/picture">
                <pic:pic>
                  <pic:nvPicPr>
                    <pic:cNvPr id="0" name="k_sd_bongbay.png"/>
                    <pic:cNvPicPr/>
                  </pic:nvPicPr>
                  <pic:blipFill>
                    <a:blip r:embed="rId23"/>
                    <a:stretch>
                      <a:fillRect/>
                    </a:stretch>
                  </pic:blipFill>
                  <pic:spPr>
                    <a:xfrm>
                      <a:off x="0" y="0"/>
                      <a:ext cx="2953749" cy="2231999"/>
                    </a:xfrm>
                    <a:prstGeom prst="rect"/>
                  </pic:spPr>
                </pic:pic>
              </a:graphicData>
            </a:graphic>
          </wp:inline>
        </w:drawing>
      </w:r>
    </w:p>
    <w:p>
      <w:pPr>
        <w:spacing w:before="0" w:after="80"/>
        <w:jc w:val="center"/>
      </w:pPr>
      <w:r>
        <w:rPr>
          <w:rFonts w:ascii="Times New Roman" w:hAnsi="Times New Roman"/>
          <w:b w:val="0"/>
          <w:i/>
          <w:color w:val="555555"/>
          <w:sz w:val="19"/>
        </w:rPr>
        <w:t>Bóng thám không ở mặt đất và ở độ cao lớn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17,3 m³.</w:t>
      </w:r>
    </w:p>
    <w:p>
      <w:pPr>
        <w:spacing w:before="0" w:after="40"/>
        <w:ind w:left="340"/>
      </w:pPr>
      <w:r>
        <w:rPr>
          <w:rFonts w:ascii="Times New Roman" w:hAnsi="Times New Roman"/>
          <w:b w:val="0"/>
          <w:i w:val="0"/>
          <w:sz w:val="22"/>
        </w:rPr>
        <w:t>T₁ = 300 K, T₂ = 260 K.</w:t>
      </w:r>
      <w:r>
        <w:br/>
      </w:r>
      <w:r>
        <w:rPr>
          <w:rFonts w:ascii="Times New Roman" w:hAnsi="Times New Roman"/>
          <w:b w:val="0"/>
          <w:i w:val="0"/>
          <w:sz w:val="22"/>
        </w:rPr>
        <w:t>V₂ = V₁·p₁·T₂/(p₂·T₁) = 10 · 10⁵ · 260/(0,50·10⁵ · 300) = 10 · 260/150 ≈ 17,3 m³.</w:t>
      </w:r>
      <w:r>
        <w:br/>
      </w:r>
      <w:r>
        <w:rPr>
          <w:rFonts w:ascii="Times New Roman" w:hAnsi="Times New Roman"/>
          <w:b w:val="0"/>
          <w:i w:val="0"/>
          <w:sz w:val="22"/>
        </w:rPr>
        <w:t>Áp suất giảm làm bóng nở ra, nhiệt độ giảm làm bóng co lại; tác dụng của áp suất mạnh hơn.</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Một lượng khí lí tưởng thực hiện quá trình đẳng áp. Nếu nhiệt độ tuyệt đối tăng 25% thì thể tích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25%.</w:t>
      </w:r>
    </w:p>
    <w:p>
      <w:pPr>
        <w:spacing w:before="0" w:after="40"/>
        <w:ind w:left="340"/>
      </w:pPr>
      <w:r>
        <w:rPr>
          <w:rFonts w:ascii="Times New Roman" w:hAnsi="Times New Roman"/>
          <w:b w:val="0"/>
          <w:i w:val="0"/>
          <w:sz w:val="22"/>
        </w:rPr>
        <w:t>Đẳng áp ⟹ V tỉ lệ thuận với T, nên T tăng 25% thì V cũng tăng 25%.</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Đồ thị các đẳng quá trình</w:t>
      </w:r>
    </w:p>
    <w:p>
      <w:pPr>
        <w:spacing w:before="0" w:after="40"/>
      </w:pPr>
      <w:r>
        <w:rPr>
          <w:rFonts w:ascii="Times New Roman" w:hAnsi="Times New Roman"/>
          <w:b w:val="0"/>
          <w:i/>
          <w:sz w:val="23"/>
        </w:rPr>
        <w:t>Trong hệ toạ độ (p, T), quá trình đẳng áp được biểu diễn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đường thẳng song song với trục T.</w:t>
      </w:r>
    </w:p>
    <w:p>
      <w:pPr>
        <w:spacing w:before="0" w:after="40"/>
        <w:ind w:left="340"/>
      </w:pPr>
      <w:r>
        <w:rPr>
          <w:rFonts w:ascii="Times New Roman" w:hAnsi="Times New Roman"/>
          <w:b w:val="0"/>
          <w:i w:val="0"/>
          <w:sz w:val="22"/>
        </w:rPr>
        <w:t>Đẳng áp nghĩa là p không đổi, nên trên hệ (p, T) điểm biểu diễn di chuyển theo phương ngang — đường thẳng song song với trục T.</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Ở điều kiện tiêu chuẩn (0 °C; 1,013·10⁵ Pa), thể tích của 1 mol khí lí tưởng gần nhất với (R = 8,31 J/(mol·K))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22,4 L.</w:t>
      </w:r>
    </w:p>
    <w:p>
      <w:pPr>
        <w:spacing w:before="0" w:after="40"/>
        <w:ind w:left="340"/>
      </w:pPr>
      <w:r>
        <w:rPr>
          <w:rFonts w:ascii="Times New Roman" w:hAnsi="Times New Roman"/>
          <w:b w:val="0"/>
          <w:i w:val="0"/>
          <w:sz w:val="22"/>
        </w:rPr>
        <w:t>V = nRT/p = 1 · 8,31 · 273/1,013·10⁵ ≈ 2268/1,013·10⁵ ≈ 2,24·10⁻² m³ = 22,4 L.</w:t>
      </w:r>
      <w:r>
        <w:br/>
      </w:r>
      <w:r>
        <w:rPr>
          <w:rFonts w:ascii="Times New Roman" w:hAnsi="Times New Roman"/>
          <w:b w:val="0"/>
          <w:i w:val="0"/>
          <w:sz w:val="22"/>
        </w:rPr>
        <w:t>Đây là con số quen thuộc: thể tích mol ở điều kiện tiêu chuẩn.</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Áp suất theo mô hình động học phân tử</w:t>
      </w:r>
    </w:p>
    <w:p>
      <w:pPr>
        <w:spacing w:before="0" w:after="40"/>
      </w:pPr>
      <w:r>
        <w:rPr>
          <w:rFonts w:ascii="Times New Roman" w:hAnsi="Times New Roman"/>
          <w:b w:val="0"/>
          <w:i/>
          <w:sz w:val="23"/>
        </w:rPr>
        <w:t>Khi nhiệt độ khí trong một bình kín tăng lên, số va chạm của phân tử khí lên thành bình trong mỗi giây và động lượng mỗi va chạm sẽ</w:t>
      </w:r>
    </w:p>
    <w:p>
      <w:pPr>
        <w:spacing w:before="60" w:after="20"/>
        <w:jc w:val="center"/>
      </w:pPr>
      <w:r>
        <w:drawing>
          <wp:inline xmlns:a="http://schemas.openxmlformats.org/drawingml/2006/main" xmlns:pic="http://schemas.openxmlformats.org/drawingml/2006/picture">
            <wp:extent cx="3262474" cy="2231999"/>
            <wp:docPr id="33" name="Picture 33"/>
            <wp:cNvGraphicFramePr>
              <a:graphicFrameLocks noChangeAspect="1"/>
            </wp:cNvGraphicFramePr>
            <a:graphic>
              <a:graphicData uri="http://schemas.openxmlformats.org/drawingml/2006/picture">
                <pic:pic>
                  <pic:nvPicPr>
                    <pic:cNvPr id="0" name="k_sd_mohinh.png"/>
                    <pic:cNvPicPr/>
                  </pic:nvPicPr>
                  <pic:blipFill>
                    <a:blip r:embed="rId10"/>
                    <a:stretch>
                      <a:fillRect/>
                    </a:stretch>
                  </pic:blipFill>
                  <pic:spPr>
                    <a:xfrm>
                      <a:off x="0" y="0"/>
                      <a:ext cx="3262474" cy="2231999"/>
                    </a:xfrm>
                    <a:prstGeom prst="rect"/>
                  </pic:spPr>
                </pic:pic>
              </a:graphicData>
            </a:graphic>
          </wp:inline>
        </w:drawing>
      </w:r>
    </w:p>
    <w:p>
      <w:pPr>
        <w:spacing w:before="0" w:after="80"/>
        <w:jc w:val="center"/>
      </w:pPr>
      <w:r>
        <w:rPr>
          <w:rFonts w:ascii="Times New Roman" w:hAnsi="Times New Roman"/>
          <w:b w:val="0"/>
          <w:i/>
          <w:color w:val="555555"/>
          <w:sz w:val="19"/>
        </w:rPr>
        <w:t>Va chạm phân tử lên thành bình</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đều tăng.</w:t>
      </w:r>
    </w:p>
    <w:p>
      <w:pPr>
        <w:spacing w:before="0" w:after="40"/>
        <w:ind w:left="340"/>
      </w:pPr>
      <w:r>
        <w:rPr>
          <w:rFonts w:ascii="Times New Roman" w:hAnsi="Times New Roman"/>
          <w:b w:val="0"/>
          <w:i w:val="0"/>
          <w:sz w:val="22"/>
        </w:rPr>
        <w:t>Nhiệt độ tăng làm tốc độ phân tử tăng: chúng vừa va chạm thường xuyên hơn, vừa truyền cho thành bình một động lượng lớn hơn mỗi lần va chạm. Cả hai đều làm áp suất tăng.</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lượng khí có khối lượng 4,0 g, khối lượng mol 16 g/mol, ở 300 K và thể tích 4,155 L. Áp suất khí là (R = 8,31 J/(mol·K))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1,5·10⁵ Pa.</w:t>
      </w:r>
    </w:p>
    <w:p>
      <w:pPr>
        <w:spacing w:before="0" w:after="40"/>
        <w:ind w:left="340"/>
      </w:pPr>
      <w:r>
        <w:rPr>
          <w:rFonts w:ascii="Times New Roman" w:hAnsi="Times New Roman"/>
          <w:b w:val="0"/>
          <w:i w:val="0"/>
          <w:sz w:val="22"/>
        </w:rPr>
        <w:t>n = 4,0/16 = 0,25 mol.</w:t>
      </w:r>
      <w:r>
        <w:br/>
      </w:r>
      <w:r>
        <w:rPr>
          <w:rFonts w:ascii="Times New Roman" w:hAnsi="Times New Roman"/>
          <w:b w:val="0"/>
          <w:i w:val="0"/>
          <w:sz w:val="22"/>
        </w:rPr>
        <w:t>p = nRT/V = 0,25 · 8,31 · 300/(4,155·10⁻³) = 623,25/4,155·10⁻³ = 1,5·10⁵ Pa.</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 – tốc độ</w:t>
      </w:r>
    </w:p>
    <w:p>
      <w:pPr>
        <w:spacing w:before="0" w:after="40"/>
      </w:pPr>
      <w:r>
        <w:rPr>
          <w:rFonts w:ascii="Times New Roman" w:hAnsi="Times New Roman"/>
          <w:b w:val="0"/>
          <w:i/>
          <w:sz w:val="23"/>
        </w:rPr>
        <w:t>Nếu tăng nhiệt độ tuyệt đối của khí lên 4 lần thì tốc độ căn quân phương của phân tử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2 lần.</w:t>
      </w:r>
    </w:p>
    <w:p>
      <w:pPr>
        <w:spacing w:before="0" w:after="40"/>
        <w:ind w:left="340"/>
      </w:pPr>
      <w:r>
        <w:rPr>
          <w:rFonts w:ascii="Times New Roman" w:hAnsi="Times New Roman"/>
          <w:b w:val="0"/>
          <w:i w:val="0"/>
          <w:sz w:val="22"/>
        </w:rPr>
        <w:t>Từ (1/2)m·v̄² = (3/2)kT suy ra v ∝ √T. Nhiệt độ tăng 4 lần thì tốc độ tăng √4 = 2 lần.</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 – mô hình phân tử</w:t>
      </w:r>
    </w:p>
    <w:p>
      <w:pPr>
        <w:spacing w:before="0" w:after="40"/>
      </w:pPr>
      <w:r>
        <w:rPr>
          <w:rFonts w:ascii="Times New Roman" w:hAnsi="Times New Roman"/>
          <w:b w:val="0"/>
          <w:i/>
          <w:sz w:val="23"/>
        </w:rPr>
        <w:t>Hai bình kín cùng thể tích, cùng nhiệt độ, chứa cùng một loại khí. Áp suất trong bình A gấp đôi bình B. Kết luận nào đúng?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Khối lượng khí trong bình A gấp đôi bình B.</w:t>
      </w:r>
    </w:p>
    <w:p>
      <w:pPr>
        <w:spacing w:before="0" w:after="40"/>
        <w:ind w:left="340"/>
      </w:pPr>
      <w:r>
        <w:rPr>
          <w:rFonts w:ascii="Times New Roman" w:hAnsi="Times New Roman"/>
          <w:b w:val="0"/>
          <w:i w:val="0"/>
          <w:sz w:val="22"/>
        </w:rPr>
        <w:t>p = (N/V)kT: cùng V và T thì p tỉ lệ thuận với N, do đó số phân tử và khối lượng khí trong A gấp đôi B. Động năng và tốc độ trung bình chỉ phụ thuộc nhiệt độ nên bằng nhau ở hai bình.</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 – thực tiễn</w:t>
      </w:r>
    </w:p>
    <w:p>
      <w:pPr>
        <w:spacing w:before="0" w:after="40"/>
      </w:pPr>
      <w:r>
        <w:rPr>
          <w:rFonts w:ascii="Times New Roman" w:hAnsi="Times New Roman"/>
          <w:b w:val="0"/>
          <w:i/>
          <w:sz w:val="23"/>
        </w:rPr>
        <w:t>Một quả bóng bay chứa khí heli được thả ra và bay lên cao. Nguyên nhân bóng nở to dần rồi có thể nổ là</w:t>
      </w:r>
    </w:p>
    <w:p>
      <w:pPr>
        <w:spacing w:before="60" w:after="20"/>
        <w:jc w:val="center"/>
      </w:pPr>
      <w:r>
        <w:drawing>
          <wp:inline xmlns:a="http://schemas.openxmlformats.org/drawingml/2006/main" xmlns:pic="http://schemas.openxmlformats.org/drawingml/2006/picture">
            <wp:extent cx="2953749" cy="2231999"/>
            <wp:docPr id="34" name="Picture 34"/>
            <wp:cNvGraphicFramePr>
              <a:graphicFrameLocks noChangeAspect="1"/>
            </wp:cNvGraphicFramePr>
            <a:graphic>
              <a:graphicData uri="http://schemas.openxmlformats.org/drawingml/2006/picture">
                <pic:pic>
                  <pic:nvPicPr>
                    <pic:cNvPr id="0" name="k_sd_bongbay.png"/>
                    <pic:cNvPicPr/>
                  </pic:nvPicPr>
                  <pic:blipFill>
                    <a:blip r:embed="rId23"/>
                    <a:stretch>
                      <a:fillRect/>
                    </a:stretch>
                  </pic:blipFill>
                  <pic:spPr>
                    <a:xfrm>
                      <a:off x="0" y="0"/>
                      <a:ext cx="2953749" cy="2231999"/>
                    </a:xfrm>
                    <a:prstGeom prst="rect"/>
                  </pic:spPr>
                </pic:pic>
              </a:graphicData>
            </a:graphic>
          </wp:inline>
        </w:drawing>
      </w:r>
    </w:p>
    <w:p>
      <w:pPr>
        <w:spacing w:before="0" w:after="80"/>
        <w:jc w:val="center"/>
      </w:pPr>
      <w:r>
        <w:rPr>
          <w:rFonts w:ascii="Times New Roman" w:hAnsi="Times New Roman"/>
          <w:b w:val="0"/>
          <w:i/>
          <w:color w:val="555555"/>
          <w:sz w:val="19"/>
        </w:rPr>
        <w:t>Bóng bay ở mặt đất và ở độ cao lớn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áp suất khí quyển giảm theo độ cao nên khí bên trong nở ra.</w:t>
      </w:r>
    </w:p>
    <w:p>
      <w:pPr>
        <w:spacing w:before="0" w:after="40"/>
        <w:ind w:left="340"/>
      </w:pPr>
      <w:r>
        <w:rPr>
          <w:rFonts w:ascii="Times New Roman" w:hAnsi="Times New Roman"/>
          <w:b w:val="0"/>
          <w:i w:val="0"/>
          <w:sz w:val="22"/>
        </w:rPr>
        <w:t>Càng lên cao áp suất khí quyển càng giảm; áp suất bên ngoài giảm thì khí bên trong giãn nở để cân bằng, làm bóng phồng to dần. Nhiệt độ giảm theo độ cao chỉ làm giảm bớt phần nào hiệu ứng này.</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Biến đổi đồ thị</w:t>
      </w:r>
    </w:p>
    <w:p>
      <w:pPr>
        <w:spacing w:before="0" w:after="40"/>
      </w:pPr>
      <w:r>
        <w:rPr>
          <w:rFonts w:ascii="Times New Roman" w:hAnsi="Times New Roman"/>
          <w:b w:val="0"/>
          <w:i/>
          <w:sz w:val="23"/>
        </w:rPr>
        <w:t>Trong quá trình đẳng nhiệt của một lượng khí lí tưởng, đồ thị nào sau đây là một đường thẳng?</w:t>
      </w:r>
    </w:p>
    <w:p>
      <w:pPr>
        <w:spacing w:before="60" w:after="20"/>
        <w:jc w:val="center"/>
      </w:pPr>
      <w:r>
        <w:drawing>
          <wp:inline xmlns:a="http://schemas.openxmlformats.org/drawingml/2006/main" xmlns:pic="http://schemas.openxmlformats.org/drawingml/2006/picture">
            <wp:extent cx="3099443" cy="2231999"/>
            <wp:docPr id="35" name="Picture 35"/>
            <wp:cNvGraphicFramePr>
              <a:graphicFrameLocks noChangeAspect="1"/>
            </wp:cNvGraphicFramePr>
            <a:graphic>
              <a:graphicData uri="http://schemas.openxmlformats.org/drawingml/2006/picture">
                <pic:pic>
                  <pic:nvPicPr>
                    <pic:cNvPr id="0" name="k_dt_boyle_1V.png"/>
                    <pic:cNvPicPr/>
                  </pic:nvPicPr>
                  <pic:blipFill>
                    <a:blip r:embed="rId16"/>
                    <a:stretch>
                      <a:fillRect/>
                    </a:stretch>
                  </pic:blipFill>
                  <pic:spPr>
                    <a:xfrm>
                      <a:off x="0" y="0"/>
                      <a:ext cx="3099443" cy="2231999"/>
                    </a:xfrm>
                    <a:prstGeom prst="rect"/>
                  </pic:spPr>
                </pic:pic>
              </a:graphicData>
            </a:graphic>
          </wp:inline>
        </w:drawing>
      </w:r>
    </w:p>
    <w:p>
      <w:pPr>
        <w:spacing w:before="0" w:after="80"/>
        <w:jc w:val="center"/>
      </w:pPr>
      <w:r>
        <w:rPr>
          <w:rFonts w:ascii="Times New Roman" w:hAnsi="Times New Roman"/>
          <w:b w:val="0"/>
          <w:i/>
          <w:color w:val="555555"/>
          <w:sz w:val="19"/>
        </w:rPr>
        <w:t>Đồ thị p theo 1/V</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p theo 1/V.</w:t>
      </w:r>
    </w:p>
    <w:p>
      <w:pPr>
        <w:spacing w:before="0" w:after="40"/>
        <w:ind w:left="340"/>
      </w:pPr>
      <w:r>
        <w:rPr>
          <w:rFonts w:ascii="Times New Roman" w:hAnsi="Times New Roman"/>
          <w:b w:val="0"/>
          <w:i w:val="0"/>
          <w:sz w:val="22"/>
        </w:rPr>
        <w:t>pV = C ⟹ p = C·(1/V) là hàm bậc nhất của biến 1/V. Còn p theo V là hypebol; V theo T và p theo T không có ý nghĩa vì T không đổi.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Áp suất khí trong xilanh</w:t>
      </w:r>
    </w:p>
    <w:p>
      <w:pPr>
        <w:spacing w:before="0" w:after="40"/>
      </w:pPr>
      <w:r>
        <w:rPr>
          <w:rFonts w:ascii="Times New Roman" w:hAnsi="Times New Roman"/>
          <w:b w:val="0"/>
          <w:i/>
          <w:sz w:val="23"/>
        </w:rPr>
        <w:t>Một xilanh thẳng đứng, tiết diện S = 20 cm², chứa khí bị nhốt dưới một pit-tông khối lượng 2,0 kg dịch chuyển không ma sát. Áp suất khí quyển 10⁵ Pa, g = 10 m/s².</w:t>
      </w:r>
    </w:p>
    <w:p>
      <w:pPr>
        <w:spacing w:before="60" w:after="20"/>
        <w:jc w:val="center"/>
      </w:pPr>
      <w:r>
        <w:drawing>
          <wp:inline xmlns:a="http://schemas.openxmlformats.org/drawingml/2006/main" xmlns:pic="http://schemas.openxmlformats.org/drawingml/2006/picture">
            <wp:extent cx="1360176" cy="2232000"/>
            <wp:docPr id="36" name="Picture 36"/>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before="0" w:after="20"/>
        <w:ind w:left="340"/>
      </w:pPr>
      <w:r>
        <w:rPr>
          <w:rFonts w:ascii="Times New Roman" w:hAnsi="Times New Roman"/>
          <w:b/>
          <w:i w:val="0"/>
          <w:sz w:val="23"/>
        </w:rPr>
        <w:t xml:space="preserve">a) </w:t>
      </w:r>
      <w:r>
        <w:rPr>
          <w:rFonts w:ascii="Times New Roman" w:hAnsi="Times New Roman"/>
          <w:b w:val="0"/>
          <w:i w:val="0"/>
          <w:sz w:val="23"/>
        </w:rPr>
        <w:t>Khi miệng xilanh hướng lên, áp suất khí trong xilanh là 1,10·10⁵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p₀ + mg/S = 10⁵ + 2,0 · 10/(2,0·10⁻³) = 10⁵ + 10⁴ = 1,10·10⁵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Khi lật ngược cho miệng xilanh hướng xuống, áp suất khí trong xilanh là 0,90·10⁵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Lúc này trọng lực pit-tông kéo pit-tông ra xa khối khí: p = p₀ − mg/S = 0,90·10⁵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đặt thêm quả nặng 2,0 kg lên pit-tông (miệng hướng lên) thì áp suất khí tăng thêm 0,2·10⁵ Pa so với khi chưa đặt.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Quả nặng 2,0 kg chỉ làm áp suất tăng thêm 2,0 · 10/(2,0·10⁻³) = 0,1·10⁵ Pa (từ 1,10·10⁵ Pa lên 1,20·10⁵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Khi đặt xilanh nằm ngang, áp suất khí trong xilanh bằng đúng áp suất khí quyển.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đó trọng lực pit-tông vuông góc với trục xilanh nên không tham gia vào phương trình cân bằng theo phương trục: p = p₀ = 10⁵ Pa.</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Đọc giản đồ p–V</w:t>
      </w:r>
    </w:p>
    <w:p>
      <w:pPr>
        <w:spacing w:before="0" w:after="40"/>
      </w:pPr>
      <w:r>
        <w:rPr>
          <w:rFonts w:ascii="Times New Roman" w:hAnsi="Times New Roman"/>
          <w:b w:val="0"/>
          <w:i/>
          <w:sz w:val="23"/>
        </w:rPr>
        <w:t>Hình bên là chu trình 1 → 2 → 3 → 4 → 1 của một lượng khí lí tưởng xác định, với 1(1 L; 1·10⁵ Pa), 2(1 L; 3·10⁵ Pa), 3(3 L; 3·10⁵ Pa), 4(3 L; 1·10⁵ Pa).</w:t>
      </w:r>
    </w:p>
    <w:p>
      <w:pPr>
        <w:spacing w:before="60" w:after="20"/>
        <w:jc w:val="center"/>
      </w:pPr>
      <w:r>
        <w:drawing>
          <wp:inline xmlns:a="http://schemas.openxmlformats.org/drawingml/2006/main" xmlns:pic="http://schemas.openxmlformats.org/drawingml/2006/picture">
            <wp:extent cx="2864070" cy="2231999"/>
            <wp:docPr id="37" name="Picture 37"/>
            <wp:cNvGraphicFramePr>
              <a:graphicFrameLocks noChangeAspect="1"/>
            </wp:cNvGraphicFramePr>
            <a:graphic>
              <a:graphicData uri="http://schemas.openxmlformats.org/drawingml/2006/picture">
                <pic:pic>
                  <pic:nvPicPr>
                    <pic:cNvPr id="0" name="k_dt_chutrinh.png"/>
                    <pic:cNvPicPr/>
                  </pic:nvPicPr>
                  <pic:blipFill>
                    <a:blip r:embed="rId22"/>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sz w:val="23"/>
        </w:rPr>
        <w:t xml:space="preserve">a) </w:t>
      </w:r>
      <w:r>
        <w:rPr>
          <w:rFonts w:ascii="Times New Roman" w:hAnsi="Times New Roman"/>
          <w:b w:val="0"/>
          <w:i w:val="0"/>
          <w:sz w:val="23"/>
        </w:rPr>
        <w:t>Quá trình 2 → 3 là quá trình đẳng áp và nhiệt độ khí tăng lên.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Áp suất giữ nguyên 3·10⁵ Pa còn thể tích tăng từ 1 L lên 3 L nên tích pV tăng, nhiệt độ tăng.</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ở trạng thái (3) gấp 9 lần nhiệt độ ở trạng thái (1).</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pV: (pV)₃/(pV)₁ = (3·3)/(1·1) = 9.</w:t>
      </w:r>
    </w:p>
    <w:p>
      <w:pPr>
        <w:spacing w:before="0" w:after="20"/>
        <w:ind w:left="340"/>
      </w:pPr>
      <w:r>
        <w:rPr>
          <w:rFonts w:ascii="Times New Roman" w:hAnsi="Times New Roman"/>
          <w:b/>
          <w:i w:val="0"/>
          <w:sz w:val="23"/>
        </w:rPr>
        <w:t xml:space="preserve">c) </w:t>
      </w:r>
      <w:r>
        <w:rPr>
          <w:rFonts w:ascii="Times New Roman" w:hAnsi="Times New Roman"/>
          <w:b w:val="0"/>
          <w:i w:val="0"/>
          <w:sz w:val="23"/>
        </w:rPr>
        <w:t>Trạng thái (2) và trạng thái (4) có cùng nhiệt độ.</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(pV)₂ = 1·3 = 3 và (pV)₄ = 3·1 = 3 nên T₂ = T₄; hai điểm này nằm trên cùng một đường đẳng nhiệt.</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4 → 1, nhiệt độ của khí tăng lên.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Quá trình 4 → 1 là đẳng áp ở p = 1·10⁵ Pa với thể tích giảm từ 3 L xuống 1 L, nên tích pV giảm ba lần và nhiệt độ GIẢM ba lần (từ T₄ về T₁).</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Bơm khí – phương trình trạng thái</w:t>
      </w:r>
    </w:p>
    <w:p>
      <w:pPr>
        <w:spacing w:before="0" w:after="40"/>
      </w:pPr>
      <w:r>
        <w:rPr>
          <w:rFonts w:ascii="Times New Roman" w:hAnsi="Times New Roman"/>
          <w:b w:val="0"/>
          <w:i/>
          <w:sz w:val="23"/>
        </w:rPr>
        <w:t>Dùng bơm tay có thể tích xilanh 0,20 L bơm không khí ở 10⁵ Pa vào một quả bóng thể tích không đổi 2,0 L, trong bóng đã có sẵn không khí ở 10⁵ Pa. Nhiệt độ coi như không đổi.</w:t>
      </w:r>
    </w:p>
    <w:p>
      <w:pPr>
        <w:spacing w:before="60" w:after="20"/>
        <w:jc w:val="center"/>
      </w:pPr>
      <w:r>
        <w:drawing>
          <wp:inline xmlns:a="http://schemas.openxmlformats.org/drawingml/2006/main" xmlns:pic="http://schemas.openxmlformats.org/drawingml/2006/picture">
            <wp:extent cx="3420000" cy="1785383"/>
            <wp:docPr id="38" name="Picture 38"/>
            <wp:cNvGraphicFramePr>
              <a:graphicFrameLocks noChangeAspect="1"/>
            </wp:cNvGraphicFramePr>
            <a:graphic>
              <a:graphicData uri="http://schemas.openxmlformats.org/drawingml/2006/picture">
                <pic:pic>
                  <pic:nvPicPr>
                    <pic:cNvPr id="0" name="k_sd_bomxe.png"/>
                    <pic:cNvPicPr/>
                  </pic:nvPicPr>
                  <pic:blipFill>
                    <a:blip r:embed="rId13"/>
                    <a:stretch>
                      <a:fillRect/>
                    </a:stretch>
                  </pic:blipFill>
                  <pic:spPr>
                    <a:xfrm>
                      <a:off x="0" y="0"/>
                      <a:ext cx="3420000" cy="1785383"/>
                    </a:xfrm>
                    <a:prstGeom prst="rect"/>
                  </pic:spPr>
                </pic:pic>
              </a:graphicData>
            </a:graphic>
          </wp:inline>
        </w:drawing>
      </w:r>
    </w:p>
    <w:p>
      <w:pPr>
        <w:spacing w:before="0" w:after="80"/>
        <w:jc w:val="center"/>
      </w:pPr>
      <w:r>
        <w:rPr>
          <w:rFonts w:ascii="Times New Roman" w:hAnsi="Times New Roman"/>
          <w:b w:val="0"/>
          <w:i/>
          <w:color w:val="555555"/>
          <w:sz w:val="19"/>
        </w:rPr>
        <w:t>Bơm khí vào bóng</w:t>
      </w:r>
    </w:p>
    <w:p>
      <w:pPr>
        <w:spacing w:before="0" w:after="20"/>
        <w:ind w:left="340"/>
      </w:pPr>
      <w:r>
        <w:rPr>
          <w:rFonts w:ascii="Times New Roman" w:hAnsi="Times New Roman"/>
          <w:b/>
          <w:i w:val="0"/>
          <w:sz w:val="23"/>
        </w:rPr>
        <w:t xml:space="preserve">a) </w:t>
      </w:r>
      <w:r>
        <w:rPr>
          <w:rFonts w:ascii="Times New Roman" w:hAnsi="Times New Roman"/>
          <w:b w:val="0"/>
          <w:i w:val="0"/>
          <w:sz w:val="23"/>
        </w:rPr>
        <w:t>Sau 10 lần bơm, áp suất khí trong bóng là 2,0·10⁵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p·2,0 = 10⁵·2,0 + 10·10⁵·0,20 = 4,0·10⁵ (Pa·L) ⟹ p = 2,0·10⁵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Sau 20 lần bơm, áp suất khí trong bóng là 3,0·10⁵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p·2,0 = 10⁵·2,0 + 20·10⁵·0,20 = 6,0·10⁵ ⟹ p = 3,0·10⁵ Pa. Mỗi lần bơm làm áp suất tăng thêm đúng 0,1·10⁵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quên phần không khí có sẵn trong bóng thì kết quả sau 10 lần bơm sẽ là 1,0·10⁵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đó p·2,0 = 10·10⁵·0,20 = 2,0·10⁵ ⟹ p = 1,0·10⁵ Pa — nhỏ hơn kết quả đúng đúng bằng áp suất ban đầu.</w:t>
      </w:r>
    </w:p>
    <w:p>
      <w:pPr>
        <w:spacing w:before="0" w:after="20"/>
        <w:ind w:left="340"/>
      </w:pPr>
      <w:r>
        <w:rPr>
          <w:rFonts w:ascii="Times New Roman" w:hAnsi="Times New Roman"/>
          <w:b/>
          <w:i w:val="0"/>
          <w:sz w:val="23"/>
        </w:rPr>
        <w:t xml:space="preserve">d) </w:t>
      </w:r>
      <w:r>
        <w:rPr>
          <w:rFonts w:ascii="Times New Roman" w:hAnsi="Times New Roman"/>
          <w:b w:val="0"/>
          <w:i w:val="0"/>
          <w:sz w:val="23"/>
        </w:rPr>
        <w:t>Áp suất trong bóng tăng theo cấp số nhân theo số lần bơm.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Mỗi lần bơm đưa thêm cùng một lượng khí nên áp suất tăng theo CẤP SỐ CỘNG (thêm 0,1·10⁵ Pa mỗi lần), chứ không phải cấp số nhân.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 – thực tiễn</w:t>
      </w:r>
    </w:p>
    <w:p>
      <w:pPr>
        <w:spacing w:before="0" w:after="40"/>
      </w:pPr>
      <w:r>
        <w:rPr>
          <w:rFonts w:ascii="Times New Roman" w:hAnsi="Times New Roman"/>
          <w:b w:val="0"/>
          <w:i/>
          <w:sz w:val="23"/>
        </w:rPr>
        <w:t>Một bóng thám không thể tích 10 m³ ở mặt đất (10⁵ Pa; 27 °C) được thả lên cao, tới nơi có áp suất 0,50·10⁵ Pa và nhiệt độ −13 °C. Vỏ bóng đàn hồi, khí trong bóng không thoát ra.</w:t>
      </w:r>
    </w:p>
    <w:p>
      <w:pPr>
        <w:spacing w:before="60" w:after="20"/>
        <w:jc w:val="center"/>
      </w:pPr>
      <w:r>
        <w:drawing>
          <wp:inline xmlns:a="http://schemas.openxmlformats.org/drawingml/2006/main" xmlns:pic="http://schemas.openxmlformats.org/drawingml/2006/picture">
            <wp:extent cx="2953749" cy="2231999"/>
            <wp:docPr id="39" name="Picture 39"/>
            <wp:cNvGraphicFramePr>
              <a:graphicFrameLocks noChangeAspect="1"/>
            </wp:cNvGraphicFramePr>
            <a:graphic>
              <a:graphicData uri="http://schemas.openxmlformats.org/drawingml/2006/picture">
                <pic:pic>
                  <pic:nvPicPr>
                    <pic:cNvPr id="0" name="k_sd_bongbay.png"/>
                    <pic:cNvPicPr/>
                  </pic:nvPicPr>
                  <pic:blipFill>
                    <a:blip r:embed="rId23"/>
                    <a:stretch>
                      <a:fillRect/>
                    </a:stretch>
                  </pic:blipFill>
                  <pic:spPr>
                    <a:xfrm>
                      <a:off x="0" y="0"/>
                      <a:ext cx="2953749" cy="2231999"/>
                    </a:xfrm>
                    <a:prstGeom prst="rect"/>
                  </pic:spPr>
                </pic:pic>
              </a:graphicData>
            </a:graphic>
          </wp:inline>
        </w:drawing>
      </w:r>
    </w:p>
    <w:p>
      <w:pPr>
        <w:spacing w:before="0" w:after="80"/>
        <w:jc w:val="center"/>
      </w:pPr>
      <w:r>
        <w:rPr>
          <w:rFonts w:ascii="Times New Roman" w:hAnsi="Times New Roman"/>
          <w:b w:val="0"/>
          <w:i/>
          <w:color w:val="555555"/>
          <w:sz w:val="19"/>
        </w:rPr>
        <w:t>Bóng thám không lên cao</w:t>
      </w:r>
    </w:p>
    <w:p>
      <w:pPr>
        <w:spacing w:before="0" w:after="20"/>
        <w:ind w:left="340"/>
      </w:pPr>
      <w:r>
        <w:rPr>
          <w:rFonts w:ascii="Times New Roman" w:hAnsi="Times New Roman"/>
          <w:b/>
          <w:i w:val="0"/>
          <w:sz w:val="23"/>
        </w:rPr>
        <w:t xml:space="preserve">a) </w:t>
      </w:r>
      <w:r>
        <w:rPr>
          <w:rFonts w:ascii="Times New Roman" w:hAnsi="Times New Roman"/>
          <w:b w:val="0"/>
          <w:i w:val="0"/>
          <w:sz w:val="23"/>
        </w:rPr>
        <w:t>Phải dùng phương trình trạng thái pV/T = hằng số vì cả áp suất lẫn nhiệt độ đều thay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Không thể dùng riêng định luật Boyle hay Charles vì không có đại lượng nào được giữ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Thể tích bóng ở độ cao đó vào khoảng 17,3 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V₂ = 10 · 10⁵ · 260/(0,50·10⁵ · 300) ≈ 17,3 m³.</w:t>
      </w:r>
    </w:p>
    <w:p>
      <w:pPr>
        <w:spacing w:before="0" w:after="20"/>
        <w:ind w:left="340"/>
      </w:pPr>
      <w:r>
        <w:rPr>
          <w:rFonts w:ascii="Times New Roman" w:hAnsi="Times New Roman"/>
          <w:b/>
          <w:i w:val="0"/>
          <w:sz w:val="23"/>
        </w:rPr>
        <w:t xml:space="preserve">c) </w:t>
      </w:r>
      <w:r>
        <w:rPr>
          <w:rFonts w:ascii="Times New Roman" w:hAnsi="Times New Roman"/>
          <w:b w:val="0"/>
          <w:i w:val="0"/>
          <w:sz w:val="23"/>
        </w:rPr>
        <w:t>Việc áp suất giảm làm bóng nở ra, còn việc nhiệt độ giảm làm bóng co lại.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Hai tác dụng ngược chiều nhau; ở đây tác dụng của áp suất (nở 2 lần) mạnh hơn tác dụng của nhiệt độ (co còn 260/300 ≈ 0,87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Khối lượng riêng của khí trong bóng ở độ cao đó lớn hơn ở mặt đất.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Khối lượng khí không đổi mà thể tích tăng nên khối lượng riêng GIẢM (còn khoảng 10/17,3 ≈ 58% giá trị ở mặt đất).</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Áp suất khí trong xilanh</w:t>
      </w:r>
    </w:p>
    <w:p>
      <w:pPr>
        <w:spacing w:before="0" w:after="40"/>
      </w:pPr>
      <w:r>
        <w:rPr>
          <w:rFonts w:ascii="Times New Roman" w:hAnsi="Times New Roman"/>
          <w:b w:val="0"/>
          <w:i/>
          <w:sz w:val="23"/>
        </w:rPr>
        <w:t>Xilanh thẳng đứng miệng hướng lên, tiết diện 25 cm², pit-tông khối lượng 5,0 kg dịch chuyển không ma sát. Áp suất khí quyển 10⁵ Pa, g = 10 m/s². Áp suất khí trong xilanh bằng bao nhiêu (đơn vị 10⁵ Pa)?</w:t>
      </w:r>
    </w:p>
    <w:p>
      <w:pPr>
        <w:spacing w:before="60" w:after="20"/>
        <w:jc w:val="center"/>
      </w:pPr>
      <w:r>
        <w:drawing>
          <wp:inline xmlns:a="http://schemas.openxmlformats.org/drawingml/2006/main" xmlns:pic="http://schemas.openxmlformats.org/drawingml/2006/picture">
            <wp:extent cx="1360176" cy="2232000"/>
            <wp:docPr id="40" name="Picture 40"/>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Xilanh có pit-tông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w:t>
      </w:r>
    </w:p>
    <w:p>
      <w:pPr>
        <w:spacing w:before="0" w:after="40"/>
        <w:ind w:left="340"/>
      </w:pPr>
      <w:r>
        <w:rPr>
          <w:rFonts w:ascii="Times New Roman" w:hAnsi="Times New Roman"/>
          <w:b w:val="0"/>
          <w:i w:val="0"/>
          <w:sz w:val="22"/>
        </w:rPr>
        <w:t>S = 25 cm² = 2,5·10⁻³ m²; mg/S = 5,0 · 10/2,5·10⁻³ = 2,0·10⁴ Pa.</w:t>
      </w:r>
      <w:r>
        <w:br/>
      </w:r>
      <w:r>
        <w:rPr>
          <w:rFonts w:ascii="Times New Roman" w:hAnsi="Times New Roman"/>
          <w:b w:val="0"/>
          <w:i w:val="0"/>
          <w:sz w:val="22"/>
        </w:rPr>
        <w:t>p = 10⁵ + 0,2·10⁵ = 1,2·10⁵ Pa.</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giản đồ p–V</w:t>
      </w:r>
    </w:p>
    <w:p>
      <w:pPr>
        <w:spacing w:before="0" w:after="40"/>
      </w:pPr>
      <w:r>
        <w:rPr>
          <w:rFonts w:ascii="Times New Roman" w:hAnsi="Times New Roman"/>
          <w:b w:val="0"/>
          <w:i/>
          <w:sz w:val="23"/>
        </w:rPr>
        <w:t>Với chu trình ở hình bên, tỉ số giữa nhiệt độ ở trạng thái (3) và nhiệt độ ở trạng thái (1) bằng bao nhiêu?</w:t>
      </w:r>
    </w:p>
    <w:p>
      <w:pPr>
        <w:spacing w:before="60" w:after="20"/>
        <w:jc w:val="center"/>
      </w:pPr>
      <w:r>
        <w:drawing>
          <wp:inline xmlns:a="http://schemas.openxmlformats.org/drawingml/2006/main" xmlns:pic="http://schemas.openxmlformats.org/drawingml/2006/picture">
            <wp:extent cx="2864070" cy="2231999"/>
            <wp:docPr id="41" name="Picture 41"/>
            <wp:cNvGraphicFramePr>
              <a:graphicFrameLocks noChangeAspect="1"/>
            </wp:cNvGraphicFramePr>
            <a:graphic>
              <a:graphicData uri="http://schemas.openxmlformats.org/drawingml/2006/picture">
                <pic:pic>
                  <pic:nvPicPr>
                    <pic:cNvPr id="0" name="k_dt_chutrinh.png"/>
                    <pic:cNvPicPr/>
                  </pic:nvPicPr>
                  <pic:blipFill>
                    <a:blip r:embed="rId22"/>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w:t>
      </w:r>
    </w:p>
    <w:p>
      <w:pPr>
        <w:spacing w:before="0" w:after="40"/>
        <w:ind w:left="340"/>
      </w:pPr>
      <w:r>
        <w:rPr>
          <w:rFonts w:ascii="Times New Roman" w:hAnsi="Times New Roman"/>
          <w:b w:val="0"/>
          <w:i w:val="0"/>
          <w:sz w:val="22"/>
        </w:rPr>
        <w:t>T ∝ pV ⟹ T₃/T₁ = (3·3)/(1·1) = 9.</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Bơm khí</w:t>
      </w:r>
    </w:p>
    <w:p>
      <w:pPr>
        <w:spacing w:before="0" w:after="40"/>
      </w:pPr>
      <w:r>
        <w:rPr>
          <w:rFonts w:ascii="Times New Roman" w:hAnsi="Times New Roman"/>
          <w:b w:val="0"/>
          <w:i/>
          <w:sz w:val="23"/>
        </w:rPr>
        <w:t>Dùng bơm có thể tích xilanh 0,20 L bơm không khí ở 10⁵ Pa vào quả bóng thể tích 2,0 L đang chứa không khí ở 10⁵ Pa. Cần bơm bao nhiêu lần để áp suất trong bóng đạt 2,5·10⁵ Pa (nhiệt độ không đổi)?</w:t>
      </w:r>
    </w:p>
    <w:p>
      <w:pPr>
        <w:spacing w:before="60" w:after="20"/>
        <w:jc w:val="center"/>
      </w:pPr>
      <w:r>
        <w:drawing>
          <wp:inline xmlns:a="http://schemas.openxmlformats.org/drawingml/2006/main" xmlns:pic="http://schemas.openxmlformats.org/drawingml/2006/picture">
            <wp:extent cx="3420000" cy="1785383"/>
            <wp:docPr id="42" name="Picture 42"/>
            <wp:cNvGraphicFramePr>
              <a:graphicFrameLocks noChangeAspect="1"/>
            </wp:cNvGraphicFramePr>
            <a:graphic>
              <a:graphicData uri="http://schemas.openxmlformats.org/drawingml/2006/picture">
                <pic:pic>
                  <pic:nvPicPr>
                    <pic:cNvPr id="0" name="k_sd_bomxe.png"/>
                    <pic:cNvPicPr/>
                  </pic:nvPicPr>
                  <pic:blipFill>
                    <a:blip r:embed="rId13"/>
                    <a:stretch>
                      <a:fillRect/>
                    </a:stretch>
                  </pic:blipFill>
                  <pic:spPr>
                    <a:xfrm>
                      <a:off x="0" y="0"/>
                      <a:ext cx="3420000" cy="1785383"/>
                    </a:xfrm>
                    <a:prstGeom prst="rect"/>
                  </pic:spPr>
                </pic:pic>
              </a:graphicData>
            </a:graphic>
          </wp:inline>
        </w:drawing>
      </w:r>
    </w:p>
    <w:p>
      <w:pPr>
        <w:spacing w:before="0" w:after="80"/>
        <w:jc w:val="center"/>
      </w:pPr>
      <w:r>
        <w:rPr>
          <w:rFonts w:ascii="Times New Roman" w:hAnsi="Times New Roman"/>
          <w:b w:val="0"/>
          <w:i/>
          <w:color w:val="555555"/>
          <w:sz w:val="19"/>
        </w:rPr>
        <w:t>Bơm khí vào bóng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p·V = p₀·V + n·p₀·V₀ ⟹ 2,5·10⁵·2,0 = 10⁵·2,0 + n·10⁵·0,20</w:t>
      </w:r>
      <w:r>
        <w:br/>
      </w:r>
      <w:r>
        <w:rPr>
          <w:rFonts w:ascii="Times New Roman" w:hAnsi="Times New Roman"/>
          <w:b w:val="0"/>
          <w:i w:val="0"/>
          <w:sz w:val="22"/>
        </w:rPr>
        <w:t>⟹ 5,0 = 2,0 + 0,20n (đơn vị 10⁵ Pa·L) ⟹ n = 15 lần.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 – thực tiễn</w:t>
      </w:r>
    </w:p>
    <w:p>
      <w:pPr>
        <w:spacing w:before="0" w:after="40"/>
      </w:pPr>
      <w:r>
        <w:rPr>
          <w:rFonts w:ascii="Times New Roman" w:hAnsi="Times New Roman"/>
          <w:b w:val="0"/>
          <w:i/>
          <w:sz w:val="23"/>
        </w:rPr>
        <w:t>Một bóng thám không thể tích 8,0 m³ ở mặt đất (10⁵ Pa; 27 °C) lên tới nơi có áp suất 0,40·10⁵ Pa và nhiệt độ −23 °C. Thể tích bóng lúc đó bằng bao nhiêu m³ (làm tròn đến chữ số thập phân thứ nhất)?</w:t>
      </w:r>
    </w:p>
    <w:p>
      <w:pPr>
        <w:spacing w:before="60" w:after="20"/>
        <w:jc w:val="center"/>
      </w:pPr>
      <w:r>
        <w:drawing>
          <wp:inline xmlns:a="http://schemas.openxmlformats.org/drawingml/2006/main" xmlns:pic="http://schemas.openxmlformats.org/drawingml/2006/picture">
            <wp:extent cx="2953749" cy="2231999"/>
            <wp:docPr id="43" name="Picture 43"/>
            <wp:cNvGraphicFramePr>
              <a:graphicFrameLocks noChangeAspect="1"/>
            </wp:cNvGraphicFramePr>
            <a:graphic>
              <a:graphicData uri="http://schemas.openxmlformats.org/drawingml/2006/picture">
                <pic:pic>
                  <pic:nvPicPr>
                    <pic:cNvPr id="0" name="k_sd_bongbay.png"/>
                    <pic:cNvPicPr/>
                  </pic:nvPicPr>
                  <pic:blipFill>
                    <a:blip r:embed="rId23"/>
                    <a:stretch>
                      <a:fillRect/>
                    </a:stretch>
                  </pic:blipFill>
                  <pic:spPr>
                    <a:xfrm>
                      <a:off x="0" y="0"/>
                      <a:ext cx="2953749" cy="2231999"/>
                    </a:xfrm>
                    <a:prstGeom prst="rect"/>
                  </pic:spPr>
                </pic:pic>
              </a:graphicData>
            </a:graphic>
          </wp:inline>
        </w:drawing>
      </w:r>
    </w:p>
    <w:p>
      <w:pPr>
        <w:spacing w:before="0" w:after="80"/>
        <w:jc w:val="center"/>
      </w:pPr>
      <w:r>
        <w:rPr>
          <w:rFonts w:ascii="Times New Roman" w:hAnsi="Times New Roman"/>
          <w:b w:val="0"/>
          <w:i/>
          <w:color w:val="555555"/>
          <w:sz w:val="19"/>
        </w:rPr>
        <w:t>Bóng thám không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16,7</w:t>
      </w:r>
    </w:p>
    <w:p>
      <w:pPr>
        <w:spacing w:before="0" w:after="40"/>
        <w:ind w:left="340"/>
      </w:pPr>
      <w:r>
        <w:rPr>
          <w:rFonts w:ascii="Times New Roman" w:hAnsi="Times New Roman"/>
          <w:b w:val="0"/>
          <w:i w:val="0"/>
          <w:sz w:val="22"/>
        </w:rPr>
        <w:t>T₁ = 300 K, T₂ = 250 K.</w:t>
      </w:r>
      <w:r>
        <w:br/>
      </w:r>
      <w:r>
        <w:rPr>
          <w:rFonts w:ascii="Times New Roman" w:hAnsi="Times New Roman"/>
          <w:b w:val="0"/>
          <w:i w:val="0"/>
          <w:sz w:val="22"/>
        </w:rPr>
        <w:t>V₂ = 8,0 · 10⁵ · 250/(0,40·10⁵ · 300) = 8,0 · 250/120 ≈ 16,7 m³.</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Ở điều kiện tiêu chuẩn (0 °C; 1,013·10⁵ Pa), thể tích của 1,0 mol khí lí tưởng bằng bao nhiêu lít (làm tròn đến chữ số thập phân thứ nhất)?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22,4</w:t>
      </w:r>
    </w:p>
    <w:p>
      <w:pPr>
        <w:spacing w:before="0" w:after="40"/>
        <w:ind w:left="340"/>
      </w:pPr>
      <w:r>
        <w:rPr>
          <w:rFonts w:ascii="Times New Roman" w:hAnsi="Times New Roman"/>
          <w:b w:val="0"/>
          <w:i w:val="0"/>
          <w:sz w:val="22"/>
        </w:rPr>
        <w:t>V = nRT/p = 1,0 · 8,31 · 273/1,013·10⁵ ≈ 2,24·10⁻² m³ = 22,4 L.</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 – tốc độ</w:t>
      </w:r>
    </w:p>
    <w:p>
      <w:pPr>
        <w:spacing w:before="0" w:after="40"/>
      </w:pPr>
      <w:r>
        <w:rPr>
          <w:rFonts w:ascii="Times New Roman" w:hAnsi="Times New Roman"/>
          <w:b w:val="0"/>
          <w:i/>
          <w:sz w:val="23"/>
        </w:rPr>
        <w:t>Nếu tăng nhiệt độ tuyệt đối của một lượng khí lí tưởng lên 9 lần thì tốc độ căn quân phương của phân tử khí tăng bao nhiêu lần?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w:t>
      </w:r>
    </w:p>
    <w:p>
      <w:pPr>
        <w:spacing w:before="0" w:after="40"/>
        <w:ind w:left="340"/>
      </w:pPr>
      <w:r>
        <w:rPr>
          <w:rFonts w:ascii="Times New Roman" w:hAnsi="Times New Roman"/>
          <w:b w:val="0"/>
          <w:i w:val="0"/>
          <w:sz w:val="22"/>
        </w:rPr>
        <w:t>v ∝ √T (từ (1/2)m·v̄² = (3/2)kT) ⟹ v tăng √9 = 3 lần.</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12C2-Đ05  –  ĐỀ SỐ 5</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Cột khí bị giam bởi thuỷ ngân; khối lượng riêng của khí; tốc độ phân tử</w:t>
      </w:r>
    </w:p>
    <w:p>
      <w:pPr>
        <w:spacing w:before="120" w:after="60"/>
        <w:jc w:val="center"/>
      </w:pPr>
      <w:r>
        <w:rPr>
          <w:rFonts w:ascii="Times New Roman" w:hAnsi="Times New Roman"/>
          <w:b/>
          <w:i w:val="0"/>
          <w:color w:val="1F3A6E"/>
          <w:sz w:val="23"/>
        </w:rPr>
        <w:t>BẢNG ĐÁP ÁN – 12C2-Đ05</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17,6</w:t>
            </w:r>
          </w:p>
        </w:tc>
        <w:tc>
          <w:tcPr>
            <w:tcW w:type="dxa" w:w="1700"/>
          </w:tcPr>
          <w:p>
            <w:pPr>
              <w:spacing w:after="0"/>
              <w:jc w:val="center"/>
            </w:pPr>
            <w:r>
              <w:rPr>
                <w:rFonts w:ascii="Times New Roman" w:hAnsi="Times New Roman"/>
                <w:b/>
                <w:color w:val="A61B1B"/>
                <w:sz w:val="19"/>
              </w:rPr>
              <w:t>23,1</w:t>
            </w:r>
          </w:p>
        </w:tc>
        <w:tc>
          <w:tcPr>
            <w:tcW w:type="dxa" w:w="1700"/>
          </w:tcPr>
          <w:p>
            <w:pPr>
              <w:spacing w:after="0"/>
              <w:jc w:val="center"/>
            </w:pPr>
            <w:r>
              <w:rPr>
                <w:rFonts w:ascii="Times New Roman" w:hAnsi="Times New Roman"/>
                <w:b/>
                <w:color w:val="A61B1B"/>
                <w:sz w:val="19"/>
              </w:rPr>
              <w:t>1,8</w:t>
            </w:r>
          </w:p>
        </w:tc>
        <w:tc>
          <w:tcPr>
            <w:tcW w:type="dxa" w:w="1700"/>
          </w:tcPr>
          <w:p>
            <w:pPr>
              <w:spacing w:after="0"/>
              <w:jc w:val="center"/>
            </w:pPr>
            <w:r>
              <w:rPr>
                <w:rFonts w:ascii="Times New Roman" w:hAnsi="Times New Roman"/>
                <w:b/>
                <w:color w:val="A61B1B"/>
                <w:sz w:val="19"/>
              </w:rPr>
              <w:t>1,16</w:t>
            </w:r>
          </w:p>
        </w:tc>
        <w:tc>
          <w:tcPr>
            <w:tcW w:type="dxa" w:w="1700"/>
          </w:tcPr>
          <w:p>
            <w:pPr>
              <w:spacing w:after="0"/>
              <w:jc w:val="center"/>
            </w:pPr>
            <w:r>
              <w:rPr>
                <w:rFonts w:ascii="Times New Roman" w:hAnsi="Times New Roman"/>
                <w:b/>
                <w:color w:val="A61B1B"/>
                <w:sz w:val="19"/>
              </w:rPr>
              <w:t>517</w:t>
            </w:r>
          </w:p>
        </w:tc>
        <w:tc>
          <w:tcPr>
            <w:tcW w:type="dxa" w:w="1700"/>
          </w:tcPr>
          <w:p>
            <w:pPr>
              <w:spacing w:after="0"/>
              <w:jc w:val="center"/>
            </w:pPr>
            <w:r>
              <w:rPr>
                <w:rFonts w:ascii="Times New Roman" w:hAnsi="Times New Roman"/>
                <w:b/>
                <w:color w:val="A61B1B"/>
                <w:sz w:val="19"/>
              </w:rPr>
              <w:t>87</w:t>
            </w:r>
          </w:p>
        </w:tc>
      </w:tr>
    </w:tbl>
    <w:p>
      <w:pPr>
        <w:spacing w:after="40"/>
      </w:pPr>
    </w:p>
    <w:p>
      <w:pPr>
        <w:spacing w:before="60" w:after="40"/>
        <w:jc w:val="center"/>
      </w:pPr>
      <w:r>
        <w:rPr>
          <w:rFonts w:ascii="Times New Roman" w:hAnsi="Times New Roman"/>
          <w:b w:val="0"/>
          <w:i/>
          <w:color w:val="555555"/>
          <w:sz w:val="19"/>
        </w:rPr>
        <w:t>Phân bố mức độ của 12C2-Đ05</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12</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43%</w:t>
            </w:r>
          </w:p>
        </w:tc>
        <w:tc>
          <w:tcPr>
            <w:tcW w:type="dxa" w:w="1700"/>
          </w:tcPr>
          <w:p>
            <w:pPr>
              <w:spacing w:after="20"/>
              <w:jc w:val="center"/>
            </w:pPr>
            <w:r>
              <w:rPr>
                <w:rFonts w:ascii="Times New Roman" w:hAnsi="Times New Roman"/>
                <w:sz w:val="20"/>
              </w:rPr>
              <w:t>57%</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Cột khí bị giam</w:t>
      </w:r>
    </w:p>
    <w:p>
      <w:pPr>
        <w:spacing w:before="0" w:after="40"/>
      </w:pPr>
      <w:r>
        <w:rPr>
          <w:rFonts w:ascii="Times New Roman" w:hAnsi="Times New Roman"/>
          <w:b w:val="0"/>
          <w:i/>
          <w:sz w:val="23"/>
        </w:rPr>
        <w:t>Một ống thuỷ tinh nằm ngang, một đầu kín, chứa cột khí dài 20 cm bị giam bởi một cột thuỷ ngân dài 10 cm. Áp suất khí quyển 75 cmHg. Áp suất của cột khí bị giam là</w:t>
      </w:r>
    </w:p>
    <w:p>
      <w:pPr>
        <w:spacing w:before="60" w:after="20"/>
        <w:jc w:val="center"/>
      </w:pPr>
      <w:r>
        <w:drawing>
          <wp:inline xmlns:a="http://schemas.openxmlformats.org/drawingml/2006/main" xmlns:pic="http://schemas.openxmlformats.org/drawingml/2006/picture">
            <wp:extent cx="3420000" cy="1903762"/>
            <wp:docPr id="44" name="Picture 44"/>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nằm ngang và ống thẳng đứng chứa cột khí bị giam</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75 cmHg.</w:t>
      </w:r>
    </w:p>
    <w:p>
      <w:pPr>
        <w:spacing w:before="0" w:after="40"/>
        <w:ind w:left="340"/>
      </w:pPr>
      <w:r>
        <w:rPr>
          <w:rFonts w:ascii="Times New Roman" w:hAnsi="Times New Roman"/>
          <w:b w:val="0"/>
          <w:i w:val="0"/>
          <w:sz w:val="22"/>
        </w:rPr>
        <w:t>Khi ống nằm ngang, cột thuỷ ngân không gây thêm áp suất theo phương trục ống (trọng lực của nó vuông góc với trục ống). Do đó p = p₀ = 75 cmHg.</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Cột khí bị giam</w:t>
      </w:r>
    </w:p>
    <w:p>
      <w:pPr>
        <w:spacing w:before="0" w:after="40"/>
      </w:pPr>
      <w:r>
        <w:rPr>
          <w:rFonts w:ascii="Times New Roman" w:hAnsi="Times New Roman"/>
          <w:b w:val="0"/>
          <w:i/>
          <w:sz w:val="23"/>
        </w:rPr>
        <w:t>Vẫn với ống trên, dựng ống thẳng đứng, miệng hướng lên. Áp suất cột khí bị giam trở thành</w:t>
      </w:r>
    </w:p>
    <w:p>
      <w:pPr>
        <w:spacing w:before="60" w:after="20"/>
        <w:jc w:val="center"/>
      </w:pPr>
      <w:r>
        <w:drawing>
          <wp:inline xmlns:a="http://schemas.openxmlformats.org/drawingml/2006/main" xmlns:pic="http://schemas.openxmlformats.org/drawingml/2006/picture">
            <wp:extent cx="3420000" cy="1903762"/>
            <wp:docPr id="45" name="Picture 45"/>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thẳng đứng, miệng hướng lên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85 cmHg.</w:t>
      </w:r>
    </w:p>
    <w:p>
      <w:pPr>
        <w:spacing w:before="0" w:after="40"/>
        <w:ind w:left="340"/>
      </w:pPr>
      <w:r>
        <w:rPr>
          <w:rFonts w:ascii="Times New Roman" w:hAnsi="Times New Roman"/>
          <w:b w:val="0"/>
          <w:i w:val="0"/>
          <w:sz w:val="22"/>
        </w:rPr>
        <w:t>Khí bị giam ở đáy phải đỡ cả khí quyển lẫn cột thuỷ ngân phía trên:</w:t>
      </w:r>
      <w:r>
        <w:br/>
      </w:r>
      <w:r>
        <w:rPr>
          <w:rFonts w:ascii="Times New Roman" w:hAnsi="Times New Roman"/>
          <w:b w:val="0"/>
          <w:i w:val="0"/>
          <w:sz w:val="22"/>
        </w:rPr>
        <w:t>p = p₀ + h = 75 + 10 = 85 cmHg.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Cột khí bị giam – định luật Boyle</w:t>
      </w:r>
    </w:p>
    <w:p>
      <w:pPr>
        <w:spacing w:before="0" w:after="40"/>
      </w:pPr>
      <w:r>
        <w:rPr>
          <w:rFonts w:ascii="Times New Roman" w:hAnsi="Times New Roman"/>
          <w:b w:val="0"/>
          <w:i/>
          <w:sz w:val="23"/>
        </w:rPr>
        <w:t>Vẫn với ống đó (nhiệt độ không đổi), khi dựng thẳng đứng miệng hướng lên thì chiều dài cột khí bị giam là</w:t>
      </w:r>
    </w:p>
    <w:p>
      <w:pPr>
        <w:spacing w:before="60" w:after="20"/>
        <w:jc w:val="center"/>
      </w:pPr>
      <w:r>
        <w:drawing>
          <wp:inline xmlns:a="http://schemas.openxmlformats.org/drawingml/2006/main" xmlns:pic="http://schemas.openxmlformats.org/drawingml/2006/picture">
            <wp:extent cx="3420000" cy="1903762"/>
            <wp:docPr id="46" name="Picture 46"/>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thẳng đứng, miệng hướng lên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17,6 cm.</w:t>
      </w:r>
    </w:p>
    <w:p>
      <w:pPr>
        <w:spacing w:before="0" w:after="40"/>
        <w:ind w:left="340"/>
      </w:pPr>
      <w:r>
        <w:rPr>
          <w:rFonts w:ascii="Times New Roman" w:hAnsi="Times New Roman"/>
          <w:b w:val="0"/>
          <w:i w:val="0"/>
          <w:sz w:val="22"/>
        </w:rPr>
        <w:t>Áp dụng định luật Boyle giữa hai trạng thái:</w:t>
      </w:r>
      <w:r>
        <w:br/>
      </w:r>
      <w:r>
        <w:rPr>
          <w:rFonts w:ascii="Times New Roman" w:hAnsi="Times New Roman"/>
          <w:b w:val="0"/>
          <w:i w:val="0"/>
          <w:sz w:val="22"/>
        </w:rPr>
        <w:t>p₁ℓ₁ = p₂ℓ₂ ⟹ 75 · 20 = 85 · ℓ₂ ⟹ ℓ₂ = 1500/85 ≈ 17,6 cm.</w:t>
      </w:r>
      <w:r>
        <w:br/>
      </w:r>
      <w:r>
        <w:rPr>
          <w:rFonts w:ascii="Times New Roman" w:hAnsi="Times New Roman"/>
          <w:b w:val="0"/>
          <w:i w:val="0"/>
          <w:sz w:val="22"/>
        </w:rPr>
        <w:t>(Tiết diện ống không đổi nên tỉ số thể tích cũng là tỉ số chiều dài.)</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Cột khí bị giam – định luật Boyle</w:t>
      </w:r>
    </w:p>
    <w:p>
      <w:pPr>
        <w:spacing w:before="0" w:after="40"/>
      </w:pPr>
      <w:r>
        <w:rPr>
          <w:rFonts w:ascii="Times New Roman" w:hAnsi="Times New Roman"/>
          <w:b w:val="0"/>
          <w:i/>
          <w:sz w:val="23"/>
        </w:rPr>
        <w:t>Vẫn với ống đó, khi dựng thẳng đứng miệng hướng XUỐNG thì chiều dài cột khí bị giam là</w:t>
      </w:r>
    </w:p>
    <w:p>
      <w:pPr>
        <w:spacing w:before="60" w:after="20"/>
        <w:jc w:val="center"/>
      </w:pPr>
      <w:r>
        <w:drawing>
          <wp:inline xmlns:a="http://schemas.openxmlformats.org/drawingml/2006/main" xmlns:pic="http://schemas.openxmlformats.org/drawingml/2006/picture">
            <wp:extent cx="3420000" cy="1903762"/>
            <wp:docPr id="47" name="Picture 47"/>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23,1 cm.</w:t>
      </w:r>
    </w:p>
    <w:p>
      <w:pPr>
        <w:spacing w:before="0" w:after="40"/>
        <w:ind w:left="340"/>
      </w:pPr>
      <w:r>
        <w:rPr>
          <w:rFonts w:ascii="Times New Roman" w:hAnsi="Times New Roman"/>
          <w:b w:val="0"/>
          <w:i w:val="0"/>
          <w:sz w:val="22"/>
        </w:rPr>
        <w:t>Miệng hướng xuống thì trọng lượng cột thuỷ ngân kéo nó ra xa khối khí, làm áp suất khí giảm:</w:t>
      </w:r>
      <w:r>
        <w:br/>
      </w:r>
      <w:r>
        <w:rPr>
          <w:rFonts w:ascii="Times New Roman" w:hAnsi="Times New Roman"/>
          <w:b w:val="0"/>
          <w:i w:val="0"/>
          <w:sz w:val="22"/>
        </w:rPr>
        <w:t>p₃ = p₀ − h = 75 − 10 = 65 cmHg ⟹ ℓ₃ = 1500/65 ≈ 23,1 cm.</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Khối lượng riêng của một chất khí lí tưởng được tính theo công thức</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ρ = pM/(RT).</w:t>
      </w:r>
    </w:p>
    <w:p>
      <w:pPr>
        <w:spacing w:before="0" w:after="40"/>
        <w:ind w:left="340"/>
      </w:pPr>
      <w:r>
        <w:rPr>
          <w:rFonts w:ascii="Times New Roman" w:hAnsi="Times New Roman"/>
          <w:b w:val="0"/>
          <w:i w:val="0"/>
          <w:sz w:val="22"/>
        </w:rPr>
        <w:t>Từ pV = (m/M)RT suy ra m/V = pM/(RT), tức ρ = pM/(RT). Khối lượng riêng của khí tỉ lệ thuận với áp suất và tỉ lệ nghịch với nhiệt độ tuyệt đối.</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Khối lượng riêng của không khí ở 27 °C và 10⁵ Pa gần nhất với (M = 29 g/mol, R = 8,31 J/(mol·K))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1,16 kg/m³.</w:t>
      </w:r>
    </w:p>
    <w:p>
      <w:pPr>
        <w:spacing w:before="0" w:after="40"/>
        <w:ind w:left="340"/>
      </w:pPr>
      <w:r>
        <w:rPr>
          <w:rFonts w:ascii="Times New Roman" w:hAnsi="Times New Roman"/>
          <w:b w:val="0"/>
          <w:i w:val="0"/>
          <w:sz w:val="22"/>
        </w:rPr>
        <w:t>ρ = pM/(RT) = 10⁵ · 0,029/(8,31 · 300) = 2900/2493 ≈ 1,16 kg/m³.</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Tốc độ phân tử</w:t>
      </w:r>
    </w:p>
    <w:p>
      <w:pPr>
        <w:spacing w:before="0" w:after="40"/>
      </w:pPr>
      <w:r>
        <w:rPr>
          <w:rFonts w:ascii="Times New Roman" w:hAnsi="Times New Roman"/>
          <w:b w:val="0"/>
          <w:i/>
          <w:sz w:val="23"/>
        </w:rPr>
        <w:t>Tốc độ căn quân phương của phân tử khí lí tưởng được tính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v = √(3RT/M).</w:t>
      </w:r>
    </w:p>
    <w:p>
      <w:pPr>
        <w:spacing w:before="0" w:after="40"/>
        <w:ind w:left="340"/>
      </w:pPr>
      <w:r>
        <w:rPr>
          <w:rFonts w:ascii="Times New Roman" w:hAnsi="Times New Roman"/>
          <w:b w:val="0"/>
          <w:i w:val="0"/>
          <w:sz w:val="22"/>
        </w:rPr>
        <w:t>Từ (1/2)m·v̄² = (3/2)kT, nhân cả tử và mẫu với N_A ta được v = √(3kT/m) = √(3RT/M), trong đó M là khối lượng mol tính bằng kg/mol.</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phân tử</w:t>
      </w:r>
    </w:p>
    <w:p>
      <w:pPr>
        <w:spacing w:before="0" w:after="40"/>
      </w:pPr>
      <w:r>
        <w:rPr>
          <w:rFonts w:ascii="Times New Roman" w:hAnsi="Times New Roman"/>
          <w:b w:val="0"/>
          <w:i/>
          <w:sz w:val="23"/>
        </w:rPr>
        <w:t>Tốc độ căn quân phương của phân tử khí nitơ (M = 28 g/mol) ở 300 K gần nhất với (R = 8,31 J/(mol·K))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517 m/s.</w:t>
      </w:r>
    </w:p>
    <w:p>
      <w:pPr>
        <w:spacing w:before="0" w:after="40"/>
        <w:ind w:left="340"/>
      </w:pPr>
      <w:r>
        <w:rPr>
          <w:rFonts w:ascii="Times New Roman" w:hAnsi="Times New Roman"/>
          <w:b w:val="0"/>
          <w:i w:val="0"/>
          <w:sz w:val="22"/>
        </w:rPr>
        <w:t>v = √(3RT/M) = √(3 · 8,31 · 300/0,028) = √(7479/0,028) = √267 107 ≈ 517 m/s.</w:t>
      </w:r>
      <w:r>
        <w:br/>
      </w:r>
      <w:r>
        <w:rPr>
          <w:rFonts w:ascii="Times New Roman" w:hAnsi="Times New Roman"/>
          <w:b w:val="0"/>
          <w:i w:val="0"/>
          <w:sz w:val="22"/>
        </w:rPr>
        <w:t>Chú ý đổi khối lượng mol ra kg/mol.</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Hai bình thông nhau</w:t>
      </w:r>
    </w:p>
    <w:p>
      <w:pPr>
        <w:spacing w:before="0" w:after="40"/>
      </w:pPr>
      <w:r>
        <w:rPr>
          <w:rFonts w:ascii="Times New Roman" w:hAnsi="Times New Roman"/>
          <w:b w:val="0"/>
          <w:i/>
          <w:sz w:val="23"/>
        </w:rPr>
        <w:t>Hai bình A và B nối với nhau bằng ống có khoá. Bình A thể tích 2,0 L chứa khí ở 3,0·10⁵ Pa; bình B thể tích 3,0 L chứa cùng loại khí ở 1,0·10⁵ Pa. Nhiệt độ hai bình bằng nhau và không đổi. Mở khoá, áp suất chung sau đó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1,8·10⁵ Pa.</w:t>
      </w:r>
    </w:p>
    <w:p>
      <w:pPr>
        <w:spacing w:before="0" w:after="40"/>
        <w:ind w:left="340"/>
      </w:pPr>
      <w:r>
        <w:rPr>
          <w:rFonts w:ascii="Times New Roman" w:hAnsi="Times New Roman"/>
          <w:b w:val="0"/>
          <w:i w:val="0"/>
          <w:sz w:val="22"/>
        </w:rPr>
        <w:t>Ở cùng nhiệt độ, tổng “lượng khí” được bảo toàn nên tổng các tích pV không đổi:</w:t>
      </w:r>
      <w:r>
        <w:br/>
      </w:r>
      <w:r>
        <w:rPr>
          <w:rFonts w:ascii="Times New Roman" w:hAnsi="Times New Roman"/>
          <w:b w:val="0"/>
          <w:i w:val="0"/>
          <w:sz w:val="22"/>
        </w:rPr>
        <w:t>p(V_A + V_B) = p_A V_A + p_B V_B ⟹ p · 5,0 = 3,0·10⁵ · 2,0 + 1,0·10⁵ · 3,0 = 9,0·10⁵ (Pa·L)</w:t>
      </w:r>
      <w:r>
        <w:br/>
      </w:r>
      <w:r>
        <w:rPr>
          <w:rFonts w:ascii="Times New Roman" w:hAnsi="Times New Roman"/>
          <w:b w:val="0"/>
          <w:i w:val="0"/>
          <w:sz w:val="22"/>
        </w:rPr>
        <w:t>⟹ p = 1,8·10⁵ Pa.</w:t>
      </w:r>
      <w:r>
        <w:br/>
      </w:r>
      <w:r>
        <w:rPr>
          <w:rFonts w:ascii="Times New Roman" w:hAnsi="Times New Roman"/>
          <w:b w:val="0"/>
          <w:i w:val="0"/>
          <w:sz w:val="22"/>
        </w:rPr>
        <w:t>Bẫy: lấy trung bình cộng hai áp suất (2,0·10⁵ Pa) là sai vì hai bình có thể tích khác nhau.</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Một lượng khí lí tưởng được nén đẳng nhiệt tới thể tích bằng 1/3 giá trị ban đầu. Khối lượng riêng của khí khi đó</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3 lần.</w:t>
      </w:r>
    </w:p>
    <w:p>
      <w:pPr>
        <w:spacing w:before="0" w:after="40"/>
        <w:ind w:left="340"/>
      </w:pPr>
      <w:r>
        <w:rPr>
          <w:rFonts w:ascii="Times New Roman" w:hAnsi="Times New Roman"/>
          <w:b w:val="0"/>
          <w:i w:val="0"/>
          <w:sz w:val="22"/>
        </w:rPr>
        <w:t>Khối lượng khí không đổi mà thể tích giảm 3 lần ⟹ ρ = m/V tăng 3 lần. (Cũng phù hợp với ρ = pM/(RT): T không đổi, p tăng 3 lần.)</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Đun nóng đẳng áp một lượng khí lí tưởng từ 27 °C lên 327 °C. Khối lượng riêng của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giảm 2 lần.</w:t>
      </w:r>
    </w:p>
    <w:p>
      <w:pPr>
        <w:spacing w:before="0" w:after="40"/>
        <w:ind w:left="340"/>
      </w:pPr>
      <w:r>
        <w:rPr>
          <w:rFonts w:ascii="Times New Roman" w:hAnsi="Times New Roman"/>
          <w:b w:val="0"/>
          <w:i w:val="0"/>
          <w:sz w:val="22"/>
        </w:rPr>
        <w:t>T₁ = 300 K, T₂ = 600 K. Đẳng áp ⟹ ρ = pM/(RT) tỉ lệ nghịch với T ⟹ ρ giảm 2 lần.</w:t>
      </w:r>
      <w:r>
        <w:br/>
      </w:r>
      <w:r>
        <w:rPr>
          <w:rFonts w:ascii="Times New Roman" w:hAnsi="Times New Roman"/>
          <w:b w:val="0"/>
          <w:i w:val="0"/>
          <w:sz w:val="22"/>
        </w:rPr>
        <w:t>Đây chính là nguyên lí hoạt động của khinh khí cầu: đốt nóng làm khí trong cầu nhẹ đi.</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 – mô hình phân tử</w:t>
      </w:r>
    </w:p>
    <w:p>
      <w:pPr>
        <w:spacing w:before="0" w:after="40"/>
      </w:pPr>
      <w:r>
        <w:rPr>
          <w:rFonts w:ascii="Times New Roman" w:hAnsi="Times New Roman"/>
          <w:b w:val="0"/>
          <w:i/>
          <w:sz w:val="23"/>
        </w:rPr>
        <w:t>Trong một bình kín, nếu tăng nhiệt độ tuyệt đối lên 2 lần và đồng thời bơm thêm khí để số phân tử tăng 3 lần thì áp suất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6 lần.</w:t>
      </w:r>
    </w:p>
    <w:p>
      <w:pPr>
        <w:spacing w:before="0" w:after="40"/>
        <w:ind w:left="340"/>
      </w:pPr>
      <w:r>
        <w:rPr>
          <w:rFonts w:ascii="Times New Roman" w:hAnsi="Times New Roman"/>
          <w:b w:val="0"/>
          <w:i w:val="0"/>
          <w:sz w:val="22"/>
        </w:rPr>
        <w:t>p = (N/V)kT với V không đổi ⟹ p tỉ lệ thuận với tích N·T ⟹ p tăng 3 · 2 = 6 lần.</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Một lượng khí có thể tích 10 L ở áp suất 2,0·10⁵ Pa. Nén đẳng nhiệt tới áp suất 5,0·10⁵ Pa. Thể tích khí đã giảm đi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 L.</w:t>
      </w:r>
    </w:p>
    <w:p>
      <w:pPr>
        <w:spacing w:before="0" w:after="40"/>
        <w:ind w:left="340"/>
      </w:pPr>
      <w:r>
        <w:rPr>
          <w:rFonts w:ascii="Times New Roman" w:hAnsi="Times New Roman"/>
          <w:b w:val="0"/>
          <w:i w:val="0"/>
          <w:sz w:val="22"/>
        </w:rPr>
        <w:t>V₂ = p₁V₁/p₂ = 2,0·10⁵ · 10/5,0·10⁵ = 4,0 L.</w:t>
      </w:r>
      <w:r>
        <w:br/>
      </w:r>
      <w:r>
        <w:rPr>
          <w:rFonts w:ascii="Times New Roman" w:hAnsi="Times New Roman"/>
          <w:b w:val="0"/>
          <w:i w:val="0"/>
          <w:sz w:val="22"/>
        </w:rPr>
        <w:t>Độ giảm thể tích: 10 − 4 = 6 L. (Bẫy: nhiều học sinh trả lời 4 L — đó là thể tích CÒN LẠI.)</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Đồ thị các đẳng quá trình</w:t>
      </w:r>
    </w:p>
    <w:p>
      <w:pPr>
        <w:spacing w:before="0" w:after="40"/>
      </w:pPr>
      <w:r>
        <w:rPr>
          <w:rFonts w:ascii="Times New Roman" w:hAnsi="Times New Roman"/>
          <w:b w:val="0"/>
          <w:i/>
          <w:sz w:val="23"/>
        </w:rPr>
        <w:t>Trong hệ toạ độ (V, T), một lượng khí lí tưởng biến đổi theo đường thẳng đi qua gốc toạ độ. Quá trình đó là</w:t>
      </w:r>
    </w:p>
    <w:p>
      <w:pPr>
        <w:spacing w:before="60" w:after="20"/>
        <w:jc w:val="center"/>
      </w:pPr>
      <w:r>
        <w:drawing>
          <wp:inline xmlns:a="http://schemas.openxmlformats.org/drawingml/2006/main" xmlns:pic="http://schemas.openxmlformats.org/drawingml/2006/picture">
            <wp:extent cx="3149488" cy="2231999"/>
            <wp:docPr id="48" name="Picture 48"/>
            <wp:cNvGraphicFramePr>
              <a:graphicFrameLocks noChangeAspect="1"/>
            </wp:cNvGraphicFramePr>
            <a:graphic>
              <a:graphicData uri="http://schemas.openxmlformats.org/drawingml/2006/picture">
                <pic:pic>
                  <pic:nvPicPr>
                    <pic:cNvPr id="0" name="k_dt_dangap.png"/>
                    <pic:cNvPicPr/>
                  </pic:nvPicPr>
                  <pic:blipFill>
                    <a:blip r:embed="rId14"/>
                    <a:stretch>
                      <a:fillRect/>
                    </a:stretch>
                  </pic:blipFill>
                  <pic:spPr>
                    <a:xfrm>
                      <a:off x="0" y="0"/>
                      <a:ext cx="3149488" cy="2231999"/>
                    </a:xfrm>
                    <a:prstGeom prst="rect"/>
                  </pic:spPr>
                </pic:pic>
              </a:graphicData>
            </a:graphic>
          </wp:inline>
        </w:drawing>
      </w:r>
    </w:p>
    <w:p>
      <w:pPr>
        <w:spacing w:before="0" w:after="80"/>
        <w:jc w:val="center"/>
      </w:pPr>
      <w:r>
        <w:rPr>
          <w:rFonts w:ascii="Times New Roman" w:hAnsi="Times New Roman"/>
          <w:b w:val="0"/>
          <w:i/>
          <w:color w:val="555555"/>
          <w:sz w:val="19"/>
        </w:rPr>
        <w:t>Đường đẳng áp trong hệ (V, 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đẳng áp.</w:t>
      </w:r>
    </w:p>
    <w:p>
      <w:pPr>
        <w:spacing w:before="0" w:after="40"/>
        <w:ind w:left="340"/>
      </w:pPr>
      <w:r>
        <w:rPr>
          <w:rFonts w:ascii="Times New Roman" w:hAnsi="Times New Roman"/>
          <w:b w:val="0"/>
          <w:i w:val="0"/>
          <w:sz w:val="22"/>
        </w:rPr>
        <w:t>V = (nR/p)T là đường thẳng qua gốc toạ độ khi và chỉ khi p không đổi ⟹ quá trình đẳng áp.</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Động năng phân tử – so sánh</w:t>
      </w:r>
    </w:p>
    <w:p>
      <w:pPr>
        <w:spacing w:before="0" w:after="40"/>
      </w:pPr>
      <w:r>
        <w:rPr>
          <w:rFonts w:ascii="Times New Roman" w:hAnsi="Times New Roman"/>
          <w:b w:val="0"/>
          <w:i/>
          <w:sz w:val="23"/>
        </w:rPr>
        <w:t>Hai lượng khí lí tưởng khác nhau có cùng nhiệt độ. Đại lượng nào của phân tử hai khí đó chắc chắn bằng nhau?</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Động năng tịnh tiến trung bình.</w:t>
      </w:r>
    </w:p>
    <w:p>
      <w:pPr>
        <w:spacing w:before="0" w:after="40"/>
        <w:ind w:left="340"/>
      </w:pPr>
      <w:r>
        <w:rPr>
          <w:rFonts w:ascii="Times New Roman" w:hAnsi="Times New Roman"/>
          <w:b w:val="0"/>
          <w:i w:val="0"/>
          <w:sz w:val="22"/>
        </w:rPr>
        <w:t>W̄đ = (3/2)kT chỉ phụ thuộc nhiệt độ nên bằng nhau. Tốc độ, khối lượng phân tử và độ lớn động lượng đều phụ thuộc loại khí.</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Một bình kín chứa khí ở 27 °C. Muốn áp suất khí tăng 20% (thể tích và lượng khí không đổi) thì phải nâng nhiệt độ lên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87,0 °C.</w:t>
      </w:r>
    </w:p>
    <w:p>
      <w:pPr>
        <w:spacing w:before="0" w:after="40"/>
        <w:ind w:left="340"/>
      </w:pPr>
      <w:r>
        <w:rPr>
          <w:rFonts w:ascii="Times New Roman" w:hAnsi="Times New Roman"/>
          <w:b w:val="0"/>
          <w:i w:val="0"/>
          <w:sz w:val="22"/>
        </w:rPr>
        <w:t>p/T = hằng số ⟹ T₂ = T₁ · 1,2 = 300 · 1,2 = 360 K ⟹ t₂ = 360 − 273 = 87 °C.</w:t>
      </w:r>
      <w:r>
        <w:br/>
      </w:r>
      <w:r>
        <w:rPr>
          <w:rFonts w:ascii="Times New Roman" w:hAnsi="Times New Roman"/>
          <w:b w:val="0"/>
          <w:i w:val="0"/>
          <w:sz w:val="22"/>
        </w:rPr>
        <w:t>Bẫy: tăng nhiệt độ Celsius lên 20% cho 32,4 °C — sai.</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khí lí tưởng</w:t>
      </w:r>
    </w:p>
    <w:p>
      <w:pPr>
        <w:spacing w:before="0" w:after="40"/>
      </w:pPr>
      <w:r>
        <w:rPr>
          <w:rFonts w:ascii="Times New Roman" w:hAnsi="Times New Roman"/>
          <w:b w:val="0"/>
          <w:i/>
          <w:sz w:val="23"/>
        </w:rPr>
        <w:t>Đại lượng nào sau đây của một lượng khí lí tưởng xác định KHÔNG thay đổi trong quá trình đẳng nhiệt?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Nội năng.</w:t>
      </w:r>
    </w:p>
    <w:p>
      <w:pPr>
        <w:spacing w:before="0" w:after="40"/>
        <w:ind w:left="340"/>
      </w:pPr>
      <w:r>
        <w:rPr>
          <w:rFonts w:ascii="Times New Roman" w:hAnsi="Times New Roman"/>
          <w:b w:val="0"/>
          <w:i w:val="0"/>
          <w:sz w:val="22"/>
        </w:rPr>
        <w:t>Nội năng khí lí tưởng chỉ phụ thuộc nhiệt độ nên không đổi trong quá trình đẳng nhiệt. Áp suất, khối lượng riêng và mật độ phân tử đều thay đổi khi thể tích thay đổi.</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Avogadro</w:t>
      </w:r>
    </w:p>
    <w:p>
      <w:pPr>
        <w:spacing w:before="0" w:after="40"/>
      </w:pPr>
      <w:r>
        <w:rPr>
          <w:rFonts w:ascii="Times New Roman" w:hAnsi="Times New Roman"/>
          <w:b w:val="0"/>
          <w:i/>
          <w:sz w:val="23"/>
        </w:rPr>
        <w:t>Ở cùng nhiệt độ và áp suất, 1 lít khí heli và 1 lít khí nitơ chứa</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cùng số phân tử nhưng khối lượng khác nhau.</w:t>
      </w:r>
    </w:p>
    <w:p>
      <w:pPr>
        <w:spacing w:before="0" w:after="40"/>
        <w:ind w:left="340"/>
      </w:pPr>
      <w:r>
        <w:rPr>
          <w:rFonts w:ascii="Times New Roman" w:hAnsi="Times New Roman"/>
          <w:b w:val="0"/>
          <w:i w:val="0"/>
          <w:sz w:val="22"/>
        </w:rPr>
        <w:t>Từ p = (N/V)kT: cùng p, V, T thì cùng N (định luật Avogadro). Nhưng khối lượng mỗi phân tử khác nhau (4 và 28 g/mol) nên khối lượng hai lượng khí khác nhau 7 lần.</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Cột khí bị giam</w:t>
      </w:r>
    </w:p>
    <w:p>
      <w:pPr>
        <w:spacing w:before="0" w:after="40"/>
      </w:pPr>
      <w:r>
        <w:rPr>
          <w:rFonts w:ascii="Times New Roman" w:hAnsi="Times New Roman"/>
          <w:b w:val="0"/>
          <w:i/>
          <w:sz w:val="23"/>
        </w:rPr>
        <w:t>Một ống thuỷ tinh một đầu kín, chứa cột khí dài 20 cm bị giam bởi cột thuỷ ngân dài 10 cm. Áp suất khí quyển 75 cmHg, nhiệt độ không đổi trong mọi thao tác.</w:t>
      </w:r>
    </w:p>
    <w:p>
      <w:pPr>
        <w:spacing w:before="60" w:after="20"/>
        <w:jc w:val="center"/>
      </w:pPr>
      <w:r>
        <w:drawing>
          <wp:inline xmlns:a="http://schemas.openxmlformats.org/drawingml/2006/main" xmlns:pic="http://schemas.openxmlformats.org/drawingml/2006/picture">
            <wp:extent cx="3420000" cy="1903762"/>
            <wp:docPr id="49" name="Picture 49"/>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 bởi thuỷ ngân</w:t>
      </w:r>
    </w:p>
    <w:p>
      <w:pPr>
        <w:spacing w:before="0" w:after="20"/>
        <w:ind w:left="340"/>
      </w:pPr>
      <w:r>
        <w:rPr>
          <w:rFonts w:ascii="Times New Roman" w:hAnsi="Times New Roman"/>
          <w:b/>
          <w:i w:val="0"/>
          <w:sz w:val="23"/>
        </w:rPr>
        <w:t xml:space="preserve">a) </w:t>
      </w:r>
      <w:r>
        <w:rPr>
          <w:rFonts w:ascii="Times New Roman" w:hAnsi="Times New Roman"/>
          <w:b w:val="0"/>
          <w:i w:val="0"/>
          <w:sz w:val="23"/>
        </w:rPr>
        <w:t>Khi ống nằm ngang, áp suất cột khí bị giam bằng 75 cmHg.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Trọng lực của cột thuỷ ngân vuông góc với trục ống nên không gây thêm áp suất theo phương đó.</w:t>
      </w:r>
    </w:p>
    <w:p>
      <w:pPr>
        <w:spacing w:before="0" w:after="20"/>
        <w:ind w:left="340"/>
      </w:pPr>
      <w:r>
        <w:rPr>
          <w:rFonts w:ascii="Times New Roman" w:hAnsi="Times New Roman"/>
          <w:b/>
          <w:i w:val="0"/>
          <w:sz w:val="23"/>
        </w:rPr>
        <w:t xml:space="preserve">b) </w:t>
      </w:r>
      <w:r>
        <w:rPr>
          <w:rFonts w:ascii="Times New Roman" w:hAnsi="Times New Roman"/>
          <w:b w:val="0"/>
          <w:i w:val="0"/>
          <w:sz w:val="23"/>
        </w:rPr>
        <w:t>Khi dựng ống thẳng đứng, miệng hướng lên, cột khí dài khoảng 17,6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p₂ = 75 + 10 = 85 cmHg ⟹ ℓ₂ = 75 · 20/85 ≈ 17,6 cm.</w:t>
      </w:r>
    </w:p>
    <w:p>
      <w:pPr>
        <w:spacing w:before="0" w:after="20"/>
        <w:ind w:left="340"/>
      </w:pPr>
      <w:r>
        <w:rPr>
          <w:rFonts w:ascii="Times New Roman" w:hAnsi="Times New Roman"/>
          <w:b/>
          <w:i w:val="0"/>
          <w:sz w:val="23"/>
        </w:rPr>
        <w:t xml:space="preserve">c) </w:t>
      </w:r>
      <w:r>
        <w:rPr>
          <w:rFonts w:ascii="Times New Roman" w:hAnsi="Times New Roman"/>
          <w:b w:val="0"/>
          <w:i w:val="0"/>
          <w:sz w:val="23"/>
        </w:rPr>
        <w:t>Khi dựng ống thẳng đứng, miệng hướng xuống, cột khí dài khoảng 23,1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p₃ = 75 − 10 = 65 cmHg ⟹ ℓ₃ = 1500/65 ≈ 23,1 cm.</w:t>
      </w:r>
    </w:p>
    <w:p>
      <w:pPr>
        <w:spacing w:before="0" w:after="20"/>
        <w:ind w:left="340"/>
      </w:pPr>
      <w:r>
        <w:rPr>
          <w:rFonts w:ascii="Times New Roman" w:hAnsi="Times New Roman"/>
          <w:b/>
          <w:i w:val="0"/>
          <w:sz w:val="23"/>
        </w:rPr>
        <w:t xml:space="preserve">d) </w:t>
      </w:r>
      <w:r>
        <w:rPr>
          <w:rFonts w:ascii="Times New Roman" w:hAnsi="Times New Roman"/>
          <w:b w:val="0"/>
          <w:i w:val="0"/>
          <w:sz w:val="23"/>
        </w:rPr>
        <w:t>Khi nghiêng ống 30° so với phương ngang (miệng ở trên), áp suất cột khí bằng 75 + 10·cos30° cmHg.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Cột thuỷ ngân chỉ gây thêm áp suất bằng CHIỀU CAO THEO PHƯƠNG THẲNG ĐỨNG của nó, tức 10·sin30° = 5 cmHg, nên p = 80 cmHg chứ không phải dùng cos30°.</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Hai bình thông nhau</w:t>
      </w:r>
    </w:p>
    <w:p>
      <w:pPr>
        <w:spacing w:before="0" w:after="40"/>
      </w:pPr>
      <w:r>
        <w:rPr>
          <w:rFonts w:ascii="Times New Roman" w:hAnsi="Times New Roman"/>
          <w:b w:val="0"/>
          <w:i/>
          <w:sz w:val="23"/>
        </w:rPr>
        <w:t>Hai bình A và B nối nhau bằng ống có khoá, cùng nhiệt độ và nhiệt độ không đổi. Bình A: V = 2,0 L, p = 3,0·10⁵ Pa; bình B: V = 3,0 L, p = 1,0·10⁵ Pa. Coi thể tích ống nối không đáng kể.</w:t>
      </w:r>
    </w:p>
    <w:p>
      <w:pPr>
        <w:spacing w:before="0" w:after="20"/>
        <w:ind w:left="340"/>
      </w:pPr>
      <w:r>
        <w:rPr>
          <w:rFonts w:ascii="Times New Roman" w:hAnsi="Times New Roman"/>
          <w:b/>
          <w:i w:val="0"/>
          <w:sz w:val="23"/>
        </w:rPr>
        <w:t xml:space="preserve">a) </w:t>
      </w:r>
      <w:r>
        <w:rPr>
          <w:rFonts w:ascii="Times New Roman" w:hAnsi="Times New Roman"/>
          <w:b w:val="0"/>
          <w:i w:val="0"/>
          <w:sz w:val="23"/>
        </w:rPr>
        <w:t>Sau khi mở khoá, tổng số phân tử khí trong hệ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Hệ kín, khí chỉ phân bố lại giữa hai bình chứ không mất đi.</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chung sau khi mở khoá là 1,8·10⁵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p·5,0 = 3,0·10⁵·2,0 + 1,0·10⁵·3,0 = 9,0·10⁵ ⟹ p = 1,8·10⁵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chung bằng trung bình cộng của hai áp suất ban đầu, tức 2,0·10⁵ Pa.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Chỉ khi hai bình có thể tích BẰNG NHAU thì áp suất chung mới là trung bình cộng. Ở đây phải lấy trung bình có trọng số theo thể tích.</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mở khoá, khí đi từ bình A sang bình 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Bình A có áp suất cao hơn nên khí chảy sang bình B cho tới khi hai bình cùng áp suất 1,8·10⁵ Pa.</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 tốc độ phân tử</w:t>
      </w:r>
    </w:p>
    <w:p>
      <w:pPr>
        <w:spacing w:before="0" w:after="40"/>
      </w:pPr>
      <w:r>
        <w:rPr>
          <w:rFonts w:ascii="Times New Roman" w:hAnsi="Times New Roman"/>
          <w:b w:val="0"/>
          <w:i/>
          <w:sz w:val="23"/>
        </w:rPr>
        <w:t>Xét khối lượng riêng và tốc độ phân tử của khí lí tưởng.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lượng riêng của khí lí tưởng được tính bằng ρ = pM/(RT).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suy ra trực tiếp từ pV = (m/M)RT bằng cách chia hai vế cho V.</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riêng của không khí (M = 29 g/mol) ở 27 °C và 10⁵ Pa vào khoảng 1,16 kg/m³.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ρ = 10⁵ · 0,029/(8,31 · 300) ≈ 1,16 kg/m³.</w:t>
      </w:r>
    </w:p>
    <w:p>
      <w:pPr>
        <w:spacing w:before="0" w:after="20"/>
        <w:ind w:left="340"/>
      </w:pPr>
      <w:r>
        <w:rPr>
          <w:rFonts w:ascii="Times New Roman" w:hAnsi="Times New Roman"/>
          <w:b/>
          <w:i w:val="0"/>
          <w:sz w:val="23"/>
        </w:rPr>
        <w:t xml:space="preserve">c) </w:t>
      </w:r>
      <w:r>
        <w:rPr>
          <w:rFonts w:ascii="Times New Roman" w:hAnsi="Times New Roman"/>
          <w:b w:val="0"/>
          <w:i w:val="0"/>
          <w:sz w:val="23"/>
        </w:rPr>
        <w:t>Đun nóng đẳng áp một lượng khí từ 27 °C lên 327 °C thì khối lượng riêng của nó giảm 2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áp thì ρ tỉ lệ nghịch với T: 300 K → 600 K nên ρ giảm 2 lần. Đây là cơ sở của khinh khí cầu.</w:t>
      </w:r>
    </w:p>
    <w:p>
      <w:pPr>
        <w:spacing w:before="0" w:after="20"/>
        <w:ind w:left="340"/>
      </w:pPr>
      <w:r>
        <w:rPr>
          <w:rFonts w:ascii="Times New Roman" w:hAnsi="Times New Roman"/>
          <w:b/>
          <w:i w:val="0"/>
          <w:sz w:val="23"/>
        </w:rPr>
        <w:t xml:space="preserve">d) </w:t>
      </w:r>
      <w:r>
        <w:rPr>
          <w:rFonts w:ascii="Times New Roman" w:hAnsi="Times New Roman"/>
          <w:b w:val="0"/>
          <w:i w:val="0"/>
          <w:sz w:val="23"/>
        </w:rPr>
        <w:t>Ở cùng nhiệt độ, phân tử khí nitơ (M = 28 g/mol) chuyển động nhanh hơn phân tử khí heli (M = 4 g/mol).</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 = √(3RT/M) tỉ lệ nghịch với √M, nên phân tử NHẸ hơn chuyển động nhanh hơn: heli nhanh hơn nitơ khoảng √7 ≈ 2,6 lần.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Quá trình đẳng tích – mô hình phân tử</w:t>
      </w:r>
    </w:p>
    <w:p>
      <w:pPr>
        <w:spacing w:before="0" w:after="40"/>
      </w:pPr>
      <w:r>
        <w:rPr>
          <w:rFonts w:ascii="Times New Roman" w:hAnsi="Times New Roman"/>
          <w:b w:val="0"/>
          <w:i/>
          <w:sz w:val="23"/>
        </w:rPr>
        <w:t>Một bình kín thể tích không đổi chứa khí lí tưởng ở 27 °C.</w:t>
      </w:r>
    </w:p>
    <w:p>
      <w:pPr>
        <w:spacing w:before="0" w:after="20"/>
        <w:ind w:left="340"/>
      </w:pPr>
      <w:r>
        <w:rPr>
          <w:rFonts w:ascii="Times New Roman" w:hAnsi="Times New Roman"/>
          <w:b/>
          <w:i w:val="0"/>
          <w:sz w:val="23"/>
        </w:rPr>
        <w:t xml:space="preserve">a) </w:t>
      </w:r>
      <w:r>
        <w:rPr>
          <w:rFonts w:ascii="Times New Roman" w:hAnsi="Times New Roman"/>
          <w:b w:val="0"/>
          <w:i w:val="0"/>
          <w:sz w:val="23"/>
        </w:rPr>
        <w:t>Muốn áp suất tăng 20% thì phải nâng nhiệt độ lên 360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p/T = hằng số ⟹ T₂ = 300 · 1,2 = 360 K (tức 87 °C).</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vừa nâng nhiệt độ tuyệt đối lên 2 lần vừa bơm thêm khí để số phân tử tăng 3 lần thì áp suất tăng 6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(N/V)kT với V không đổi nên p tỉ lệ thuận với tích N·T: 3 · 2 = 6 lần.</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áp suất tăng 20% thì phải nâng nhiệt độ Celsius lên 20%, tức lên 32,4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Mọi định luật chất khí đều dùng nhiệt độ TUYỆT ĐỐI. Nâng lên 32,4 °C (305,4 K) chỉ làm áp suất tăng khoảng 1,8%.</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chỉ bơm thêm khí mà giữ nguyên nhiệt độ thì động năng tịnh tiến trung bình của mỗi phân tử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W̄đ = (3/2)kT chỉ phụ thuộc nhiệt độ; số phân tử tăng chỉ làm tăng áp suất.</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Cột khí bị giam</w:t>
      </w:r>
    </w:p>
    <w:p>
      <w:pPr>
        <w:spacing w:before="0" w:after="40"/>
      </w:pPr>
      <w:r>
        <w:rPr>
          <w:rFonts w:ascii="Times New Roman" w:hAnsi="Times New Roman"/>
          <w:b w:val="0"/>
          <w:i/>
          <w:sz w:val="23"/>
        </w:rPr>
        <w:t>Ống thuỷ tinh một đầu kín, nằm ngang, cột khí dài 20 cm bị giam bởi cột thuỷ ngân 10 cm; p₀ = 75 cmHg. Dựng ống thẳng đứng, miệng hướng lên. Chiều dài cột khí lúc đó bằng bao nhiêu cm (làm tròn đến chữ số thập phân thứ nhất)?</w:t>
      </w:r>
    </w:p>
    <w:p>
      <w:pPr>
        <w:spacing w:before="60" w:after="20"/>
        <w:jc w:val="center"/>
      </w:pPr>
      <w:r>
        <w:drawing>
          <wp:inline xmlns:a="http://schemas.openxmlformats.org/drawingml/2006/main" xmlns:pic="http://schemas.openxmlformats.org/drawingml/2006/picture">
            <wp:extent cx="3420000" cy="1903762"/>
            <wp:docPr id="50" name="Picture 50"/>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17,6</w:t>
      </w:r>
    </w:p>
    <w:p>
      <w:pPr>
        <w:spacing w:before="0" w:after="40"/>
        <w:ind w:left="340"/>
      </w:pPr>
      <w:r>
        <w:rPr>
          <w:rFonts w:ascii="Times New Roman" w:hAnsi="Times New Roman"/>
          <w:b w:val="0"/>
          <w:i w:val="0"/>
          <w:sz w:val="22"/>
        </w:rPr>
        <w:t>p₁ℓ₁ = p₂ℓ₂ với p₁ = 75 cmHg, p₂ = 75 + 10 = 85 cmHg</w:t>
      </w:r>
      <w:r>
        <w:br/>
      </w:r>
      <w:r>
        <w:rPr>
          <w:rFonts w:ascii="Times New Roman" w:hAnsi="Times New Roman"/>
          <w:b w:val="0"/>
          <w:i w:val="0"/>
          <w:sz w:val="22"/>
        </w:rPr>
        <w:t>⟹ ℓ₂ = 75 · 20/85 ≈ 17,6 cm.</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Cột khí bị giam</w:t>
      </w:r>
    </w:p>
    <w:p>
      <w:pPr>
        <w:spacing w:before="0" w:after="40"/>
      </w:pPr>
      <w:r>
        <w:rPr>
          <w:rFonts w:ascii="Times New Roman" w:hAnsi="Times New Roman"/>
          <w:b w:val="0"/>
          <w:i/>
          <w:sz w:val="23"/>
        </w:rPr>
        <w:t>Vẫn với ống ở câu trên, khi dựng thẳng đứng miệng hướng xuống thì cột khí dài bao nhiêu cm (làm tròn đến chữ số thập phân thứ nhất)?</w:t>
      </w:r>
    </w:p>
    <w:p>
      <w:pPr>
        <w:spacing w:before="60" w:after="20"/>
        <w:jc w:val="center"/>
      </w:pPr>
      <w:r>
        <w:drawing>
          <wp:inline xmlns:a="http://schemas.openxmlformats.org/drawingml/2006/main" xmlns:pic="http://schemas.openxmlformats.org/drawingml/2006/picture">
            <wp:extent cx="3420000" cy="1903762"/>
            <wp:docPr id="51" name="Picture 51"/>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23,1</w:t>
      </w:r>
    </w:p>
    <w:p>
      <w:pPr>
        <w:spacing w:before="0" w:after="40"/>
        <w:ind w:left="340"/>
      </w:pPr>
      <w:r>
        <w:rPr>
          <w:rFonts w:ascii="Times New Roman" w:hAnsi="Times New Roman"/>
          <w:b w:val="0"/>
          <w:i w:val="0"/>
          <w:sz w:val="22"/>
        </w:rPr>
        <w:t>p₃ = 75 − 10 = 65 cmHg ⟹ ℓ₃ = 75 · 20/65 = 1500/65 ≈ 23,1 cm.</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Hai bình thông nhau</w:t>
      </w:r>
    </w:p>
    <w:p>
      <w:pPr>
        <w:spacing w:before="0" w:after="40"/>
      </w:pPr>
      <w:r>
        <w:rPr>
          <w:rFonts w:ascii="Times New Roman" w:hAnsi="Times New Roman"/>
          <w:b w:val="0"/>
          <w:i/>
          <w:sz w:val="23"/>
        </w:rPr>
        <w:t>Hai bình nối nhau qua khoá, cùng nhiệt độ. Bình A: 2,0 L ở 3,0·10⁵ Pa; bình B: 3,0 L ở 1,0·10⁵ Pa. Mở khoá, áp suất chung bằng bao nhiêu (đơn vị 10⁵ Pa)?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1,8</w:t>
      </w:r>
    </w:p>
    <w:p>
      <w:pPr>
        <w:spacing w:before="0" w:after="40"/>
        <w:ind w:left="340"/>
      </w:pPr>
      <w:r>
        <w:rPr>
          <w:rFonts w:ascii="Times New Roman" w:hAnsi="Times New Roman"/>
          <w:b w:val="0"/>
          <w:i w:val="0"/>
          <w:sz w:val="22"/>
        </w:rPr>
        <w:t>p(V_A + V_B) = p_A V_A + p_B V_B ⟹ 5,0p = 6,0 + 3,0 = 9,0 (đơn vị 10⁵ Pa·L) ⟹ p = 1,8·10⁵ Pa.</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Khối lượng riêng của không khí (M = 29 g/mol) ở 27 °C và 10⁵ Pa bằng bao nhiêu kg/m³ (làm tròn đến chữ số thập phân thứ hai)?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1,16</w:t>
      </w:r>
    </w:p>
    <w:p>
      <w:pPr>
        <w:spacing w:before="0" w:after="40"/>
        <w:ind w:left="340"/>
      </w:pPr>
      <w:r>
        <w:rPr>
          <w:rFonts w:ascii="Times New Roman" w:hAnsi="Times New Roman"/>
          <w:b w:val="0"/>
          <w:i w:val="0"/>
          <w:sz w:val="22"/>
        </w:rPr>
        <w:t>ρ = pM/(RT) = 10⁵ · 0,029/(8,31 · 300) = 2900/2493 ≈ 1,16 kg/m³.</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phân tử</w:t>
      </w:r>
    </w:p>
    <w:p>
      <w:pPr>
        <w:spacing w:before="0" w:after="40"/>
      </w:pPr>
      <w:r>
        <w:rPr>
          <w:rFonts w:ascii="Times New Roman" w:hAnsi="Times New Roman"/>
          <w:b w:val="0"/>
          <w:i/>
          <w:sz w:val="23"/>
        </w:rPr>
        <w:t>Tốc độ căn quân phương của phân tử khí nitơ (M = 28 g/mol) ở 300 K bằng bao nhiêu m/s (làm tròn đến hàng đơn vị)?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517</w:t>
      </w:r>
    </w:p>
    <w:p>
      <w:pPr>
        <w:spacing w:before="0" w:after="40"/>
        <w:ind w:left="340"/>
      </w:pPr>
      <w:r>
        <w:rPr>
          <w:rFonts w:ascii="Times New Roman" w:hAnsi="Times New Roman"/>
          <w:b w:val="0"/>
          <w:i w:val="0"/>
          <w:sz w:val="22"/>
        </w:rPr>
        <w:t>v = √(3RT/M) = √(3 · 8,31 · 300/0,028) = √267 107 ≈ 517 m/s.</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Một bình kín chứa khí ở 27 °C. Muốn áp suất khí tăng 20% thì phải nâng nhiệt độ lên bao nhiêu độ C?</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87</w:t>
      </w:r>
    </w:p>
    <w:p>
      <w:pPr>
        <w:spacing w:before="0" w:after="40"/>
        <w:ind w:left="340"/>
      </w:pPr>
      <w:r>
        <w:rPr>
          <w:rFonts w:ascii="Times New Roman" w:hAnsi="Times New Roman"/>
          <w:b w:val="0"/>
          <w:i w:val="0"/>
          <w:sz w:val="22"/>
        </w:rPr>
        <w:t>T₂ = 300 · 1,2 = 360 K ⟹ t₂ = 360 − 273 = 87 °C.</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12C2-Đ06  –  ĐỀ SỐ 6</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Lượng khí thay đổi; bơm hút; chuyển đổi giữa các hệ toạ độ p–V, p–T, V–T</w:t>
      </w:r>
    </w:p>
    <w:p>
      <w:pPr>
        <w:spacing w:before="120" w:after="60"/>
        <w:jc w:val="center"/>
      </w:pPr>
      <w:r>
        <w:rPr>
          <w:rFonts w:ascii="Times New Roman" w:hAnsi="Times New Roman"/>
          <w:b/>
          <w:i w:val="0"/>
          <w:color w:val="1F3A6E"/>
          <w:sz w:val="23"/>
        </w:rPr>
        <w:t>BẢNG ĐÁP ÁN – 12C2-Đ06</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60</w:t>
            </w:r>
          </w:p>
        </w:tc>
        <w:tc>
          <w:tcPr>
            <w:tcW w:type="dxa" w:w="1700"/>
          </w:tcPr>
          <w:p>
            <w:pPr>
              <w:spacing w:after="0"/>
              <w:jc w:val="center"/>
            </w:pPr>
            <w:r>
              <w:rPr>
                <w:rFonts w:ascii="Times New Roman" w:hAnsi="Times New Roman"/>
                <w:b/>
                <w:color w:val="A61B1B"/>
                <w:sz w:val="19"/>
              </w:rPr>
              <w:t>0,512</w:t>
            </w:r>
          </w:p>
        </w:tc>
        <w:tc>
          <w:tcPr>
            <w:tcW w:type="dxa" w:w="1700"/>
          </w:tcPr>
          <w:p>
            <w:pPr>
              <w:spacing w:after="0"/>
              <w:jc w:val="center"/>
            </w:pPr>
            <w:r>
              <w:rPr>
                <w:rFonts w:ascii="Times New Roman" w:hAnsi="Times New Roman"/>
                <w:b/>
                <w:color w:val="A61B1B"/>
                <w:sz w:val="19"/>
              </w:rPr>
              <w:t>3</w:t>
            </w:r>
          </w:p>
        </w:tc>
        <w:tc>
          <w:tcPr>
            <w:tcW w:type="dxa" w:w="1700"/>
          </w:tcPr>
          <w:p>
            <w:pPr>
              <w:spacing w:after="0"/>
              <w:jc w:val="center"/>
            </w:pPr>
            <w:r>
              <w:rPr>
                <w:rFonts w:ascii="Times New Roman" w:hAnsi="Times New Roman"/>
                <w:b/>
                <w:color w:val="A61B1B"/>
                <w:sz w:val="19"/>
              </w:rPr>
              <w:t>2</w:t>
            </w:r>
          </w:p>
        </w:tc>
        <w:tc>
          <w:tcPr>
            <w:tcW w:type="dxa" w:w="1700"/>
          </w:tcPr>
          <w:p>
            <w:pPr>
              <w:spacing w:after="0"/>
              <w:jc w:val="center"/>
            </w:pPr>
            <w:r>
              <w:rPr>
                <w:rFonts w:ascii="Times New Roman" w:hAnsi="Times New Roman"/>
                <w:b/>
                <w:color w:val="A61B1B"/>
                <w:sz w:val="19"/>
              </w:rPr>
              <w:t>1,5</w:t>
            </w:r>
          </w:p>
        </w:tc>
        <w:tc>
          <w:tcPr>
            <w:tcW w:type="dxa" w:w="1700"/>
          </w:tcPr>
          <w:p>
            <w:pPr>
              <w:spacing w:after="0"/>
              <w:jc w:val="center"/>
            </w:pPr>
            <w:r>
              <w:rPr>
                <w:rFonts w:ascii="Times New Roman" w:hAnsi="Times New Roman"/>
                <w:b/>
                <w:color w:val="A61B1B"/>
                <w:sz w:val="19"/>
              </w:rPr>
              <w:t>57,1</w:t>
            </w:r>
          </w:p>
        </w:tc>
      </w:tr>
    </w:tbl>
    <w:p>
      <w:pPr>
        <w:spacing w:after="40"/>
      </w:pPr>
    </w:p>
    <w:p>
      <w:pPr>
        <w:spacing w:before="60" w:after="40"/>
        <w:jc w:val="center"/>
      </w:pPr>
      <w:r>
        <w:rPr>
          <w:rFonts w:ascii="Times New Roman" w:hAnsi="Times New Roman"/>
          <w:b w:val="0"/>
          <w:i/>
          <w:color w:val="555555"/>
          <w:sz w:val="19"/>
        </w:rPr>
        <w:t>Phân bố mức độ của 12C2-Đ06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13</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46%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Lượng khí thay đổi</w:t>
      </w:r>
    </w:p>
    <w:p>
      <w:pPr>
        <w:spacing w:before="0" w:after="40"/>
      </w:pPr>
      <w:r>
        <w:rPr>
          <w:rFonts w:ascii="Times New Roman" w:hAnsi="Times New Roman"/>
          <w:b w:val="0"/>
          <w:i/>
          <w:sz w:val="23"/>
        </w:rPr>
        <w:t>Một bình kín thể tích 10 L chứa khí ở 27 °C, áp suất 5,0·10⁵ Pa. Mở van cho khí thoát ra tới khi áp suất còn 2,0·10⁵ Pa, nhiệt độ vẫn giữ 27 °C. Phần trăm khối lượng khí đã thoát ra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60%.</w:t>
      </w:r>
    </w:p>
    <w:p>
      <w:pPr>
        <w:spacing w:before="0" w:after="40"/>
        <w:ind w:left="340"/>
      </w:pPr>
      <w:r>
        <w:rPr>
          <w:rFonts w:ascii="Times New Roman" w:hAnsi="Times New Roman"/>
          <w:b w:val="0"/>
          <w:i w:val="0"/>
          <w:sz w:val="22"/>
        </w:rPr>
        <w:t>Không dùng được pV/T = hằng số vì lượng khí thay đổi. Phải dùng pV = (m/M)RT với V, T, M không đổi ⟹ m tỉ lệ thuận với p.</w:t>
      </w:r>
      <w:r>
        <w:br/>
      </w:r>
      <w:r>
        <w:rPr>
          <w:rFonts w:ascii="Times New Roman" w:hAnsi="Times New Roman"/>
          <w:b w:val="0"/>
          <w:i w:val="0"/>
          <w:sz w:val="22"/>
        </w:rPr>
        <w:t>m₂/m₁ = p₂/p₁ = 2,0/5,0 = 0,40 ⟹ đã thoát ra 60% khối lượng khí.</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Lượng khí thay đổi</w:t>
      </w:r>
    </w:p>
    <w:p>
      <w:pPr>
        <w:spacing w:before="0" w:after="40"/>
      </w:pPr>
      <w:r>
        <w:rPr>
          <w:rFonts w:ascii="Times New Roman" w:hAnsi="Times New Roman"/>
          <w:b w:val="0"/>
          <w:i/>
          <w:sz w:val="23"/>
        </w:rPr>
        <w:t>Vẫn với bình trên, nếu sau khi xả khí nhiệt độ giảm còn 7 °C (áp suất 2,0·10⁵ Pa) thì phần trăm khối lượng khí đã thoát ra gần nhất với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57,1%.</w:t>
      </w:r>
    </w:p>
    <w:p>
      <w:pPr>
        <w:spacing w:before="0" w:after="40"/>
        <w:ind w:left="340"/>
      </w:pPr>
      <w:r>
        <w:rPr>
          <w:rFonts w:ascii="Times New Roman" w:hAnsi="Times New Roman"/>
          <w:b w:val="0"/>
          <w:i w:val="0"/>
          <w:sz w:val="22"/>
        </w:rPr>
        <w:t>m ∝ p/T (vì V và M không đổi):</w:t>
      </w:r>
      <w:r>
        <w:br/>
      </w:r>
      <w:r>
        <w:rPr>
          <w:rFonts w:ascii="Times New Roman" w:hAnsi="Times New Roman"/>
          <w:b w:val="0"/>
          <w:i w:val="0"/>
          <w:sz w:val="22"/>
        </w:rPr>
        <w:t>m₂/m₁ = (p₂/p₁)·(T₁/T₂) = (2,0/5,0) · (300/280) ≈ 0,4286</w:t>
      </w:r>
      <w:r>
        <w:br/>
      </w:r>
      <w:r>
        <w:rPr>
          <w:rFonts w:ascii="Times New Roman" w:hAnsi="Times New Roman"/>
          <w:b w:val="0"/>
          <w:i w:val="0"/>
          <w:sz w:val="22"/>
        </w:rPr>
        <w:t>⟹ đã thoát ra 1 − 0,4286 = 0,5714, tức khoảng 57,1%.</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Bơm hút – quá trình lặp</w:t>
      </w:r>
    </w:p>
    <w:p>
      <w:pPr>
        <w:spacing w:before="0" w:after="40"/>
      </w:pPr>
      <w:r>
        <w:rPr>
          <w:rFonts w:ascii="Times New Roman" w:hAnsi="Times New Roman"/>
          <w:b w:val="0"/>
          <w:i/>
          <w:sz w:val="23"/>
        </w:rPr>
        <w:t>Dùng bơm hút để hút khí ra khỏi một bình thể tích V. Mỗi lần bơm, khí trong bình giãn chiếm thêm thể tích xilanh V₀ rồi phần khí trong xilanh bị đẩy ra ngoài. Sau n lần bơm, áp suất khí trong bình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p₀·(V/(V + V₀))ⁿ.</w:t>
      </w:r>
    </w:p>
    <w:p>
      <w:pPr>
        <w:spacing w:before="0" w:after="40"/>
        <w:ind w:left="340"/>
      </w:pPr>
      <w:r>
        <w:rPr>
          <w:rFonts w:ascii="Times New Roman" w:hAnsi="Times New Roman"/>
          <w:b w:val="0"/>
          <w:i w:val="0"/>
          <w:sz w:val="22"/>
        </w:rPr>
        <w:t>Mỗi lần bơm là một quá trình giãn đẳng nhiệt từ V sang V + V₀:</w:t>
      </w:r>
      <w:r>
        <w:br/>
      </w:r>
      <w:r>
        <w:rPr>
          <w:rFonts w:ascii="Times New Roman" w:hAnsi="Times New Roman"/>
          <w:b w:val="0"/>
          <w:i w:val="0"/>
          <w:sz w:val="22"/>
        </w:rPr>
        <w:t>p·V = p′·(V + V₀) ⟹ p′ = p·V/(V + V₀).</w:t>
      </w:r>
      <w:r>
        <w:br/>
      </w:r>
      <w:r>
        <w:rPr>
          <w:rFonts w:ascii="Times New Roman" w:hAnsi="Times New Roman"/>
          <w:b w:val="0"/>
          <w:i w:val="0"/>
          <w:sz w:val="22"/>
        </w:rPr>
        <w:t>Áp suất được nhân với cùng một hệ số sau mỗi lần bơm nên p_n = p₀·(V/(V + V₀))ⁿ — một cấp số nhân, không phải hiệu số không đổi.</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Bơm hút – quá trình lặp</w:t>
      </w:r>
    </w:p>
    <w:p>
      <w:pPr>
        <w:spacing w:before="0" w:after="40"/>
      </w:pPr>
      <w:r>
        <w:rPr>
          <w:rFonts w:ascii="Times New Roman" w:hAnsi="Times New Roman"/>
          <w:b w:val="0"/>
          <w:i/>
          <w:sz w:val="23"/>
        </w:rPr>
        <w:t>Bình thể tích 4,0 L ở áp suất 10⁵ Pa được hút bằng bơm có thể tích xilanh 1,0 L. Sau 2 lần bơm, áp suất khí trong bình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0,64·10⁵ Pa.</w:t>
      </w:r>
    </w:p>
    <w:p>
      <w:pPr>
        <w:spacing w:before="0" w:after="40"/>
        <w:ind w:left="340"/>
      </w:pPr>
      <w:r>
        <w:rPr>
          <w:rFonts w:ascii="Times New Roman" w:hAnsi="Times New Roman"/>
          <w:b w:val="0"/>
          <w:i w:val="0"/>
          <w:sz w:val="22"/>
        </w:rPr>
        <w:t>Hệ số mỗi lần bơm: V/(V + V₀) = 4,0/5,0 = 0,80.</w:t>
      </w:r>
      <w:r>
        <w:br/>
      </w:r>
      <w:r>
        <w:rPr>
          <w:rFonts w:ascii="Times New Roman" w:hAnsi="Times New Roman"/>
          <w:b w:val="0"/>
          <w:i w:val="0"/>
          <w:sz w:val="22"/>
        </w:rPr>
        <w:t>p₂ = 10⁵ · 0,80² = 0,64·10⁵ Pa.</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giản đồ p–V</w:t>
      </w:r>
    </w:p>
    <w:p>
      <w:pPr>
        <w:spacing w:before="0" w:after="40"/>
      </w:pPr>
      <w:r>
        <w:rPr>
          <w:rFonts w:ascii="Times New Roman" w:hAnsi="Times New Roman"/>
          <w:b w:val="0"/>
          <w:i/>
          <w:sz w:val="23"/>
        </w:rPr>
        <w:t>Trên giản đồ (p, V), một lượng khí lí tưởng đi từ A(1 L; 4·10⁵ Pa) tới B(4 L; 1·10⁵ Pa) rồi tới C(4 L; 3·10⁵ Pa) như hình vẽ. Quá trình A → B là</w:t>
      </w:r>
    </w:p>
    <w:p>
      <w:pPr>
        <w:spacing w:before="60" w:after="20"/>
        <w:jc w:val="center"/>
      </w:pPr>
      <w:r>
        <w:drawing>
          <wp:inline xmlns:a="http://schemas.openxmlformats.org/drawingml/2006/main" xmlns:pic="http://schemas.openxmlformats.org/drawingml/2006/picture">
            <wp:extent cx="2864070" cy="2231999"/>
            <wp:docPr id="52" name="Picture 52"/>
            <wp:cNvGraphicFramePr>
              <a:graphicFrameLocks noChangeAspect="1"/>
            </wp:cNvGraphicFramePr>
            <a:graphic>
              <a:graphicData uri="http://schemas.openxmlformats.org/drawingml/2006/picture">
                <pic:pic>
                  <pic:nvPicPr>
                    <pic:cNvPr id="0" name="k_dt_pV_docso.png"/>
                    <pic:cNvPicPr/>
                  </pic:nvPicPr>
                  <pic:blipFill>
                    <a:blip r:embed="rId25"/>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Quá trình A → B → C của một lượng khí lí tưởng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đẳng nhiệt.</w:t>
      </w:r>
    </w:p>
    <w:p>
      <w:pPr>
        <w:spacing w:before="0" w:after="40"/>
        <w:ind w:left="340"/>
      </w:pPr>
      <w:r>
        <w:rPr>
          <w:rFonts w:ascii="Times New Roman" w:hAnsi="Times New Roman"/>
          <w:b w:val="0"/>
          <w:i w:val="0"/>
          <w:sz w:val="22"/>
        </w:rPr>
        <w:t>(pV)_A = 4 · 1 = 4 và (pV)_B = 1 · 4 = 4 (đơn vị 10⁵ Pa·L). Hai trạng thái có cùng tích pV nên cùng nhiệt độ; đường nối chúng trên hình là một nhánh hypebol ⟹ quá trình đẳng nhiệt.</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giản đồ p–V</w:t>
      </w:r>
    </w:p>
    <w:p>
      <w:pPr>
        <w:spacing w:before="0" w:after="40"/>
      </w:pPr>
      <w:r>
        <w:rPr>
          <w:rFonts w:ascii="Times New Roman" w:hAnsi="Times New Roman"/>
          <w:b w:val="0"/>
          <w:i/>
          <w:sz w:val="23"/>
        </w:rPr>
        <w:t>Vẫn với hình trên, tỉ số nhiệt độ T_C/T_B bằng</w:t>
      </w:r>
    </w:p>
    <w:p>
      <w:pPr>
        <w:spacing w:before="60" w:after="20"/>
        <w:jc w:val="center"/>
      </w:pPr>
      <w:r>
        <w:drawing>
          <wp:inline xmlns:a="http://schemas.openxmlformats.org/drawingml/2006/main" xmlns:pic="http://schemas.openxmlformats.org/drawingml/2006/picture">
            <wp:extent cx="2864070" cy="2231999"/>
            <wp:docPr id="53" name="Picture 53"/>
            <wp:cNvGraphicFramePr>
              <a:graphicFrameLocks noChangeAspect="1"/>
            </wp:cNvGraphicFramePr>
            <a:graphic>
              <a:graphicData uri="http://schemas.openxmlformats.org/drawingml/2006/picture">
                <pic:pic>
                  <pic:nvPicPr>
                    <pic:cNvPr id="0" name="k_dt_pV_docso.png"/>
                    <pic:cNvPicPr/>
                  </pic:nvPicPr>
                  <pic:blipFill>
                    <a:blip r:embed="rId25"/>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Quá trình A → B → C</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w:t>
      </w:r>
    </w:p>
    <w:p>
      <w:pPr>
        <w:spacing w:before="0" w:after="40"/>
        <w:ind w:left="340"/>
      </w:pPr>
      <w:r>
        <w:rPr>
          <w:rFonts w:ascii="Times New Roman" w:hAnsi="Times New Roman"/>
          <w:b w:val="0"/>
          <w:i w:val="0"/>
          <w:sz w:val="22"/>
        </w:rPr>
        <w:t>B và C có cùng thể tích 4 L; áp suất tăng từ 1·10⁵ Pa lên 3·10⁵ Pa nên nhiệt độ tăng 3 lần: T_C/T_B = 3.</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Chuyển đổi hệ toạ độ</w:t>
      </w:r>
    </w:p>
    <w:p>
      <w:pPr>
        <w:spacing w:before="0" w:after="40"/>
      </w:pPr>
      <w:r>
        <w:rPr>
          <w:rFonts w:ascii="Times New Roman" w:hAnsi="Times New Roman"/>
          <w:b w:val="0"/>
          <w:i/>
          <w:sz w:val="23"/>
        </w:rPr>
        <w:t>Quá trình đẳng áp của một lượng khí lí tưởng được biểu diễn trên giản đồ (p, T)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đoạn thẳng song song với trục T.</w:t>
      </w:r>
    </w:p>
    <w:p>
      <w:pPr>
        <w:spacing w:before="0" w:after="40"/>
        <w:ind w:left="340"/>
      </w:pPr>
      <w:r>
        <w:rPr>
          <w:rFonts w:ascii="Times New Roman" w:hAnsi="Times New Roman"/>
          <w:b w:val="0"/>
          <w:i w:val="0"/>
          <w:sz w:val="22"/>
        </w:rPr>
        <w:t>Đẳng áp ⟹ p không đổi, điểm biểu diễn di chuyển theo phương ngang trên hệ (p, T).</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Chuyển đổi hệ toạ độ</w:t>
      </w:r>
    </w:p>
    <w:p>
      <w:pPr>
        <w:spacing w:before="0" w:after="40"/>
      </w:pPr>
      <w:r>
        <w:rPr>
          <w:rFonts w:ascii="Times New Roman" w:hAnsi="Times New Roman"/>
          <w:b w:val="0"/>
          <w:i/>
          <w:sz w:val="23"/>
        </w:rPr>
        <w:t>Một quá trình đẳng tích của khí lí tưởng khi biểu diễn trên hệ (V, T) sẽ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đoạn thẳng song song với trục T.</w:t>
      </w:r>
    </w:p>
    <w:p>
      <w:pPr>
        <w:spacing w:before="0" w:after="40"/>
        <w:ind w:left="340"/>
      </w:pPr>
      <w:r>
        <w:rPr>
          <w:rFonts w:ascii="Times New Roman" w:hAnsi="Times New Roman"/>
          <w:b w:val="0"/>
          <w:i w:val="0"/>
          <w:sz w:val="22"/>
        </w:rPr>
        <w:t>Đẳng tích ⟹ V không đổi; trên hệ (V, T) điểm biểu diễn di chuyển theo phương ngang.</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Nén đẳng nhiệt một lượng khí sao cho áp suất tăng thêm 50%. Thể tích khí lúc sau bằng bao nhiêu phần thể tích ban đầu?</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2/3.</w:t>
      </w:r>
    </w:p>
    <w:p>
      <w:pPr>
        <w:spacing w:before="0" w:after="40"/>
        <w:ind w:left="340"/>
      </w:pPr>
      <w:r>
        <w:rPr>
          <w:rFonts w:ascii="Times New Roman" w:hAnsi="Times New Roman"/>
          <w:b w:val="0"/>
          <w:i w:val="0"/>
          <w:sz w:val="22"/>
        </w:rPr>
        <w:t>p₂ = 1,5p₁ ⟹ V₂ = p₁V₁/p₂ = V₁/1,5 = (2/3)V₁.</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 – hỗn hợp khí</w:t>
      </w:r>
    </w:p>
    <w:p>
      <w:pPr>
        <w:spacing w:before="0" w:after="40"/>
      </w:pPr>
      <w:r>
        <w:rPr>
          <w:rFonts w:ascii="Times New Roman" w:hAnsi="Times New Roman"/>
          <w:b w:val="0"/>
          <w:i/>
          <w:sz w:val="23"/>
        </w:rPr>
        <w:t>Một bình chứa hỗn hợp gồm 0,20 mol khí heli và 0,30 mol khí nitơ ở 300 K, thể tích 4,155 L. Áp suất của hỗn hợp là (R = 8,31 J/(mol·K))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3,0·10⁵ Pa.</w:t>
      </w:r>
    </w:p>
    <w:p>
      <w:pPr>
        <w:spacing w:before="0" w:after="40"/>
        <w:ind w:left="340"/>
      </w:pPr>
      <w:r>
        <w:rPr>
          <w:rFonts w:ascii="Times New Roman" w:hAnsi="Times New Roman"/>
          <w:b w:val="0"/>
          <w:i w:val="0"/>
          <w:sz w:val="22"/>
        </w:rPr>
        <w:t>Áp suất chỉ phụ thuộc TỔNG số mol: n = 0,20 + 0,30 = 0,50 mol.</w:t>
      </w:r>
      <w:r>
        <w:br/>
      </w:r>
      <w:r>
        <w:rPr>
          <w:rFonts w:ascii="Times New Roman" w:hAnsi="Times New Roman"/>
          <w:b w:val="0"/>
          <w:i w:val="0"/>
          <w:sz w:val="22"/>
        </w:rPr>
        <w:t>p = nRT/V = 0,50 · 8,31 · 300/(4,155·10⁻³) = 1246,5/4,155·10⁻³ = 3,0·10⁵ Pa.</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Trong quá trình nào sau đây, cả áp suất và thể tích của một lượng khí lí tưởng xác định đều tăng?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Vừa đun nóng vừa cho khí giãn nở chậm ở áp suất tăng dần.</w:t>
      </w:r>
    </w:p>
    <w:p>
      <w:pPr>
        <w:spacing w:before="0" w:after="40"/>
        <w:ind w:left="340"/>
      </w:pPr>
      <w:r>
        <w:rPr>
          <w:rFonts w:ascii="Times New Roman" w:hAnsi="Times New Roman"/>
          <w:b w:val="0"/>
          <w:i w:val="0"/>
          <w:sz w:val="22"/>
        </w:rPr>
        <w:t>Ba đẳng quá trình đều có một đại lượng giữ nguyên. Muốn cả p và V cùng tăng thì tích pV tăng mạnh, tức nhiệt độ phải tăng — chỉ có quá trình tổng quát (không phải đẳng quá trình) mới làm được.</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lượng khí lí tưởng có nhiệt độ tăng 2 lần và thể tích tăng 3 lần. Áp suất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giảm 1,5 lần.</w:t>
      </w:r>
    </w:p>
    <w:p>
      <w:pPr>
        <w:spacing w:before="0" w:after="40"/>
        <w:ind w:left="340"/>
      </w:pPr>
      <w:r>
        <w:rPr>
          <w:rFonts w:ascii="Times New Roman" w:hAnsi="Times New Roman"/>
          <w:b w:val="0"/>
          <w:i w:val="0"/>
          <w:sz w:val="22"/>
        </w:rPr>
        <w:t>pV/T = hằng số ⟹ p₂/p₁ = (T₂/T₁)·(V₁/V₂) = 2 · (1/3) = 2/3 ⟹ áp suất giảm 1,5 lần.</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Mô hình động học phân tử</w:t>
      </w:r>
    </w:p>
    <w:p>
      <w:pPr>
        <w:spacing w:before="0" w:after="40"/>
      </w:pPr>
      <w:r>
        <w:rPr>
          <w:rFonts w:ascii="Times New Roman" w:hAnsi="Times New Roman"/>
          <w:b w:val="0"/>
          <w:i/>
          <w:sz w:val="23"/>
        </w:rPr>
        <w:t>Khi hút bớt khí ra khỏi một bình kín (giữ nguyên nhiệt độ), đại lượng nào của khí còn lại trong bình KHÔNG đổi?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Động năng tịnh tiến trung bình của mỗi phân tử.</w:t>
      </w:r>
    </w:p>
    <w:p>
      <w:pPr>
        <w:spacing w:before="0" w:after="40"/>
        <w:ind w:left="340"/>
      </w:pPr>
      <w:r>
        <w:rPr>
          <w:rFonts w:ascii="Times New Roman" w:hAnsi="Times New Roman"/>
          <w:b w:val="0"/>
          <w:i w:val="0"/>
          <w:sz w:val="22"/>
        </w:rPr>
        <w:t>Nhiệt độ không đổi nên W̄đ = (3/2)kT không đổi. Số phân tử giảm nên áp suất, mật độ phân tử và khối lượng riêng đều giảm.</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Hai bình thông nhau</w:t>
      </w:r>
    </w:p>
    <w:p>
      <w:pPr>
        <w:spacing w:before="0" w:after="40"/>
      </w:pPr>
      <w:r>
        <w:rPr>
          <w:rFonts w:ascii="Times New Roman" w:hAnsi="Times New Roman"/>
          <w:b w:val="0"/>
          <w:i/>
          <w:sz w:val="23"/>
        </w:rPr>
        <w:t>Bình A thể tích V chứa khí ở áp suất p; bình B thể tích 2V là chân không. Nối hai bình bằng ống nhỏ (nhiệt độ không đổi). Áp suất chung sau đó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p/3.</w:t>
      </w:r>
    </w:p>
    <w:p>
      <w:pPr>
        <w:spacing w:before="0" w:after="40"/>
        <w:ind w:left="340"/>
      </w:pPr>
      <w:r>
        <w:rPr>
          <w:rFonts w:ascii="Times New Roman" w:hAnsi="Times New Roman"/>
          <w:b w:val="0"/>
          <w:i w:val="0"/>
          <w:sz w:val="22"/>
        </w:rPr>
        <w:t>Lượng khí không đổi, nhiệt độ không đổi ⟹ pV = p′·(V + 2V) = 3p′V ⟹ p′ = p/3.</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đẳng tích</w:t>
      </w:r>
    </w:p>
    <w:p>
      <w:pPr>
        <w:spacing w:before="0" w:after="40"/>
      </w:pPr>
      <w:r>
        <w:rPr>
          <w:rFonts w:ascii="Times New Roman" w:hAnsi="Times New Roman"/>
          <w:b w:val="0"/>
          <w:i/>
          <w:sz w:val="23"/>
        </w:rPr>
        <w:t>Trong hệ toạ độ (p, T), hai đường đẳng tích của cùng một lượng khí ứng với thể tích V₁ và V₂. Đường ứng với V₁ dốc hơn. Kết luận đúng là</w:t>
      </w:r>
    </w:p>
    <w:p>
      <w:pPr>
        <w:spacing w:before="60" w:after="20"/>
        <w:jc w:val="center"/>
      </w:pPr>
      <w:r>
        <w:drawing>
          <wp:inline xmlns:a="http://schemas.openxmlformats.org/drawingml/2006/main" xmlns:pic="http://schemas.openxmlformats.org/drawingml/2006/picture">
            <wp:extent cx="3099443" cy="2231999"/>
            <wp:docPr id="54" name="Picture 54"/>
            <wp:cNvGraphicFramePr>
              <a:graphicFrameLocks noChangeAspect="1"/>
            </wp:cNvGraphicFramePr>
            <a:graphic>
              <a:graphicData uri="http://schemas.openxmlformats.org/drawingml/2006/picture">
                <pic:pic>
                  <pic:nvPicPr>
                    <pic:cNvPr id="0" name="k_dt_dangtich.png"/>
                    <pic:cNvPicPr/>
                  </pic:nvPicPr>
                  <pic:blipFill>
                    <a:blip r:embed="rId12"/>
                    <a:stretch>
                      <a:fillRect/>
                    </a:stretch>
                  </pic:blipFill>
                  <pic:spPr>
                    <a:xfrm>
                      <a:off x="0" y="0"/>
                      <a:ext cx="3099443" cy="2231999"/>
                    </a:xfrm>
                    <a:prstGeom prst="rect"/>
                  </pic:spPr>
                </pic:pic>
              </a:graphicData>
            </a:graphic>
          </wp:inline>
        </w:drawing>
      </w:r>
    </w:p>
    <w:p>
      <w:pPr>
        <w:spacing w:before="0" w:after="80"/>
        <w:jc w:val="center"/>
      </w:pPr>
      <w:r>
        <w:rPr>
          <w:rFonts w:ascii="Times New Roman" w:hAnsi="Times New Roman"/>
          <w:b w:val="0"/>
          <w:i/>
          <w:color w:val="555555"/>
          <w:sz w:val="19"/>
        </w:rPr>
        <w:t>Hai đường đẳng tích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V₁ &lt; V₂.</w:t>
      </w:r>
    </w:p>
    <w:p>
      <w:pPr>
        <w:spacing w:before="0" w:after="40"/>
        <w:ind w:left="340"/>
      </w:pPr>
      <w:r>
        <w:rPr>
          <w:rFonts w:ascii="Times New Roman" w:hAnsi="Times New Roman"/>
          <w:b w:val="0"/>
          <w:i w:val="0"/>
          <w:sz w:val="22"/>
        </w:rPr>
        <w:t>p = (nR/V)·T nên hệ số góc nR/V tỉ lệ NGHỊCH với thể tích: đường càng dốc thì thể tích càng nhỏ.</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tích – thực tiễn</w:t>
      </w:r>
    </w:p>
    <w:p>
      <w:pPr>
        <w:spacing w:before="0" w:after="40"/>
      </w:pPr>
      <w:r>
        <w:rPr>
          <w:rFonts w:ascii="Times New Roman" w:hAnsi="Times New Roman"/>
          <w:b w:val="0"/>
          <w:i/>
          <w:sz w:val="23"/>
        </w:rPr>
        <w:t>Một quả bóng bơm căng để ngoài nắng có thể nổ. Nguyên nhân chính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nhiệt độ khí trong bóng tăng làm áp suất tăng trong khi thể tích bị vỏ bóng hạn chế.</w:t>
      </w:r>
    </w:p>
    <w:p>
      <w:pPr>
        <w:spacing w:before="0" w:after="40"/>
        <w:ind w:left="340"/>
      </w:pPr>
      <w:r>
        <w:rPr>
          <w:rFonts w:ascii="Times New Roman" w:hAnsi="Times New Roman"/>
          <w:b w:val="0"/>
          <w:i w:val="0"/>
          <w:sz w:val="22"/>
        </w:rPr>
        <w:t>Vỏ bóng đã căng nên thể tích gần như không tăng thêm được; quá trình gần như đẳng tích, nhiệt độ tăng kéo theo áp suất tăng cho tới khi vượt quá sức bền của vỏ.</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Động năng phân tử</w:t>
      </w:r>
    </w:p>
    <w:p>
      <w:pPr>
        <w:spacing w:before="0" w:after="40"/>
      </w:pPr>
      <w:r>
        <w:rPr>
          <w:rFonts w:ascii="Times New Roman" w:hAnsi="Times New Roman"/>
          <w:b w:val="0"/>
          <w:i/>
          <w:sz w:val="23"/>
        </w:rPr>
        <w:t>Cho 1,0 mol khí lí tưởng ở 300 K. Nếu tăng nhiệt độ lên 600 K và giữ nguyên thể tích thì tổng động năng tịnh tiến của tất cả các phân tử</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2 lần.</w:t>
      </w:r>
    </w:p>
    <w:p>
      <w:pPr>
        <w:spacing w:before="0" w:after="40"/>
        <w:ind w:left="340"/>
      </w:pPr>
      <w:r>
        <w:rPr>
          <w:rFonts w:ascii="Times New Roman" w:hAnsi="Times New Roman"/>
          <w:b w:val="0"/>
          <w:i w:val="0"/>
          <w:sz w:val="22"/>
        </w:rPr>
        <w:t>Tổng động năng W = N·(3/2)kT = (3/2)nRT tỉ lệ thuận với nhiệt độ tuyệt đối; T tăng 2 lần thì W tăng 2 lần.</w:t>
      </w:r>
    </w:p>
    <w:p>
      <w:pPr>
        <w:spacing w:before="120" w:after="20"/>
      </w:pPr>
      <w:r>
        <w:rPr>
          <w:rFonts w:ascii="Times New Roman" w:hAnsi="Times New Roman"/>
          <w:b/>
          <w:i w:val="0"/>
          <w:color w:val="A61B1B"/>
          <w:sz w:val="21"/>
        </w:rPr>
        <w:t xml:space="preserve">Câu 18. </w:t>
      </w:r>
      <w:r>
        <w:rPr>
          <w:rFonts w:ascii="Times New Roman" w:hAnsi="Times New Roman"/>
          <w:b/>
          <w:i/>
          <w:color w:val="1E6436"/>
          <w:sz w:val="21"/>
        </w:rPr>
        <w:t xml:space="preserve">[Dễ]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Đại lượng nào sau đây KHÔNG xuất hiện trong phương trình Clapeyron pV = nRT?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Khối lượng mol.</w:t>
      </w:r>
    </w:p>
    <w:p>
      <w:pPr>
        <w:spacing w:before="0" w:after="40"/>
        <w:ind w:left="340"/>
      </w:pPr>
      <w:r>
        <w:rPr>
          <w:rFonts w:ascii="Times New Roman" w:hAnsi="Times New Roman"/>
          <w:b w:val="0"/>
          <w:i w:val="0"/>
          <w:sz w:val="22"/>
        </w:rPr>
        <w:t>Phương trình pV = nRT chỉ chứa n, R, T, p, V. Khối lượng mol M chỉ xuất hiện khi thay n = m/M, tức khi viết pV = (m/M)RT.</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Lượng khí thay đổi</w:t>
      </w:r>
    </w:p>
    <w:p>
      <w:pPr>
        <w:spacing w:before="0" w:after="40"/>
      </w:pPr>
      <w:r>
        <w:rPr>
          <w:rFonts w:ascii="Times New Roman" w:hAnsi="Times New Roman"/>
          <w:b w:val="0"/>
          <w:i/>
          <w:sz w:val="23"/>
        </w:rPr>
        <w:t>Một bình kín thể tích 10 L chứa khí ở 27 °C, áp suất 5,0·10⁵ Pa. Mở van xả bớt khí.</w:t>
      </w:r>
    </w:p>
    <w:p>
      <w:pPr>
        <w:spacing w:before="0" w:after="20"/>
        <w:ind w:left="340"/>
      </w:pPr>
      <w:r>
        <w:rPr>
          <w:rFonts w:ascii="Times New Roman" w:hAnsi="Times New Roman"/>
          <w:b/>
          <w:i w:val="0"/>
          <w:sz w:val="23"/>
        </w:rPr>
        <w:t xml:space="preserve">a) </w:t>
      </w:r>
      <w:r>
        <w:rPr>
          <w:rFonts w:ascii="Times New Roman" w:hAnsi="Times New Roman"/>
          <w:b w:val="0"/>
          <w:i w:val="0"/>
          <w:sz w:val="23"/>
        </w:rPr>
        <w:t>Không thể dùng hệ thức pV/T = hằng số cho quá trình xả khí này.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Hệ thức đó chỉ áp dụng cho MỘT LƯỢNG KHÍ XÁC ĐỊNH; ở đây lượng khí trong bình giảm đi.</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xả tới áp suất 2,0·10⁵ Pa mà vẫn giữ 27 °C thì 60% khối lượng khí đã thoát ra.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Với V, T, M không đổi thì m ∝ p: m₂/m₁ = 2,0/5,0 = 0,40 ⟹ thoát 60%.</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sau khi xả, nhiệt độ giảm còn 7 °C và áp suất là 2,0·10⁵ Pa thì lượng khí thoát ra ít hơn 60%.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 ∝ p/T ⟹ m₂/m₁ = (2,0/5,0)(300/280) ≈ 0,4286, tức chỉ thoát khoảng 57,1%. Nhiệt độ thấp hơn nghĩa là cùng áp suất đó chứa được nhiều khí hơn.</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xả khí, động năng tịnh tiến trung bình của mỗi phân tử còn lại trong bình giảm đi vì áp suất giảm.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W̄đ = (3/2)kT chỉ phụ thuộc nhiệt độ, không phụ thuộc áp suất. Nếu nhiệt độ được giữ 27 °C thì W̄đ không đổi.</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Bơm hút – quá trình lặp</w:t>
      </w:r>
    </w:p>
    <w:p>
      <w:pPr>
        <w:spacing w:before="0" w:after="40"/>
      </w:pPr>
      <w:r>
        <w:rPr>
          <w:rFonts w:ascii="Times New Roman" w:hAnsi="Times New Roman"/>
          <w:b w:val="0"/>
          <w:i/>
          <w:sz w:val="23"/>
        </w:rPr>
        <w:t>Dùng bơm hút có thể tích xilanh V₀ = 1,0 L để hút khí ra khỏi bình thể tích V = 4,0 L đang ở áp suất 10⁵ Pa. Nhiệt độ coi như không đổi.</w:t>
      </w:r>
    </w:p>
    <w:p>
      <w:pPr>
        <w:spacing w:before="60" w:after="20"/>
        <w:jc w:val="center"/>
      </w:pPr>
      <w:r>
        <w:drawing>
          <wp:inline xmlns:a="http://schemas.openxmlformats.org/drawingml/2006/main" xmlns:pic="http://schemas.openxmlformats.org/drawingml/2006/picture">
            <wp:extent cx="3420000" cy="1785383"/>
            <wp:docPr id="55" name="Picture 55"/>
            <wp:cNvGraphicFramePr>
              <a:graphicFrameLocks noChangeAspect="1"/>
            </wp:cNvGraphicFramePr>
            <a:graphic>
              <a:graphicData uri="http://schemas.openxmlformats.org/drawingml/2006/picture">
                <pic:pic>
                  <pic:nvPicPr>
                    <pic:cNvPr id="0" name="k_sd_bomxe.png"/>
                    <pic:cNvPicPr/>
                  </pic:nvPicPr>
                  <pic:blipFill>
                    <a:blip r:embed="rId13"/>
                    <a:stretch>
                      <a:fillRect/>
                    </a:stretch>
                  </pic:blipFill>
                  <pic:spPr>
                    <a:xfrm>
                      <a:off x="0" y="0"/>
                      <a:ext cx="3420000" cy="1785383"/>
                    </a:xfrm>
                    <a:prstGeom prst="rect"/>
                  </pic:spPr>
                </pic:pic>
              </a:graphicData>
            </a:graphic>
          </wp:inline>
        </w:drawing>
      </w:r>
    </w:p>
    <w:p>
      <w:pPr>
        <w:spacing w:before="0" w:after="80"/>
        <w:jc w:val="center"/>
      </w:pPr>
      <w:r>
        <w:rPr>
          <w:rFonts w:ascii="Times New Roman" w:hAnsi="Times New Roman"/>
          <w:b w:val="0"/>
          <w:i/>
          <w:color w:val="555555"/>
          <w:sz w:val="19"/>
        </w:rPr>
        <w:t>Nguyên tắc của bơm</w:t>
      </w:r>
    </w:p>
    <w:p>
      <w:pPr>
        <w:spacing w:before="0" w:after="20"/>
        <w:ind w:left="340"/>
      </w:pPr>
      <w:r>
        <w:rPr>
          <w:rFonts w:ascii="Times New Roman" w:hAnsi="Times New Roman"/>
          <w:b/>
          <w:i w:val="0"/>
          <w:sz w:val="23"/>
        </w:rPr>
        <w:t xml:space="preserve">a) </w:t>
      </w:r>
      <w:r>
        <w:rPr>
          <w:rFonts w:ascii="Times New Roman" w:hAnsi="Times New Roman"/>
          <w:b w:val="0"/>
          <w:i w:val="0"/>
          <w:sz w:val="23"/>
        </w:rPr>
        <w:t>Sau mỗi lần bơm, áp suất khí trong bình được nhân với hệ số 0,80.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Mỗi lần bơm khí giãn đẳng nhiệt từ 4,0 L sang 5,0 L: p′ = p·4,0/5,0 = 0,80p.</w:t>
      </w:r>
    </w:p>
    <w:p>
      <w:pPr>
        <w:spacing w:before="0" w:after="20"/>
        <w:ind w:left="340"/>
      </w:pPr>
      <w:r>
        <w:rPr>
          <w:rFonts w:ascii="Times New Roman" w:hAnsi="Times New Roman"/>
          <w:b/>
          <w:i w:val="0"/>
          <w:sz w:val="23"/>
        </w:rPr>
        <w:t xml:space="preserve">b) </w:t>
      </w:r>
      <w:r>
        <w:rPr>
          <w:rFonts w:ascii="Times New Roman" w:hAnsi="Times New Roman"/>
          <w:b w:val="0"/>
          <w:i w:val="0"/>
          <w:sz w:val="23"/>
        </w:rPr>
        <w:t>Sau 2 lần bơm, áp suất khí trong bình là 0,64·10⁵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p₂ = 10⁵ · 0,80² = 0,64·10⁵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Sau mỗi lần bơm, áp suất giảm đi một lượng không đổi bằng 0,2·10⁵ Pa.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Áp suất giảm theo CẤP SỐ NHÂN (nhân 0,80 mỗi lần) chứ không phải giảm một lượng cố định: lần 1 giảm 0,20·10⁵ Pa, lần 2 chỉ giảm thêm 0,16·10⁵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Về nguyên tắc, không thể hút để áp suất trong bình bằng đúng 0 bằng cách bơm hữu hạn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p_n = p₀·0,80ⁿ luôn dương với mọi n hữu hạn; áp suất chỉ tiến dần tới 0 chứ không bao giờ bằng 0.</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Đọc giản đồ và chuyển hệ toạ độ</w:t>
      </w:r>
    </w:p>
    <w:p>
      <w:pPr>
        <w:spacing w:before="0" w:after="40"/>
      </w:pPr>
      <w:r>
        <w:rPr>
          <w:rFonts w:ascii="Times New Roman" w:hAnsi="Times New Roman"/>
          <w:b w:val="0"/>
          <w:i/>
          <w:sz w:val="23"/>
        </w:rPr>
        <w:t>Trên giản đồ (p, V), một lượng khí lí tưởng đi từ A(1 L; 4·10⁵ Pa) tới B(4 L; 1·10⁵ Pa) theo đường đẳng nhiệt, rồi từ B tới C(4 L; 3·10⁵ Pa).</w:t>
      </w:r>
    </w:p>
    <w:p>
      <w:pPr>
        <w:spacing w:before="60" w:after="20"/>
        <w:jc w:val="center"/>
      </w:pPr>
      <w:r>
        <w:drawing>
          <wp:inline xmlns:a="http://schemas.openxmlformats.org/drawingml/2006/main" xmlns:pic="http://schemas.openxmlformats.org/drawingml/2006/picture">
            <wp:extent cx="2864070" cy="2231999"/>
            <wp:docPr id="56" name="Picture 56"/>
            <wp:cNvGraphicFramePr>
              <a:graphicFrameLocks noChangeAspect="1"/>
            </wp:cNvGraphicFramePr>
            <a:graphic>
              <a:graphicData uri="http://schemas.openxmlformats.org/drawingml/2006/picture">
                <pic:pic>
                  <pic:nvPicPr>
                    <pic:cNvPr id="0" name="k_dt_pV_docso.png"/>
                    <pic:cNvPicPr/>
                  </pic:nvPicPr>
                  <pic:blipFill>
                    <a:blip r:embed="rId25"/>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Quá trình A → B → C trên giản đồ p–V</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ở A bằng nhiệt độ ở 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(pV)_A = 4 · 1 = 4 = 1 · 4 = (pV)_B (đơn vị 10⁵ Pa·L) nên T_A = T_B.</w:t>
      </w:r>
    </w:p>
    <w:p>
      <w:pPr>
        <w:spacing w:before="0" w:after="20"/>
        <w:ind w:left="340"/>
      </w:pPr>
      <w:r>
        <w:rPr>
          <w:rFonts w:ascii="Times New Roman" w:hAnsi="Times New Roman"/>
          <w:b/>
          <w:i w:val="0"/>
          <w:sz w:val="23"/>
        </w:rPr>
        <w:t xml:space="preserve">b) </w:t>
      </w:r>
      <w:r>
        <w:rPr>
          <w:rFonts w:ascii="Times New Roman" w:hAnsi="Times New Roman"/>
          <w:b w:val="0"/>
          <w:i w:val="0"/>
          <w:sz w:val="23"/>
        </w:rPr>
        <w:t>Quá trình B → C là quá trình đẳng tích và nhiệt độ tăng 3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Thể tích giữ nguyên 4 L; áp suất tăng từ 1·10⁵ lên 3·10⁵ Pa nên T tăng 3 lần.</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ở C gấp 3 lần nhiệt độ ở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T_C/T_A = (pV)_C/(pV)_A = (3·4)/(4·1) = 3.</w:t>
      </w:r>
    </w:p>
    <w:p>
      <w:pPr>
        <w:spacing w:before="0" w:after="20"/>
        <w:ind w:left="340"/>
      </w:pPr>
      <w:r>
        <w:rPr>
          <w:rFonts w:ascii="Times New Roman" w:hAnsi="Times New Roman"/>
          <w:b/>
          <w:i w:val="0"/>
          <w:sz w:val="23"/>
        </w:rPr>
        <w:t xml:space="preserve">d) </w:t>
      </w:r>
      <w:r>
        <w:rPr>
          <w:rFonts w:ascii="Times New Roman" w:hAnsi="Times New Roman"/>
          <w:b w:val="0"/>
          <w:i w:val="0"/>
          <w:sz w:val="23"/>
        </w:rPr>
        <w:t>Trên giản đồ (V, T), quá trình A → B là một đoạn thẳng đi qua gốc toạ độ.</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A → B là đẳng nhiệt: nhiệt độ không đổi, nên trên hệ (V, T) nó là đoạn thẳng SONG SONG với trục V (thẳng đứng nếu V là trục tung), chứ không đi qua gốc toạ độ.</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Chuyển đổi hệ toạ độ</w:t>
      </w:r>
    </w:p>
    <w:p>
      <w:pPr>
        <w:spacing w:before="0" w:after="40"/>
      </w:pPr>
      <w:r>
        <w:rPr>
          <w:rFonts w:ascii="Times New Roman" w:hAnsi="Times New Roman"/>
          <w:b w:val="0"/>
          <w:i/>
          <w:sz w:val="23"/>
        </w:rPr>
        <w:t>Xét cách biểu diễn các đẳng quá trình của khí lí tưởng trên ba hệ toạ độ (p, V), (p, T) và (V, T).</w:t>
      </w:r>
    </w:p>
    <w:p>
      <w:pPr>
        <w:spacing w:before="60" w:after="20"/>
        <w:jc w:val="center"/>
      </w:pPr>
      <w:r>
        <w:drawing>
          <wp:inline xmlns:a="http://schemas.openxmlformats.org/drawingml/2006/main" xmlns:pic="http://schemas.openxmlformats.org/drawingml/2006/picture">
            <wp:extent cx="3099443" cy="2231999"/>
            <wp:docPr id="57" name="Picture 57"/>
            <wp:cNvGraphicFramePr>
              <a:graphicFrameLocks noChangeAspect="1"/>
            </wp:cNvGraphicFramePr>
            <a:graphic>
              <a:graphicData uri="http://schemas.openxmlformats.org/drawingml/2006/picture">
                <pic:pic>
                  <pic:nvPicPr>
                    <pic:cNvPr id="0" name="k_dt_dangtich.png"/>
                    <pic:cNvPicPr/>
                  </pic:nvPicPr>
                  <pic:blipFill>
                    <a:blip r:embed="rId12"/>
                    <a:stretch>
                      <a:fillRect/>
                    </a:stretch>
                  </pic:blipFill>
                  <pic:spPr>
                    <a:xfrm>
                      <a:off x="0" y="0"/>
                      <a:ext cx="3099443" cy="2231999"/>
                    </a:xfrm>
                    <a:prstGeom prst="rect"/>
                  </pic:spPr>
                </pic:pic>
              </a:graphicData>
            </a:graphic>
          </wp:inline>
        </w:drawing>
      </w:r>
    </w:p>
    <w:p>
      <w:pPr>
        <w:spacing w:before="0" w:after="80"/>
        <w:jc w:val="center"/>
      </w:pPr>
      <w:r>
        <w:rPr>
          <w:rFonts w:ascii="Times New Roman" w:hAnsi="Times New Roman"/>
          <w:b w:val="0"/>
          <w:i/>
          <w:color w:val="555555"/>
          <w:sz w:val="19"/>
        </w:rPr>
        <w:t>Đường đẳng tích trong hệ (p, T)</w:t>
      </w:r>
    </w:p>
    <w:p>
      <w:pPr>
        <w:spacing w:before="0" w:after="20"/>
        <w:ind w:left="340"/>
      </w:pPr>
      <w:r>
        <w:rPr>
          <w:rFonts w:ascii="Times New Roman" w:hAnsi="Times New Roman"/>
          <w:b/>
          <w:i w:val="0"/>
          <w:sz w:val="23"/>
        </w:rPr>
        <w:t xml:space="preserve">a) </w:t>
      </w:r>
      <w:r>
        <w:rPr>
          <w:rFonts w:ascii="Times New Roman" w:hAnsi="Times New Roman"/>
          <w:b w:val="0"/>
          <w:i w:val="0"/>
          <w:sz w:val="23"/>
        </w:rPr>
        <w:t>Quá trình đẳng nhiệt là nhánh hypebol trên hệ (p, V) nhưng là đoạn thẳng đứng (T không đổi) trên hệ (V, 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Cùng một quá trình có hình dạng khác nhau trên các hệ toạ độ khác nhau; điều bất biến là T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Quá trình đẳng tích là đường thẳng qua gốc toạ độ trên hệ (p, 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(nR/V)T là hàm bậc nhất thuần nhất của T.</w:t>
      </w:r>
    </w:p>
    <w:p>
      <w:pPr>
        <w:spacing w:before="0" w:after="20"/>
        <w:ind w:left="340"/>
      </w:pPr>
      <w:r>
        <w:rPr>
          <w:rFonts w:ascii="Times New Roman" w:hAnsi="Times New Roman"/>
          <w:b/>
          <w:i w:val="0"/>
          <w:sz w:val="23"/>
        </w:rPr>
        <w:t xml:space="preserve">c) </w:t>
      </w:r>
      <w:r>
        <w:rPr>
          <w:rFonts w:ascii="Times New Roman" w:hAnsi="Times New Roman"/>
          <w:b w:val="0"/>
          <w:i w:val="0"/>
          <w:sz w:val="23"/>
        </w:rPr>
        <w:t>Quá trình đẳng áp trên hệ (p, T) là một đoạn thẳng song song với trục 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Áp suất không đổi nên tung độ p giữ nguyên khi T thay đổi.</w:t>
      </w:r>
    </w:p>
    <w:p>
      <w:pPr>
        <w:spacing w:before="0" w:after="20"/>
        <w:ind w:left="340"/>
      </w:pPr>
      <w:r>
        <w:rPr>
          <w:rFonts w:ascii="Times New Roman" w:hAnsi="Times New Roman"/>
          <w:b/>
          <w:i w:val="0"/>
          <w:sz w:val="23"/>
        </w:rPr>
        <w:t xml:space="preserve">d) </w:t>
      </w:r>
      <w:r>
        <w:rPr>
          <w:rFonts w:ascii="Times New Roman" w:hAnsi="Times New Roman"/>
          <w:b w:val="0"/>
          <w:i w:val="0"/>
          <w:sz w:val="23"/>
        </w:rPr>
        <w:t>Trên hệ (p, T), một đường thẳng bất kì đều biểu diễn một quá trình đẳng tích.</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Chỉ đường thẳng ĐI QUA GỐC TOẠ ĐỘ mới là đẳng tích. Một đường thẳng cắt trục p tại giá trị khác 0 sẽ cho p ≠ 0 khi T = 0 K — điều không thể xảy ra với một lượng khí lí tưởng xác định giữ nguyên thể tích.</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Lượng khí thay đổi</w:t>
      </w:r>
    </w:p>
    <w:p>
      <w:pPr>
        <w:spacing w:before="0" w:after="40"/>
      </w:pPr>
      <w:r>
        <w:rPr>
          <w:rFonts w:ascii="Times New Roman" w:hAnsi="Times New Roman"/>
          <w:b w:val="0"/>
          <w:i/>
          <w:sz w:val="23"/>
        </w:rPr>
        <w:t>Bình kín 10 L chứa khí ở 27 °C, áp suất 5,0·10⁵ Pa. Xả bớt khí tới áp suất 2,0·10⁵ Pa, nhiệt độ vẫn 27 °C. Phần trăm khối lượng khí đã thoát ra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60</w:t>
      </w:r>
    </w:p>
    <w:p>
      <w:pPr>
        <w:spacing w:before="0" w:after="40"/>
        <w:ind w:left="340"/>
      </w:pPr>
      <w:r>
        <w:rPr>
          <w:rFonts w:ascii="Times New Roman" w:hAnsi="Times New Roman"/>
          <w:b w:val="0"/>
          <w:i w:val="0"/>
          <w:sz w:val="22"/>
        </w:rPr>
        <w:t>V, T, M không đổi ⟹ m ∝ p. m₂/m₁ = 2,0/5,0 = 0,40 ⟹ thoát ra 60%.</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Bơm hút – quá trình lặp</w:t>
      </w:r>
    </w:p>
    <w:p>
      <w:pPr>
        <w:spacing w:before="0" w:after="40"/>
      </w:pPr>
      <w:r>
        <w:rPr>
          <w:rFonts w:ascii="Times New Roman" w:hAnsi="Times New Roman"/>
          <w:b w:val="0"/>
          <w:i/>
          <w:sz w:val="23"/>
        </w:rPr>
        <w:t>Bình 4,0 L ở áp suất 10⁵ Pa được hút bằng bơm có thể tích xilanh 1,0 L. Sau 3 lần bơm, áp suất khí trong bình bằng bao nhiêu (đơn vị 10⁵ Pa, làm tròn đến chữ số thập phân thứ ba)?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0,512</w:t>
      </w:r>
    </w:p>
    <w:p>
      <w:pPr>
        <w:spacing w:before="0" w:after="40"/>
        <w:ind w:left="340"/>
      </w:pPr>
      <w:r>
        <w:rPr>
          <w:rFonts w:ascii="Times New Roman" w:hAnsi="Times New Roman"/>
          <w:b w:val="0"/>
          <w:i w:val="0"/>
          <w:sz w:val="22"/>
        </w:rPr>
        <w:t>p₃ = 10⁵ · (4,0/5,0)³ = 10⁵ · 0,512 = 0,512·10⁵ Pa.</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w:t>
      </w:r>
    </w:p>
    <w:p>
      <w:pPr>
        <w:spacing w:before="0" w:after="40"/>
      </w:pPr>
      <w:r>
        <w:rPr>
          <w:rFonts w:ascii="Times New Roman" w:hAnsi="Times New Roman"/>
          <w:b w:val="0"/>
          <w:i/>
          <w:sz w:val="23"/>
        </w:rPr>
        <w:t>Một bình chứa hỗn hợp 0,20 mol heli và 0,30 mol nitơ ở 300 K, thể tích 4,155 L. Áp suất hỗn hợp bằng bao nhiêu (đơn vị 10⁵ Pa)?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w:t>
      </w:r>
    </w:p>
    <w:p>
      <w:pPr>
        <w:spacing w:before="0" w:after="40"/>
        <w:ind w:left="340"/>
      </w:pPr>
      <w:r>
        <w:rPr>
          <w:rFonts w:ascii="Times New Roman" w:hAnsi="Times New Roman"/>
          <w:b w:val="0"/>
          <w:i w:val="0"/>
          <w:sz w:val="22"/>
        </w:rPr>
        <w:t>n = 0,20 + 0,30 = 0,50 mol ⟹ p = nRT/V = 0,50 · 8,31 · 300/(4,155·10⁻³) = 3,0·10⁵ Pa.</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Hai bình thông nhau</w:t>
      </w:r>
    </w:p>
    <w:p>
      <w:pPr>
        <w:spacing w:before="0" w:after="40"/>
      </w:pPr>
      <w:r>
        <w:rPr>
          <w:rFonts w:ascii="Times New Roman" w:hAnsi="Times New Roman"/>
          <w:b w:val="0"/>
          <w:i/>
          <w:sz w:val="23"/>
        </w:rPr>
        <w:t>Bình A thể tích 2,0 L chứa khí ở 6,0·10⁵ Pa được nối với bình B thể tích 4,0 L là chân không (nhiệt độ không đổi). Áp suất chung sau đó bằng bao nhiêu (đơn vị 10⁵ Pa)?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w:t>
      </w:r>
    </w:p>
    <w:p>
      <w:pPr>
        <w:spacing w:before="0" w:after="40"/>
        <w:ind w:left="340"/>
      </w:pPr>
      <w:r>
        <w:rPr>
          <w:rFonts w:ascii="Times New Roman" w:hAnsi="Times New Roman"/>
          <w:b w:val="0"/>
          <w:i w:val="0"/>
          <w:sz w:val="22"/>
        </w:rPr>
        <w:t>pV = p′(V_A + V_B) ⟹ 6,0 · 2,0 = p′ · 6,0 ⟹ p′ = 2,0·10⁵ Pa.</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lượng khí lí tưởng có nhiệt độ tuyệt đối tăng 2 lần và thể tích tăng 3 lần. Áp suất khí giảm bao nhiêu lần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p₂/p₁ = (T₂/T₁)(V₁/V₂) = 2/3 ⟹ áp suất giảm 3/2 = 1,5 lần.</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Lượng khí thay đổi</w:t>
      </w:r>
    </w:p>
    <w:p>
      <w:pPr>
        <w:spacing w:before="0" w:after="40"/>
      </w:pPr>
      <w:r>
        <w:rPr>
          <w:rFonts w:ascii="Times New Roman" w:hAnsi="Times New Roman"/>
          <w:b w:val="0"/>
          <w:i/>
          <w:sz w:val="23"/>
        </w:rPr>
        <w:t>Bình kín 10 L chứa khí ở 27 °C, áp suất 5,0·10⁵ Pa. Sau khi xả, áp suất còn 2,0·10⁵ Pa và nhiệt độ còn 7 °C. Phần trăm khối lượng khí đã thoát ra bằng bao nhiêu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57,1</w:t>
      </w:r>
    </w:p>
    <w:p>
      <w:pPr>
        <w:spacing w:before="0" w:after="40"/>
        <w:ind w:left="340"/>
      </w:pPr>
      <w:r>
        <w:rPr>
          <w:rFonts w:ascii="Times New Roman" w:hAnsi="Times New Roman"/>
          <w:b w:val="0"/>
          <w:i w:val="0"/>
          <w:sz w:val="22"/>
        </w:rPr>
        <w:t>m ∝ p/T ⟹ m₂/m₁ = (2,0/5,0)(300/280) ≈ 0,4286 ⟹ thoát ra (1 − 0,4286)·100% ≈ 57,1%.</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12C2-Đ07  –  ĐỀ SỐ 7</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Xilanh hai ngăn; pit-tông có vấu chặn; khinh khí cầu; suy luận trên đồ thị</w:t>
      </w:r>
    </w:p>
    <w:p>
      <w:pPr>
        <w:spacing w:before="120" w:after="60"/>
        <w:jc w:val="center"/>
      </w:pPr>
      <w:r>
        <w:rPr>
          <w:rFonts w:ascii="Times New Roman" w:hAnsi="Times New Roman"/>
          <w:b/>
          <w:i w:val="0"/>
          <w:color w:val="1F3A6E"/>
          <w:sz w:val="23"/>
        </w:rPr>
        <w:t>BẢNG ĐÁP ÁN – 12C2-Đ07</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SĐĐĐ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ĐSĐĐ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2,7</w:t>
            </w:r>
          </w:p>
        </w:tc>
        <w:tc>
          <w:tcPr>
            <w:tcW w:type="dxa" w:w="1700"/>
          </w:tcPr>
          <w:p>
            <w:pPr>
              <w:spacing w:after="0"/>
              <w:jc w:val="center"/>
            </w:pPr>
            <w:r>
              <w:rPr>
                <w:rFonts w:ascii="Times New Roman" w:hAnsi="Times New Roman"/>
                <w:b/>
                <w:color w:val="A61B1B"/>
                <w:sz w:val="19"/>
              </w:rPr>
              <w:t>540</w:t>
            </w:r>
          </w:p>
        </w:tc>
        <w:tc>
          <w:tcPr>
            <w:tcW w:type="dxa" w:w="1700"/>
          </w:tcPr>
          <w:p>
            <w:pPr>
              <w:spacing w:after="0"/>
              <w:jc w:val="center"/>
            </w:pPr>
            <w:r>
              <w:rPr>
                <w:rFonts w:ascii="Times New Roman" w:hAnsi="Times New Roman"/>
                <w:b/>
                <w:color w:val="A61B1B"/>
                <w:sz w:val="19"/>
              </w:rPr>
              <w:t>968</w:t>
            </w:r>
          </w:p>
        </w:tc>
        <w:tc>
          <w:tcPr>
            <w:tcW w:type="dxa" w:w="1700"/>
          </w:tcPr>
          <w:p>
            <w:pPr>
              <w:spacing w:after="0"/>
              <w:jc w:val="center"/>
            </w:pPr>
            <w:r>
              <w:rPr>
                <w:rFonts w:ascii="Times New Roman" w:hAnsi="Times New Roman"/>
                <w:b/>
                <w:color w:val="A61B1B"/>
                <w:sz w:val="19"/>
              </w:rPr>
              <w:t>675</w:t>
            </w:r>
          </w:p>
        </w:tc>
        <w:tc>
          <w:tcPr>
            <w:tcW w:type="dxa" w:w="1700"/>
          </w:tcPr>
          <w:p>
            <w:pPr>
              <w:spacing w:after="0"/>
              <w:jc w:val="center"/>
            </w:pPr>
            <w:r>
              <w:rPr>
                <w:rFonts w:ascii="Times New Roman" w:hAnsi="Times New Roman"/>
                <w:b/>
                <w:color w:val="A61B1B"/>
                <w:sz w:val="19"/>
              </w:rPr>
              <w:t>2,5</w:t>
            </w:r>
          </w:p>
        </w:tc>
        <w:tc>
          <w:tcPr>
            <w:tcW w:type="dxa" w:w="1700"/>
          </w:tcPr>
          <w:p>
            <w:pPr>
              <w:spacing w:after="0"/>
              <w:jc w:val="center"/>
            </w:pPr>
            <w:r>
              <w:rPr>
                <w:rFonts w:ascii="Times New Roman" w:hAnsi="Times New Roman"/>
                <w:b/>
                <w:color w:val="A61B1B"/>
                <w:sz w:val="19"/>
              </w:rPr>
              <w:t>40</w:t>
            </w:r>
          </w:p>
        </w:tc>
      </w:tr>
    </w:tbl>
    <w:p>
      <w:pPr>
        <w:spacing w:after="40"/>
      </w:pPr>
    </w:p>
    <w:p>
      <w:pPr>
        <w:spacing w:before="60" w:after="40"/>
        <w:jc w:val="center"/>
      </w:pPr>
      <w:r>
        <w:rPr>
          <w:rFonts w:ascii="Times New Roman" w:hAnsi="Times New Roman"/>
          <w:b w:val="0"/>
          <w:i/>
          <w:color w:val="555555"/>
          <w:sz w:val="19"/>
        </w:rPr>
        <w:t>Phân bố mức độ của 12C2-Đ07</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8</w:t>
            </w:r>
          </w:p>
        </w:tc>
        <w:tc>
          <w:tcPr>
            <w:tcW w:type="dxa" w:w="1700"/>
          </w:tcPr>
          <w:p>
            <w:pPr>
              <w:spacing w:after="20"/>
              <w:jc w:val="center"/>
            </w:pPr>
            <w:r>
              <w:rPr>
                <w:rFonts w:ascii="Times New Roman" w:hAnsi="Times New Roman"/>
                <w:sz w:val="20"/>
              </w:rPr>
              <w:t>9</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29%</w:t>
            </w:r>
          </w:p>
        </w:tc>
        <w:tc>
          <w:tcPr>
            <w:tcW w:type="dxa" w:w="1700"/>
          </w:tcPr>
          <w:p>
            <w:pPr>
              <w:spacing w:after="20"/>
              <w:jc w:val="center"/>
            </w:pPr>
            <w:r>
              <w:rPr>
                <w:rFonts w:ascii="Times New Roman" w:hAnsi="Times New Roman"/>
                <w:sz w:val="20"/>
              </w:rPr>
              <w:t>32%</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Xilanh hai ngăn</w:t>
      </w:r>
    </w:p>
    <w:p>
      <w:pPr>
        <w:spacing w:before="0" w:after="40"/>
      </w:pPr>
      <w:r>
        <w:rPr>
          <w:rFonts w:ascii="Times New Roman" w:hAnsi="Times New Roman"/>
          <w:b w:val="0"/>
          <w:i/>
          <w:sz w:val="23"/>
        </w:rPr>
        <w:t>Một xilanh nằm ngang dài 60 cm được chia thành hai ngăn bằng pit-tông mỏng, dịch chuyển không ma sát. Ban đầu hai ngăn dài bằng nhau, cùng chứa khí ở 300 K và 10⁵ Pa. Giữ ngăn phải ở 300 K, nung ngăn trái lên 360 K. Ở trạng thái cân bằng mới, áp suất hai ngăn</w:t>
      </w:r>
    </w:p>
    <w:p>
      <w:pPr>
        <w:spacing w:before="60" w:after="20"/>
        <w:jc w:val="center"/>
      </w:pPr>
      <w:r>
        <w:drawing>
          <wp:inline xmlns:a="http://schemas.openxmlformats.org/drawingml/2006/main" xmlns:pic="http://schemas.openxmlformats.org/drawingml/2006/picture">
            <wp:extent cx="1360176" cy="2232000"/>
            <wp:docPr id="58" name="Picture 58"/>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Xilanh có pit-tông dịch chuyển được</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bằng nhau nhưng lớn hơn 10⁵ Pa.</w:t>
      </w:r>
    </w:p>
    <w:p>
      <w:pPr>
        <w:spacing w:before="0" w:after="40"/>
        <w:ind w:left="340"/>
      </w:pPr>
      <w:r>
        <w:rPr>
          <w:rFonts w:ascii="Times New Roman" w:hAnsi="Times New Roman"/>
          <w:b w:val="0"/>
          <w:i w:val="0"/>
          <w:sz w:val="22"/>
        </w:rPr>
        <w:t>Pit-tông cân bằng ⟹ áp suất hai bên luôn BẰNG NHAU. Nhưng ngăn phải bị nén lại nên áp suất chung phải tăng so với 10⁵ Pa. “Pit-tông tự do” không có nghĩa là quá trình đẳng áp.</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Xilanh hai ngăn</w:t>
      </w:r>
    </w:p>
    <w:p>
      <w:pPr>
        <w:spacing w:before="0" w:after="40"/>
      </w:pPr>
      <w:r>
        <w:rPr>
          <w:rFonts w:ascii="Times New Roman" w:hAnsi="Times New Roman"/>
          <w:b w:val="0"/>
          <w:i/>
          <w:sz w:val="23"/>
        </w:rPr>
        <w:t>Với xilanh ở câu trên, pit-tông dịch chuyển một đoạn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2,7 cm.</w:t>
      </w:r>
    </w:p>
    <w:p>
      <w:pPr>
        <w:spacing w:before="0" w:after="40"/>
        <w:ind w:left="340"/>
      </w:pPr>
      <w:r>
        <w:rPr>
          <w:rFonts w:ascii="Times New Roman" w:hAnsi="Times New Roman"/>
          <w:b w:val="0"/>
          <w:i w:val="0"/>
          <w:sz w:val="22"/>
        </w:rPr>
        <w:t>Hai ngăn ban đầu giống hệt nhau nên có cùng số mol; ở trạng thái cuối chúng có cùng áp suất nên</w:t>
      </w:r>
      <w:r>
        <w:br/>
      </w:r>
      <w:r>
        <w:rPr>
          <w:rFonts w:ascii="Times New Roman" w:hAnsi="Times New Roman"/>
          <w:b w:val="0"/>
          <w:i w:val="0"/>
          <w:sz w:val="22"/>
        </w:rPr>
        <w:t>V_trái/V_phải = T_trái/T_phải = 360/300 = 1,2.</w:t>
      </w:r>
      <w:r>
        <w:br/>
      </w:r>
      <w:r>
        <w:rPr>
          <w:rFonts w:ascii="Times New Roman" w:hAnsi="Times New Roman"/>
          <w:b w:val="0"/>
          <w:i w:val="0"/>
          <w:sz w:val="22"/>
        </w:rPr>
        <w:t>Đặt độ dịch chuyển x: (30 + x)/(30 − x) = 1,2 ⟹ 30 + x = 36 − 1,2x ⟹ 2,2x = 6 ⟹ x ≈ 2,7 cm.</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Xilanh hai ngăn</w:t>
      </w:r>
    </w:p>
    <w:p>
      <w:pPr>
        <w:spacing w:before="0" w:after="40"/>
      </w:pPr>
      <w:r>
        <w:rPr>
          <w:rFonts w:ascii="Times New Roman" w:hAnsi="Times New Roman"/>
          <w:b w:val="0"/>
          <w:i/>
          <w:sz w:val="23"/>
        </w:rPr>
        <w:t>Vẫn với xilanh đó, áp suất chung ở trạng thái cân bằng mới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1,10·10⁵ Pa.</w:t>
      </w:r>
    </w:p>
    <w:p>
      <w:pPr>
        <w:spacing w:before="0" w:after="40"/>
        <w:ind w:left="340"/>
      </w:pPr>
      <w:r>
        <w:rPr>
          <w:rFonts w:ascii="Times New Roman" w:hAnsi="Times New Roman"/>
          <w:b w:val="0"/>
          <w:i w:val="0"/>
          <w:sz w:val="22"/>
        </w:rPr>
        <w:t>Xét ngăn phải (đẳng nhiệt): p₀·30 = p′·(30 − 2,727) ⟹ p′ = 10⁵ · 30/27,27 ≈ 1,10·10⁵ Pa.</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Xilanh có vấu chặn – hai chặng</w:t>
      </w:r>
    </w:p>
    <w:p>
      <w:pPr>
        <w:spacing w:before="0" w:after="40"/>
      </w:pPr>
      <w:r>
        <w:rPr>
          <w:rFonts w:ascii="Times New Roman" w:hAnsi="Times New Roman"/>
          <w:b w:val="0"/>
          <w:i/>
          <w:sz w:val="23"/>
        </w:rPr>
        <w:t>Một xilanh thẳng đứng chứa cột khí cao 30 cm ở 27 °C, áp suất 10⁵ Pa, phía trên là pit-tông nhẹ dịch chuyển không ma sát; cách pit-tông 6 cm có các vấu chặn. Đun nóng khí thật chậm. Nhiệt độ khi pit-tông vừa chạm vấu chặn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360 K.</w:t>
      </w:r>
    </w:p>
    <w:p>
      <w:pPr>
        <w:spacing w:before="0" w:after="40"/>
        <w:ind w:left="340"/>
      </w:pPr>
      <w:r>
        <w:rPr>
          <w:rFonts w:ascii="Times New Roman" w:hAnsi="Times New Roman"/>
          <w:b w:val="0"/>
          <w:i w:val="0"/>
          <w:sz w:val="22"/>
        </w:rPr>
        <w:t>Trước khi chạm vấu, pit-tông còn tự do nên quá trình là ĐẲNG ÁP:</w:t>
      </w:r>
      <w:r>
        <w:br/>
      </w:r>
      <w:r>
        <w:rPr>
          <w:rFonts w:ascii="Times New Roman" w:hAnsi="Times New Roman"/>
          <w:b w:val="0"/>
          <w:i w:val="0"/>
          <w:sz w:val="22"/>
        </w:rPr>
        <w:t>T₂ = T₁·ℓ₂/ℓ₁ = 300 · 36/30 = 360 K.</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Xilanh có vấu chặn – hai chặng</w:t>
      </w:r>
    </w:p>
    <w:p>
      <w:pPr>
        <w:spacing w:before="0" w:after="40"/>
      </w:pPr>
      <w:r>
        <w:rPr>
          <w:rFonts w:ascii="Times New Roman" w:hAnsi="Times New Roman"/>
          <w:b w:val="0"/>
          <w:i/>
          <w:sz w:val="23"/>
        </w:rPr>
        <w:t>Vẫn với xilanh ở câu trên, tiếp tục đun tới khi áp suất khí đạt 1,5·10⁵ Pa. Nhiệt độ khi đó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540 K.</w:t>
      </w:r>
    </w:p>
    <w:p>
      <w:pPr>
        <w:spacing w:before="0" w:after="40"/>
        <w:ind w:left="340"/>
      </w:pPr>
      <w:r>
        <w:rPr>
          <w:rFonts w:ascii="Times New Roman" w:hAnsi="Times New Roman"/>
          <w:b w:val="0"/>
          <w:i w:val="0"/>
          <w:sz w:val="22"/>
        </w:rPr>
        <w:t>Sau khi chạm vấu, thể tích không tăng được nữa ⟹ quá trình ĐẲNG TÍCH từ 360 K:</w:t>
      </w:r>
      <w:r>
        <w:br/>
      </w:r>
      <w:r>
        <w:rPr>
          <w:rFonts w:ascii="Times New Roman" w:hAnsi="Times New Roman"/>
          <w:b w:val="0"/>
          <w:i w:val="0"/>
          <w:sz w:val="22"/>
        </w:rPr>
        <w:t>T₃ = T₂·p₃/p₂ = 360 · 1,5/1,0 = 540 K.</w:t>
      </w:r>
      <w:r>
        <w:br/>
      </w:r>
      <w:r>
        <w:rPr>
          <w:rFonts w:ascii="Times New Roman" w:hAnsi="Times New Roman"/>
          <w:b w:val="0"/>
          <w:i w:val="0"/>
          <w:sz w:val="22"/>
        </w:rPr>
        <w:t>Bẫy: áp thẳng định luật đẳng tích từ trạng thái đầu cho 300 · 1,5 = 450 K — sai vì chặng đầu thể tích đã thay đổi.</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Khối lượng riêng của khí – khinh khí cầu</w:t>
      </w:r>
    </w:p>
    <w:p>
      <w:pPr>
        <w:spacing w:before="0" w:after="40"/>
      </w:pPr>
      <w:r>
        <w:rPr>
          <w:rFonts w:ascii="Times New Roman" w:hAnsi="Times New Roman"/>
          <w:b w:val="0"/>
          <w:i/>
          <w:sz w:val="23"/>
        </w:rPr>
        <w:t>Một khinh khí cầu có thể tích 500 m³, đáy hở nên áp suất khí bên trong luôn bằng áp suất khí quyển 10⁵ Pa. Không khí ngoài ở 27 °C. Đốt nóng khí trong cầu lên 87 °C. Cho M = 29 g/mol, R = 8,31 J/(mol·K), g = 10 m/s². Lực nâng (hiệu giữa lực đẩy Archimedes và trọng lượng khí trong cầu) gần nhất với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968 N.</w:t>
      </w:r>
    </w:p>
    <w:p>
      <w:pPr>
        <w:spacing w:before="0" w:after="40"/>
        <w:ind w:left="340"/>
      </w:pPr>
      <w:r>
        <w:rPr>
          <w:rFonts w:ascii="Times New Roman" w:hAnsi="Times New Roman"/>
          <w:b w:val="0"/>
          <w:i w:val="0"/>
          <w:sz w:val="22"/>
        </w:rPr>
        <w:t>ρ = pM/(RT): ρ_ngoài = 2900/(8,31 · 300) ≈ 1,163 kg/m³; ρ_trong = 2900/(8,31 · 360) ≈ 0,969 kg/m³.</w:t>
      </w:r>
      <w:r>
        <w:br/>
      </w:r>
      <w:r>
        <w:rPr>
          <w:rFonts w:ascii="Times New Roman" w:hAnsi="Times New Roman"/>
          <w:b w:val="0"/>
          <w:i w:val="0"/>
          <w:sz w:val="22"/>
        </w:rPr>
        <w:t>Lực nâng = (ρ_ngoài − ρ_trong)·V·g = (1,163 − 0,969) · 500 · 10 ≈ 968 N.</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của khí – thực tiễn</w:t>
      </w:r>
    </w:p>
    <w:p>
      <w:pPr>
        <w:spacing w:before="0" w:after="40"/>
      </w:pPr>
      <w:r>
        <w:rPr>
          <w:rFonts w:ascii="Times New Roman" w:hAnsi="Times New Roman"/>
          <w:b w:val="0"/>
          <w:i/>
          <w:sz w:val="23"/>
        </w:rPr>
        <w:t>Khi đốt nóng không khí trong khinh khí cầu có đáy hở (thể tích và áp suất không đổi) thì</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một phần khí thoát ra ngoài nên khối lượng khí trong cầu giảm.</w:t>
      </w:r>
    </w:p>
    <w:p>
      <w:pPr>
        <w:spacing w:before="0" w:after="40"/>
        <w:ind w:left="340"/>
      </w:pPr>
      <w:r>
        <w:rPr>
          <w:rFonts w:ascii="Times New Roman" w:hAnsi="Times New Roman"/>
          <w:b w:val="0"/>
          <w:i w:val="0"/>
          <w:sz w:val="22"/>
        </w:rPr>
        <w:t>Từ m = pVM/(RT) với p, V, M không đổi: T tăng thì m GIẢM. Phần khí “thừa” thoát ra qua miệng hở — chính vì vậy khí trong cầu nhẹ đi và cầu bay lên.</w:t>
      </w:r>
    </w:p>
    <w:p>
      <w:pPr>
        <w:spacing w:before="120" w:after="20"/>
      </w:pPr>
      <w:r>
        <w:rPr>
          <w:rFonts w:ascii="Times New Roman" w:hAnsi="Times New Roman"/>
          <w:b/>
          <w:i w:val="0"/>
          <w:color w:val="A61B1B"/>
          <w:sz w:val="21"/>
        </w:rPr>
        <w:t xml:space="preserve">Câu 8. </w:t>
      </w:r>
      <w:r>
        <w:rPr>
          <w:rFonts w:ascii="Times New Roman" w:hAnsi="Times New Roman"/>
          <w:b/>
          <w:i/>
          <w:color w:val="A61B1B"/>
          <w:sz w:val="21"/>
        </w:rPr>
        <w:t xml:space="preserve">[Rất khó]  </w:t>
      </w:r>
      <w:r>
        <w:rPr>
          <w:rFonts w:ascii="Times New Roman" w:hAnsi="Times New Roman"/>
          <w:b w:val="0"/>
          <w:i/>
          <w:color w:val="1E6436"/>
          <w:sz w:val="21"/>
        </w:rPr>
        <w:t>Kiến thức – kĩ năng: Suy luận trên giản đồ p–V</w:t>
      </w:r>
    </w:p>
    <w:p>
      <w:pPr>
        <w:spacing w:before="0" w:after="40"/>
      </w:pPr>
      <w:r>
        <w:rPr>
          <w:rFonts w:ascii="Times New Roman" w:hAnsi="Times New Roman"/>
          <w:b w:val="0"/>
          <w:i/>
          <w:sz w:val="23"/>
        </w:rPr>
        <w:t>Trên giản đồ (p, V), một lượng khí lí tưởng xác định biến đổi theo đoạn thẳng từ A(1 L; 4·10⁵ Pa) tới B(4 L; 1·10⁵ Pa). Nhận xét nào về nhiệt độ khí là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độ tăng rồi giảm, đạt cực đại tại V = 2,5 L.</w:t>
      </w:r>
    </w:p>
    <w:p>
      <w:pPr>
        <w:spacing w:before="0" w:after="40"/>
        <w:ind w:left="340"/>
      </w:pPr>
      <w:r>
        <w:rPr>
          <w:rFonts w:ascii="Times New Roman" w:hAnsi="Times New Roman"/>
          <w:b w:val="0"/>
          <w:i w:val="0"/>
          <w:sz w:val="22"/>
        </w:rPr>
        <w:t>Phương trình đoạn thẳng AB (p tính theo 10⁵ Pa, V theo L): p = 5 − V.</w:t>
      </w:r>
      <w:r>
        <w:br/>
      </w:r>
      <w:r>
        <w:rPr>
          <w:rFonts w:ascii="Times New Roman" w:hAnsi="Times New Roman"/>
          <w:b w:val="0"/>
          <w:i w:val="0"/>
          <w:sz w:val="22"/>
        </w:rPr>
        <w:t>pV = V(5 − V) là tam thức bậc hai có hệ số của V² âm, đạt cực đại tại V = 2,5 L.</w:t>
      </w:r>
      <w:r>
        <w:br/>
      </w:r>
      <w:r>
        <w:rPr>
          <w:rFonts w:ascii="Times New Roman" w:hAnsi="Times New Roman"/>
          <w:b w:val="0"/>
          <w:i w:val="0"/>
          <w:sz w:val="22"/>
        </w:rPr>
        <w:t>Ở hai đầu mút pV đều bằng 4, nên T_A = T_B — nhưng quá trình KHÔNG đẳng nhiệt vì đường đẳng nhiệt là hypebol chứ không phải đoạn thẳng.</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Nén đẳng nhiệt một lượng khí lí tưởng làm thể tích giảm 40%. Áp suất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khoảng 66,7%.</w:t>
      </w:r>
    </w:p>
    <w:p>
      <w:pPr>
        <w:spacing w:before="0" w:after="40"/>
        <w:ind w:left="340"/>
      </w:pPr>
      <w:r>
        <w:rPr>
          <w:rFonts w:ascii="Times New Roman" w:hAnsi="Times New Roman"/>
          <w:b w:val="0"/>
          <w:i w:val="0"/>
          <w:sz w:val="22"/>
        </w:rPr>
        <w:t>V₂ = 0,60V₁ ⟹ p₂ = p₁V₁/V₂ = p₁/0,60 ≈ 1,667p₁, tức tăng khoảng 66,7%.</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Hai bình thông nhau</w:t>
      </w:r>
    </w:p>
    <w:p>
      <w:pPr>
        <w:spacing w:before="0" w:after="40"/>
      </w:pPr>
      <w:r>
        <w:rPr>
          <w:rFonts w:ascii="Times New Roman" w:hAnsi="Times New Roman"/>
          <w:b w:val="0"/>
          <w:i/>
          <w:sz w:val="23"/>
        </w:rPr>
        <w:t>Hai bình giống nhau chứa cùng loại khí ở cùng nhiệt độ, áp suất lần lượt là p và 3p. Nối hai bình bằng ống nhỏ (nhiệt độ không đổi). Áp suất chung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2p.</w:t>
      </w:r>
    </w:p>
    <w:p>
      <w:pPr>
        <w:spacing w:before="0" w:after="40"/>
        <w:ind w:left="340"/>
      </w:pPr>
      <w:r>
        <w:rPr>
          <w:rFonts w:ascii="Times New Roman" w:hAnsi="Times New Roman"/>
          <w:b w:val="0"/>
          <w:i w:val="0"/>
          <w:sz w:val="22"/>
        </w:rPr>
        <w:t>Hai bình cùng thể tích V: p′·2V = pV + 3pV = 4pV ⟹ p′ = 2p (trung bình cộng, vì thể tích bằng nhau).</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Trong quá trình đẳng áp, nếu thể tích khí tăng 25% thì nhiệt độ Celsius của khí ban đầu là 27 °C sẽ trở thành</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102 °C.</w:t>
      </w:r>
    </w:p>
    <w:p>
      <w:pPr>
        <w:spacing w:before="0" w:after="40"/>
        <w:ind w:left="340"/>
      </w:pPr>
      <w:r>
        <w:rPr>
          <w:rFonts w:ascii="Times New Roman" w:hAnsi="Times New Roman"/>
          <w:b w:val="0"/>
          <w:i w:val="0"/>
          <w:sz w:val="22"/>
        </w:rPr>
        <w:t>T₂ = 1,25·T₁ = 1,25 · 300 = 375 K ⟹ t₂ = 375 − 273 = 102 °C.</w:t>
      </w:r>
      <w:r>
        <w:br/>
      </w:r>
      <w:r>
        <w:rPr>
          <w:rFonts w:ascii="Times New Roman" w:hAnsi="Times New Roman"/>
          <w:b w:val="0"/>
          <w:i w:val="0"/>
          <w:sz w:val="22"/>
        </w:rPr>
        <w:t>Bẫy: tăng nhiệt độ Celsius 25% cho 33,75 °C — sai.</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bình kín chứa khí lí tưởng. Nếu đồng thời giảm thể tích còn một nửa và giảm nhiệt độ tuyệt đối còn một nửa thì áp suất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p₂/p₁ = (T₂/T₁)·(V₁/V₂) = (1/2) · 2 = 1 ⟹ áp suất không đổi.</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phân tử</w:t>
      </w:r>
    </w:p>
    <w:p>
      <w:pPr>
        <w:spacing w:before="0" w:after="40"/>
      </w:pPr>
      <w:r>
        <w:rPr>
          <w:rFonts w:ascii="Times New Roman" w:hAnsi="Times New Roman"/>
          <w:b w:val="0"/>
          <w:i/>
          <w:sz w:val="23"/>
        </w:rPr>
        <w:t>Một lượng khí lí tưởng ở 27 °C. Muốn tốc độ căn quân phương của phân tử tăng 50% thì nhiệt độ phải nâng lên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675 K.</w:t>
      </w:r>
    </w:p>
    <w:p>
      <w:pPr>
        <w:spacing w:before="0" w:after="40"/>
        <w:ind w:left="340"/>
      </w:pPr>
      <w:r>
        <w:rPr>
          <w:rFonts w:ascii="Times New Roman" w:hAnsi="Times New Roman"/>
          <w:b w:val="0"/>
          <w:i w:val="0"/>
          <w:sz w:val="22"/>
        </w:rPr>
        <w:t>v ∝ √T ⟹ v₂/v₁ = 1,5 ⟹ T₂/T₁ = 1,5² = 2,25 ⟹ T₂ = 300 · 2,25 = 675 K.</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Áp suất – động năng phân tử</w:t>
      </w:r>
    </w:p>
    <w:p>
      <w:pPr>
        <w:spacing w:before="0" w:after="40"/>
      </w:pPr>
      <w:r>
        <w:rPr>
          <w:rFonts w:ascii="Times New Roman" w:hAnsi="Times New Roman"/>
          <w:b w:val="0"/>
          <w:i/>
          <w:sz w:val="23"/>
        </w:rPr>
        <w:t>Trong bình kín thể tích không đổi, nếu áp suất tăng 3 lần trong khi số phân tử không đổi thì tổng động năng tịnh tiến của các phân tử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3 lần.</w:t>
      </w:r>
    </w:p>
    <w:p>
      <w:pPr>
        <w:spacing w:before="0" w:after="40"/>
        <w:ind w:left="340"/>
      </w:pPr>
      <w:r>
        <w:rPr>
          <w:rFonts w:ascii="Times New Roman" w:hAnsi="Times New Roman"/>
          <w:b w:val="0"/>
          <w:i w:val="0"/>
          <w:sz w:val="22"/>
        </w:rPr>
        <w:t>Từ pV = (2/3)W_tổng suy ra W_tổng = (3/2)pV. Thể tích không đổi nên W_tổng tỉ lệ thuận với p ⟹ tăng 3 lần (cũng chính là vì nhiệt độ tăng 3 lần).</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Điều kiện áp dụng định luật Boyle</w:t>
      </w:r>
    </w:p>
    <w:p>
      <w:pPr>
        <w:spacing w:before="0" w:after="40"/>
      </w:pPr>
      <w:r>
        <w:rPr>
          <w:rFonts w:ascii="Times New Roman" w:hAnsi="Times New Roman"/>
          <w:b w:val="0"/>
          <w:i/>
          <w:sz w:val="23"/>
        </w:rPr>
        <w:t>Người ta nén khí trong xilanh của động cơ diesel rất nhanh. Quá trình đó KHÔNG phải là đẳng nhiệt vì</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khí không kịp trao đổi nhiệt với môi trường nên nhiệt độ khí tăng mạnh.</w:t>
      </w:r>
    </w:p>
    <w:p>
      <w:pPr>
        <w:spacing w:before="0" w:after="40"/>
        <w:ind w:left="340"/>
      </w:pPr>
      <w:r>
        <w:rPr>
          <w:rFonts w:ascii="Times New Roman" w:hAnsi="Times New Roman"/>
          <w:b w:val="0"/>
          <w:i w:val="0"/>
          <w:sz w:val="22"/>
        </w:rPr>
        <w:t>Nén nhanh ⟹ quá trình gần đoạn nhiệt (Q ≈ 0). Khí nhận công nên nội năng và nhiệt độ tăng mạnh — đủ để đốt cháy nhiên liệu mà không cần bugi.</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Lượng khí thay đổi</w:t>
      </w:r>
    </w:p>
    <w:p>
      <w:pPr>
        <w:spacing w:before="0" w:after="40"/>
      </w:pPr>
      <w:r>
        <w:rPr>
          <w:rFonts w:ascii="Times New Roman" w:hAnsi="Times New Roman"/>
          <w:b w:val="0"/>
          <w:i/>
          <w:sz w:val="23"/>
        </w:rPr>
        <w:t>Một quả bóng thể tích không đổi 3,0 L chứa khí ở 27 °C, áp suất 2,0·10⁵ Pa. Cần lấy ra bao nhiêu phần trăm lượng khí để áp suất còn 1,2·10⁵ Pa ở cùng nhiệt độ?</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w:t>
      </w:r>
    </w:p>
    <w:p>
      <w:pPr>
        <w:spacing w:before="0" w:after="40"/>
        <w:ind w:left="340"/>
      </w:pPr>
      <w:r>
        <w:rPr>
          <w:rFonts w:ascii="Times New Roman" w:hAnsi="Times New Roman"/>
          <w:b w:val="0"/>
          <w:i w:val="0"/>
          <w:sz w:val="22"/>
        </w:rPr>
        <w:t>Với V, T không đổi thì m ∝ p: m₂/m₁ = 1,2/2,0 = 0,60 ⟹ đã lấy ra 40% lượng khí.</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đẳng nhiệt</w:t>
      </w:r>
    </w:p>
    <w:p>
      <w:pPr>
        <w:spacing w:before="0" w:after="40"/>
      </w:pPr>
      <w:r>
        <w:rPr>
          <w:rFonts w:ascii="Times New Roman" w:hAnsi="Times New Roman"/>
          <w:b w:val="0"/>
          <w:i/>
          <w:sz w:val="23"/>
        </w:rPr>
        <w:t>Trong hệ toạ độ (p, V), đường đẳng nhiệt ứng với nhiệt độ càng cao thì</w:t>
      </w:r>
    </w:p>
    <w:p>
      <w:pPr>
        <w:spacing w:before="60" w:after="20"/>
        <w:jc w:val="center"/>
      </w:pPr>
      <w:r>
        <w:drawing>
          <wp:inline xmlns:a="http://schemas.openxmlformats.org/drawingml/2006/main" xmlns:pic="http://schemas.openxmlformats.org/drawingml/2006/picture">
            <wp:extent cx="3035912" cy="2232000"/>
            <wp:docPr id="59" name="Picture 59"/>
            <wp:cNvGraphicFramePr>
              <a:graphicFrameLocks noChangeAspect="1"/>
            </wp:cNvGraphicFramePr>
            <a:graphic>
              <a:graphicData uri="http://schemas.openxmlformats.org/drawingml/2006/picture">
                <pic:pic>
                  <pic:nvPicPr>
                    <pic:cNvPr id="0" name="k_dt_dangnhiet.png"/>
                    <pic:cNvPicPr/>
                  </pic:nvPicPr>
                  <pic:blipFill>
                    <a:blip r:embed="rId11"/>
                    <a:stretch>
                      <a:fillRect/>
                    </a:stretch>
                  </pic:blipFill>
                  <pic:spPr>
                    <a:xfrm>
                      <a:off x="0" y="0"/>
                      <a:ext cx="3035912" cy="2232000"/>
                    </a:xfrm>
                    <a:prstGeom prst="rect"/>
                  </pic:spPr>
                </pic:pic>
              </a:graphicData>
            </a:graphic>
          </wp:inline>
        </w:drawing>
      </w:r>
    </w:p>
    <w:p>
      <w:pPr>
        <w:spacing w:before="0" w:after="80"/>
        <w:jc w:val="center"/>
      </w:pPr>
      <w:r>
        <w:rPr>
          <w:rFonts w:ascii="Times New Roman" w:hAnsi="Times New Roman"/>
          <w:b w:val="0"/>
          <w:i/>
          <w:color w:val="555555"/>
          <w:sz w:val="19"/>
        </w:rPr>
        <w:t>Hai đường đẳng nhiệt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càng xa gốc toạ độ.</w:t>
      </w:r>
    </w:p>
    <w:p>
      <w:pPr>
        <w:spacing w:before="0" w:after="40"/>
        <w:ind w:left="340"/>
      </w:pPr>
      <w:r>
        <w:rPr>
          <w:rFonts w:ascii="Times New Roman" w:hAnsi="Times New Roman"/>
          <w:b w:val="0"/>
          <w:i w:val="0"/>
          <w:sz w:val="22"/>
        </w:rPr>
        <w:t>pV = nRT: nhiệt độ càng cao thì tích pV càng lớn, nhánh hypebol càng nằm xa gốc toạ độ.</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lượng khí lí tưởng thực hiện quá trình sao cho tích p·V tăng gấp đôi. Kết luận nào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độ tuyệt đối của khí tăng gấp đôi.</w:t>
      </w:r>
    </w:p>
    <w:p>
      <w:pPr>
        <w:spacing w:before="0" w:after="40"/>
        <w:ind w:left="340"/>
      </w:pPr>
      <w:r>
        <w:rPr>
          <w:rFonts w:ascii="Times New Roman" w:hAnsi="Times New Roman"/>
          <w:b w:val="0"/>
          <w:i w:val="0"/>
          <w:sz w:val="22"/>
        </w:rPr>
        <w:t>Với lượng khí xác định, pV = nRT nên pV tỉ lệ thuận với T. Tích pV tăng gấp đôi nghĩa là nhiệt độ TUYỆT ĐỐI tăng gấp đôi; riêng p và V có thể thay đổi theo nhiều cách khác nhau.</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Xilanh hai ngăn</w:t>
      </w:r>
    </w:p>
    <w:p>
      <w:pPr>
        <w:spacing w:before="0" w:after="40"/>
      </w:pPr>
      <w:r>
        <w:rPr>
          <w:rFonts w:ascii="Times New Roman" w:hAnsi="Times New Roman"/>
          <w:b w:val="0"/>
          <w:i/>
          <w:sz w:val="23"/>
        </w:rPr>
        <w:t>Một xilanh nằm ngang dài 60 cm, pit-tông mỏng ở chính giữa dịch chuyển không ma sát, hai ngăn cùng chứa khí lí tưởng ở 300 K và 10⁵ Pa. Giữ ngăn phải ở 300 K và nung ngăn trái lên 360 K.</w:t>
      </w:r>
    </w:p>
    <w:p>
      <w:pPr>
        <w:spacing w:before="0" w:after="20"/>
        <w:ind w:left="340"/>
      </w:pPr>
      <w:r>
        <w:rPr>
          <w:rFonts w:ascii="Times New Roman" w:hAnsi="Times New Roman"/>
          <w:b/>
          <w:i w:val="0"/>
          <w:sz w:val="23"/>
        </w:rPr>
        <w:t xml:space="preserve">a) </w:t>
      </w:r>
      <w:r>
        <w:rPr>
          <w:rFonts w:ascii="Times New Roman" w:hAnsi="Times New Roman"/>
          <w:b w:val="0"/>
          <w:i w:val="0"/>
          <w:sz w:val="23"/>
        </w:rPr>
        <w:t>Ở trạng thái cân bằng mới, áp suất khí hai ngăn vẫn bằng 10⁵ Pa vì pit-tông dịch chuyển tự do.</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Pit-tông tự do chỉ bảo đảm áp suất hai bên BẰNG NHAU chứ không bảo đảm giữ nguyên giá trị cũ. Ngăn phải bị nén nên áp suất chung tăng lên khoảng 1,10·10⁵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Ở trạng thái cuối, thể tích ngăn trái gấp 1,2 lần thể tích ngăn phải.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Hai ngăn có cùng số mol và cùng áp suất nên V_trái/V_phải = T_trái/T_phải = 360/300 = 1,2.</w:t>
      </w:r>
    </w:p>
    <w:p>
      <w:pPr>
        <w:spacing w:before="0" w:after="20"/>
        <w:ind w:left="340"/>
      </w:pPr>
      <w:r>
        <w:rPr>
          <w:rFonts w:ascii="Times New Roman" w:hAnsi="Times New Roman"/>
          <w:b/>
          <w:i w:val="0"/>
          <w:sz w:val="23"/>
        </w:rPr>
        <w:t xml:space="preserve">c) </w:t>
      </w:r>
      <w:r>
        <w:rPr>
          <w:rFonts w:ascii="Times New Roman" w:hAnsi="Times New Roman"/>
          <w:b w:val="0"/>
          <w:i w:val="0"/>
          <w:sz w:val="23"/>
        </w:rPr>
        <w:t>Pit-tông dịch chuyển về phía ngăn phải khoảng 2,7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(30 + x)/(30 − x) = 1,2 ⟹ 2,2x = 6 ⟹ x ≈ 2,7 cm.</w:t>
      </w:r>
    </w:p>
    <w:p>
      <w:pPr>
        <w:spacing w:before="0" w:after="20"/>
        <w:ind w:left="340"/>
      </w:pPr>
      <w:r>
        <w:rPr>
          <w:rFonts w:ascii="Times New Roman" w:hAnsi="Times New Roman"/>
          <w:b/>
          <w:i w:val="0"/>
          <w:sz w:val="23"/>
        </w:rPr>
        <w:t xml:space="preserve">d) </w:t>
      </w:r>
      <w:r>
        <w:rPr>
          <w:rFonts w:ascii="Times New Roman" w:hAnsi="Times New Roman"/>
          <w:b w:val="0"/>
          <w:i w:val="0"/>
          <w:sz w:val="23"/>
        </w:rPr>
        <w:t>Áp suất chung ở trạng thái cuối vào khoảng 1,10·10⁵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Xét ngăn phải đẳng nhiệt: p′ = 10⁵ · 30/27,27 ≈ 1,10·10⁵ Pa.</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Xilanh có vấu chặn – hai chặng</w:t>
      </w:r>
    </w:p>
    <w:p>
      <w:pPr>
        <w:spacing w:before="0" w:after="40"/>
      </w:pPr>
      <w:r>
        <w:rPr>
          <w:rFonts w:ascii="Times New Roman" w:hAnsi="Times New Roman"/>
          <w:b w:val="0"/>
          <w:i/>
          <w:sz w:val="23"/>
        </w:rPr>
        <w:t>Một xilanh thẳng đứng chứa cột khí cao 30 cm ở 27 °C, áp suất 10⁵ Pa, phía trên là pit-tông nhẹ dịch chuyển không ma sát; cách pit-tông 6 cm có vấu chặn. Đun nóng khí thật chậm.</w:t>
      </w:r>
    </w:p>
    <w:p>
      <w:pPr>
        <w:spacing w:before="0" w:after="20"/>
        <w:ind w:left="340"/>
      </w:pPr>
      <w:r>
        <w:rPr>
          <w:rFonts w:ascii="Times New Roman" w:hAnsi="Times New Roman"/>
          <w:b/>
          <w:i w:val="0"/>
          <w:sz w:val="23"/>
        </w:rPr>
        <w:t xml:space="preserve">a) </w:t>
      </w:r>
      <w:r>
        <w:rPr>
          <w:rFonts w:ascii="Times New Roman" w:hAnsi="Times New Roman"/>
          <w:b w:val="0"/>
          <w:i w:val="0"/>
          <w:sz w:val="23"/>
        </w:rPr>
        <w:t>Giai đoạn đầu (trước khi pit-tông chạm vấu) là quá trình đẳng áp.</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Pit-tông còn tự do nên áp suất khí luôn bằng áp suất khí quyển cộng phần do pit-tông gây ra — một giá trị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Pit-tông chạm vấu chặn khi nhiệt độ khí đạt 360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áp: T₂ = 300 · 36/30 = 360 K.</w:t>
      </w:r>
    </w:p>
    <w:p>
      <w:pPr>
        <w:spacing w:before="0" w:after="20"/>
        <w:ind w:left="340"/>
      </w:pPr>
      <w:r>
        <w:rPr>
          <w:rFonts w:ascii="Times New Roman" w:hAnsi="Times New Roman"/>
          <w:b/>
          <w:i w:val="0"/>
          <w:sz w:val="23"/>
        </w:rPr>
        <w:t xml:space="preserve">c) </w:t>
      </w:r>
      <w:r>
        <w:rPr>
          <w:rFonts w:ascii="Times New Roman" w:hAnsi="Times New Roman"/>
          <w:b w:val="0"/>
          <w:i w:val="0"/>
          <w:sz w:val="23"/>
        </w:rPr>
        <w:t>Sau khi pit-tông chạm vấu, tiếp tục đun thì quá trình trở thành đẳng tích.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Vấu chặn giữ pit-tông lại nên thể tích không tăng được nữa; từ đó áp suất bắt đầu tăng.</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để áp suất khí đạt 1,5·10⁵ Pa là 450 K.</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Phải xuất phát từ trạng thái lúc chạm vấu: T₃ = 360 · 1,5/1,0 = 540 K. Giá trị 450 K là kết quả sai khi áp thẳng định luật đẳng tích từ trạng thái ban đầu, bỏ qua chặng đẳng áp.</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Khối lượng riêng của khí – khinh khí cầu</w:t>
      </w:r>
    </w:p>
    <w:p>
      <w:pPr>
        <w:spacing w:before="0" w:after="40"/>
      </w:pPr>
      <w:r>
        <w:rPr>
          <w:rFonts w:ascii="Times New Roman" w:hAnsi="Times New Roman"/>
          <w:b w:val="0"/>
          <w:i/>
          <w:sz w:val="23"/>
        </w:rPr>
        <w:t>Một khinh khí cầu thể tích 500 m³ có đáy hở nên áp suất khí bên trong luôn bằng áp suất khí quyển 10⁵ Pa. Không khí ngoài ở 27 °C; đốt nóng khí trong cầu lên 87 °C. Cho M = 29 g/mol, R = 8,31 J/(mol·K), g = 10 m/s².</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lượng riêng của không khí ngoài vào khoảng 1,16 kg/m³.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ρ = pM/(RT) = 2900/(8,31 · 300) ≈ 1,163 kg/m³.</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riêng của khí trong cầu sau khi đốt nóng vào khoảng 0,97 kg/m³.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ρ = 2900/(8,31 · 360) ≈ 0,969 kg/m³.</w:t>
      </w:r>
    </w:p>
    <w:p>
      <w:pPr>
        <w:spacing w:before="0" w:after="20"/>
        <w:ind w:left="340"/>
      </w:pPr>
      <w:r>
        <w:rPr>
          <w:rFonts w:ascii="Times New Roman" w:hAnsi="Times New Roman"/>
          <w:b/>
          <w:i w:val="0"/>
          <w:sz w:val="23"/>
        </w:rPr>
        <w:t xml:space="preserve">c) </w:t>
      </w:r>
      <w:r>
        <w:rPr>
          <w:rFonts w:ascii="Times New Roman" w:hAnsi="Times New Roman"/>
          <w:b w:val="0"/>
          <w:i w:val="0"/>
          <w:sz w:val="23"/>
        </w:rPr>
        <w:t>Khi đốt nóng, khối lượng khí trong cầu không đổi vì cầu kín.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Cầu có đáy HỞ nên p và V không đổi; từ m = pVM/(RT), nhiệt độ tăng thì khối lượng khí trong cầu GIẢM — một phần khí thoát ra ngoài. Đó chính là cơ chế làm cầu nhẹ đi.</w:t>
      </w:r>
    </w:p>
    <w:p>
      <w:pPr>
        <w:spacing w:before="0" w:after="20"/>
        <w:ind w:left="340"/>
      </w:pPr>
      <w:r>
        <w:rPr>
          <w:rFonts w:ascii="Times New Roman" w:hAnsi="Times New Roman"/>
          <w:b/>
          <w:i w:val="0"/>
          <w:sz w:val="23"/>
        </w:rPr>
        <w:t xml:space="preserve">d) </w:t>
      </w:r>
      <w:r>
        <w:rPr>
          <w:rFonts w:ascii="Times New Roman" w:hAnsi="Times New Roman"/>
          <w:b w:val="0"/>
          <w:i w:val="0"/>
          <w:sz w:val="23"/>
        </w:rPr>
        <w:t>Lực nâng của cầu vào khoảng 968 N, tương ứng nâng được khoảng 96,8 kg.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(ρ_ngoài − ρ_trong)·V·g = (1,163 − 0,969) · 500 · 10 ≈ 968 N ⟹ khối lượng nâng được 968/10 ≈ 96,8 kg (gồm vỏ cầu, giỏ và người).</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Suy luận trên giản đồ p–V</w:t>
      </w:r>
    </w:p>
    <w:p>
      <w:pPr>
        <w:spacing w:before="0" w:after="40"/>
      </w:pPr>
      <w:r>
        <w:rPr>
          <w:rFonts w:ascii="Times New Roman" w:hAnsi="Times New Roman"/>
          <w:b w:val="0"/>
          <w:i/>
          <w:sz w:val="23"/>
        </w:rPr>
        <w:t>Trên giản đồ (p, V), một lượng khí lí tưởng xác định biến đổi theo ĐOẠN THẲNG từ A(1 L; 4·10⁵ Pa) tới B(4 L; 1·10⁵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ở A bằng nhiệt độ ở 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p_A V_A = 4 · 1 = 4 và p_B V_B = 1 · 4 = 4 (đơn vị 10⁵ Pa·L) nên T_A = T_B.</w:t>
      </w:r>
    </w:p>
    <w:p>
      <w:pPr>
        <w:spacing w:before="0" w:after="20"/>
        <w:ind w:left="340"/>
      </w:pPr>
      <w:r>
        <w:rPr>
          <w:rFonts w:ascii="Times New Roman" w:hAnsi="Times New Roman"/>
          <w:b/>
          <w:i w:val="0"/>
          <w:sz w:val="23"/>
        </w:rPr>
        <w:t xml:space="preserve">b) </w:t>
      </w:r>
      <w:r>
        <w:rPr>
          <w:rFonts w:ascii="Times New Roman" w:hAnsi="Times New Roman"/>
          <w:b w:val="0"/>
          <w:i w:val="0"/>
          <w:sz w:val="23"/>
        </w:rPr>
        <w:t>Vì T_A = T_B nên toàn bộ quá trình là đẳng nhiệt.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Đường đẳng nhiệt trên giản đồ (p, V) là nhánh HYPEBOL, còn đây là ĐOẠN THẲNG. Hai điểm A, B chỉ tình cờ nằm trên cùng một đường đẳng nhiệt.</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khí đạt giá trị lớn nhất khi thể tích bằng 2,5 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Trên đoạn AB có p = 5 − V (đơn vị 10⁵ Pa và L), nên pV = V(5 − V) đạt cực đại tại đỉnh V = 2,5 L.</w:t>
      </w:r>
    </w:p>
    <w:p>
      <w:pPr>
        <w:spacing w:before="0" w:after="20"/>
        <w:ind w:left="340"/>
      </w:pPr>
      <w:r>
        <w:rPr>
          <w:rFonts w:ascii="Times New Roman" w:hAnsi="Times New Roman"/>
          <w:b/>
          <w:i w:val="0"/>
          <w:sz w:val="23"/>
        </w:rPr>
        <w:t xml:space="preserve">d) </w:t>
      </w:r>
      <w:r>
        <w:rPr>
          <w:rFonts w:ascii="Times New Roman" w:hAnsi="Times New Roman"/>
          <w:b w:val="0"/>
          <w:i w:val="0"/>
          <w:sz w:val="23"/>
        </w:rPr>
        <w:t>Tỉ số giữa nhiệt độ lớn nhất và nhiệt độ ở A bằng 1,5625.</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(pV)_max = 2,5 · 2,5 = 6,25 và (pV)_A = 4 ⟹ tỉ số 6,25/4 = 1,5625.</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Xilanh hai ngăn</w:t>
      </w:r>
    </w:p>
    <w:p>
      <w:pPr>
        <w:spacing w:before="0" w:after="40"/>
      </w:pPr>
      <w:r>
        <w:rPr>
          <w:rFonts w:ascii="Times New Roman" w:hAnsi="Times New Roman"/>
          <w:b w:val="0"/>
          <w:i/>
          <w:sz w:val="23"/>
        </w:rPr>
        <w:t>Xilanh nằm ngang dài 60 cm, pit-tông ở giữa, hai ngăn cùng khí ở 300 K và 10⁵ Pa. Giữ ngăn phải ở 300 K, nung ngăn trái lên 360 K. Pit-tông dịch chuyển bao nhiêu cm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2,7</w:t>
      </w:r>
    </w:p>
    <w:p>
      <w:pPr>
        <w:spacing w:before="0" w:after="40"/>
        <w:ind w:left="340"/>
      </w:pPr>
      <w:r>
        <w:rPr>
          <w:rFonts w:ascii="Times New Roman" w:hAnsi="Times New Roman"/>
          <w:b w:val="0"/>
          <w:i w:val="0"/>
          <w:sz w:val="22"/>
        </w:rPr>
        <w:t>V_trái/V_phải = T_trái/T_phải = 1,2 ⟹ (30 + x)/(30 − x) = 1,2 ⟹ 2,2x = 6 ⟹ x ≈ 2,7 cm.</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Xilanh có vấu chặn – hai chặng</w:t>
      </w:r>
    </w:p>
    <w:p>
      <w:pPr>
        <w:spacing w:before="0" w:after="40"/>
      </w:pPr>
      <w:r>
        <w:rPr>
          <w:rFonts w:ascii="Times New Roman" w:hAnsi="Times New Roman"/>
          <w:b w:val="0"/>
          <w:i/>
          <w:sz w:val="23"/>
        </w:rPr>
        <w:t>Xilanh thẳng đứng chứa cột khí cao 30 cm ở 27 °C, áp suất 10⁵ Pa; vấu chặn cách pit-tông 6 cm. Đun nóng chậm tới khi áp suất khí đạt 1,5·10⁵ Pa. Nhiệt độ khi đó bằng bao nhiêu kelvin?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540</w:t>
      </w:r>
    </w:p>
    <w:p>
      <w:pPr>
        <w:spacing w:before="0" w:after="40"/>
        <w:ind w:left="340"/>
      </w:pPr>
      <w:r>
        <w:rPr>
          <w:rFonts w:ascii="Times New Roman" w:hAnsi="Times New Roman"/>
          <w:b w:val="0"/>
          <w:i w:val="0"/>
          <w:sz w:val="22"/>
        </w:rPr>
        <w:t>Chặng 1 (đẳng áp): T₂ = 300 · 36/30 = 360 K khi pit-tông chạm vấu.</w:t>
      </w:r>
      <w:r>
        <w:br/>
      </w:r>
      <w:r>
        <w:rPr>
          <w:rFonts w:ascii="Times New Roman" w:hAnsi="Times New Roman"/>
          <w:b w:val="0"/>
          <w:i w:val="0"/>
          <w:sz w:val="22"/>
        </w:rPr>
        <w:t>Chặng 2 (đẳng tích): T₃ = 360 · 1,5/1,0 = 540 K.</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Khinh khí cầu</w:t>
      </w:r>
    </w:p>
    <w:p>
      <w:pPr>
        <w:spacing w:before="0" w:after="40"/>
      </w:pPr>
      <w:r>
        <w:rPr>
          <w:rFonts w:ascii="Times New Roman" w:hAnsi="Times New Roman"/>
          <w:b w:val="0"/>
          <w:i/>
          <w:sz w:val="23"/>
        </w:rPr>
        <w:t>Khinh khí cầu thể tích 500 m³, đáy hở, áp suất trong luôn bằng 10⁵ Pa. Không khí ngoài 27 °C, khí trong cầu 87 °C. Cho M = 29 g/mol, R = 8,31 J/(mol·K), g = 10 m/s². Lực nâng của cầu bằng bao nhiêu niutơn (làm tròn đến hàng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968</w:t>
      </w:r>
    </w:p>
    <w:p>
      <w:pPr>
        <w:spacing w:before="0" w:after="40"/>
        <w:ind w:left="340"/>
      </w:pPr>
      <w:r>
        <w:rPr>
          <w:rFonts w:ascii="Times New Roman" w:hAnsi="Times New Roman"/>
          <w:b w:val="0"/>
          <w:i w:val="0"/>
          <w:sz w:val="22"/>
        </w:rPr>
        <w:t>ρ_ngoài = 2900/(8,31·300) ≈ 1,1633; ρ_trong = 2900/(8,31·360) ≈ 0,9694 kg/m³.</w:t>
      </w:r>
      <w:r>
        <w:br/>
      </w:r>
      <w:r>
        <w:rPr>
          <w:rFonts w:ascii="Times New Roman" w:hAnsi="Times New Roman"/>
          <w:b w:val="0"/>
          <w:i w:val="0"/>
          <w:sz w:val="22"/>
        </w:rPr>
        <w:t>F = (ρ_ngoài − ρ_trong)·V·g ≈ 0,1939 · 500 · 10 ≈ 968 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phân tử</w:t>
      </w:r>
    </w:p>
    <w:p>
      <w:pPr>
        <w:spacing w:before="0" w:after="40"/>
      </w:pPr>
      <w:r>
        <w:rPr>
          <w:rFonts w:ascii="Times New Roman" w:hAnsi="Times New Roman"/>
          <w:b w:val="0"/>
          <w:i/>
          <w:sz w:val="23"/>
        </w:rPr>
        <w:t>Một lượng khí lí tưởng ở 27 °C. Muốn tốc độ căn quân phương của phân tử tăng 50% thì phải nâng nhiệt độ lên bao nhiêu kelvin?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675</w:t>
      </w:r>
    </w:p>
    <w:p>
      <w:pPr>
        <w:spacing w:before="0" w:after="40"/>
        <w:ind w:left="340"/>
      </w:pPr>
      <w:r>
        <w:rPr>
          <w:rFonts w:ascii="Times New Roman" w:hAnsi="Times New Roman"/>
          <w:b w:val="0"/>
          <w:i w:val="0"/>
          <w:sz w:val="22"/>
        </w:rPr>
        <w:t>v ∝ √T ⟹ T₂ = T₁ · 1,5² = 300 · 2,25 = 675 K.</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Suy luận trên giản đồ p–V</w:t>
      </w:r>
    </w:p>
    <w:p>
      <w:pPr>
        <w:spacing w:before="0" w:after="40"/>
      </w:pPr>
      <w:r>
        <w:rPr>
          <w:rFonts w:ascii="Times New Roman" w:hAnsi="Times New Roman"/>
          <w:b w:val="0"/>
          <w:i/>
          <w:sz w:val="23"/>
        </w:rPr>
        <w:t>Trên giản đồ (p, V), một lượng khí biến đổi theo đoạn thẳng từ A(1 L; 4·10⁵ Pa) tới B(4 L; 1·10⁵ Pa). Nhiệt độ khí đạt giá trị lớn nhất khi thể tích bằng bao nhiêu lít?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w:t>
      </w:r>
    </w:p>
    <w:p>
      <w:pPr>
        <w:spacing w:before="0" w:after="40"/>
        <w:ind w:left="340"/>
      </w:pPr>
      <w:r>
        <w:rPr>
          <w:rFonts w:ascii="Times New Roman" w:hAnsi="Times New Roman"/>
          <w:b w:val="0"/>
          <w:i w:val="0"/>
          <w:sz w:val="22"/>
        </w:rPr>
        <w:t>Trên đoạn AB: p = 5 − V (10⁵ Pa, L) ⟹ pV = V(5 − V), là tam thức bậc hai hệ số âm, đạt cực đại tại đỉnh V = 5/2 = 2,5 L.</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Lượng khí thay đổi</w:t>
      </w:r>
    </w:p>
    <w:p>
      <w:pPr>
        <w:spacing w:before="0" w:after="40"/>
      </w:pPr>
      <w:r>
        <w:rPr>
          <w:rFonts w:ascii="Times New Roman" w:hAnsi="Times New Roman"/>
          <w:b w:val="0"/>
          <w:i/>
          <w:sz w:val="23"/>
        </w:rPr>
        <w:t>Quả bóng thể tích không đổi 3,0 L chứa khí ở 27 °C, áp suất 2,0·10⁵ Pa. Cần lấy ra bao nhiêu phần trăm lượng khí để áp suất còn 1,2·10⁵ Pa ở cùng nhiệt độ?</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40</w:t>
      </w:r>
    </w:p>
    <w:p>
      <w:pPr>
        <w:spacing w:before="0" w:after="40"/>
        <w:ind w:left="340"/>
      </w:pPr>
      <w:r>
        <w:rPr>
          <w:rFonts w:ascii="Times New Roman" w:hAnsi="Times New Roman"/>
          <w:b w:val="0"/>
          <w:i w:val="0"/>
          <w:sz w:val="22"/>
        </w:rPr>
        <w:t>V, T không đổi ⟹ m ∝ p: m₂/m₁ = 1,2/2,0 = 0,60 ⟹ lấy ra 40%.</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12C2-Đ08  –  ĐỀ SỐ 8</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Mô hình động học phân tử ở mức định lượng; hai bình ở nhiệt độ khác nhau</w:t>
      </w:r>
    </w:p>
    <w:p>
      <w:pPr>
        <w:spacing w:before="120" w:after="60"/>
        <w:jc w:val="center"/>
      </w:pPr>
      <w:r>
        <w:rPr>
          <w:rFonts w:ascii="Times New Roman" w:hAnsi="Times New Roman"/>
          <w:b/>
          <w:i w:val="0"/>
          <w:color w:val="1F3A6E"/>
          <w:sz w:val="23"/>
        </w:rPr>
        <w:t>BẢNG ĐÁP ÁN – 12C2-Đ08</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w:t>
            </w:r>
          </w:p>
        </w:tc>
        <w:tc>
          <w:tcPr>
            <w:tcW w:type="dxa" w:w="1700"/>
          </w:tcPr>
          <w:p>
            <w:pPr>
              <w:spacing w:after="0"/>
              <w:jc w:val="center"/>
            </w:pPr>
            <w:r>
              <w:rPr>
                <w:rFonts w:ascii="Times New Roman" w:hAnsi="Times New Roman"/>
                <w:b/>
                <w:color w:val="A61B1B"/>
                <w:sz w:val="19"/>
              </w:rPr>
              <w:t>500</w:t>
            </w:r>
          </w:p>
        </w:tc>
        <w:tc>
          <w:tcPr>
            <w:tcW w:type="dxa" w:w="1700"/>
          </w:tcPr>
          <w:p>
            <w:pPr>
              <w:spacing w:after="0"/>
              <w:jc w:val="center"/>
            </w:pPr>
            <w:r>
              <w:rPr>
                <w:rFonts w:ascii="Times New Roman" w:hAnsi="Times New Roman"/>
                <w:b/>
                <w:color w:val="A61B1B"/>
                <w:sz w:val="19"/>
              </w:rPr>
              <w:t>1,18</w:t>
            </w:r>
          </w:p>
        </w:tc>
        <w:tc>
          <w:tcPr>
            <w:tcW w:type="dxa" w:w="1700"/>
          </w:tcPr>
          <w:p>
            <w:pPr>
              <w:spacing w:after="0"/>
              <w:jc w:val="center"/>
            </w:pPr>
            <w:r>
              <w:rPr>
                <w:rFonts w:ascii="Times New Roman" w:hAnsi="Times New Roman"/>
                <w:b/>
                <w:color w:val="A61B1B"/>
                <w:sz w:val="19"/>
              </w:rPr>
              <w:t>13,6</w:t>
            </w:r>
          </w:p>
        </w:tc>
        <w:tc>
          <w:tcPr>
            <w:tcW w:type="dxa" w:w="1700"/>
          </w:tcPr>
          <w:p>
            <w:pPr>
              <w:spacing w:after="0"/>
              <w:jc w:val="center"/>
            </w:pPr>
            <w:r>
              <w:rPr>
                <w:rFonts w:ascii="Times New Roman" w:hAnsi="Times New Roman"/>
                <w:b/>
                <w:color w:val="A61B1B"/>
                <w:sz w:val="19"/>
              </w:rPr>
              <w:t>4,99</w:t>
            </w:r>
          </w:p>
        </w:tc>
        <w:tc>
          <w:tcPr>
            <w:tcW w:type="dxa" w:w="1700"/>
          </w:tcPr>
          <w:p>
            <w:pPr>
              <w:spacing w:after="0"/>
              <w:jc w:val="center"/>
            </w:pPr>
            <w:r>
              <w:rPr>
                <w:rFonts w:ascii="Times New Roman" w:hAnsi="Times New Roman"/>
                <w:b/>
                <w:color w:val="A61B1B"/>
                <w:sz w:val="19"/>
              </w:rPr>
              <w:t>4</w:t>
            </w:r>
          </w:p>
        </w:tc>
      </w:tr>
    </w:tbl>
    <w:p>
      <w:pPr>
        <w:spacing w:after="40"/>
      </w:pPr>
    </w:p>
    <w:p>
      <w:pPr>
        <w:spacing w:before="60" w:after="40"/>
        <w:jc w:val="center"/>
      </w:pPr>
      <w:r>
        <w:rPr>
          <w:rFonts w:ascii="Times New Roman" w:hAnsi="Times New Roman"/>
          <w:b w:val="0"/>
          <w:i/>
          <w:color w:val="555555"/>
          <w:sz w:val="19"/>
        </w:rPr>
        <w:t>Phân bố mức độ của 12C2-Đ08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6</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8</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21%</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29%</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Áp suất theo mô hình động học phân tử</w:t>
      </w:r>
    </w:p>
    <w:p>
      <w:pPr>
        <w:spacing w:before="0" w:after="40"/>
      </w:pPr>
      <w:r>
        <w:rPr>
          <w:rFonts w:ascii="Times New Roman" w:hAnsi="Times New Roman"/>
          <w:b w:val="0"/>
          <w:i/>
          <w:sz w:val="23"/>
        </w:rPr>
        <w:t>Áp suất khí lí tưởng theo mô hình động học phân tử được viết là p = (1/3)·μ·m·v̄², trong đó μ là mật độ phân tử, m là khối lượng một phân tử. Biểu thức này có thể viết lại thành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p = (1/3)·ρ·v̄².</w:t>
      </w:r>
    </w:p>
    <w:p>
      <w:pPr>
        <w:spacing w:before="0" w:after="40"/>
        <w:ind w:left="340"/>
      </w:pPr>
      <w:r>
        <w:rPr>
          <w:rFonts w:ascii="Times New Roman" w:hAnsi="Times New Roman"/>
          <w:b w:val="0"/>
          <w:i w:val="0"/>
          <w:sz w:val="22"/>
        </w:rPr>
        <w:t>Tích μ·m = (N/V)·m = m_tổng/V chính là khối lượng riêng ρ của khí, nên p = (1/3)ρ·v̄².</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Áp suất theo mô hình động học phân tử</w:t>
      </w:r>
    </w:p>
    <w:p>
      <w:pPr>
        <w:spacing w:before="0" w:after="40"/>
      </w:pPr>
      <w:r>
        <w:rPr>
          <w:rFonts w:ascii="Times New Roman" w:hAnsi="Times New Roman"/>
          <w:b w:val="0"/>
          <w:i/>
          <w:sz w:val="23"/>
        </w:rPr>
        <w:t>Một chất khí có mật độ phân tử 2,4·10²⁵ m⁻³, khối lượng mỗi phân tử 5,0·10⁻²⁶ kg và tốc độ căn quân phương 500 m/s. Áp suất khí đó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1,0·10⁵ Pa.</w:t>
      </w:r>
    </w:p>
    <w:p>
      <w:pPr>
        <w:spacing w:before="0" w:after="40"/>
        <w:ind w:left="340"/>
      </w:pPr>
      <w:r>
        <w:rPr>
          <w:rFonts w:ascii="Times New Roman" w:hAnsi="Times New Roman"/>
          <w:b w:val="0"/>
          <w:i w:val="0"/>
          <w:sz w:val="22"/>
        </w:rPr>
        <w:t>p = (1/3)·μ·m·v̄² = (1/3) · 2,4·10²⁵ · 5,0·10⁻²⁶ · 500²</w:t>
      </w:r>
      <w:r>
        <w:br/>
      </w:r>
      <w:r>
        <w:rPr>
          <w:rFonts w:ascii="Times New Roman" w:hAnsi="Times New Roman"/>
          <w:b w:val="0"/>
          <w:i w:val="0"/>
          <w:sz w:val="22"/>
        </w:rPr>
        <w:t xml:space="preserve">  = (1/3) · 1,2 · 2,5·10⁵ = 1,0·10⁵ Pa.</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Áp suất – tốc độ phân tử</w:t>
      </w:r>
    </w:p>
    <w:p>
      <w:pPr>
        <w:spacing w:before="0" w:after="40"/>
      </w:pPr>
      <w:r>
        <w:rPr>
          <w:rFonts w:ascii="Times New Roman" w:hAnsi="Times New Roman"/>
          <w:b w:val="0"/>
          <w:i/>
          <w:sz w:val="23"/>
        </w:rPr>
        <w:t>Không khí ở áp suất 10⁵ Pa có khối lượng riêng 1,2 kg/m³. Tốc độ căn quân phương của phân tử không khí khi đó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500 m/s.</w:t>
      </w:r>
    </w:p>
    <w:p>
      <w:pPr>
        <w:spacing w:before="0" w:after="40"/>
        <w:ind w:left="340"/>
      </w:pPr>
      <w:r>
        <w:rPr>
          <w:rFonts w:ascii="Times New Roman" w:hAnsi="Times New Roman"/>
          <w:b w:val="0"/>
          <w:i w:val="0"/>
          <w:sz w:val="22"/>
        </w:rPr>
        <w:t>Từ p = (1/3)ρ·v̄² suy ra v̄² = 3p/ρ = 3 · 10⁵/1,2 = 2,5·10⁵ ⟹ v = 500 m/s.</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Hai bình ở nhiệt độ khác nhau</w:t>
      </w:r>
    </w:p>
    <w:p>
      <w:pPr>
        <w:spacing w:before="0" w:after="40"/>
      </w:pPr>
      <w:r>
        <w:rPr>
          <w:rFonts w:ascii="Times New Roman" w:hAnsi="Times New Roman"/>
          <w:b w:val="0"/>
          <w:i/>
          <w:sz w:val="23"/>
        </w:rPr>
        <w:t>Bình A thể tích 2,0 L và bình B thể tích 3,0 L nối nhau bằng ống nhỏ, ban đầu cả hệ chứa khí ở 300 K và 10⁵ Pa. Giữ bình A ở 300 K và nung bình B lên 400 K. Áp suất chung của hệ khi đó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1,18·10⁵ Pa.</w:t>
      </w:r>
    </w:p>
    <w:p>
      <w:pPr>
        <w:spacing w:before="0" w:after="40"/>
        <w:ind w:left="340"/>
      </w:pPr>
      <w:r>
        <w:rPr>
          <w:rFonts w:ascii="Times New Roman" w:hAnsi="Times New Roman"/>
          <w:b w:val="0"/>
          <w:i w:val="0"/>
          <w:sz w:val="22"/>
        </w:rPr>
        <w:t>Tổng số mol khí trong hệ không đổi. Viết n = pV/(RT) cho từng bình:</w:t>
      </w:r>
      <w:r>
        <w:br/>
      </w:r>
      <w:r>
        <w:rPr>
          <w:rFonts w:ascii="Times New Roman" w:hAnsi="Times New Roman"/>
          <w:b w:val="0"/>
          <w:i w:val="0"/>
          <w:sz w:val="22"/>
        </w:rPr>
        <w:t>Trước: n = 10⁵ · 5,0·10⁻³/(R · 300).</w:t>
      </w:r>
      <w:r>
        <w:br/>
      </w:r>
      <w:r>
        <w:rPr>
          <w:rFonts w:ascii="Times New Roman" w:hAnsi="Times New Roman"/>
          <w:b w:val="0"/>
          <w:i w:val="0"/>
          <w:sz w:val="22"/>
        </w:rPr>
        <w:t>Sau:   n = p · 2,0·10⁻³/(R · 300) + p · 3,0·10⁻³/(R · 400).</w:t>
      </w:r>
      <w:r>
        <w:br/>
      </w:r>
      <w:r>
        <w:rPr>
          <w:rFonts w:ascii="Times New Roman" w:hAnsi="Times New Roman"/>
          <w:b w:val="0"/>
          <w:i w:val="0"/>
          <w:sz w:val="22"/>
        </w:rPr>
        <w:t>⟹ 10⁵ · 5,0/300 = p(2,0/300 + 3,0/400) = p · 0,014167</w:t>
      </w:r>
      <w:r>
        <w:br/>
      </w:r>
      <w:r>
        <w:rPr>
          <w:rFonts w:ascii="Times New Roman" w:hAnsi="Times New Roman"/>
          <w:b w:val="0"/>
          <w:i w:val="0"/>
          <w:sz w:val="22"/>
        </w:rPr>
        <w:t>⟹ p = 1666,7/0,014167 ≈ 1,18·10⁵ Pa.</w:t>
      </w:r>
      <w:r>
        <w:br/>
      </w:r>
      <w:r>
        <w:rPr>
          <w:rFonts w:ascii="Times New Roman" w:hAnsi="Times New Roman"/>
          <w:b w:val="0"/>
          <w:i w:val="0"/>
          <w:sz w:val="22"/>
        </w:rPr>
        <w:t>Chú ý: không thể dùng pV/T = hằng số cho cả hệ vì hai phần có nhiệt độ khác nhau.</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Cột khí bị giam</w:t>
      </w:r>
    </w:p>
    <w:p>
      <w:pPr>
        <w:spacing w:before="0" w:after="40"/>
      </w:pPr>
      <w:r>
        <w:rPr>
          <w:rFonts w:ascii="Times New Roman" w:hAnsi="Times New Roman"/>
          <w:b w:val="0"/>
          <w:i/>
          <w:sz w:val="23"/>
        </w:rPr>
        <w:t>Một ống thuỷ tinh dài 38 cm, một đầu kín, đặt nằm ngang chứa cột khí dài 20 cm bị giam bởi cột thuỷ ngân dài 15 cm. Áp suất khí quyển 75 cmHg, nhiệt độ không đổi. Dựng ống thẳng đứng, miệng hướng lên. Chiều dài cột khí khi đó gần nhất với</w:t>
      </w:r>
    </w:p>
    <w:p>
      <w:pPr>
        <w:spacing w:before="60" w:after="20"/>
        <w:jc w:val="center"/>
      </w:pPr>
      <w:r>
        <w:drawing>
          <wp:inline xmlns:a="http://schemas.openxmlformats.org/drawingml/2006/main" xmlns:pic="http://schemas.openxmlformats.org/drawingml/2006/picture">
            <wp:extent cx="3420000" cy="1903762"/>
            <wp:docPr id="60" name="Picture 60"/>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16,7 cm.</w:t>
      </w:r>
    </w:p>
    <w:p>
      <w:pPr>
        <w:spacing w:before="0" w:after="40"/>
        <w:ind w:left="340"/>
      </w:pPr>
      <w:r>
        <w:rPr>
          <w:rFonts w:ascii="Times New Roman" w:hAnsi="Times New Roman"/>
          <w:b w:val="0"/>
          <w:i w:val="0"/>
          <w:sz w:val="22"/>
        </w:rPr>
        <w:t>Nằm ngang: p₁ = 75 cmHg, ℓ₁ = 20 cm ⟹ p₁ℓ₁ = 1500.</w:t>
      </w:r>
      <w:r>
        <w:br/>
      </w:r>
      <w:r>
        <w:rPr>
          <w:rFonts w:ascii="Times New Roman" w:hAnsi="Times New Roman"/>
          <w:b w:val="0"/>
          <w:i w:val="0"/>
          <w:sz w:val="22"/>
        </w:rPr>
        <w:t>Miệng hướng lên: p₂ = 75 + 15 = 90 cmHg ⟹ ℓ₂ = 1500/90 ≈ 16,7 cm.</w:t>
      </w:r>
      <w:r>
        <w:br/>
      </w:r>
      <w:r>
        <w:rPr>
          <w:rFonts w:ascii="Times New Roman" w:hAnsi="Times New Roman"/>
          <w:b w:val="0"/>
          <w:i w:val="0"/>
          <w:sz w:val="22"/>
        </w:rPr>
        <w:t>Kiểm tra: 16,7 + 15 = 31,7 cm &lt; 38 cm nên thuỷ ngân không tràn ra.</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Cột khí bị giam – điều kiện ẩn</w:t>
      </w:r>
    </w:p>
    <w:p>
      <w:pPr>
        <w:spacing w:before="0" w:after="40"/>
      </w:pPr>
      <w:r>
        <w:rPr>
          <w:rFonts w:ascii="Times New Roman" w:hAnsi="Times New Roman"/>
          <w:b w:val="0"/>
          <w:i/>
          <w:sz w:val="23"/>
        </w:rPr>
        <w:t>Vẫn với ống ở câu trên, khi dựng thẳng đứng miệng hướng XUỐNG thì</w:t>
      </w:r>
    </w:p>
    <w:p>
      <w:pPr>
        <w:spacing w:before="60" w:after="20"/>
        <w:jc w:val="center"/>
      </w:pPr>
      <w:r>
        <w:drawing>
          <wp:inline xmlns:a="http://schemas.openxmlformats.org/drawingml/2006/main" xmlns:pic="http://schemas.openxmlformats.org/drawingml/2006/picture">
            <wp:extent cx="3420000" cy="1903762"/>
            <wp:docPr id="61" name="Picture 61"/>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một phần thuỷ ngân chảy ra ngoài.</w:t>
      </w:r>
    </w:p>
    <w:p>
      <w:pPr>
        <w:spacing w:before="0" w:after="40"/>
        <w:ind w:left="340"/>
      </w:pPr>
      <w:r>
        <w:rPr>
          <w:rFonts w:ascii="Times New Roman" w:hAnsi="Times New Roman"/>
          <w:b w:val="0"/>
          <w:i w:val="0"/>
          <w:sz w:val="22"/>
        </w:rPr>
        <w:t>Nếu thuỷ ngân còn nguyên: p₃ = 75 − 15 = 60 cmHg ⟹ ℓ₃ = 1500/60 = 25 cm.</w:t>
      </w:r>
      <w:r>
        <w:br/>
      </w:r>
      <w:r>
        <w:rPr>
          <w:rFonts w:ascii="Times New Roman" w:hAnsi="Times New Roman"/>
          <w:b w:val="0"/>
          <w:i w:val="0"/>
          <w:sz w:val="22"/>
        </w:rPr>
        <w:t>Nhưng chỗ trống tối đa dành cho khí chỉ là 38 − 15 = 23 cm &lt; 25 cm ⟹ mâu thuẫn.</w:t>
      </w:r>
      <w:r>
        <w:br/>
      </w:r>
      <w:r>
        <w:rPr>
          <w:rFonts w:ascii="Times New Roman" w:hAnsi="Times New Roman"/>
          <w:b w:val="0"/>
          <w:i w:val="0"/>
          <w:sz w:val="22"/>
        </w:rPr>
        <w:t>Vậy khí giãn ra đẩy thuỷ ngân tới miệng ống và một phần thuỷ ngân bị chảy ra ngoài.</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Cột khí bị giam – điều kiện ẩn</w:t>
      </w:r>
    </w:p>
    <w:p>
      <w:pPr>
        <w:spacing w:before="0" w:after="40"/>
      </w:pPr>
      <w:r>
        <w:rPr>
          <w:rFonts w:ascii="Times New Roman" w:hAnsi="Times New Roman"/>
          <w:b w:val="0"/>
          <w:i/>
          <w:sz w:val="23"/>
        </w:rPr>
        <w:t>Với ống ở hai câu trên, khi dựng thẳng đứng miệng hướng xuống, chiều dài cột thuỷ ngân còn lại trong ống gần nhất với</w:t>
      </w:r>
    </w:p>
    <w:p>
      <w:pPr>
        <w:spacing w:before="60" w:after="20"/>
        <w:jc w:val="center"/>
      </w:pPr>
      <w:r>
        <w:drawing>
          <wp:inline xmlns:a="http://schemas.openxmlformats.org/drawingml/2006/main" xmlns:pic="http://schemas.openxmlformats.org/drawingml/2006/picture">
            <wp:extent cx="3420000" cy="1903762"/>
            <wp:docPr id="62" name="Picture 62"/>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13,6 cm.</w:t>
      </w:r>
    </w:p>
    <w:p>
      <w:pPr>
        <w:spacing w:before="0" w:after="40"/>
        <w:ind w:left="340"/>
      </w:pPr>
      <w:r>
        <w:rPr>
          <w:rFonts w:ascii="Times New Roman" w:hAnsi="Times New Roman"/>
          <w:b w:val="0"/>
          <w:i w:val="0"/>
          <w:sz w:val="22"/>
        </w:rPr>
        <w:t>Gọi x là chiều dài cột thuỷ ngân còn lại; thuỷ ngân nằm sát miệng ống nên cột khí dài (38 − x) và áp suất khí là p = 75 − x.</w:t>
      </w:r>
      <w:r>
        <w:br/>
      </w:r>
      <w:r>
        <w:rPr>
          <w:rFonts w:ascii="Times New Roman" w:hAnsi="Times New Roman"/>
          <w:b w:val="0"/>
          <w:i w:val="0"/>
          <w:sz w:val="22"/>
        </w:rPr>
        <w:t>(75 − x)(38 − x) = 1500 ⟹ x² − 113x + 1350 = 0</w:t>
      </w:r>
      <w:r>
        <w:br/>
      </w:r>
      <w:r>
        <w:rPr>
          <w:rFonts w:ascii="Times New Roman" w:hAnsi="Times New Roman"/>
          <w:b w:val="0"/>
          <w:i w:val="0"/>
          <w:sz w:val="22"/>
        </w:rPr>
        <w:t>⟹ x = (113 − √7369)/2 ≈ (113 − 85,84)/2 ≈ 13,6 cm (nghiệm còn lại lớn hơn chiều dài ống, bị loại).</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phân tử</w:t>
      </w:r>
    </w:p>
    <w:p>
      <w:pPr>
        <w:spacing w:before="0" w:after="40"/>
      </w:pPr>
      <w:r>
        <w:rPr>
          <w:rFonts w:ascii="Times New Roman" w:hAnsi="Times New Roman"/>
          <w:b w:val="0"/>
          <w:i/>
          <w:sz w:val="23"/>
        </w:rPr>
        <w:t>Ở cùng nhiệt độ, tỉ số tốc độ căn quân phương của phân tử khí hiđrô (M = 2 g/mol) và khí oxi (M = 32 g/mol)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w:t>
      </w:r>
    </w:p>
    <w:p>
      <w:pPr>
        <w:spacing w:before="0" w:after="40"/>
        <w:ind w:left="340"/>
      </w:pPr>
      <w:r>
        <w:rPr>
          <w:rFonts w:ascii="Times New Roman" w:hAnsi="Times New Roman"/>
          <w:b w:val="0"/>
          <w:i w:val="0"/>
          <w:sz w:val="22"/>
        </w:rPr>
        <w:t>v ∝ 1/√M ⟹ v_H₂/v_O₂ = √(32/2) = √16 = 4.</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 – áp suất</w:t>
      </w:r>
    </w:p>
    <w:p>
      <w:pPr>
        <w:spacing w:before="0" w:after="40"/>
      </w:pPr>
      <w:r>
        <w:rPr>
          <w:rFonts w:ascii="Times New Roman" w:hAnsi="Times New Roman"/>
          <w:b w:val="0"/>
          <w:i/>
          <w:sz w:val="23"/>
        </w:rPr>
        <w:t>Trong một bình kín, nếu tăng nhiệt độ tuyệt đối lên 4 lần thì tổng động năng tịnh tiến của các phân tử khí và áp suất khí lần lượt</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đều tăng 4 lần.</w:t>
      </w:r>
    </w:p>
    <w:p>
      <w:pPr>
        <w:spacing w:before="0" w:after="40"/>
        <w:ind w:left="340"/>
      </w:pPr>
      <w:r>
        <w:rPr>
          <w:rFonts w:ascii="Times New Roman" w:hAnsi="Times New Roman"/>
          <w:b w:val="0"/>
          <w:i w:val="0"/>
          <w:sz w:val="22"/>
        </w:rPr>
        <w:t>W_tổng = (3/2)nRT tỉ lệ thuận với T ⟹ tăng 4 lần.</w:t>
      </w:r>
      <w:r>
        <w:br/>
      </w:r>
      <w:r>
        <w:rPr>
          <w:rFonts w:ascii="Times New Roman" w:hAnsi="Times New Roman"/>
          <w:b w:val="0"/>
          <w:i w:val="0"/>
          <w:sz w:val="22"/>
        </w:rPr>
        <w:t>Thể tích không đổi nên p = nRT/V cũng tỉ lệ thuận với T ⟹ tăng 4 lần. (Đại lượng chỉ tăng 2 lần là TỐC ĐỘ căn quân phương.)</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5,0 L chứa 2,0 g khí hiđrô (M = 2 g/mol) ở 27 °C. Áp suất khí trong bình là (R = 8,31 J/(mol·K))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4,99·10⁵ Pa.</w:t>
      </w:r>
    </w:p>
    <w:p>
      <w:pPr>
        <w:spacing w:before="0" w:after="40"/>
        <w:ind w:left="340"/>
      </w:pPr>
      <w:r>
        <w:rPr>
          <w:rFonts w:ascii="Times New Roman" w:hAnsi="Times New Roman"/>
          <w:b w:val="0"/>
          <w:i w:val="0"/>
          <w:sz w:val="22"/>
        </w:rPr>
        <w:t>n = 2,0/2 = 1,0 mol ⟹ p = nRT/V = 1,0 · 8,31 · 300/(5,0·10⁻³) = 2493/5,0·10⁻³ ≈ 4,99·10⁵ Pa.</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Tốc độ phân tử</w:t>
      </w:r>
    </w:p>
    <w:p>
      <w:pPr>
        <w:spacing w:before="0" w:after="40"/>
      </w:pPr>
      <w:r>
        <w:rPr>
          <w:rFonts w:ascii="Times New Roman" w:hAnsi="Times New Roman"/>
          <w:b w:val="0"/>
          <w:i/>
          <w:sz w:val="23"/>
        </w:rPr>
        <w:t>Nếu nén một lượng khí lí tưởng đẳng nhiệt tới thể tích bằng 1/4 ban đầu thì tốc độ căn quân phương của phân tử khí</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Tốc độ căn quân phương chỉ phụ thuộc nhiệt độ (v = √(3RT/M)); quá trình đẳng nhiệt nên v không đổi. Cái tăng 4 lần là mật độ phân tử và áp suất.</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 – mô hình phân tử</w:t>
      </w:r>
    </w:p>
    <w:p>
      <w:pPr>
        <w:spacing w:before="0" w:after="40"/>
      </w:pPr>
      <w:r>
        <w:rPr>
          <w:rFonts w:ascii="Times New Roman" w:hAnsi="Times New Roman"/>
          <w:b w:val="0"/>
          <w:i/>
          <w:sz w:val="23"/>
        </w:rPr>
        <w:t>Trong bình kín, nếu số phân tử khí giảm một nửa nhưng nhiệt độ tuyệt đối tăng gấp đôi thì áp suất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p = (N/V)kT với V không đổi ⟹ p tỉ lệ thuận với tích N·T: (1/2) · 2 = 1 ⟹ áp suất không đổi.</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 – so sánh</w:t>
      </w:r>
    </w:p>
    <w:p>
      <w:pPr>
        <w:spacing w:before="0" w:after="40"/>
      </w:pPr>
      <w:r>
        <w:rPr>
          <w:rFonts w:ascii="Times New Roman" w:hAnsi="Times New Roman"/>
          <w:b w:val="0"/>
          <w:i/>
          <w:sz w:val="23"/>
        </w:rPr>
        <w:t>Hai bình kín cùng thể tích, cùng áp suất, chứa cùng một loại khí nhưng bình A ở 300 K và bình B ở 600 K. So sánh số phân tử trong hai bình: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Bình A gấp đôi bình B.</w:t>
      </w:r>
    </w:p>
    <w:p>
      <w:pPr>
        <w:spacing w:before="0" w:after="40"/>
        <w:ind w:left="340"/>
      </w:pPr>
      <w:r>
        <w:rPr>
          <w:rFonts w:ascii="Times New Roman" w:hAnsi="Times New Roman"/>
          <w:b w:val="0"/>
          <w:i w:val="0"/>
          <w:sz w:val="22"/>
        </w:rPr>
        <w:t>p = (N/V)kT: cùng p và V thì N tỉ lệ NGHỊCH với T ⟹ N_A/N_B = T_B/T_A = 600/300 = 2.</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lượng khí thực hiện quá trình từ (p₁, V₁, T₁) đến (p₂, V₂, T₂) với p₂ = 2p₁ và T₂ = 3T₁. Thể tích V₂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1,5V₁.</w:t>
      </w:r>
    </w:p>
    <w:p>
      <w:pPr>
        <w:spacing w:before="0" w:after="40"/>
        <w:ind w:left="340"/>
      </w:pPr>
      <w:r>
        <w:rPr>
          <w:rFonts w:ascii="Times New Roman" w:hAnsi="Times New Roman"/>
          <w:b w:val="0"/>
          <w:i w:val="0"/>
          <w:sz w:val="22"/>
        </w:rPr>
        <w:t>pV/T = hằng số ⟹ V₂ = V₁·(p₁/p₂)·(T₂/T₁) = V₁ · (1/2) · 3 = 1,5V₁.</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Động năng phân tử và nhiệt độ</w:t>
      </w:r>
    </w:p>
    <w:p>
      <w:pPr>
        <w:spacing w:before="0" w:after="40"/>
      </w:pPr>
      <w:r>
        <w:rPr>
          <w:rFonts w:ascii="Times New Roman" w:hAnsi="Times New Roman"/>
          <w:b w:val="0"/>
          <w:i/>
          <w:sz w:val="23"/>
        </w:rPr>
        <w:t>Khi nói “nhiệt độ tuyệt đối là số đo động năng chuyển động nhiệt trung bình của phân tử”, ta dựa vào hệ thức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W̄đ = (3/2)kT.</w:t>
      </w:r>
    </w:p>
    <w:p>
      <w:pPr>
        <w:spacing w:before="0" w:after="40"/>
        <w:ind w:left="340"/>
      </w:pPr>
      <w:r>
        <w:rPr>
          <w:rFonts w:ascii="Times New Roman" w:hAnsi="Times New Roman"/>
          <w:b w:val="0"/>
          <w:i w:val="0"/>
          <w:sz w:val="22"/>
        </w:rPr>
        <w:t>Hệ thức W̄đ = (3/2)kT thiết lập trực tiếp mối liên hệ giữa đại lượng vĩ mô (nhiệt độ) và đại lượng vi mô (động năng trung bình của phân tử).</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Phân tích sai số thí nghiệm</w:t>
      </w:r>
    </w:p>
    <w:p>
      <w:pPr>
        <w:spacing w:before="0" w:after="40"/>
      </w:pPr>
      <w:r>
        <w:rPr>
          <w:rFonts w:ascii="Times New Roman" w:hAnsi="Times New Roman"/>
          <w:b w:val="0"/>
          <w:i/>
          <w:sz w:val="23"/>
        </w:rPr>
        <w:t>Trong thí nghiệm kiểm chứng định luật Boyle, nếu do sơ suất mà xilanh bị hở nhẹ làm khí thoát dần ra ngoài trong quá trình nén thì tích p·V đo được sẽ</w:t>
      </w:r>
    </w:p>
    <w:p>
      <w:pPr>
        <w:spacing w:before="60" w:after="20"/>
        <w:jc w:val="center"/>
      </w:pPr>
      <w:r>
        <w:drawing>
          <wp:inline xmlns:a="http://schemas.openxmlformats.org/drawingml/2006/main" xmlns:pic="http://schemas.openxmlformats.org/drawingml/2006/picture">
            <wp:extent cx="3420000" cy="1641303"/>
            <wp:docPr id="63" name="Picture 63"/>
            <wp:cNvGraphicFramePr>
              <a:graphicFrameLocks noChangeAspect="1"/>
            </wp:cNvGraphicFramePr>
            <a:graphic>
              <a:graphicData uri="http://schemas.openxmlformats.org/drawingml/2006/picture">
                <pic:pic>
                  <pic:nvPicPr>
                    <pic:cNvPr id="0" name="k_sd_tn_boyle.png"/>
                    <pic:cNvPicPr/>
                  </pic:nvPicPr>
                  <pic:blipFill>
                    <a:blip r:embed="rId19"/>
                    <a:stretch>
                      <a:fillRect/>
                    </a:stretch>
                  </pic:blipFill>
                  <pic:spPr>
                    <a:xfrm>
                      <a:off x="0" y="0"/>
                      <a:ext cx="3420000" cy="1641303"/>
                    </a:xfrm>
                    <a:prstGeom prst="rect"/>
                  </pic:spPr>
                </pic:pic>
              </a:graphicData>
            </a:graphic>
          </wp:inline>
        </w:drawing>
      </w:r>
    </w:p>
    <w:p>
      <w:pPr>
        <w:spacing w:before="0" w:after="80"/>
        <w:jc w:val="center"/>
      </w:pPr>
      <w:r>
        <w:rPr>
          <w:rFonts w:ascii="Times New Roman" w:hAnsi="Times New Roman"/>
          <w:b w:val="0"/>
          <w:i/>
          <w:color w:val="555555"/>
          <w:sz w:val="19"/>
        </w:rPr>
        <w:t>Bộ thí nghiệm kiểm chứng định luật Boyle</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giảm dần khi tiếp tục nén.</w:t>
      </w:r>
    </w:p>
    <w:p>
      <w:pPr>
        <w:spacing w:before="0" w:after="40"/>
        <w:ind w:left="340"/>
      </w:pPr>
      <w:r>
        <w:rPr>
          <w:rFonts w:ascii="Times New Roman" w:hAnsi="Times New Roman"/>
          <w:b w:val="0"/>
          <w:i w:val="0"/>
          <w:sz w:val="22"/>
        </w:rPr>
        <w:t>pV = nRT: nhiệt độ không đổi nhưng n giảm dần do khí thoát ra, nên tích pV giảm dần. Đây là một sai số hệ thống nhận biết được ngay từ bảng số liệu.</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Điều kiện áp dụng định luật Boyle</w:t>
      </w:r>
    </w:p>
    <w:p>
      <w:pPr>
        <w:spacing w:before="0" w:after="40"/>
      </w:pPr>
      <w:r>
        <w:rPr>
          <w:rFonts w:ascii="Times New Roman" w:hAnsi="Times New Roman"/>
          <w:b w:val="0"/>
          <w:i/>
          <w:sz w:val="23"/>
        </w:rPr>
        <w:t>Một xilanh chứa khí ở 27 °C được nén nhanh làm thể tích giảm một nửa. Áp suất khí sau khi nén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lớn hơn 2 lần áp suất ban đầu.</w:t>
      </w:r>
    </w:p>
    <w:p>
      <w:pPr>
        <w:spacing w:before="0" w:after="40"/>
        <w:ind w:left="340"/>
      </w:pPr>
      <w:r>
        <w:rPr>
          <w:rFonts w:ascii="Times New Roman" w:hAnsi="Times New Roman"/>
          <w:b w:val="0"/>
          <w:i w:val="0"/>
          <w:sz w:val="22"/>
        </w:rPr>
        <w:t>Nén NHANH ⟹ khí không kịp toả nhiệt ⟹ nhiệt độ tăng. Từ pV/T = hằng số với V giảm 2 lần và T tăng, áp suất tăng NHIỀU HƠN 2 lần. Định luật Boyle chỉ cho đúng hệ số 2 khi nén chậm (đẳng nhiệt).</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So sánh các khí</w:t>
      </w:r>
    </w:p>
    <w:p>
      <w:pPr>
        <w:spacing w:before="0" w:after="40"/>
      </w:pPr>
      <w:r>
        <w:rPr>
          <w:rFonts w:ascii="Times New Roman" w:hAnsi="Times New Roman"/>
          <w:b w:val="0"/>
          <w:i/>
          <w:sz w:val="23"/>
        </w:rPr>
        <w:t>Đại lượng nào sau đây của khí lí tưởng phụ thuộc vào LOẠI khí?</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Tốc độ căn quân phương của phân tử ở một nhiệt độ cho trước.</w:t>
      </w:r>
    </w:p>
    <w:p>
      <w:pPr>
        <w:spacing w:before="0" w:after="40"/>
        <w:ind w:left="340"/>
      </w:pPr>
      <w:r>
        <w:rPr>
          <w:rFonts w:ascii="Times New Roman" w:hAnsi="Times New Roman"/>
          <w:b w:val="0"/>
          <w:i w:val="0"/>
          <w:sz w:val="22"/>
        </w:rPr>
        <w:t>v = √(3RT/M) phụ thuộc khối lượng mol M, tức phụ thuộc loại khí. Ba đại lượng còn lại đều như nhau với mọi khí lí tưởng ở cùng nhiệt độ.</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Áp suất theo mô hình động học phân tử</w:t>
      </w:r>
    </w:p>
    <w:p>
      <w:pPr>
        <w:spacing w:before="0" w:after="40"/>
      </w:pPr>
      <w:r>
        <w:rPr>
          <w:rFonts w:ascii="Times New Roman" w:hAnsi="Times New Roman"/>
          <w:b w:val="0"/>
          <w:i/>
          <w:sz w:val="23"/>
        </w:rPr>
        <w:t>Một chất khí lí tưởng có mật độ phân tử μ = 2,4·10²⁵ m⁻³, khối lượng mỗi phân tử m = 5,0·10⁻²⁶ kg, tốc độ căn quân phương v = 500 m/s.</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lượng riêng của khí đó là 1,2 kg/m³.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ρ = μ·m = 2,4·10²⁵ · 5,0·10⁻²⁶ = 1,2 kg/m³.</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của khí bằng 1,0·10⁵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(1/3)ρ·v̄² = (1/3) · 1,2 · 500² = (1/3) · 1,2 · 2,5·10⁵ = 1,0·10⁵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giữ nguyên nhiệt độ mà nén khí tới mật độ 4,8·10²⁵ m⁻³ thì áp suất tăng gấp đôi.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Nhiệt độ không đổi ⟹ v̄² không đổi ⟹ p = (1/3)μ·m·v̄² tỉ lệ thuận với μ.</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giữ nguyên mật độ mà tăng nhiệt độ tuyệt đối gấp đôi thì tốc độ căn quân phương tăng gấp đôi.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 ∝ √T nên nhiệt độ tăng 2 lần thì tốc độ chỉ tăng √2 ≈ 1,41 lần. Cái tăng gấp đôi là áp suất và động năng trung bình.</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Hai bình ở nhiệt độ khác nhau</w:t>
      </w:r>
    </w:p>
    <w:p>
      <w:pPr>
        <w:spacing w:before="0" w:after="40"/>
      </w:pPr>
      <w:r>
        <w:rPr>
          <w:rFonts w:ascii="Times New Roman" w:hAnsi="Times New Roman"/>
          <w:b w:val="0"/>
          <w:i/>
          <w:sz w:val="23"/>
        </w:rPr>
        <w:t>Bình A (2,0 L) và bình B (3,0 L) nối nhau bằng ống nhỏ; ban đầu cả hệ chứa khí ở 300 K và 10⁵ Pa. Giữ bình A ở 300 K, nung bình B lên 400 K. Bỏ qua thể tích ống nối.</w:t>
      </w:r>
    </w:p>
    <w:p>
      <w:pPr>
        <w:spacing w:before="0" w:after="20"/>
        <w:ind w:left="340"/>
      </w:pPr>
      <w:r>
        <w:rPr>
          <w:rFonts w:ascii="Times New Roman" w:hAnsi="Times New Roman"/>
          <w:b/>
          <w:i w:val="0"/>
          <w:sz w:val="23"/>
        </w:rPr>
        <w:t xml:space="preserve">a) </w:t>
      </w:r>
      <w:r>
        <w:rPr>
          <w:rFonts w:ascii="Times New Roman" w:hAnsi="Times New Roman"/>
          <w:b w:val="0"/>
          <w:i w:val="0"/>
          <w:sz w:val="23"/>
        </w:rPr>
        <w:t>Không thể áp dụng hệ thức pV/T = hằng số cho toàn hệ vì hai phần có nhiệt độ khác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Hệ thức đó chỉ dùng cho một lượng khí ở một nhiệt độ xác định. Ở đây phải viết số mol riêng cho từng bình rồi cộng lại.</w:t>
      </w:r>
    </w:p>
    <w:p>
      <w:pPr>
        <w:spacing w:before="0" w:after="20"/>
        <w:ind w:left="340"/>
      </w:pPr>
      <w:r>
        <w:rPr>
          <w:rFonts w:ascii="Times New Roman" w:hAnsi="Times New Roman"/>
          <w:b/>
          <w:i w:val="0"/>
          <w:sz w:val="23"/>
        </w:rPr>
        <w:t xml:space="preserve">b) </w:t>
      </w:r>
      <w:r>
        <w:rPr>
          <w:rFonts w:ascii="Times New Roman" w:hAnsi="Times New Roman"/>
          <w:b w:val="0"/>
          <w:i w:val="0"/>
          <w:sz w:val="23"/>
        </w:rPr>
        <w:t>Sau khi nung, áp suất trong hai bình vẫn bằng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Hai bình thông nhau nên khí luôn tự phân bố lại cho tới khi áp suất cân bằng.</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chung sau khi nung vào khoảng 1,18·10⁵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10⁵ · 5,0/300 = p(2,0/300 + 3,0/400) ⟹ p ≈ 1,18·10⁵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nung, số mol khí trong bình B nhiều hơn trước khi nung.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Bình B nóng lên nên khí trong đó nở ra và một phần chuyển sang bình A: số mol trong B GIẢM. (Kiểm tra: n_B sau = 1,18·10⁵ · 3,0·10⁻³/(R·400) &lt; n_B trước = 10⁵ · 3,0·10⁻³/(R·300).)</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Cột khí bị giam – điều kiện ẩn</w:t>
      </w:r>
    </w:p>
    <w:p>
      <w:pPr>
        <w:spacing w:before="0" w:after="40"/>
      </w:pPr>
      <w:r>
        <w:rPr>
          <w:rFonts w:ascii="Times New Roman" w:hAnsi="Times New Roman"/>
          <w:b w:val="0"/>
          <w:i/>
          <w:sz w:val="23"/>
        </w:rPr>
        <w:t>Một ống thuỷ tinh dài 38 cm, một đầu kín, nằm ngang, chứa cột khí dài 20 cm bị giam bởi cột thuỷ ngân dài 15 cm. Áp suất khí quyển 75 cmHg, nhiệt độ không đổi.</w:t>
      </w:r>
    </w:p>
    <w:p>
      <w:pPr>
        <w:spacing w:before="60" w:after="20"/>
        <w:jc w:val="center"/>
      </w:pPr>
      <w:r>
        <w:drawing>
          <wp:inline xmlns:a="http://schemas.openxmlformats.org/drawingml/2006/main" xmlns:pic="http://schemas.openxmlformats.org/drawingml/2006/picture">
            <wp:extent cx="3420000" cy="1903762"/>
            <wp:docPr id="64" name="Picture 64"/>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 bởi thuỷ ngân</w:t>
      </w:r>
    </w:p>
    <w:p>
      <w:pPr>
        <w:spacing w:before="0" w:after="20"/>
        <w:ind w:left="340"/>
      </w:pPr>
      <w:r>
        <w:rPr>
          <w:rFonts w:ascii="Times New Roman" w:hAnsi="Times New Roman"/>
          <w:b/>
          <w:i w:val="0"/>
          <w:sz w:val="23"/>
        </w:rPr>
        <w:t xml:space="preserve">a) </w:t>
      </w:r>
      <w:r>
        <w:rPr>
          <w:rFonts w:ascii="Times New Roman" w:hAnsi="Times New Roman"/>
          <w:b w:val="0"/>
          <w:i w:val="0"/>
          <w:sz w:val="23"/>
        </w:rPr>
        <w:t>Hằng số Boyle của cột khí bị giam là 1500 (cmHg·cm).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Nằm ngang thì p = p₀ = 75 cmHg nên p·ℓ = 75 · 20 = 1500.</w:t>
      </w:r>
    </w:p>
    <w:p>
      <w:pPr>
        <w:spacing w:before="0" w:after="20"/>
        <w:ind w:left="340"/>
      </w:pPr>
      <w:r>
        <w:rPr>
          <w:rFonts w:ascii="Times New Roman" w:hAnsi="Times New Roman"/>
          <w:b/>
          <w:i w:val="0"/>
          <w:sz w:val="23"/>
        </w:rPr>
        <w:t xml:space="preserve">b) </w:t>
      </w:r>
      <w:r>
        <w:rPr>
          <w:rFonts w:ascii="Times New Roman" w:hAnsi="Times New Roman"/>
          <w:b w:val="0"/>
          <w:i w:val="0"/>
          <w:sz w:val="23"/>
        </w:rPr>
        <w:t>Khi dựng ống thẳng đứng, miệng hướng lên, cột khí dài khoảng 16,7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75 + 15 = 90 cmHg ⟹ ℓ = 1500/90 ≈ 16,7 cm; tổng 16,7 + 15 = 31,7 cm &lt; 38 cm nên hợp lệ.</w:t>
      </w:r>
    </w:p>
    <w:p>
      <w:pPr>
        <w:spacing w:before="0" w:after="20"/>
        <w:ind w:left="340"/>
      </w:pPr>
      <w:r>
        <w:rPr>
          <w:rFonts w:ascii="Times New Roman" w:hAnsi="Times New Roman"/>
          <w:b/>
          <w:i w:val="0"/>
          <w:sz w:val="23"/>
        </w:rPr>
        <w:t xml:space="preserve">c) </w:t>
      </w:r>
      <w:r>
        <w:rPr>
          <w:rFonts w:ascii="Times New Roman" w:hAnsi="Times New Roman"/>
          <w:b w:val="0"/>
          <w:i w:val="0"/>
          <w:sz w:val="23"/>
        </w:rPr>
        <w:t>Khi dựng ống thẳng đứng, miệng hướng xuống, cột khí dài đúng 25 cm và thuỷ ngân còn nguyên.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Nếu thuỷ ngân còn nguyên thì cột khí phải dài 1500/60 = 25 cm, nhưng chỗ trống tối đa chỉ là 38 − 15 = 23 cm. Mâu thuẫn này cho thấy một phần thuỷ ngân đã chảy ra ngoài.</w:t>
      </w:r>
    </w:p>
    <w:p>
      <w:pPr>
        <w:spacing w:before="0" w:after="20"/>
        <w:ind w:left="340"/>
      </w:pPr>
      <w:r>
        <w:rPr>
          <w:rFonts w:ascii="Times New Roman" w:hAnsi="Times New Roman"/>
          <w:b/>
          <w:i w:val="0"/>
          <w:sz w:val="23"/>
        </w:rPr>
        <w:t xml:space="preserve">d) </w:t>
      </w:r>
      <w:r>
        <w:rPr>
          <w:rFonts w:ascii="Times New Roman" w:hAnsi="Times New Roman"/>
          <w:b w:val="0"/>
          <w:i w:val="0"/>
          <w:sz w:val="23"/>
        </w:rPr>
        <w:t>Khi dựng ống miệng hướng xuống, cột thuỷ ngân còn lại dài khoảng 13,6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(75 − x)(38 − x) = 1500 ⟹ x² − 113x + 1350 = 0 ⟹ x ≈ 13,6 cm; khi đó cột khí dài 24,4 cm và áp suất khí là 61,4 cmHg (kiểm tra: 61,4 · 24,4 ≈ 1500 ✓).</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So sánh các khí</w:t>
      </w:r>
    </w:p>
    <w:p>
      <w:pPr>
        <w:spacing w:before="0" w:after="40"/>
      </w:pPr>
      <w:r>
        <w:rPr>
          <w:rFonts w:ascii="Times New Roman" w:hAnsi="Times New Roman"/>
          <w:b w:val="0"/>
          <w:i/>
          <w:sz w:val="23"/>
        </w:rPr>
        <w:t>So sánh các đại lượng của hai khối khí lí tưởng khác loại ở cùng nhiệt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Động năng tịnh tiến trung bình của phân tử hai khí bằng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W̄đ = (3/2)kT chỉ phụ thuộc nhiệt độ.</w:t>
      </w:r>
    </w:p>
    <w:p>
      <w:pPr>
        <w:spacing w:before="0" w:after="20"/>
        <w:ind w:left="340"/>
      </w:pPr>
      <w:r>
        <w:rPr>
          <w:rFonts w:ascii="Times New Roman" w:hAnsi="Times New Roman"/>
          <w:b/>
          <w:i w:val="0"/>
          <w:sz w:val="23"/>
        </w:rPr>
        <w:t xml:space="preserve">b) </w:t>
      </w:r>
      <w:r>
        <w:rPr>
          <w:rFonts w:ascii="Times New Roman" w:hAnsi="Times New Roman"/>
          <w:b w:val="0"/>
          <w:i w:val="0"/>
          <w:sz w:val="23"/>
        </w:rPr>
        <w:t>Tốc độ căn quân phương của phân tử hiđrô lớn gấp 4 lần của phân tử oxi.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 ∝ 1/√M ⟹ v_H₂/v_O₂ = √(32/2) = 4.</w:t>
      </w:r>
    </w:p>
    <w:p>
      <w:pPr>
        <w:spacing w:before="0" w:after="20"/>
        <w:ind w:left="340"/>
      </w:pPr>
      <w:r>
        <w:rPr>
          <w:rFonts w:ascii="Times New Roman" w:hAnsi="Times New Roman"/>
          <w:b/>
          <w:i w:val="0"/>
          <w:sz w:val="23"/>
        </w:rPr>
        <w:t xml:space="preserve">c) </w:t>
      </w:r>
      <w:r>
        <w:rPr>
          <w:rFonts w:ascii="Times New Roman" w:hAnsi="Times New Roman"/>
          <w:b w:val="0"/>
          <w:i w:val="0"/>
          <w:sz w:val="23"/>
        </w:rPr>
        <w:t>Ở cùng nhiệt độ và áp suất, hai bình cùng thể tích chứa hai khí khác loại có cùng số phân tử.</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nội dung định luật Avogadro, suy ra trực tiếp từ p = (N/V)kT.</w:t>
      </w:r>
    </w:p>
    <w:p>
      <w:pPr>
        <w:spacing w:before="0" w:after="20"/>
        <w:ind w:left="340"/>
      </w:pPr>
      <w:r>
        <w:rPr>
          <w:rFonts w:ascii="Times New Roman" w:hAnsi="Times New Roman"/>
          <w:b/>
          <w:i w:val="0"/>
          <w:sz w:val="23"/>
        </w:rPr>
        <w:t xml:space="preserve">d) </w:t>
      </w:r>
      <w:r>
        <w:rPr>
          <w:rFonts w:ascii="Times New Roman" w:hAnsi="Times New Roman"/>
          <w:b w:val="0"/>
          <w:i w:val="0"/>
          <w:sz w:val="23"/>
        </w:rPr>
        <w:t>Ở cùng nhiệt độ và áp suất, hai bình cùng thể tích chứa hai khí khác loại có cùng khối lượng khí.</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Cùng số phân tử nhưng khối lượng mỗi phân tử khác nhau nên khối lượng khí khác nhau, tỉ lệ với khối lượng mol M.</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Áp suất theo mô hình động học phân tử</w:t>
      </w:r>
    </w:p>
    <w:p>
      <w:pPr>
        <w:spacing w:before="0" w:after="40"/>
      </w:pPr>
      <w:r>
        <w:rPr>
          <w:rFonts w:ascii="Times New Roman" w:hAnsi="Times New Roman"/>
          <w:b w:val="0"/>
          <w:i/>
          <w:sz w:val="23"/>
        </w:rPr>
        <w:t>Một chất khí có mật độ phân tử 2,4·10²⁵ m⁻³, khối lượng mỗi phân tử 5,0·10⁻²⁶ kg, tốc độ căn quân phương 500 m/s. Áp suất khí bằng bao nhiêu (đơn vị 10⁵ Pa)?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w:t>
      </w:r>
    </w:p>
    <w:p>
      <w:pPr>
        <w:spacing w:before="0" w:after="40"/>
        <w:ind w:left="340"/>
      </w:pPr>
      <w:r>
        <w:rPr>
          <w:rFonts w:ascii="Times New Roman" w:hAnsi="Times New Roman"/>
          <w:b w:val="0"/>
          <w:i w:val="0"/>
          <w:sz w:val="22"/>
        </w:rPr>
        <w:t>p = (1/3)μ·m·v̄² = (1/3) · 2,4·10²⁵ · 5,0·10⁻²⁶ · 2,5·10⁵ = 1,0·10⁵ Pa.</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Áp suất – tốc độ phân tử</w:t>
      </w:r>
    </w:p>
    <w:p>
      <w:pPr>
        <w:spacing w:before="0" w:after="40"/>
      </w:pPr>
      <w:r>
        <w:rPr>
          <w:rFonts w:ascii="Times New Roman" w:hAnsi="Times New Roman"/>
          <w:b w:val="0"/>
          <w:i/>
          <w:sz w:val="23"/>
        </w:rPr>
        <w:t>Không khí ở áp suất 10⁵ Pa có khối lượng riêng 1,2 kg/m³. Tốc độ căn quân phương của phân tử không khí bằng bao nhiêu m/s?</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500</w:t>
      </w:r>
    </w:p>
    <w:p>
      <w:pPr>
        <w:spacing w:before="0" w:after="40"/>
        <w:ind w:left="340"/>
      </w:pPr>
      <w:r>
        <w:rPr>
          <w:rFonts w:ascii="Times New Roman" w:hAnsi="Times New Roman"/>
          <w:b w:val="0"/>
          <w:i w:val="0"/>
          <w:sz w:val="22"/>
        </w:rPr>
        <w:t>Từ p = (1/3)ρv̄² ⟹ v̄² = 3p/ρ = 3·10⁵/1,2 = 2,5·10⁵ ⟹ v = 500 m/s.</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Hai bình ở nhiệt độ khác nhau</w:t>
      </w:r>
    </w:p>
    <w:p>
      <w:pPr>
        <w:spacing w:before="0" w:after="40"/>
      </w:pPr>
      <w:r>
        <w:rPr>
          <w:rFonts w:ascii="Times New Roman" w:hAnsi="Times New Roman"/>
          <w:b w:val="0"/>
          <w:i/>
          <w:sz w:val="23"/>
        </w:rPr>
        <w:t>Bình A (2,0 L) và bình B (3,0 L) nối nhau, ban đầu cả hệ ở 300 K và 10⁵ Pa. Giữ A ở 300 K, nung B lên 400 K. Áp suất chung bằng bao nhiêu (đơn vị 10⁵ Pa,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1,18</w:t>
      </w:r>
    </w:p>
    <w:p>
      <w:pPr>
        <w:spacing w:before="0" w:after="40"/>
        <w:ind w:left="340"/>
      </w:pPr>
      <w:r>
        <w:rPr>
          <w:rFonts w:ascii="Times New Roman" w:hAnsi="Times New Roman"/>
          <w:b w:val="0"/>
          <w:i w:val="0"/>
          <w:sz w:val="22"/>
        </w:rPr>
        <w:t>Bảo toàn số mol: 10⁵·5,0/300 = p(2,0/300 + 3,0/400)</w:t>
      </w:r>
      <w:r>
        <w:br/>
      </w:r>
      <w:r>
        <w:rPr>
          <w:rFonts w:ascii="Times New Roman" w:hAnsi="Times New Roman"/>
          <w:b w:val="0"/>
          <w:i w:val="0"/>
          <w:sz w:val="22"/>
        </w:rPr>
        <w:t>⟹ 1666,7 = p · 0,014167 ⟹ p ≈ 1,18·10⁵ Pa.</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Cột khí bị giam – điều kiện ẩn</w:t>
      </w:r>
    </w:p>
    <w:p>
      <w:pPr>
        <w:spacing w:before="0" w:after="40"/>
      </w:pPr>
      <w:r>
        <w:rPr>
          <w:rFonts w:ascii="Times New Roman" w:hAnsi="Times New Roman"/>
          <w:b w:val="0"/>
          <w:i/>
          <w:sz w:val="23"/>
        </w:rPr>
        <w:t>Ống dài 38 cm, một đầu kín, nằm ngang, cột khí 20 cm bị giam bởi cột thuỷ ngân 15 cm; p₀ = 75 cmHg. Dựng ống thẳng đứng miệng hướng xuống. Chiều dài cột thuỷ ngân còn lại bằng bao nhiêu cm (làm tròn đến chữ số thập phân thứ nhất)?</w:t>
      </w:r>
    </w:p>
    <w:p>
      <w:pPr>
        <w:spacing w:before="60" w:after="20"/>
        <w:jc w:val="center"/>
      </w:pPr>
      <w:r>
        <w:drawing>
          <wp:inline xmlns:a="http://schemas.openxmlformats.org/drawingml/2006/main" xmlns:pic="http://schemas.openxmlformats.org/drawingml/2006/picture">
            <wp:extent cx="3420000" cy="1903762"/>
            <wp:docPr id="65" name="Picture 65"/>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13,6</w:t>
      </w:r>
    </w:p>
    <w:p>
      <w:pPr>
        <w:spacing w:before="0" w:after="40"/>
        <w:ind w:left="340"/>
      </w:pPr>
      <w:r>
        <w:rPr>
          <w:rFonts w:ascii="Times New Roman" w:hAnsi="Times New Roman"/>
          <w:b w:val="0"/>
          <w:i w:val="0"/>
          <w:sz w:val="22"/>
        </w:rPr>
        <w:t>Kiểm tra: nếu Hg còn nguyên thì ℓ = 1500/60 = 25 cm &gt; 38 − 15 = 23 cm ⟹ Hg tràn ra.</w:t>
      </w:r>
      <w:r>
        <w:br/>
      </w:r>
      <w:r>
        <w:rPr>
          <w:rFonts w:ascii="Times New Roman" w:hAnsi="Times New Roman"/>
          <w:b w:val="0"/>
          <w:i w:val="0"/>
          <w:sz w:val="22"/>
        </w:rPr>
        <w:t>Gọi x là phần Hg còn lại: (75 − x)(38 − x) = 1500 ⟹ x² − 113x + 1350 = 0 ⟹ x ≈ 13,6 cm.</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5,0 L chứa 2,0 g khí hiđrô (M = 2 g/mol) ở 27 °C. Áp suất khí trong bình bằng bao nhiêu (đơn vị 10⁵ Pa, làm tròn đến chữ số thập phân thứ hai)?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4,99</w:t>
      </w:r>
    </w:p>
    <w:p>
      <w:pPr>
        <w:spacing w:before="0" w:after="40"/>
        <w:ind w:left="340"/>
      </w:pPr>
      <w:r>
        <w:rPr>
          <w:rFonts w:ascii="Times New Roman" w:hAnsi="Times New Roman"/>
          <w:b w:val="0"/>
          <w:i w:val="0"/>
          <w:sz w:val="22"/>
        </w:rPr>
        <w:t>n = 1,0 mol ⟹ p = nRT/V = 8,31 · 300/(5,0·10⁻³) = 2493/0,005 ≈ 4,99·10⁵ Pa.</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phân tử</w:t>
      </w:r>
    </w:p>
    <w:p>
      <w:pPr>
        <w:spacing w:before="0" w:after="40"/>
      </w:pPr>
      <w:r>
        <w:rPr>
          <w:rFonts w:ascii="Times New Roman" w:hAnsi="Times New Roman"/>
          <w:b w:val="0"/>
          <w:i/>
          <w:sz w:val="23"/>
        </w:rPr>
        <w:t>Ở cùng nhiệt độ, tốc độ căn quân phương của phân tử khí hiđrô (M = 2 g/mol) lớn gấp bao nhiêu lần của phân tử khí oxi (M = 32 g/mol)?</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w:t>
      </w:r>
    </w:p>
    <w:p>
      <w:pPr>
        <w:spacing w:before="0" w:after="40"/>
        <w:ind w:left="340"/>
      </w:pPr>
      <w:r>
        <w:rPr>
          <w:rFonts w:ascii="Times New Roman" w:hAnsi="Times New Roman"/>
          <w:b w:val="0"/>
          <w:i w:val="0"/>
          <w:sz w:val="22"/>
        </w:rPr>
        <w:t>v ∝ 1/√M ⟹ v_H₂/v_O₂ = √(32/2) = √16 = 4.</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12C2-Đ09  –  ĐỀ SỐ 9</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Xác định khối lượng mol; pit-tông gắn lò xo; chu trình nhiều chặng; ống nghiêng</w:t>
      </w:r>
    </w:p>
    <w:p>
      <w:pPr>
        <w:spacing w:before="120" w:after="60"/>
        <w:jc w:val="center"/>
      </w:pPr>
      <w:r>
        <w:rPr>
          <w:rFonts w:ascii="Times New Roman" w:hAnsi="Times New Roman"/>
          <w:b/>
          <w:i w:val="0"/>
          <w:color w:val="1F3A6E"/>
          <w:sz w:val="23"/>
        </w:rPr>
        <w:t>BẢNG ĐÁP ÁN – 12C2-Đ09</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SĐĐĐ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32</w:t>
            </w:r>
          </w:p>
        </w:tc>
        <w:tc>
          <w:tcPr>
            <w:tcW w:type="dxa" w:w="1700"/>
          </w:tcPr>
          <w:p>
            <w:pPr>
              <w:spacing w:after="0"/>
              <w:jc w:val="center"/>
            </w:pPr>
            <w:r>
              <w:rPr>
                <w:rFonts w:ascii="Times New Roman" w:hAnsi="Times New Roman"/>
                <w:b/>
                <w:color w:val="A61B1B"/>
                <w:sz w:val="19"/>
              </w:rPr>
              <w:t>337</w:t>
            </w:r>
          </w:p>
        </w:tc>
        <w:tc>
          <w:tcPr>
            <w:tcW w:type="dxa" w:w="1700"/>
          </w:tcPr>
          <w:p>
            <w:pPr>
              <w:spacing w:after="0"/>
              <w:jc w:val="center"/>
            </w:pPr>
            <w:r>
              <w:rPr>
                <w:rFonts w:ascii="Times New Roman" w:hAnsi="Times New Roman"/>
                <w:b/>
                <w:color w:val="A61B1B"/>
                <w:sz w:val="19"/>
              </w:rPr>
              <w:t>4</w:t>
            </w:r>
          </w:p>
        </w:tc>
        <w:tc>
          <w:tcPr>
            <w:tcW w:type="dxa" w:w="1700"/>
          </w:tcPr>
          <w:p>
            <w:pPr>
              <w:spacing w:after="0"/>
              <w:jc w:val="center"/>
            </w:pPr>
            <w:r>
              <w:rPr>
                <w:rFonts w:ascii="Times New Roman" w:hAnsi="Times New Roman"/>
                <w:b/>
                <w:color w:val="A61B1B"/>
                <w:sz w:val="19"/>
              </w:rPr>
              <w:t>31,9</w:t>
            </w:r>
          </w:p>
        </w:tc>
        <w:tc>
          <w:tcPr>
            <w:tcW w:type="dxa" w:w="1700"/>
          </w:tcPr>
          <w:p>
            <w:pPr>
              <w:spacing w:after="0"/>
              <w:jc w:val="center"/>
            </w:pPr>
            <w:r>
              <w:rPr>
                <w:rFonts w:ascii="Times New Roman" w:hAnsi="Times New Roman"/>
                <w:b/>
                <w:color w:val="A61B1B"/>
                <w:sz w:val="19"/>
              </w:rPr>
              <w:t>20</w:t>
            </w:r>
          </w:p>
        </w:tc>
        <w:tc>
          <w:tcPr>
            <w:tcW w:type="dxa" w:w="1700"/>
          </w:tcPr>
          <w:p>
            <w:pPr>
              <w:spacing w:after="0"/>
              <w:jc w:val="center"/>
            </w:pPr>
            <w:r>
              <w:rPr>
                <w:rFonts w:ascii="Times New Roman" w:hAnsi="Times New Roman"/>
                <w:b/>
                <w:color w:val="A61B1B"/>
                <w:sz w:val="19"/>
              </w:rPr>
              <w:t>1,5</w:t>
            </w:r>
          </w:p>
        </w:tc>
      </w:tr>
    </w:tbl>
    <w:p>
      <w:pPr>
        <w:spacing w:after="40"/>
      </w:pPr>
    </w:p>
    <w:p>
      <w:pPr>
        <w:spacing w:before="60" w:after="40"/>
        <w:jc w:val="center"/>
      </w:pPr>
      <w:r>
        <w:rPr>
          <w:rFonts w:ascii="Times New Roman" w:hAnsi="Times New Roman"/>
          <w:b w:val="0"/>
          <w:i/>
          <w:color w:val="555555"/>
          <w:sz w:val="19"/>
        </w:rPr>
        <w:t>Phân bố mức độ của 12C2-Đ09</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3</w:t>
            </w:r>
          </w:p>
        </w:tc>
        <w:tc>
          <w:tcPr>
            <w:tcW w:type="dxa" w:w="1700"/>
          </w:tcPr>
          <w:p>
            <w:pPr>
              <w:spacing w:after="20"/>
              <w:jc w:val="center"/>
            </w:pPr>
            <w:r>
              <w:rPr>
                <w:rFonts w:ascii="Times New Roman" w:hAnsi="Times New Roman"/>
                <w:sz w:val="20"/>
              </w:rPr>
              <w:t>15</w:t>
            </w:r>
          </w:p>
        </w:tc>
        <w:tc>
          <w:tcPr>
            <w:tcW w:type="dxa" w:w="1700"/>
          </w:tcPr>
          <w:p>
            <w:pPr>
              <w:spacing w:after="20"/>
              <w:jc w:val="center"/>
            </w:pPr>
            <w:r>
              <w:rPr>
                <w:rFonts w:ascii="Times New Roman" w:hAnsi="Times New Roman"/>
                <w:sz w:val="20"/>
              </w:rPr>
              <w:t>10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Xác định khối lượng mol</w:t>
      </w:r>
    </w:p>
    <w:p>
      <w:pPr>
        <w:spacing w:before="0" w:after="40"/>
      </w:pPr>
      <w:r>
        <w:rPr>
          <w:rFonts w:ascii="Times New Roman" w:hAnsi="Times New Roman"/>
          <w:b w:val="0"/>
          <w:i/>
          <w:sz w:val="23"/>
        </w:rPr>
        <w:t>Một bình 2,0 L chứa 3,2 g một chất khí ở 27 °C, áp suất 1,25·10⁵ Pa. Khối lượng mol của khí đó gần nhất với (R = 8,31 J/(mol·K))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32 g/mol.</w:t>
      </w:r>
    </w:p>
    <w:p>
      <w:pPr>
        <w:spacing w:before="0" w:after="40"/>
        <w:ind w:left="340"/>
      </w:pPr>
      <w:r>
        <w:rPr>
          <w:rFonts w:ascii="Times New Roman" w:hAnsi="Times New Roman"/>
          <w:b w:val="0"/>
          <w:i w:val="0"/>
          <w:sz w:val="22"/>
        </w:rPr>
        <w:t>Từ pV = (m/M)RT ⟹ M = mRT/(pV)</w:t>
      </w:r>
      <w:r>
        <w:br/>
      </w:r>
      <w:r>
        <w:rPr>
          <w:rFonts w:ascii="Times New Roman" w:hAnsi="Times New Roman"/>
          <w:b w:val="0"/>
          <w:i w:val="0"/>
          <w:sz w:val="22"/>
        </w:rPr>
        <w:t>M = 3,2·10⁻³ · 8,31 · 300/(1,25·10⁵ · 2,0·10⁻³) = 7,978/250 ≈ 0,0319 kg/mol ≈ 32 g/mol (khí oxi).</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Pit-tông gắn lò xo</w:t>
      </w:r>
    </w:p>
    <w:p>
      <w:pPr>
        <w:spacing w:before="0" w:after="40"/>
      </w:pPr>
      <w:r>
        <w:rPr>
          <w:rFonts w:ascii="Times New Roman" w:hAnsi="Times New Roman"/>
          <w:b w:val="0"/>
          <w:i/>
          <w:sz w:val="23"/>
        </w:rPr>
        <w:t>Một xilanh nằm ngang tiết diện 10 cm², chứa cột khí dài 20 cm ở 300 K; pit-tông nối với một lò xo có độ cứng 100 N/m, ban đầu lò xo không biến dạng và áp suất khí bằng áp suất khí quyển 10⁵ Pa. Đun nóng khí làm pit-tông dịch chuyển 2,0 cm. Áp suất khí khi đó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1,02·10⁵ Pa.</w:t>
      </w:r>
    </w:p>
    <w:p>
      <w:pPr>
        <w:spacing w:before="0" w:after="40"/>
        <w:ind w:left="340"/>
      </w:pPr>
      <w:r>
        <w:rPr>
          <w:rFonts w:ascii="Times New Roman" w:hAnsi="Times New Roman"/>
          <w:b w:val="0"/>
          <w:i w:val="0"/>
          <w:sz w:val="22"/>
        </w:rPr>
        <w:t>Khi pit-tông dịch x, lò xo bị nén và đẩy ngược lại, làm áp suất khí phải lớn hơn áp suất khí quyển:</w:t>
      </w:r>
      <w:r>
        <w:br/>
      </w:r>
      <w:r>
        <w:rPr>
          <w:rFonts w:ascii="Times New Roman" w:hAnsi="Times New Roman"/>
          <w:b w:val="0"/>
          <w:i w:val="0"/>
          <w:sz w:val="22"/>
        </w:rPr>
        <w:t>p = p₀ + kx/S = 10⁵ + 100 · 0,020/(10·10⁻⁴) = 10⁵ + 2,0·10³ = 1,02·10⁵ Pa.</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Pit-tông gắn lò xo</w:t>
      </w:r>
    </w:p>
    <w:p>
      <w:pPr>
        <w:spacing w:before="0" w:after="40"/>
      </w:pPr>
      <w:r>
        <w:rPr>
          <w:rFonts w:ascii="Times New Roman" w:hAnsi="Times New Roman"/>
          <w:b w:val="0"/>
          <w:i/>
          <w:sz w:val="23"/>
        </w:rPr>
        <w:t>Vẫn với xilanh ở câu trên, nhiệt độ của khí khi pit-tông dịch chuyển 2,0 cm gần nhất với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337 K.</w:t>
      </w:r>
    </w:p>
    <w:p>
      <w:pPr>
        <w:spacing w:before="0" w:after="40"/>
        <w:ind w:left="340"/>
      </w:pPr>
      <w:r>
        <w:rPr>
          <w:rFonts w:ascii="Times New Roman" w:hAnsi="Times New Roman"/>
          <w:b w:val="0"/>
          <w:i w:val="0"/>
          <w:sz w:val="22"/>
        </w:rPr>
        <w:t>Trạng thái 1: p₁ = 10⁵ Pa, ℓ₁ = 20 cm, T₁ = 300 K.</w:t>
      </w:r>
      <w:r>
        <w:br/>
      </w:r>
      <w:r>
        <w:rPr>
          <w:rFonts w:ascii="Times New Roman" w:hAnsi="Times New Roman"/>
          <w:b w:val="0"/>
          <w:i w:val="0"/>
          <w:sz w:val="22"/>
        </w:rPr>
        <w:t>Trạng thái 2: p₂ = 1,02·10⁵ Pa, ℓ₂ = 22 cm.</w:t>
      </w:r>
      <w:r>
        <w:br/>
      </w:r>
      <w:r>
        <w:rPr>
          <w:rFonts w:ascii="Times New Roman" w:hAnsi="Times New Roman"/>
          <w:b w:val="0"/>
          <w:i w:val="0"/>
          <w:sz w:val="22"/>
        </w:rPr>
        <w:t>p₁ℓ₁/T₁ = p₂ℓ₂/T₂ ⟹ T₂ = 300 · (1,02 · 22)/(1,00 · 20) = 300 · 22,44/20 ≈ 337 K.</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Sai số hệ thống trong thí nghiệm</w:t>
      </w:r>
    </w:p>
    <w:p>
      <w:pPr>
        <w:spacing w:before="0" w:after="40"/>
      </w:pPr>
      <w:r>
        <w:rPr>
          <w:rFonts w:ascii="Times New Roman" w:hAnsi="Times New Roman"/>
          <w:b w:val="0"/>
          <w:i/>
          <w:sz w:val="23"/>
        </w:rPr>
        <w:t>Một nhóm học sinh kiểm chứng định luật Boyle nhưng quên tính phần khí nằm ở đầu xilanh và trong ống nối. Bảng số liệu cho thấy tích p·V giảm dần khi p tăng. Giả thiết lượng khí bị nhốt còn chiếm thêm một thể tích V₀ không đổi, giá trị của V₀ là</w:t>
      </w:r>
    </w:p>
    <w:p>
      <w:pPr>
        <w:spacing w:before="60" w:after="40"/>
        <w:jc w:val="center"/>
      </w:pPr>
      <w:r>
        <w:rPr>
          <w:rFonts w:ascii="Times New Roman" w:hAnsi="Times New Roman"/>
          <w:b w:val="0"/>
          <w:i/>
          <w:color w:val="555555"/>
          <w:sz w:val="19"/>
        </w:rPr>
        <w:t>Số liệu đo: V là thể tích đọc trên thang chia độ của xilanh</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p (10⁵ Pa)</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c>
          <w:tcPr>
            <w:tcW w:type="dxa" w:w="1700"/>
            <w:shd w:val="clear" w:color="auto" w:fill="DCE6F1"/>
          </w:tcPr>
          <w:p>
            <w:pPr>
              <w:spacing w:after="20"/>
              <w:jc w:val="center"/>
            </w:pPr>
            <w:r>
              <w:rPr>
                <w:rFonts w:ascii="Times New Roman" w:hAnsi="Times New Roman"/>
                <w:b/>
                <w:sz w:val="20"/>
              </w:rPr>
              <w:t>6,0</w:t>
            </w:r>
          </w:p>
        </w:tc>
      </w:tr>
      <w:tr>
        <w:tc>
          <w:tcPr>
            <w:tcW w:type="dxa" w:w="1700"/>
          </w:tcPr>
          <w:p>
            <w:pPr>
              <w:spacing w:after="20"/>
            </w:pPr>
            <w:r>
              <w:rPr>
                <w:rFonts w:ascii="Times New Roman" w:hAnsi="Times New Roman"/>
                <w:b/>
                <w:sz w:val="20"/>
              </w:rPr>
              <w:t>V đọc được (cm³)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6</w:t>
            </w:r>
          </w:p>
        </w:tc>
      </w:tr>
      <w:tr>
        <w:tc>
          <w:tcPr>
            <w:tcW w:type="dxa" w:w="1700"/>
          </w:tcPr>
          <w:p>
            <w:pPr>
              <w:spacing w:after="20"/>
            </w:pPr>
            <w:r>
              <w:rPr>
                <w:rFonts w:ascii="Times New Roman" w:hAnsi="Times New Roman"/>
                <w:b/>
                <w:sz w:val="20"/>
              </w:rPr>
              <w:t>p·V (10⁵ Pa·cm³)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52</w:t>
            </w:r>
          </w:p>
        </w:tc>
        <w:tc>
          <w:tcPr>
            <w:tcW w:type="dxa" w:w="1700"/>
          </w:tcPr>
          <w:p>
            <w:pPr>
              <w:spacing w:after="20"/>
              <w:jc w:val="center"/>
            </w:pPr>
            <w:r>
              <w:rPr>
                <w:rFonts w:ascii="Times New Roman" w:hAnsi="Times New Roman"/>
                <w:sz w:val="20"/>
              </w:rPr>
              <w:t>48</w:t>
            </w:r>
          </w:p>
        </w:tc>
        <w:tc>
          <w:tcPr>
            <w:tcW w:type="dxa" w:w="1700"/>
          </w:tcPr>
          <w:p>
            <w:pPr>
              <w:spacing w:after="20"/>
              <w:jc w:val="center"/>
            </w:pPr>
            <w:r>
              <w:rPr>
                <w:rFonts w:ascii="Times New Roman" w:hAnsi="Times New Roman"/>
                <w:sz w:val="20"/>
              </w:rPr>
              <w:t>36</w:t>
            </w:r>
          </w:p>
        </w:tc>
      </w:tr>
    </w:tbl>
    <w:p>
      <w:pPr>
        <w:spacing w:after="40"/>
      </w:pPr>
    </w:p>
    <w:p>
      <w:pPr>
        <w:spacing w:before="60" w:after="20"/>
        <w:jc w:val="center"/>
      </w:pPr>
      <w:r>
        <w:drawing>
          <wp:inline xmlns:a="http://schemas.openxmlformats.org/drawingml/2006/main" xmlns:pic="http://schemas.openxmlformats.org/drawingml/2006/picture">
            <wp:extent cx="3420000" cy="1641303"/>
            <wp:docPr id="66" name="Picture 66"/>
            <wp:cNvGraphicFramePr>
              <a:graphicFrameLocks noChangeAspect="1"/>
            </wp:cNvGraphicFramePr>
            <a:graphic>
              <a:graphicData uri="http://schemas.openxmlformats.org/drawingml/2006/picture">
                <pic:pic>
                  <pic:nvPicPr>
                    <pic:cNvPr id="0" name="k_sd_tn_boyle.png"/>
                    <pic:cNvPicPr/>
                  </pic:nvPicPr>
                  <pic:blipFill>
                    <a:blip r:embed="rId19"/>
                    <a:stretch>
                      <a:fillRect/>
                    </a:stretch>
                  </pic:blipFill>
                  <pic:spPr>
                    <a:xfrm>
                      <a:off x="0" y="0"/>
                      <a:ext cx="3420000" cy="1641303"/>
                    </a:xfrm>
                    <a:prstGeom prst="rect"/>
                  </pic:spPr>
                </pic:pic>
              </a:graphicData>
            </a:graphic>
          </wp:inline>
        </w:drawing>
      </w:r>
    </w:p>
    <w:p>
      <w:pPr>
        <w:spacing w:before="0" w:after="80"/>
        <w:jc w:val="center"/>
      </w:pPr>
      <w:r>
        <w:rPr>
          <w:rFonts w:ascii="Times New Roman" w:hAnsi="Times New Roman"/>
          <w:b w:val="0"/>
          <w:i/>
          <w:color w:val="555555"/>
          <w:sz w:val="19"/>
        </w:rPr>
        <w:t>Thể tích “chết” ở đầu xilanh và trong ống nối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 cm³.</w:t>
      </w:r>
    </w:p>
    <w:p>
      <w:pPr>
        <w:spacing w:before="0" w:after="40"/>
        <w:ind w:left="340"/>
      </w:pPr>
      <w:r>
        <w:rPr>
          <w:rFonts w:ascii="Times New Roman" w:hAnsi="Times New Roman"/>
          <w:b w:val="0"/>
          <w:i w:val="0"/>
          <w:sz w:val="22"/>
        </w:rPr>
        <w:t>Định luật Boyle đúng phải viết p(V + V₀) = C. Lấy hai cặp số liệu ở hai đầu bảng:</w:t>
      </w:r>
      <w:r>
        <w:br/>
      </w:r>
      <w:r>
        <w:rPr>
          <w:rFonts w:ascii="Times New Roman" w:hAnsi="Times New Roman"/>
          <w:b w:val="0"/>
          <w:i w:val="0"/>
          <w:sz w:val="22"/>
        </w:rPr>
        <w:t>1,0(56 + V₀) = 6,0(6 + V₀) ⟹ 56 + V₀ = 36 + 6V₀ ⟹ 5V₀ = 20 ⟹ V₀ = 4 cm³.</w:t>
      </w:r>
      <w:r>
        <w:br/>
      </w:r>
      <w:r>
        <w:rPr>
          <w:rFonts w:ascii="Times New Roman" w:hAnsi="Times New Roman"/>
          <w:b w:val="0"/>
          <w:i w:val="0"/>
          <w:sz w:val="22"/>
        </w:rPr>
        <w:t>Kiểm tra toàn bảng: p(V + 4) = 1,0·60 = 1,5·40 = 2,0·30 = 3,0·20 = 6,0·10 = 60 ✓.</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Sai số hệ thống trong thí nghiệm</w:t>
      </w:r>
    </w:p>
    <w:p>
      <w:pPr>
        <w:spacing w:before="0" w:after="40"/>
      </w:pPr>
      <w:r>
        <w:rPr>
          <w:rFonts w:ascii="Times New Roman" w:hAnsi="Times New Roman"/>
          <w:b w:val="0"/>
          <w:i/>
          <w:sz w:val="23"/>
        </w:rPr>
        <w:t>Với bộ số liệu ở câu trên (V₀ = 4 cm³), hằng số của định luật Boyle cho lượng khí bị nhốt là</w:t>
      </w:r>
    </w:p>
    <w:p>
      <w:pPr>
        <w:spacing w:before="60" w:after="40"/>
        <w:jc w:val="center"/>
      </w:pPr>
      <w:r>
        <w:rPr>
          <w:rFonts w:ascii="Times New Roman" w:hAnsi="Times New Roman"/>
          <w:b w:val="0"/>
          <w:i/>
          <w:color w:val="555555"/>
          <w:sz w:val="19"/>
        </w:rPr>
        <w:t>Số liệu đo: V là thể tích đọc trên thang chia độ của xilanh</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p (10⁵ Pa)</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c>
          <w:tcPr>
            <w:tcW w:type="dxa" w:w="1700"/>
            <w:shd w:val="clear" w:color="auto" w:fill="DCE6F1"/>
          </w:tcPr>
          <w:p>
            <w:pPr>
              <w:spacing w:after="20"/>
              <w:jc w:val="center"/>
            </w:pPr>
            <w:r>
              <w:rPr>
                <w:rFonts w:ascii="Times New Roman" w:hAnsi="Times New Roman"/>
                <w:b/>
                <w:sz w:val="20"/>
              </w:rPr>
              <w:t>6,0</w:t>
            </w:r>
          </w:p>
        </w:tc>
      </w:tr>
      <w:tr>
        <w:tc>
          <w:tcPr>
            <w:tcW w:type="dxa" w:w="1700"/>
          </w:tcPr>
          <w:p>
            <w:pPr>
              <w:spacing w:after="20"/>
            </w:pPr>
            <w:r>
              <w:rPr>
                <w:rFonts w:ascii="Times New Roman" w:hAnsi="Times New Roman"/>
                <w:b/>
                <w:sz w:val="20"/>
              </w:rPr>
              <w:t>V đọc được (cm³)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6</w:t>
            </w:r>
          </w:p>
        </w:tc>
      </w:tr>
      <w:tr>
        <w:tc>
          <w:tcPr>
            <w:tcW w:type="dxa" w:w="1700"/>
          </w:tcPr>
          <w:p>
            <w:pPr>
              <w:spacing w:after="20"/>
            </w:pPr>
            <w:r>
              <w:rPr>
                <w:rFonts w:ascii="Times New Roman" w:hAnsi="Times New Roman"/>
                <w:b/>
                <w:sz w:val="20"/>
              </w:rPr>
              <w:t>p·V (10⁵ Pa·cm³)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52</w:t>
            </w:r>
          </w:p>
        </w:tc>
        <w:tc>
          <w:tcPr>
            <w:tcW w:type="dxa" w:w="1700"/>
          </w:tcPr>
          <w:p>
            <w:pPr>
              <w:spacing w:after="20"/>
              <w:jc w:val="center"/>
            </w:pPr>
            <w:r>
              <w:rPr>
                <w:rFonts w:ascii="Times New Roman" w:hAnsi="Times New Roman"/>
                <w:sz w:val="20"/>
              </w:rPr>
              <w:t>48</w:t>
            </w:r>
          </w:p>
        </w:tc>
        <w:tc>
          <w:tcPr>
            <w:tcW w:type="dxa" w:w="1700"/>
          </w:tcPr>
          <w:p>
            <w:pPr>
              <w:spacing w:after="20"/>
              <w:jc w:val="center"/>
            </w:pPr>
            <w:r>
              <w:rPr>
                <w:rFonts w:ascii="Times New Roman" w:hAnsi="Times New Roman"/>
                <w:sz w:val="20"/>
              </w:rPr>
              <w:t>36</w:t>
            </w:r>
          </w:p>
        </w:tc>
      </w:tr>
    </w:tbl>
    <w:p>
      <w:pPr>
        <w:spacing w:after="40"/>
      </w:pP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60·10⁵ Pa·cm³.</w:t>
      </w:r>
    </w:p>
    <w:p>
      <w:pPr>
        <w:spacing w:before="0" w:after="40"/>
        <w:ind w:left="340"/>
      </w:pPr>
      <w:r>
        <w:rPr>
          <w:rFonts w:ascii="Times New Roman" w:hAnsi="Times New Roman"/>
          <w:b w:val="0"/>
          <w:i w:val="0"/>
          <w:sz w:val="22"/>
        </w:rPr>
        <w:t>C = p(V + V₀) = 1,0·(56 + 4) = 60·10⁵ Pa·cm³ (giống nhau ở cả năm lần đo).</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Cột khí bị giam – ống nghiêng</w:t>
      </w:r>
    </w:p>
    <w:p>
      <w:pPr>
        <w:spacing w:before="0" w:after="40"/>
      </w:pPr>
      <w:r>
        <w:rPr>
          <w:rFonts w:ascii="Times New Roman" w:hAnsi="Times New Roman"/>
          <w:b w:val="0"/>
          <w:i/>
          <w:sz w:val="23"/>
        </w:rPr>
        <w:t>Một ống thuỷ tinh một đầu kín dài 50 cm chứa cột thuỷ ngân dài 10 cm. Khi ống thẳng đứng, miệng hướng lên, cột khí dài 30 cm; áp suất khí quyển 75 cmHg. Nghiêng ống sao cho trục ống hợp với phương ngang góc 30° (miệng vẫn ở trên). Chiều dài cột khí khi đó là</w:t>
      </w:r>
    </w:p>
    <w:p>
      <w:pPr>
        <w:spacing w:before="60" w:after="20"/>
        <w:jc w:val="center"/>
      </w:pPr>
      <w:r>
        <w:drawing>
          <wp:inline xmlns:a="http://schemas.openxmlformats.org/drawingml/2006/main" xmlns:pic="http://schemas.openxmlformats.org/drawingml/2006/picture">
            <wp:extent cx="3420000" cy="1903762"/>
            <wp:docPr id="67" name="Picture 67"/>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31,9 cm.</w:t>
      </w:r>
    </w:p>
    <w:p>
      <w:pPr>
        <w:spacing w:before="0" w:after="40"/>
        <w:ind w:left="340"/>
      </w:pPr>
      <w:r>
        <w:rPr>
          <w:rFonts w:ascii="Times New Roman" w:hAnsi="Times New Roman"/>
          <w:b w:val="0"/>
          <w:i w:val="0"/>
          <w:sz w:val="22"/>
        </w:rPr>
        <w:t>Thẳng đứng: p₁ = 75 + 10 = 85 cmHg, ℓ₁ = 30 ⟹ p₁ℓ₁ = 2550.</w:t>
      </w:r>
      <w:r>
        <w:br/>
      </w:r>
      <w:r>
        <w:rPr>
          <w:rFonts w:ascii="Times New Roman" w:hAnsi="Times New Roman"/>
          <w:b w:val="0"/>
          <w:i w:val="0"/>
          <w:sz w:val="22"/>
        </w:rPr>
        <w:t>Nghiêng 30°: cột thuỷ ngân chỉ gây thêm áp suất bằng CHIỀU CAO thẳng đứng của nó, 10·sin30° = 5 cmHg ⟹ p₂ = 80 cmHg.</w:t>
      </w:r>
      <w:r>
        <w:br/>
      </w:r>
      <w:r>
        <w:rPr>
          <w:rFonts w:ascii="Times New Roman" w:hAnsi="Times New Roman"/>
          <w:b w:val="0"/>
          <w:i w:val="0"/>
          <w:sz w:val="22"/>
        </w:rPr>
        <w:t>ℓ₂ = 2550/80 ≈ 31,9 cm. Kiểm tra 31,9 + 10 = 41,9 cm &lt; 50 cm nên thuỷ ngân không tràn.</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So sánh các quá trình trên giản đồ</w:t>
      </w:r>
    </w:p>
    <w:p>
      <w:pPr>
        <w:spacing w:before="0" w:after="40"/>
      </w:pPr>
      <w:r>
        <w:rPr>
          <w:rFonts w:ascii="Times New Roman" w:hAnsi="Times New Roman"/>
          <w:b w:val="0"/>
          <w:i/>
          <w:sz w:val="23"/>
        </w:rPr>
        <w:t>Trên giản đồ (p, V), một lượng khí lí tưởng đi từ M(2 L; 1·10⁵ Pa) theo ba quá trình khác nhau: (a) đẳng tích tới 2,6·10⁵ Pa; (b) đẳng áp tới 4 L; (c) đẳng nhiệt tới 4 L. Quá trình nào làm nhiệt độ khí tăng NHIỀU nhất?</w:t>
      </w:r>
    </w:p>
    <w:p>
      <w:pPr>
        <w:spacing w:before="60" w:after="20"/>
        <w:jc w:val="center"/>
      </w:pPr>
      <w:r>
        <w:drawing>
          <wp:inline xmlns:a="http://schemas.openxmlformats.org/drawingml/2006/main" xmlns:pic="http://schemas.openxmlformats.org/drawingml/2006/picture">
            <wp:extent cx="3058300" cy="2232000"/>
            <wp:docPr id="68" name="Picture 68"/>
            <wp:cNvGraphicFramePr>
              <a:graphicFrameLocks noChangeAspect="1"/>
            </wp:cNvGraphicFramePr>
            <a:graphic>
              <a:graphicData uri="http://schemas.openxmlformats.org/drawingml/2006/picture">
                <pic:pic>
                  <pic:nvPicPr>
                    <pic:cNvPr id="0" name="k_dt_baquatrinh.png"/>
                    <pic:cNvPicPr/>
                  </pic:nvPicPr>
                  <pic:blipFill>
                    <a:blip r:embed="rId20"/>
                    <a:stretch>
                      <a:fillRect/>
                    </a:stretch>
                  </pic:blipFill>
                  <pic:spPr>
                    <a:xfrm>
                      <a:off x="0" y="0"/>
                      <a:ext cx="3058300" cy="2232000"/>
                    </a:xfrm>
                    <a:prstGeom prst="rect"/>
                  </pic:spPr>
                </pic:pic>
              </a:graphicData>
            </a:graphic>
          </wp:inline>
        </w:drawing>
      </w:r>
    </w:p>
    <w:p>
      <w:pPr>
        <w:spacing w:before="0" w:after="80"/>
        <w:jc w:val="center"/>
      </w:pPr>
      <w:r>
        <w:rPr>
          <w:rFonts w:ascii="Times New Roman" w:hAnsi="Times New Roman"/>
          <w:b w:val="0"/>
          <w:i/>
          <w:color w:val="555555"/>
          <w:sz w:val="19"/>
        </w:rPr>
        <w:t>Ba quá trình xuất phát từ trạng thái M</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Quá trình (a).</w:t>
      </w:r>
    </w:p>
    <w:p>
      <w:pPr>
        <w:spacing w:before="0" w:after="40"/>
        <w:ind w:left="340"/>
      </w:pPr>
      <w:r>
        <w:rPr>
          <w:rFonts w:ascii="Times New Roman" w:hAnsi="Times New Roman"/>
          <w:b w:val="0"/>
          <w:i w:val="0"/>
          <w:sz w:val="22"/>
        </w:rPr>
        <w:t>T tỉ lệ thuận với tích pV; (pV)_M = 2 · 1 = 2 (đơn vị 10⁵ Pa·L).</w:t>
      </w:r>
      <w:r>
        <w:br/>
      </w:r>
      <w:r>
        <w:rPr>
          <w:rFonts w:ascii="Times New Roman" w:hAnsi="Times New Roman"/>
          <w:b w:val="0"/>
          <w:i w:val="0"/>
          <w:sz w:val="22"/>
        </w:rPr>
        <w:t>(a): pV = 2 · 2,6 = 5,2 ⟹ T tăng 2,6 lần.</w:t>
      </w:r>
      <w:r>
        <w:br/>
      </w:r>
      <w:r>
        <w:rPr>
          <w:rFonts w:ascii="Times New Roman" w:hAnsi="Times New Roman"/>
          <w:b w:val="0"/>
          <w:i w:val="0"/>
          <w:sz w:val="22"/>
        </w:rPr>
        <w:t>(b): pV = 4 · 1 = 4 ⟹ T tăng 2,0 lần.</w:t>
      </w:r>
      <w:r>
        <w:br/>
      </w:r>
      <w:r>
        <w:rPr>
          <w:rFonts w:ascii="Times New Roman" w:hAnsi="Times New Roman"/>
          <w:b w:val="0"/>
          <w:i w:val="0"/>
          <w:sz w:val="22"/>
        </w:rPr>
        <w:t>(c): đẳng nhiệt ⟹ T không đổi.</w:t>
      </w:r>
      <w:r>
        <w:br/>
      </w:r>
      <w:r>
        <w:rPr>
          <w:rFonts w:ascii="Times New Roman" w:hAnsi="Times New Roman"/>
          <w:b w:val="0"/>
          <w:i w:val="0"/>
          <w:sz w:val="22"/>
        </w:rPr>
        <w:t>Vậy quá trình (a) làm nhiệt độ tăng nhiều nhất.</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Hai bình thông nhau</w:t>
      </w:r>
    </w:p>
    <w:p>
      <w:pPr>
        <w:spacing w:before="0" w:after="40"/>
      </w:pPr>
      <w:r>
        <w:rPr>
          <w:rFonts w:ascii="Times New Roman" w:hAnsi="Times New Roman"/>
          <w:b w:val="0"/>
          <w:i/>
          <w:sz w:val="23"/>
        </w:rPr>
        <w:t>Hai bình giống nhau, mỗi bình thể tích V, nối bằng ống có khoá. Bình A chứa khí ở áp suất p và nhiệt độ T; bình B là chân không. Mở khoá rồi giữ cả hệ ở nhiệt độ T. Áp suất chung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p/2.</w:t>
      </w:r>
    </w:p>
    <w:p>
      <w:pPr>
        <w:spacing w:before="0" w:after="40"/>
        <w:ind w:left="340"/>
      </w:pPr>
      <w:r>
        <w:rPr>
          <w:rFonts w:ascii="Times New Roman" w:hAnsi="Times New Roman"/>
          <w:b w:val="0"/>
          <w:i w:val="0"/>
          <w:sz w:val="22"/>
        </w:rPr>
        <w:t>Lượng khí không đổi, nhiệt độ không đổi: pV = p′·2V ⟹ p′ = p/2.</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Quá trình nhiều chặng</w:t>
      </w:r>
    </w:p>
    <w:p>
      <w:pPr>
        <w:spacing w:before="0" w:after="40"/>
      </w:pPr>
      <w:r>
        <w:rPr>
          <w:rFonts w:ascii="Times New Roman" w:hAnsi="Times New Roman"/>
          <w:b w:val="0"/>
          <w:i/>
          <w:sz w:val="23"/>
        </w:rPr>
        <w:t>Một khối khí lí tưởng có thể tích 4,0 L ở 27 °C và 2,0·10⁵ Pa. Nén đẳng nhiệt tới 1,0 L rồi làm lạnh đẳng tích tới 150 K. Áp suất cuối cùng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4,0·10⁵ Pa.</w:t>
      </w:r>
    </w:p>
    <w:p>
      <w:pPr>
        <w:spacing w:before="0" w:after="40"/>
        <w:ind w:left="340"/>
      </w:pPr>
      <w:r>
        <w:rPr>
          <w:rFonts w:ascii="Times New Roman" w:hAnsi="Times New Roman"/>
          <w:b w:val="0"/>
          <w:i w:val="0"/>
          <w:sz w:val="22"/>
        </w:rPr>
        <w:t>Chặng 1 (đẳng nhiệt): p = 2,0·10⁵ · 4,0/1,0 = 8,0·10⁵ Pa.</w:t>
      </w:r>
      <w:r>
        <w:br/>
      </w:r>
      <w:r>
        <w:rPr>
          <w:rFonts w:ascii="Times New Roman" w:hAnsi="Times New Roman"/>
          <w:b w:val="0"/>
          <w:i w:val="0"/>
          <w:sz w:val="22"/>
        </w:rPr>
        <w:t>Chặng 2 (đẳng tích, 300 K → 150 K): p′ = 8,0·10⁵ · 150/300 = 4,0·10⁵ Pa.</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Lượng khí thay đổi</w:t>
      </w:r>
    </w:p>
    <w:p>
      <w:pPr>
        <w:spacing w:before="0" w:after="40"/>
      </w:pPr>
      <w:r>
        <w:rPr>
          <w:rFonts w:ascii="Times New Roman" w:hAnsi="Times New Roman"/>
          <w:b w:val="0"/>
          <w:i/>
          <w:sz w:val="23"/>
        </w:rPr>
        <w:t>Một bình kín chứa khí ở 27 °C, áp suất p. Người ta bơm thêm khí cùng loại vào bình và đồng thời nâng nhiệt độ lên 127 °C, kết quả áp suất tăng lên 2p. Khối lượng khí trong bình đã tăng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1,5 lần.</w:t>
      </w:r>
    </w:p>
    <w:p>
      <w:pPr>
        <w:spacing w:before="0" w:after="40"/>
        <w:ind w:left="340"/>
      </w:pPr>
      <w:r>
        <w:rPr>
          <w:rFonts w:ascii="Times New Roman" w:hAnsi="Times New Roman"/>
          <w:b w:val="0"/>
          <w:i w:val="0"/>
          <w:sz w:val="22"/>
        </w:rPr>
        <w:t>p = (m/M)RT/V ⟹ m ∝ pV/T. Với V không đổi:</w:t>
      </w:r>
      <w:r>
        <w:br/>
      </w:r>
      <w:r>
        <w:rPr>
          <w:rFonts w:ascii="Times New Roman" w:hAnsi="Times New Roman"/>
          <w:b w:val="0"/>
          <w:i w:val="0"/>
          <w:sz w:val="22"/>
        </w:rPr>
        <w:t>m₂/m₁ = (p₂/p₁)·(T₁/T₂) = 2 · (300/400) = 1,5 lần.</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Ở cùng áp suất, khối lượng riêng của một khí ở 27 °C lớn gấp bao nhiêu lần khối lượng riêng của chính khí đó ở 327 °C?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 lần.</w:t>
      </w:r>
    </w:p>
    <w:p>
      <w:pPr>
        <w:spacing w:before="0" w:after="40"/>
        <w:ind w:left="340"/>
      </w:pPr>
      <w:r>
        <w:rPr>
          <w:rFonts w:ascii="Times New Roman" w:hAnsi="Times New Roman"/>
          <w:b w:val="0"/>
          <w:i w:val="0"/>
          <w:sz w:val="22"/>
        </w:rPr>
        <w:t>ρ = pM/(RT) tỉ lệ nghịch với T: ρ₁/ρ₂ = T₂/T₁ = 600/300 = 2.</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 – mô hình phân tử</w:t>
      </w:r>
    </w:p>
    <w:p>
      <w:pPr>
        <w:spacing w:before="0" w:after="40"/>
      </w:pPr>
      <w:r>
        <w:rPr>
          <w:rFonts w:ascii="Times New Roman" w:hAnsi="Times New Roman"/>
          <w:b w:val="0"/>
          <w:i/>
          <w:sz w:val="23"/>
        </w:rPr>
        <w:t>Một quả bóng cao su đàn hồi được bơm khí. Khi bơm thêm khí, cả áp suất và thể tích bóng đều tăng. Nếu áp suất tăng 1,2 lần, thể tích tăng 1,5 lần và nhiệt độ không đổi thì số phân tử khí trong bóng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1,8 lần.</w:t>
      </w:r>
    </w:p>
    <w:p>
      <w:pPr>
        <w:spacing w:before="0" w:after="40"/>
        <w:ind w:left="340"/>
      </w:pPr>
      <w:r>
        <w:rPr>
          <w:rFonts w:ascii="Times New Roman" w:hAnsi="Times New Roman"/>
          <w:b w:val="0"/>
          <w:i w:val="0"/>
          <w:sz w:val="22"/>
        </w:rPr>
        <w:t>pV = NkT với T không đổi ⟹ N tỉ lệ thuận với tích pV: N₂/N₁ = 1,2 · 1,5 = 1,8 lần.</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Điều kiện áp dụng định luật Boyle</w:t>
      </w:r>
    </w:p>
    <w:p>
      <w:pPr>
        <w:spacing w:before="0" w:after="40"/>
      </w:pPr>
      <w:r>
        <w:rPr>
          <w:rFonts w:ascii="Times New Roman" w:hAnsi="Times New Roman"/>
          <w:b w:val="0"/>
          <w:i/>
          <w:sz w:val="23"/>
        </w:rPr>
        <w:t>Trong quá trình nén nhanh khí trong xilanh (coi như không trao đổi nhiệt), so với quá trình nén chậm tới cùng thể tích thì áp suất cuối và nhiệt độ cuối lần lượt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đều lớn hơn.</w:t>
      </w:r>
    </w:p>
    <w:p>
      <w:pPr>
        <w:spacing w:before="0" w:after="40"/>
        <w:ind w:left="340"/>
      </w:pPr>
      <w:r>
        <w:rPr>
          <w:rFonts w:ascii="Times New Roman" w:hAnsi="Times New Roman"/>
          <w:b w:val="0"/>
          <w:i w:val="0"/>
          <w:sz w:val="22"/>
        </w:rPr>
        <w:t>Nén nhanh: khí nhận công mà không kịp toả nhiệt ⟹ nhiệt độ tăng. Cùng thể tích cuối nhưng nhiệt độ cao hơn thì theo pV = nRT áp suất cũng cao hơn.</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Mô hình động học phân tử</w:t>
      </w:r>
    </w:p>
    <w:p>
      <w:pPr>
        <w:spacing w:before="0" w:after="40"/>
      </w:pPr>
      <w:r>
        <w:rPr>
          <w:rFonts w:ascii="Times New Roman" w:hAnsi="Times New Roman"/>
          <w:b w:val="0"/>
          <w:i/>
          <w:sz w:val="23"/>
        </w:rPr>
        <w:t>Trong bình kín thể tích V chứa N phân tử khí ở nhiệt độ T. Nếu vừa giảm thể tích còn V/2 vừa giảm nhiệt độ còn T/2 thì mật độ phân tử và áp suất khí lần lượt</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2 lần và không đổi.</w:t>
      </w:r>
    </w:p>
    <w:p>
      <w:pPr>
        <w:spacing w:before="0" w:after="40"/>
        <w:ind w:left="340"/>
      </w:pPr>
      <w:r>
        <w:rPr>
          <w:rFonts w:ascii="Times New Roman" w:hAnsi="Times New Roman"/>
          <w:b w:val="0"/>
          <w:i w:val="0"/>
          <w:sz w:val="22"/>
        </w:rPr>
        <w:t>Mật độ N/V tăng 2 lần (N không đổi, V giảm một nửa).</w:t>
      </w:r>
      <w:r>
        <w:br/>
      </w:r>
      <w:r>
        <w:rPr>
          <w:rFonts w:ascii="Times New Roman" w:hAnsi="Times New Roman"/>
          <w:b w:val="0"/>
          <w:i w:val="0"/>
          <w:sz w:val="22"/>
        </w:rPr>
        <w:t>p = (N/V)kT: mật độ tăng 2 lần nhưng T giảm 2 lần ⟹ áp suất không đổi.</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w:t>
      </w:r>
    </w:p>
    <w:p>
      <w:pPr>
        <w:spacing w:before="0" w:after="40"/>
      </w:pPr>
      <w:r>
        <w:rPr>
          <w:rFonts w:ascii="Times New Roman" w:hAnsi="Times New Roman"/>
          <w:b w:val="0"/>
          <w:i/>
          <w:sz w:val="23"/>
        </w:rPr>
        <w:t>Một lượng khí lí tưởng thực hiện quá trình mà đồ thị trong hệ (p, T) là đoạn thẳng đi qua gốc toạ độ. Trong quá trình đó, thể tích khí</w:t>
      </w:r>
    </w:p>
    <w:p>
      <w:pPr>
        <w:spacing w:before="60" w:after="20"/>
        <w:jc w:val="center"/>
      </w:pPr>
      <w:r>
        <w:drawing>
          <wp:inline xmlns:a="http://schemas.openxmlformats.org/drawingml/2006/main" xmlns:pic="http://schemas.openxmlformats.org/drawingml/2006/picture">
            <wp:extent cx="3099443" cy="2231999"/>
            <wp:docPr id="69" name="Picture 69"/>
            <wp:cNvGraphicFramePr>
              <a:graphicFrameLocks noChangeAspect="1"/>
            </wp:cNvGraphicFramePr>
            <a:graphic>
              <a:graphicData uri="http://schemas.openxmlformats.org/drawingml/2006/picture">
                <pic:pic>
                  <pic:nvPicPr>
                    <pic:cNvPr id="0" name="k_dt_dangtich.png"/>
                    <pic:cNvPicPr/>
                  </pic:nvPicPr>
                  <pic:blipFill>
                    <a:blip r:embed="rId12"/>
                    <a:stretch>
                      <a:fillRect/>
                    </a:stretch>
                  </pic:blipFill>
                  <pic:spPr>
                    <a:xfrm>
                      <a:off x="0" y="0"/>
                      <a:ext cx="3099443" cy="2231999"/>
                    </a:xfrm>
                    <a:prstGeom prst="rect"/>
                  </pic:spPr>
                </pic:pic>
              </a:graphicData>
            </a:graphic>
          </wp:inline>
        </w:drawing>
      </w:r>
    </w:p>
    <w:p>
      <w:pPr>
        <w:spacing w:before="0" w:after="80"/>
        <w:jc w:val="center"/>
      </w:pPr>
      <w:r>
        <w:rPr>
          <w:rFonts w:ascii="Times New Roman" w:hAnsi="Times New Roman"/>
          <w:b w:val="0"/>
          <w:i/>
          <w:color w:val="555555"/>
          <w:sz w:val="19"/>
        </w:rPr>
        <w:t>Đường đẳng tích trong hệ (p, 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Đường thẳng qua gốc toạ độ trên hệ (p, T) nghĩa là p/T = hằng số, tức nR/V = hằng số ⟹ thể tích không đổi (quá trình đẳng tích).</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Bơm khí</w:t>
      </w:r>
    </w:p>
    <w:p>
      <w:pPr>
        <w:spacing w:before="0" w:after="40"/>
      </w:pPr>
      <w:r>
        <w:rPr>
          <w:rFonts w:ascii="Times New Roman" w:hAnsi="Times New Roman"/>
          <w:b w:val="0"/>
          <w:i/>
          <w:sz w:val="23"/>
        </w:rPr>
        <w:t>Cần bơm bao nhiêu lần bằng bơm có thể tích xilanh 0,25 L (khí ở 10⁵ Pa) để áp suất trong một bình thể tích 5,0 L tăng từ 10⁵ Pa lên 2,0·10⁵ Pa (nhiệt độ không đổi)?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20 lần.</w:t>
      </w:r>
    </w:p>
    <w:p>
      <w:pPr>
        <w:spacing w:before="0" w:after="40"/>
        <w:ind w:left="340"/>
      </w:pPr>
      <w:r>
        <w:rPr>
          <w:rFonts w:ascii="Times New Roman" w:hAnsi="Times New Roman"/>
          <w:b w:val="0"/>
          <w:i w:val="0"/>
          <w:sz w:val="22"/>
        </w:rPr>
        <w:t>p·V = p₀V + n·p₀V₀ ⟹ 2,0·10⁵ · 5,0 = 10⁵ · 5,0 + n · 10⁵ · 0,25</w:t>
      </w:r>
      <w:r>
        <w:br/>
      </w:r>
      <w:r>
        <w:rPr>
          <w:rFonts w:ascii="Times New Roman" w:hAnsi="Times New Roman"/>
          <w:b w:val="0"/>
          <w:i w:val="0"/>
          <w:sz w:val="22"/>
        </w:rPr>
        <w:t>⟹ 10 = 5,0 + 0,25n (đơn vị 10⁵ Pa·L) ⟹ n = 20 lần.</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 tốc độ phân tử</w:t>
      </w:r>
    </w:p>
    <w:p>
      <w:pPr>
        <w:spacing w:before="0" w:after="40"/>
      </w:pPr>
      <w:r>
        <w:rPr>
          <w:rFonts w:ascii="Times New Roman" w:hAnsi="Times New Roman"/>
          <w:b w:val="0"/>
          <w:i/>
          <w:sz w:val="23"/>
        </w:rPr>
        <w:t>Một chất khí có khối lượng mol M ở nhiệt độ T. Nếu thay bằng khí khác có khối lượng mol 4M ở cùng nhiệt độ thì động năng tịnh tiến trung bình của phân tử và tốc độ căn quân phương lần lượt</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 và giảm 2 lần.</w:t>
      </w:r>
    </w:p>
    <w:p>
      <w:pPr>
        <w:spacing w:before="0" w:after="40"/>
        <w:ind w:left="340"/>
      </w:pPr>
      <w:r>
        <w:rPr>
          <w:rFonts w:ascii="Times New Roman" w:hAnsi="Times New Roman"/>
          <w:b w:val="0"/>
          <w:i w:val="0"/>
          <w:sz w:val="22"/>
        </w:rPr>
        <w:t>W̄đ = (3/2)kT chỉ phụ thuộc T ⟹ không đổi.</w:t>
      </w:r>
      <w:r>
        <w:br/>
      </w:r>
      <w:r>
        <w:rPr>
          <w:rFonts w:ascii="Times New Roman" w:hAnsi="Times New Roman"/>
          <w:b w:val="0"/>
          <w:i w:val="0"/>
          <w:sz w:val="22"/>
        </w:rPr>
        <w:t>v = √(3RT/M) ∝ 1/√M ⟹ M tăng 4 lần thì v giảm √4 = 2 lần.</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Điều kiện áp dụng phương trình trạng thái</w:t>
      </w:r>
    </w:p>
    <w:p>
      <w:pPr>
        <w:spacing w:before="0" w:after="40"/>
      </w:pPr>
      <w:r>
        <w:rPr>
          <w:rFonts w:ascii="Times New Roman" w:hAnsi="Times New Roman"/>
          <w:b w:val="0"/>
          <w:i/>
          <w:sz w:val="23"/>
        </w:rPr>
        <w:t>Điều kiện nào sau đây KHÔNG cần thiết để áp dụng hệ thức pV/T = hằng số?</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Quá trình phải diễn ra rất chậm.</w:t>
      </w:r>
    </w:p>
    <w:p>
      <w:pPr>
        <w:spacing w:before="0" w:after="40"/>
        <w:ind w:left="340"/>
      </w:pPr>
      <w:r>
        <w:rPr>
          <w:rFonts w:ascii="Times New Roman" w:hAnsi="Times New Roman"/>
          <w:b w:val="0"/>
          <w:i w:val="0"/>
          <w:sz w:val="22"/>
        </w:rPr>
        <w:t>pV/T = hằng số liên hệ hai TRẠNG THÁI CÂN BẰNG, không phụ thuộc quá trình đi giữa chúng nhanh hay chậm. Ba điều kiện còn lại đều bắt buộc.</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Pit-tông gắn lò xo</w:t>
      </w:r>
    </w:p>
    <w:p>
      <w:pPr>
        <w:spacing w:before="0" w:after="40"/>
      </w:pPr>
      <w:r>
        <w:rPr>
          <w:rFonts w:ascii="Times New Roman" w:hAnsi="Times New Roman"/>
          <w:b w:val="0"/>
          <w:i/>
          <w:sz w:val="23"/>
        </w:rPr>
        <w:t>Một xilanh nằm ngang tiết diện 10 cm² chứa cột khí dài 20 cm ở 300 K; pit-tông nối với lò xo độ cứng 100 N/m, ban đầu lò xo không biến dạng và áp suất khí bằng áp suất khí quyển 10⁵ Pa. Đun nóng khí.</w:t>
      </w:r>
    </w:p>
    <w:p>
      <w:pPr>
        <w:spacing w:before="0" w:after="20"/>
        <w:ind w:left="340"/>
      </w:pPr>
      <w:r>
        <w:rPr>
          <w:rFonts w:ascii="Times New Roman" w:hAnsi="Times New Roman"/>
          <w:b/>
          <w:i w:val="0"/>
          <w:sz w:val="23"/>
        </w:rPr>
        <w:t xml:space="preserve">a) </w:t>
      </w:r>
      <w:r>
        <w:rPr>
          <w:rFonts w:ascii="Times New Roman" w:hAnsi="Times New Roman"/>
          <w:b w:val="0"/>
          <w:i w:val="0"/>
          <w:sz w:val="23"/>
        </w:rPr>
        <w:t>Khi pit-tông dịch chuyển một đoạn x, áp suất khí bằng p₀ + kx/S.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Pit-tông cân bằng dưới ba lực: áp lực khí bên trong pS, áp lực khí quyển p₀S và lực đàn hồi kx cùng chiều với áp lực khí quyển.</w:t>
      </w:r>
    </w:p>
    <w:p>
      <w:pPr>
        <w:spacing w:before="0" w:after="20"/>
        <w:ind w:left="340"/>
      </w:pPr>
      <w:r>
        <w:rPr>
          <w:rFonts w:ascii="Times New Roman" w:hAnsi="Times New Roman"/>
          <w:b/>
          <w:i w:val="0"/>
          <w:sz w:val="23"/>
        </w:rPr>
        <w:t xml:space="preserve">b) </w:t>
      </w:r>
      <w:r>
        <w:rPr>
          <w:rFonts w:ascii="Times New Roman" w:hAnsi="Times New Roman"/>
          <w:b w:val="0"/>
          <w:i w:val="0"/>
          <w:sz w:val="23"/>
        </w:rPr>
        <w:t>Khi pit-tông dịch 2,0 cm, áp suất khí là 1,02·10⁵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10⁵ + 100 · 0,020/(10·10⁻⁴) = 10⁵ + 2000 = 1,02·10⁵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Khi pit-tông dịch 2,0 cm, nhiệt độ khí vào khoảng 337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T₂ = 300 · (1,02 · 22)/(1,00 · 20) ≈ 337 K (dùng chiều dài thay cho thể tích vì tiết diện không đổi).</w:t>
      </w:r>
    </w:p>
    <w:p>
      <w:pPr>
        <w:spacing w:before="0" w:after="20"/>
        <w:ind w:left="340"/>
      </w:pPr>
      <w:r>
        <w:rPr>
          <w:rFonts w:ascii="Times New Roman" w:hAnsi="Times New Roman"/>
          <w:b/>
          <w:i w:val="0"/>
          <w:sz w:val="23"/>
        </w:rPr>
        <w:t xml:space="preserve">d) </w:t>
      </w:r>
      <w:r>
        <w:rPr>
          <w:rFonts w:ascii="Times New Roman" w:hAnsi="Times New Roman"/>
          <w:b w:val="0"/>
          <w:i w:val="0"/>
          <w:sz w:val="23"/>
        </w:rPr>
        <w:t>Quá trình đun nóng này là quá trình đẳng áp vì pit-tông dịch chuyển được.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Lò xo càng bị nén càng đẩy mạnh, nên áp suất khí TĂNG dần theo độ dịch chuyển. Đây không phải quá trình đẳng áp mà là quá trình có p tăng tuyến tính theo thể tích.</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Sai số hệ thống trong thí nghiệm</w:t>
      </w:r>
    </w:p>
    <w:p>
      <w:pPr>
        <w:spacing w:before="0" w:after="40"/>
      </w:pPr>
      <w:r>
        <w:rPr>
          <w:rFonts w:ascii="Times New Roman" w:hAnsi="Times New Roman"/>
          <w:b w:val="0"/>
          <w:i/>
          <w:sz w:val="23"/>
        </w:rPr>
        <w:t>Bảng bên là số liệu của một nhóm học sinh khi kiểm chứng định luật Boyle; nhóm đã quên không tính phần khí ở đầu xilanh và trong ống nối (thể tích V₀ không đổi).</w:t>
      </w:r>
    </w:p>
    <w:p>
      <w:pPr>
        <w:spacing w:before="60" w:after="40"/>
        <w:jc w:val="center"/>
      </w:pPr>
      <w:r>
        <w:rPr>
          <w:rFonts w:ascii="Times New Roman" w:hAnsi="Times New Roman"/>
          <w:b w:val="0"/>
          <w:i/>
          <w:color w:val="555555"/>
          <w:sz w:val="19"/>
        </w:rPr>
        <w:t>Số liệu đo: V là thể tích đọc trên thang chia độ của xilanh</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p (10⁵ Pa)</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c>
          <w:tcPr>
            <w:tcW w:type="dxa" w:w="1700"/>
            <w:shd w:val="clear" w:color="auto" w:fill="DCE6F1"/>
          </w:tcPr>
          <w:p>
            <w:pPr>
              <w:spacing w:after="20"/>
              <w:jc w:val="center"/>
            </w:pPr>
            <w:r>
              <w:rPr>
                <w:rFonts w:ascii="Times New Roman" w:hAnsi="Times New Roman"/>
                <w:b/>
                <w:sz w:val="20"/>
              </w:rPr>
              <w:t>6,0</w:t>
            </w:r>
          </w:p>
        </w:tc>
      </w:tr>
      <w:tr>
        <w:tc>
          <w:tcPr>
            <w:tcW w:type="dxa" w:w="1700"/>
          </w:tcPr>
          <w:p>
            <w:pPr>
              <w:spacing w:after="20"/>
            </w:pPr>
            <w:r>
              <w:rPr>
                <w:rFonts w:ascii="Times New Roman" w:hAnsi="Times New Roman"/>
                <w:b/>
                <w:sz w:val="20"/>
              </w:rPr>
              <w:t>V đọc được (cm³)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6</w:t>
            </w:r>
          </w:p>
        </w:tc>
      </w:tr>
      <w:tr>
        <w:tc>
          <w:tcPr>
            <w:tcW w:type="dxa" w:w="1700"/>
          </w:tcPr>
          <w:p>
            <w:pPr>
              <w:spacing w:after="20"/>
            </w:pPr>
            <w:r>
              <w:rPr>
                <w:rFonts w:ascii="Times New Roman" w:hAnsi="Times New Roman"/>
                <w:b/>
                <w:sz w:val="20"/>
              </w:rPr>
              <w:t>p·V (10⁵ Pa·cm³)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52</w:t>
            </w:r>
          </w:p>
        </w:tc>
        <w:tc>
          <w:tcPr>
            <w:tcW w:type="dxa" w:w="1700"/>
          </w:tcPr>
          <w:p>
            <w:pPr>
              <w:spacing w:after="20"/>
              <w:jc w:val="center"/>
            </w:pPr>
            <w:r>
              <w:rPr>
                <w:rFonts w:ascii="Times New Roman" w:hAnsi="Times New Roman"/>
                <w:sz w:val="20"/>
              </w:rPr>
              <w:t>48</w:t>
            </w:r>
          </w:p>
        </w:tc>
        <w:tc>
          <w:tcPr>
            <w:tcW w:type="dxa" w:w="1700"/>
          </w:tcPr>
          <w:p>
            <w:pPr>
              <w:spacing w:after="20"/>
              <w:jc w:val="center"/>
            </w:pPr>
            <w:r>
              <w:rPr>
                <w:rFonts w:ascii="Times New Roman" w:hAnsi="Times New Roman"/>
                <w:sz w:val="20"/>
              </w:rPr>
              <w:t>36</w:t>
            </w:r>
          </w:p>
        </w:tc>
      </w:tr>
    </w:tbl>
    <w:p>
      <w:pPr>
        <w:spacing w:after="40"/>
      </w:pPr>
    </w:p>
    <w:p>
      <w:pPr>
        <w:spacing w:before="60" w:after="20"/>
        <w:jc w:val="center"/>
      </w:pPr>
      <w:r>
        <w:drawing>
          <wp:inline xmlns:a="http://schemas.openxmlformats.org/drawingml/2006/main" xmlns:pic="http://schemas.openxmlformats.org/drawingml/2006/picture">
            <wp:extent cx="3420000" cy="1641303"/>
            <wp:docPr id="70" name="Picture 70"/>
            <wp:cNvGraphicFramePr>
              <a:graphicFrameLocks noChangeAspect="1"/>
            </wp:cNvGraphicFramePr>
            <a:graphic>
              <a:graphicData uri="http://schemas.openxmlformats.org/drawingml/2006/picture">
                <pic:pic>
                  <pic:nvPicPr>
                    <pic:cNvPr id="0" name="k_sd_tn_boyle.png"/>
                    <pic:cNvPicPr/>
                  </pic:nvPicPr>
                  <pic:blipFill>
                    <a:blip r:embed="rId19"/>
                    <a:stretch>
                      <a:fillRect/>
                    </a:stretch>
                  </pic:blipFill>
                  <pic:spPr>
                    <a:xfrm>
                      <a:off x="0" y="0"/>
                      <a:ext cx="3420000" cy="1641303"/>
                    </a:xfrm>
                    <a:prstGeom prst="rect"/>
                  </pic:spPr>
                </pic:pic>
              </a:graphicData>
            </a:graphic>
          </wp:inline>
        </w:drawing>
      </w:r>
    </w:p>
    <w:p>
      <w:pPr>
        <w:spacing w:before="0" w:after="80"/>
        <w:jc w:val="center"/>
      </w:pPr>
      <w:r>
        <w:rPr>
          <w:rFonts w:ascii="Times New Roman" w:hAnsi="Times New Roman"/>
          <w:b w:val="0"/>
          <w:i/>
          <w:color w:val="555555"/>
          <w:sz w:val="19"/>
        </w:rPr>
        <w:t>Thể tích chết ở đầu xilanh</w:t>
      </w:r>
    </w:p>
    <w:p>
      <w:pPr>
        <w:spacing w:before="0" w:after="20"/>
        <w:ind w:left="340"/>
      </w:pPr>
      <w:r>
        <w:rPr>
          <w:rFonts w:ascii="Times New Roman" w:hAnsi="Times New Roman"/>
          <w:b/>
          <w:i w:val="0"/>
          <w:sz w:val="23"/>
        </w:rPr>
        <w:t xml:space="preserve">a) </w:t>
      </w:r>
      <w:r>
        <w:rPr>
          <w:rFonts w:ascii="Times New Roman" w:hAnsi="Times New Roman"/>
          <w:b w:val="0"/>
          <w:i w:val="0"/>
          <w:sz w:val="23"/>
        </w:rPr>
        <w:t>Việc tích p·V giảm dần khi p tăng chứng tỏ chất khí không tuân theo định luật Boyle.</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Chất khí vẫn tuân theo định luật; cái sai nằm ở PHÉP ĐO. Thể tích thật của lượng khí bị nhốt là V + V₀ chứ không phải số đọc V.</w:t>
      </w:r>
    </w:p>
    <w:p>
      <w:pPr>
        <w:spacing w:before="0" w:after="20"/>
        <w:ind w:left="340"/>
      </w:pPr>
      <w:r>
        <w:rPr>
          <w:rFonts w:ascii="Times New Roman" w:hAnsi="Times New Roman"/>
          <w:b/>
          <w:i w:val="0"/>
          <w:sz w:val="23"/>
        </w:rPr>
        <w:t xml:space="preserve">b) </w:t>
      </w:r>
      <w:r>
        <w:rPr>
          <w:rFonts w:ascii="Times New Roman" w:hAnsi="Times New Roman"/>
          <w:b w:val="0"/>
          <w:i w:val="0"/>
          <w:sz w:val="23"/>
        </w:rPr>
        <w:t>Thể tích “chết” V₀ bằng 4 cm³.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1,0(56 + V₀) = 6,0(6 + V₀) ⟹ 5V₀ = 20 ⟹ V₀ = 4 cm³.</w:t>
      </w:r>
    </w:p>
    <w:p>
      <w:pPr>
        <w:spacing w:before="0" w:after="20"/>
        <w:ind w:left="340"/>
      </w:pPr>
      <w:r>
        <w:rPr>
          <w:rFonts w:ascii="Times New Roman" w:hAnsi="Times New Roman"/>
          <w:b/>
          <w:i w:val="0"/>
          <w:sz w:val="23"/>
        </w:rPr>
        <w:t xml:space="preserve">c) </w:t>
      </w:r>
      <w:r>
        <w:rPr>
          <w:rFonts w:ascii="Times New Roman" w:hAnsi="Times New Roman"/>
          <w:b w:val="0"/>
          <w:i w:val="0"/>
          <w:sz w:val="23"/>
        </w:rPr>
        <w:t>Khi cộng thêm 4 cm³ vào mọi giá trị thể tích đọc được thì tích p(V + 4) là hằng số 60·10⁵ Pa·cm³.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1,0·60 = 1,5·40 = 2,0·30 = 3,0·20 = 6,0·10 = 60 ở cả năm lần đo.</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vẽ đồ thị V theo 1/p thì đường thẳng thu được cắt trục V tại −4 cm³.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p(V + V₀) = C ⟹ V = C·(1/p) − V₀, tung độ gốc là −V₀ = −4 cm³. Đây là kĩ thuật thực nghiệm để đo thể tích chết mà không cần tháo dụng cụ.</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Cột khí bị giam – ống nghiêng</w:t>
      </w:r>
    </w:p>
    <w:p>
      <w:pPr>
        <w:spacing w:before="0" w:after="40"/>
      </w:pPr>
      <w:r>
        <w:rPr>
          <w:rFonts w:ascii="Times New Roman" w:hAnsi="Times New Roman"/>
          <w:b w:val="0"/>
          <w:i/>
          <w:sz w:val="23"/>
        </w:rPr>
        <w:t>Một ống thuỷ tinh một đầu kín dài 50 cm chứa cột thuỷ ngân dài 10 cm; khi ống thẳng đứng miệng hướng lên thì cột khí dài 30 cm. Áp suất khí quyển 75 cmHg, nhiệt độ không đổi.</w:t>
      </w:r>
    </w:p>
    <w:p>
      <w:pPr>
        <w:spacing w:before="60" w:after="20"/>
        <w:jc w:val="center"/>
      </w:pPr>
      <w:r>
        <w:drawing>
          <wp:inline xmlns:a="http://schemas.openxmlformats.org/drawingml/2006/main" xmlns:pic="http://schemas.openxmlformats.org/drawingml/2006/picture">
            <wp:extent cx="3420000" cy="1903762"/>
            <wp:docPr id="71" name="Picture 71"/>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cột khí bị giam khi ống thẳng đứng miệng hướng lên là 85 cmHg.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p₀ + h = 75 + 10 = 85 cmHg; hằng số Boyle là 85 · 30 = 2550.</w:t>
      </w:r>
    </w:p>
    <w:p>
      <w:pPr>
        <w:spacing w:before="0" w:after="20"/>
        <w:ind w:left="340"/>
      </w:pPr>
      <w:r>
        <w:rPr>
          <w:rFonts w:ascii="Times New Roman" w:hAnsi="Times New Roman"/>
          <w:b/>
          <w:i w:val="0"/>
          <w:sz w:val="23"/>
        </w:rPr>
        <w:t xml:space="preserve">b) </w:t>
      </w:r>
      <w:r>
        <w:rPr>
          <w:rFonts w:ascii="Times New Roman" w:hAnsi="Times New Roman"/>
          <w:b w:val="0"/>
          <w:i w:val="0"/>
          <w:sz w:val="23"/>
        </w:rPr>
        <w:t>Khi đặt ống nằm ngang, cột khí dài 34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75 cmHg ⟹ ℓ = 2550/75 = 34 cm; kiểm tra 34 + 10 = 44 cm &lt; 50 cm nên hợp lệ.</w:t>
      </w:r>
    </w:p>
    <w:p>
      <w:pPr>
        <w:spacing w:before="0" w:after="20"/>
        <w:ind w:left="340"/>
      </w:pPr>
      <w:r>
        <w:rPr>
          <w:rFonts w:ascii="Times New Roman" w:hAnsi="Times New Roman"/>
          <w:b/>
          <w:i w:val="0"/>
          <w:sz w:val="23"/>
        </w:rPr>
        <w:t xml:space="preserve">c) </w:t>
      </w:r>
      <w:r>
        <w:rPr>
          <w:rFonts w:ascii="Times New Roman" w:hAnsi="Times New Roman"/>
          <w:b w:val="0"/>
          <w:i w:val="0"/>
          <w:sz w:val="23"/>
        </w:rPr>
        <w:t>Khi nghiêng ống 30° so với phương ngang (miệng ở trên), cột khí dài khoảng 31,9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Cột thuỷ ngân chỉ gây thêm áp suất bằng chiều cao thẳng đứng 10·sin30° = 5 cmHg ⟹ p = 80 cmHg ⟹ ℓ = 2550/80 ≈ 31,9 cm.</w:t>
      </w:r>
    </w:p>
    <w:p>
      <w:pPr>
        <w:spacing w:before="0" w:after="20"/>
        <w:ind w:left="340"/>
      </w:pPr>
      <w:r>
        <w:rPr>
          <w:rFonts w:ascii="Times New Roman" w:hAnsi="Times New Roman"/>
          <w:b/>
          <w:i w:val="0"/>
          <w:sz w:val="23"/>
        </w:rPr>
        <w:t xml:space="preserve">d) </w:t>
      </w:r>
      <w:r>
        <w:rPr>
          <w:rFonts w:ascii="Times New Roman" w:hAnsi="Times New Roman"/>
          <w:b w:val="0"/>
          <w:i w:val="0"/>
          <w:sz w:val="23"/>
        </w:rPr>
        <w:t>Khi lộn ngược ống cho miệng hướng xuống thì cột khí dài khoảng 39,2 cm; kết quả này vẫn đúng nếu ống chỉ dài 45 cm.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Vế đầu đúng: p = 75 − 10 = 65 cmHg ⟹ ℓ = 2550/65 ≈ 39,2 cm, và với ống dài 50 cm thì chỗ trống tối đa cho khí là 50 − 10 = 40 cm &gt; 39,2 cm nên thuỷ ngân không tràn.</w:t>
      </w:r>
      <w:r>
        <w:br/>
      </w:r>
      <w:r>
        <w:rPr>
          <w:rFonts w:ascii="Times New Roman" w:hAnsi="Times New Roman"/>
          <w:b w:val="0"/>
          <w:i w:val="0"/>
          <w:sz w:val="22"/>
        </w:rPr>
        <w:t>Nhưng vế sau SAI: nếu ống chỉ dài 45 cm thì chỗ trống tối đa chỉ là 45 − 10 = 35 cm &lt; 39,2 cm, khí sẽ đẩy thuỷ ngân tới miệng và một phần thuỷ ngân chảy ra ngoài; khi đó phải giải phương trình bậc hai cho phần thuỷ ngân còn lại.</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Quá trình nhiều chặng – lượng khí thay đổi</w:t>
      </w:r>
    </w:p>
    <w:p>
      <w:pPr>
        <w:spacing w:before="0" w:after="40"/>
      </w:pPr>
      <w:r>
        <w:rPr>
          <w:rFonts w:ascii="Times New Roman" w:hAnsi="Times New Roman"/>
          <w:b w:val="0"/>
          <w:i/>
          <w:sz w:val="23"/>
        </w:rPr>
        <w:t>Một lượng khí lí tưởng xác định biến đổi qua nhiều chặng.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Nén đẳng nhiệt 4,0 L ở 2,0·10⁵ Pa xuống 1,0 L thì áp suất trở thành 8,0·10⁵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2,0·10⁵ · 4,0/1,0 = 8,0·10⁵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Tiếp tục làm lạnh đẳng tích từ 300 K xuống 150 K thì áp suất còn 4,0·10⁵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8,0·10⁵ · 150/300 = 4,0·10⁵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Sau cả hai chặng, tích pV của khối khí bằng đúng giá trị ban đầu.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Ban đầu pV = 2,0·10⁵ · 4,0·10⁻³ = 800 J; cuối cùng pV = 4,0·10⁵ · 1,0·10⁻³ = 400 J, giảm một nửa — phù hợp với việc nhiệt độ giảm từ 300 K xuống 150 K.</w:t>
      </w:r>
    </w:p>
    <w:p>
      <w:pPr>
        <w:spacing w:before="0" w:after="20"/>
        <w:ind w:left="340"/>
      </w:pPr>
      <w:r>
        <w:rPr>
          <w:rFonts w:ascii="Times New Roman" w:hAnsi="Times New Roman"/>
          <w:b/>
          <w:i w:val="0"/>
          <w:sz w:val="23"/>
        </w:rPr>
        <w:t xml:space="preserve">d) </w:t>
      </w:r>
      <w:r>
        <w:rPr>
          <w:rFonts w:ascii="Times New Roman" w:hAnsi="Times New Roman"/>
          <w:b w:val="0"/>
          <w:i w:val="0"/>
          <w:sz w:val="23"/>
        </w:rPr>
        <w:t>Một bình kín chứa khí ở 27 °C và áp suất p; bơm thêm khí đồng thời nâng nhiệt độ lên 127 °C làm áp suất tăng thành 2p thì khối lượng khí trong bình tăng 1,5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 ∝ pV/T với V không đổi: m₂/m₁ = 2 · 300/400 = 1,5.</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Xác định khối lượng mol</w:t>
      </w:r>
    </w:p>
    <w:p>
      <w:pPr>
        <w:spacing w:before="0" w:after="40"/>
      </w:pPr>
      <w:r>
        <w:rPr>
          <w:rFonts w:ascii="Times New Roman" w:hAnsi="Times New Roman"/>
          <w:b w:val="0"/>
          <w:i/>
          <w:sz w:val="23"/>
        </w:rPr>
        <w:t>Một bình 2,0 L chứa 3,2 g khí ở 27 °C, áp suất 1,25·10⁵ Pa. Khối lượng mol của khí bằng bao nhiêu g/mol (làm tròn đến hàng đơn vị)?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32</w:t>
      </w:r>
    </w:p>
    <w:p>
      <w:pPr>
        <w:spacing w:before="0" w:after="40"/>
        <w:ind w:left="340"/>
      </w:pPr>
      <w:r>
        <w:rPr>
          <w:rFonts w:ascii="Times New Roman" w:hAnsi="Times New Roman"/>
          <w:b w:val="0"/>
          <w:i w:val="0"/>
          <w:sz w:val="22"/>
        </w:rPr>
        <w:t>M = mRT/(pV) = 3,2·10⁻³ · 8,31 · 300/(1,25·10⁵ · 2,0·10⁻³) = 7,978/250 ≈ 0,0319 kg/mol ≈ 32 g/mol.</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Pit-tông gắn lò xo</w:t>
      </w:r>
    </w:p>
    <w:p>
      <w:pPr>
        <w:spacing w:before="0" w:after="40"/>
      </w:pPr>
      <w:r>
        <w:rPr>
          <w:rFonts w:ascii="Times New Roman" w:hAnsi="Times New Roman"/>
          <w:b w:val="0"/>
          <w:i/>
          <w:sz w:val="23"/>
        </w:rPr>
        <w:t>Xilanh nằm ngang tiết diện 10 cm², cột khí dài 20 cm ở 300 K, pit-tông nối lò xo k = 100 N/m (ban đầu không biến dạng, p = 10⁵ Pa). Đun nóng làm pit-tông dịch 2,0 cm. Nhiệt độ khí khi đó bằng bao nhiêu kelvin (làm tròn đến hàng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337</w:t>
      </w:r>
    </w:p>
    <w:p>
      <w:pPr>
        <w:spacing w:before="0" w:after="40"/>
        <w:ind w:left="340"/>
      </w:pPr>
      <w:r>
        <w:rPr>
          <w:rFonts w:ascii="Times New Roman" w:hAnsi="Times New Roman"/>
          <w:b w:val="0"/>
          <w:i w:val="0"/>
          <w:sz w:val="22"/>
        </w:rPr>
        <w:t>p₂ = 10⁵ + kx/S = 10⁵ + 100·0,020/10⁻³ = 1,02·10⁵ Pa.</w:t>
      </w:r>
      <w:r>
        <w:br/>
      </w:r>
      <w:r>
        <w:rPr>
          <w:rFonts w:ascii="Times New Roman" w:hAnsi="Times New Roman"/>
          <w:b w:val="0"/>
          <w:i w:val="0"/>
          <w:sz w:val="22"/>
        </w:rPr>
        <w:t>T₂ = T₁·p₂ℓ₂/(p₁ℓ₁) = 300 · (1,02 · 22)/(1,00 · 20) ≈ 337 K.</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Sai số hệ thống trong thí nghiệm</w:t>
      </w:r>
    </w:p>
    <w:p>
      <w:pPr>
        <w:spacing w:before="0" w:after="40"/>
      </w:pPr>
      <w:r>
        <w:rPr>
          <w:rFonts w:ascii="Times New Roman" w:hAnsi="Times New Roman"/>
          <w:b w:val="0"/>
          <w:i/>
          <w:sz w:val="23"/>
        </w:rPr>
        <w:t>Từ bảng số liệu có thể tích “chết”, giá trị V₀ bằng bao nhiêu cm³?</w:t>
      </w:r>
    </w:p>
    <w:p>
      <w:pPr>
        <w:spacing w:before="60" w:after="40"/>
        <w:jc w:val="center"/>
      </w:pPr>
      <w:r>
        <w:rPr>
          <w:rFonts w:ascii="Times New Roman" w:hAnsi="Times New Roman"/>
          <w:b w:val="0"/>
          <w:i/>
          <w:color w:val="555555"/>
          <w:sz w:val="19"/>
        </w:rPr>
        <w:t>Số liệu đo: V là thể tích đọc trên thang chia độ của xilanh</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p (10⁵ Pa)</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c>
          <w:tcPr>
            <w:tcW w:type="dxa" w:w="1700"/>
            <w:shd w:val="clear" w:color="auto" w:fill="DCE6F1"/>
          </w:tcPr>
          <w:p>
            <w:pPr>
              <w:spacing w:after="20"/>
              <w:jc w:val="center"/>
            </w:pPr>
            <w:r>
              <w:rPr>
                <w:rFonts w:ascii="Times New Roman" w:hAnsi="Times New Roman"/>
                <w:b/>
                <w:sz w:val="20"/>
              </w:rPr>
              <w:t>6,0</w:t>
            </w:r>
          </w:p>
        </w:tc>
      </w:tr>
      <w:tr>
        <w:tc>
          <w:tcPr>
            <w:tcW w:type="dxa" w:w="1700"/>
          </w:tcPr>
          <w:p>
            <w:pPr>
              <w:spacing w:after="20"/>
            </w:pPr>
            <w:r>
              <w:rPr>
                <w:rFonts w:ascii="Times New Roman" w:hAnsi="Times New Roman"/>
                <w:b/>
                <w:sz w:val="20"/>
              </w:rPr>
              <w:t>V đọc được (cm³)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6</w:t>
            </w:r>
          </w:p>
        </w:tc>
      </w:tr>
      <w:tr>
        <w:tc>
          <w:tcPr>
            <w:tcW w:type="dxa" w:w="1700"/>
          </w:tcPr>
          <w:p>
            <w:pPr>
              <w:spacing w:after="20"/>
            </w:pPr>
            <w:r>
              <w:rPr>
                <w:rFonts w:ascii="Times New Roman" w:hAnsi="Times New Roman"/>
                <w:b/>
                <w:sz w:val="20"/>
              </w:rPr>
              <w:t>p·V (10⁵ Pa·cm³)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52</w:t>
            </w:r>
          </w:p>
        </w:tc>
        <w:tc>
          <w:tcPr>
            <w:tcW w:type="dxa" w:w="1700"/>
          </w:tcPr>
          <w:p>
            <w:pPr>
              <w:spacing w:after="20"/>
              <w:jc w:val="center"/>
            </w:pPr>
            <w:r>
              <w:rPr>
                <w:rFonts w:ascii="Times New Roman" w:hAnsi="Times New Roman"/>
                <w:sz w:val="20"/>
              </w:rPr>
              <w:t>48</w:t>
            </w:r>
          </w:p>
        </w:tc>
        <w:tc>
          <w:tcPr>
            <w:tcW w:type="dxa" w:w="1700"/>
          </w:tcPr>
          <w:p>
            <w:pPr>
              <w:spacing w:after="20"/>
              <w:jc w:val="center"/>
            </w:pPr>
            <w:r>
              <w:rPr>
                <w:rFonts w:ascii="Times New Roman" w:hAnsi="Times New Roman"/>
                <w:sz w:val="20"/>
              </w:rPr>
              <w:t>36</w:t>
            </w:r>
          </w:p>
        </w:tc>
      </w:tr>
    </w:tbl>
    <w:p>
      <w:pPr>
        <w:spacing w:after="40"/>
      </w:pP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w:t>
      </w:r>
    </w:p>
    <w:p>
      <w:pPr>
        <w:spacing w:before="0" w:after="40"/>
        <w:ind w:left="340"/>
      </w:pPr>
      <w:r>
        <w:rPr>
          <w:rFonts w:ascii="Times New Roman" w:hAnsi="Times New Roman"/>
          <w:b w:val="0"/>
          <w:i w:val="0"/>
          <w:sz w:val="22"/>
        </w:rPr>
        <w:t>p(V + V₀) = C. Lấy hai cặp biên: 1,0(56 + V₀) = 6,0(6 + V₀) ⟹ 5V₀ = 20 ⟹ V₀ = 4 cm³.</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Cột khí bị giam – ống nghiêng</w:t>
      </w:r>
    </w:p>
    <w:p>
      <w:pPr>
        <w:spacing w:before="0" w:after="40"/>
      </w:pPr>
      <w:r>
        <w:rPr>
          <w:rFonts w:ascii="Times New Roman" w:hAnsi="Times New Roman"/>
          <w:b w:val="0"/>
          <w:i/>
          <w:sz w:val="23"/>
        </w:rPr>
        <w:t>Ống thuỷ tinh một đầu kín dài 50 cm, cột thuỷ ngân 10 cm; khi ống thẳng đứng miệng hướng lên thì cột khí dài 30 cm (p₀ = 75 cmHg). Nghiêng ống 30° so với phương ngang, miệng ở trên. Cột khí dài bao nhiêu cm (làm tròn đến chữ số thập phân thứ nhất)?</w:t>
      </w:r>
    </w:p>
    <w:p>
      <w:pPr>
        <w:spacing w:before="60" w:after="20"/>
        <w:jc w:val="center"/>
      </w:pPr>
      <w:r>
        <w:drawing>
          <wp:inline xmlns:a="http://schemas.openxmlformats.org/drawingml/2006/main" xmlns:pic="http://schemas.openxmlformats.org/drawingml/2006/picture">
            <wp:extent cx="3420000" cy="1903762"/>
            <wp:docPr id="72" name="Picture 72"/>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31,9</w:t>
      </w:r>
    </w:p>
    <w:p>
      <w:pPr>
        <w:spacing w:before="0" w:after="40"/>
        <w:ind w:left="340"/>
      </w:pPr>
      <w:r>
        <w:rPr>
          <w:rFonts w:ascii="Times New Roman" w:hAnsi="Times New Roman"/>
          <w:b w:val="0"/>
          <w:i w:val="0"/>
          <w:sz w:val="22"/>
        </w:rPr>
        <w:t>p₁ℓ₁ = 85 · 30 = 2550. Nghiêng 30°: p₂ = 75 + 10·sin30° = 80 cmHg ⟹ ℓ₂ = 2550/80 ≈ 31,9 cm.</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Bơm khí</w:t>
      </w:r>
    </w:p>
    <w:p>
      <w:pPr>
        <w:spacing w:before="0" w:after="40"/>
      </w:pPr>
      <w:r>
        <w:rPr>
          <w:rFonts w:ascii="Times New Roman" w:hAnsi="Times New Roman"/>
          <w:b w:val="0"/>
          <w:i/>
          <w:sz w:val="23"/>
        </w:rPr>
        <w:t>Cần bơm bao nhiêu lần bằng bơm có thể tích xilanh 0,25 L (khí ở 10⁵ Pa) để áp suất trong bình 5,0 L tăng từ 10⁵ Pa lên 2,0·10⁵ Pa (nhiệt độ không đổi)?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w:t>
      </w:r>
    </w:p>
    <w:p>
      <w:pPr>
        <w:spacing w:before="0" w:after="40"/>
        <w:ind w:left="340"/>
      </w:pPr>
      <w:r>
        <w:rPr>
          <w:rFonts w:ascii="Times New Roman" w:hAnsi="Times New Roman"/>
          <w:b w:val="0"/>
          <w:i w:val="0"/>
          <w:sz w:val="22"/>
        </w:rPr>
        <w:t>2,0 · 5,0 = 1,0 · 5,0 + n · 1,0 · 0,25 (đơn vị 10⁵ Pa·L) ⟹ 0,25n = 5,0 ⟹ n = 20 lần.</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Lượng khí thay đổi</w:t>
      </w:r>
    </w:p>
    <w:p>
      <w:pPr>
        <w:spacing w:before="0" w:after="40"/>
      </w:pPr>
      <w:r>
        <w:rPr>
          <w:rFonts w:ascii="Times New Roman" w:hAnsi="Times New Roman"/>
          <w:b w:val="0"/>
          <w:i/>
          <w:sz w:val="23"/>
        </w:rPr>
        <w:t>Một bình kín chứa khí ở 27 °C và áp suất p. Bơm thêm khí cùng loại và nâng nhiệt độ lên 127 °C, áp suất trở thành 2p. Khối lượng khí trong bình đã tăng bao nhiêu lần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m ∝ pV/T với V không đổi ⟹ m₂/m₁ = 2 · (300/400) = 1,5 lần.</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12C2-Đ10  –  ĐỀ SỐ 10</w:t>
      </w:r>
    </w:p>
    <w:p>
      <w:pPr>
        <w:spacing w:before="0" w:after="20"/>
        <w:jc w:val="center"/>
      </w:pPr>
      <w:r>
        <w:rPr>
          <w:rFonts w:ascii="Times New Roman" w:hAnsi="Times New Roman"/>
          <w:b w:val="0"/>
          <w:i/>
          <w:sz w:val="21"/>
        </w:rPr>
        <w:t>Mức độ: Khó / thử thách   |   Thời gian làm bài: 50 phút   |   Thang điểm: 10</w:t>
      </w:r>
    </w:p>
    <w:p>
      <w:pPr>
        <w:spacing w:before="0" w:after="100"/>
        <w:jc w:val="center"/>
      </w:pPr>
      <w:r>
        <w:rPr>
          <w:rFonts w:ascii="Times New Roman" w:hAnsi="Times New Roman"/>
          <w:b w:val="0"/>
          <w:i/>
          <w:color w:val="555555"/>
          <w:sz w:val="21"/>
        </w:rPr>
        <w:t>Trọng tâm: Hệ nhiều phần ở nhiệt độ khác nhau; van xả; bài toán ngược và biện luận điều kiện</w:t>
      </w:r>
    </w:p>
    <w:p>
      <w:pPr>
        <w:spacing w:before="120" w:after="60"/>
        <w:jc w:val="center"/>
      </w:pPr>
      <w:r>
        <w:rPr>
          <w:rFonts w:ascii="Times New Roman" w:hAnsi="Times New Roman"/>
          <w:b/>
          <w:i w:val="0"/>
          <w:color w:val="1F3A6E"/>
          <w:sz w:val="23"/>
        </w:rPr>
        <w:t>BẢNG ĐÁP ÁN – 12C2-Đ10</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3,3</w:t>
            </w:r>
          </w:p>
        </w:tc>
        <w:tc>
          <w:tcPr>
            <w:tcW w:type="dxa" w:w="1700"/>
          </w:tcPr>
          <w:p>
            <w:pPr>
              <w:spacing w:after="0"/>
              <w:jc w:val="center"/>
            </w:pPr>
            <w:r>
              <w:rPr>
                <w:rFonts w:ascii="Times New Roman" w:hAnsi="Times New Roman"/>
                <w:b/>
                <w:color w:val="A61B1B"/>
                <w:sz w:val="19"/>
              </w:rPr>
              <w:t>1,25</w:t>
            </w:r>
          </w:p>
        </w:tc>
        <w:tc>
          <w:tcPr>
            <w:tcW w:type="dxa" w:w="1700"/>
          </w:tcPr>
          <w:p>
            <w:pPr>
              <w:spacing w:after="0"/>
              <w:jc w:val="center"/>
            </w:pPr>
            <w:r>
              <w:rPr>
                <w:rFonts w:ascii="Times New Roman" w:hAnsi="Times New Roman"/>
                <w:b/>
                <w:color w:val="A61B1B"/>
                <w:sz w:val="19"/>
              </w:rPr>
              <w:t>33,3</w:t>
            </w:r>
          </w:p>
        </w:tc>
        <w:tc>
          <w:tcPr>
            <w:tcW w:type="dxa" w:w="1700"/>
          </w:tcPr>
          <w:p>
            <w:pPr>
              <w:spacing w:after="0"/>
              <w:jc w:val="center"/>
            </w:pPr>
            <w:r>
              <w:rPr>
                <w:rFonts w:ascii="Times New Roman" w:hAnsi="Times New Roman"/>
                <w:b/>
                <w:color w:val="A61B1B"/>
                <w:sz w:val="19"/>
              </w:rPr>
              <w:t>300</w:t>
            </w:r>
          </w:p>
        </w:tc>
        <w:tc>
          <w:tcPr>
            <w:tcW w:type="dxa" w:w="1700"/>
          </w:tcPr>
          <w:p>
            <w:pPr>
              <w:spacing w:after="0"/>
              <w:jc w:val="center"/>
            </w:pPr>
            <w:r>
              <w:rPr>
                <w:rFonts w:ascii="Times New Roman" w:hAnsi="Times New Roman"/>
                <w:b/>
                <w:color w:val="A61B1B"/>
                <w:sz w:val="19"/>
              </w:rPr>
              <w:t>18,75</w:t>
            </w:r>
          </w:p>
        </w:tc>
        <w:tc>
          <w:tcPr>
            <w:tcW w:type="dxa" w:w="1700"/>
          </w:tcPr>
          <w:p>
            <w:pPr>
              <w:spacing w:after="0"/>
              <w:jc w:val="center"/>
            </w:pPr>
            <w:r>
              <w:rPr>
                <w:rFonts w:ascii="Times New Roman" w:hAnsi="Times New Roman"/>
                <w:b/>
                <w:color w:val="A61B1B"/>
                <w:sz w:val="19"/>
              </w:rPr>
              <w:t>1,2</w:t>
            </w:r>
          </w:p>
        </w:tc>
      </w:tr>
    </w:tbl>
    <w:p>
      <w:pPr>
        <w:spacing w:after="40"/>
      </w:pPr>
    </w:p>
    <w:p>
      <w:pPr>
        <w:spacing w:before="60" w:after="40"/>
        <w:jc w:val="center"/>
      </w:pPr>
      <w:r>
        <w:rPr>
          <w:rFonts w:ascii="Times New Roman" w:hAnsi="Times New Roman"/>
          <w:b w:val="0"/>
          <w:i/>
          <w:color w:val="555555"/>
          <w:sz w:val="19"/>
        </w:rPr>
        <w:t>Phân bố mức độ của 12C2-Đ10</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10</w:t>
            </w:r>
          </w:p>
        </w:tc>
        <w:tc>
          <w:tcPr>
            <w:tcW w:type="dxa" w:w="1700"/>
          </w:tcPr>
          <w:p>
            <w:pPr>
              <w:spacing w:after="20"/>
              <w:jc w:val="center"/>
            </w:pPr>
            <w:r>
              <w:rPr>
                <w:rFonts w:ascii="Times New Roman" w:hAnsi="Times New Roman"/>
                <w:sz w:val="20"/>
              </w:rPr>
              <w:t>17</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61%</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Xilanh hai ngăn</w:t>
      </w:r>
    </w:p>
    <w:p>
      <w:pPr>
        <w:spacing w:before="0" w:after="40"/>
      </w:pPr>
      <w:r>
        <w:rPr>
          <w:rFonts w:ascii="Times New Roman" w:hAnsi="Times New Roman"/>
          <w:b w:val="0"/>
          <w:i/>
          <w:sz w:val="23"/>
        </w:rPr>
        <w:t>Một xilanh nằm ngang dài 100 cm, pit-tông mỏng ở chính giữa, hai ngăn cùng chứa khí ở 300 K và 10⁵ Pa. Nung ngăn trái lên 400 K và ngăn phải lên 350 K. Pit-tông dịch chuyển một đoạn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3,3 cm.</w:t>
      </w:r>
    </w:p>
    <w:p>
      <w:pPr>
        <w:spacing w:before="0" w:after="40"/>
        <w:ind w:left="340"/>
      </w:pPr>
      <w:r>
        <w:rPr>
          <w:rFonts w:ascii="Times New Roman" w:hAnsi="Times New Roman"/>
          <w:b w:val="0"/>
          <w:i w:val="0"/>
          <w:sz w:val="22"/>
        </w:rPr>
        <w:t>Hai ngăn ban đầu giống hệt nhau nên cùng số mol; ở trạng thái cuối chúng có cùng áp suất p′ nên</w:t>
      </w:r>
      <w:r>
        <w:br/>
      </w:r>
      <w:r>
        <w:rPr>
          <w:rFonts w:ascii="Times New Roman" w:hAnsi="Times New Roman"/>
          <w:b w:val="0"/>
          <w:i w:val="0"/>
          <w:sz w:val="22"/>
        </w:rPr>
        <w:t>V_trái/V_phải = T_trái/T_phải = 400/350 = 8/7.</w:t>
      </w:r>
      <w:r>
        <w:br/>
      </w:r>
      <w:r>
        <w:rPr>
          <w:rFonts w:ascii="Times New Roman" w:hAnsi="Times New Roman"/>
          <w:b w:val="0"/>
          <w:i w:val="0"/>
          <w:sz w:val="22"/>
        </w:rPr>
        <w:t>Đặt độ dịch chuyển x: (50 + x)/(50 − x) = 8/7 ⟹ 350 + 7x = 400 − 8x ⟹ 15x = 50 ⟹ x ≈ 3,3 cm.</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Xilanh hai ngăn</w:t>
      </w:r>
    </w:p>
    <w:p>
      <w:pPr>
        <w:spacing w:before="0" w:after="40"/>
      </w:pPr>
      <w:r>
        <w:rPr>
          <w:rFonts w:ascii="Times New Roman" w:hAnsi="Times New Roman"/>
          <w:b w:val="0"/>
          <w:i/>
          <w:sz w:val="23"/>
        </w:rPr>
        <w:t>Với xilanh ở câu trên, áp suất chung ở trạng thái cuối gần nhất với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1,25·10⁵ Pa.</w:t>
      </w:r>
    </w:p>
    <w:p>
      <w:pPr>
        <w:spacing w:before="0" w:after="40"/>
        <w:ind w:left="340"/>
      </w:pPr>
      <w:r>
        <w:rPr>
          <w:rFonts w:ascii="Times New Roman" w:hAnsi="Times New Roman"/>
          <w:b w:val="0"/>
          <w:i w:val="0"/>
          <w:sz w:val="22"/>
        </w:rPr>
        <w:t>Xét ngăn phải: p₀V₀/T₀ = p′V′/T′ ⟹ 10⁵ · 50/300 = p′ · 46,67/350</w:t>
      </w:r>
      <w:r>
        <w:br/>
      </w:r>
      <w:r>
        <w:rPr>
          <w:rFonts w:ascii="Times New Roman" w:hAnsi="Times New Roman"/>
          <w:b w:val="0"/>
          <w:i w:val="0"/>
          <w:sz w:val="22"/>
        </w:rPr>
        <w:t>⟹ p′ = 10⁵ · 50 · 350/(300 · 46,67) ≈ 1,25·10⁵ Pa.</w:t>
      </w:r>
      <w:r>
        <w:br/>
      </w:r>
      <w:r>
        <w:rPr>
          <w:rFonts w:ascii="Times New Roman" w:hAnsi="Times New Roman"/>
          <w:b w:val="0"/>
          <w:i w:val="0"/>
          <w:sz w:val="22"/>
        </w:rPr>
        <w:t>(Kiểm tra bằng ngăn trái: 10⁵ · 50/300 = 1,25·10⁵ · 53,33/400 ✓)</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Van xả – quá trình đẳng tích</w:t>
      </w:r>
    </w:p>
    <w:p>
      <w:pPr>
        <w:spacing w:before="0" w:after="40"/>
      </w:pPr>
      <w:r>
        <w:rPr>
          <w:rFonts w:ascii="Times New Roman" w:hAnsi="Times New Roman"/>
          <w:b w:val="0"/>
          <w:i/>
          <w:sz w:val="23"/>
        </w:rPr>
        <w:t>Một bình kín thể tích không đổi chứa khí ở 300 K, áp suất 1,5·10⁵ Pa; bình có van xả tự mở khi áp suất đạt 3,0·10⁵ Pa và giữ áp suất trong bình không vượt quá giá trị đó. Nhiệt độ khi van bắt đầu mở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600 K.</w:t>
      </w:r>
    </w:p>
    <w:p>
      <w:pPr>
        <w:spacing w:before="0" w:after="40"/>
        <w:ind w:left="340"/>
      </w:pPr>
      <w:r>
        <w:rPr>
          <w:rFonts w:ascii="Times New Roman" w:hAnsi="Times New Roman"/>
          <w:b w:val="0"/>
          <w:i w:val="0"/>
          <w:sz w:val="22"/>
        </w:rPr>
        <w:t>Trước khi van mở, lượng khí không đổi và thể tích không đổi ⟹ p/T = hằng số:</w:t>
      </w:r>
      <w:r>
        <w:br/>
      </w:r>
      <w:r>
        <w:rPr>
          <w:rFonts w:ascii="Times New Roman" w:hAnsi="Times New Roman"/>
          <w:b w:val="0"/>
          <w:i w:val="0"/>
          <w:sz w:val="22"/>
        </w:rPr>
        <w:t>T = 300 · 3,0/1,5 = 600 K.</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Van xả – lượng khí thay đổi</w:t>
      </w:r>
    </w:p>
    <w:p>
      <w:pPr>
        <w:spacing w:before="0" w:after="40"/>
      </w:pPr>
      <w:r>
        <w:rPr>
          <w:rFonts w:ascii="Times New Roman" w:hAnsi="Times New Roman"/>
          <w:b w:val="0"/>
          <w:i/>
          <w:sz w:val="23"/>
        </w:rPr>
        <w:t>Vẫn với bình ở câu trên, tiếp tục đun tới 900 K (van vẫn mở, áp suất giữ 3,0·10⁵ Pa). Phần trăm khối lượng khí đã thoát ra khỏi bình so với ban đầu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33,3%.</w:t>
      </w:r>
    </w:p>
    <w:p>
      <w:pPr>
        <w:spacing w:before="0" w:after="40"/>
        <w:ind w:left="340"/>
      </w:pPr>
      <w:r>
        <w:rPr>
          <w:rFonts w:ascii="Times New Roman" w:hAnsi="Times New Roman"/>
          <w:b w:val="0"/>
          <w:i w:val="0"/>
          <w:sz w:val="22"/>
        </w:rPr>
        <w:t>Khối lượng khí trong bình tỉ lệ với pV/T (V, M không đổi):</w:t>
      </w:r>
      <w:r>
        <w:br/>
      </w:r>
      <w:r>
        <w:rPr>
          <w:rFonts w:ascii="Times New Roman" w:hAnsi="Times New Roman"/>
          <w:b w:val="0"/>
          <w:i w:val="0"/>
          <w:sz w:val="22"/>
        </w:rPr>
        <w:t>m_đầu ∝ 1,5·10⁵/300 = 500;  m_cuối ∝ 3,0·10⁵/900 ≈ 333,3.</w:t>
      </w:r>
      <w:r>
        <w:br/>
      </w:r>
      <w:r>
        <w:rPr>
          <w:rFonts w:ascii="Times New Roman" w:hAnsi="Times New Roman"/>
          <w:b w:val="0"/>
          <w:i w:val="0"/>
          <w:sz w:val="22"/>
        </w:rPr>
        <w:t>m_cuối/m_đầu = 333,3/500 = 0,667 ⟹ đã thoát ra khoảng 33,3%.</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Charles – bài toán ngược</w:t>
      </w:r>
    </w:p>
    <w:p>
      <w:pPr>
        <w:spacing w:before="0" w:after="40"/>
      </w:pPr>
      <w:r>
        <w:rPr>
          <w:rFonts w:ascii="Times New Roman" w:hAnsi="Times New Roman"/>
          <w:b w:val="0"/>
          <w:i/>
          <w:sz w:val="23"/>
        </w:rPr>
        <w:t>Một lượng khí lí tưởng được nung nóng đẳng áp thêm 60 K thì thể tích tăng 20%. Nhiệt độ ban đầu của khí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27 °C.</w:t>
      </w:r>
    </w:p>
    <w:p>
      <w:pPr>
        <w:spacing w:before="0" w:after="40"/>
        <w:ind w:left="340"/>
      </w:pPr>
      <w:r>
        <w:rPr>
          <w:rFonts w:ascii="Times New Roman" w:hAnsi="Times New Roman"/>
          <w:b w:val="0"/>
          <w:i w:val="0"/>
          <w:sz w:val="22"/>
        </w:rPr>
        <w:t>Đẳng áp ⟹ V tỉ lệ thuận với T: (T + 60)/T = 1,20 ⟹ 0,20T = 60 ⟹ T = 300 K ⟹ t = 27 °C.</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Hai bình ở nhiệt độ khác nhau</w:t>
      </w:r>
    </w:p>
    <w:p>
      <w:pPr>
        <w:spacing w:before="0" w:after="40"/>
      </w:pPr>
      <w:r>
        <w:rPr>
          <w:rFonts w:ascii="Times New Roman" w:hAnsi="Times New Roman"/>
          <w:b w:val="0"/>
          <w:i/>
          <w:sz w:val="23"/>
        </w:rPr>
        <w:t>Bình A thể tích 1,0 L chứa khí ở 300 K, áp suất 4,0·10⁵ Pa; bình B thể tích 3,0 L là chân không. Nối hai bình bằng ống nhỏ rồi giữ bình A ở 300 K nhưng bình B ở 400 K. Áp suất chung sau đó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1,23·10⁵ Pa.</w:t>
      </w:r>
    </w:p>
    <w:p>
      <w:pPr>
        <w:spacing w:before="0" w:after="40"/>
        <w:ind w:left="340"/>
      </w:pPr>
      <w:r>
        <w:rPr>
          <w:rFonts w:ascii="Times New Roman" w:hAnsi="Times New Roman"/>
          <w:b w:val="0"/>
          <w:i w:val="0"/>
          <w:sz w:val="22"/>
        </w:rPr>
        <w:t>Tổng số mol khí không đổi; phải viết số mol RIÊNG cho từng bình vì chúng ở hai nhiệt độ khác nhau.</w:t>
      </w:r>
      <w:r>
        <w:br/>
      </w:r>
      <w:r>
        <w:rPr>
          <w:rFonts w:ascii="Times New Roman" w:hAnsi="Times New Roman"/>
          <w:b w:val="0"/>
          <w:i w:val="0"/>
          <w:sz w:val="22"/>
        </w:rPr>
        <w:t>Trước khi mở: n = 4,0·10⁵ · 1,0·10⁻³/(R · 300).</w:t>
      </w:r>
      <w:r>
        <w:br/>
      </w:r>
      <w:r>
        <w:rPr>
          <w:rFonts w:ascii="Times New Roman" w:hAnsi="Times New Roman"/>
          <w:b w:val="0"/>
          <w:i w:val="0"/>
          <w:sz w:val="22"/>
        </w:rPr>
        <w:t>Sau khi mở:  n = p · 1,0·10⁻³/(R · 300) + p · 3,0·10⁻³/(R · 400).</w:t>
      </w:r>
      <w:r>
        <w:br/>
      </w:r>
      <w:r>
        <w:rPr>
          <w:rFonts w:ascii="Times New Roman" w:hAnsi="Times New Roman"/>
          <w:b w:val="0"/>
          <w:i w:val="0"/>
          <w:sz w:val="22"/>
        </w:rPr>
        <w:t>⟹ 4,0·10⁵ · 1,0/300 = p(1,0/300 + 3,0/400)</w:t>
      </w:r>
      <w:r>
        <w:br/>
      </w:r>
      <w:r>
        <w:rPr>
          <w:rFonts w:ascii="Times New Roman" w:hAnsi="Times New Roman"/>
          <w:b w:val="0"/>
          <w:i w:val="0"/>
          <w:sz w:val="22"/>
        </w:rPr>
        <w:t>⟹ 1333,3 = p · 0,0108333 ⟹ p ≈ 1,23·10⁵ Pa.</w:t>
      </w:r>
      <w:r>
        <w:br/>
      </w:r>
      <w:r>
        <w:rPr>
          <w:rFonts w:ascii="Times New Roman" w:hAnsi="Times New Roman"/>
          <w:b w:val="0"/>
          <w:i w:val="0"/>
          <w:sz w:val="22"/>
        </w:rPr>
        <w:t>Bẫy: bỏ qua chênh lệch nhiệt độ (chỉ dùng định luật Boyle) cho 1,00·10⁵ Pa; coi cả hệ ở 400 K cho 1,33·10⁵ Pa.</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Quá trình phi tuyến</w:t>
      </w:r>
    </w:p>
    <w:p>
      <w:pPr>
        <w:spacing w:before="0" w:after="40"/>
      </w:pPr>
      <w:r>
        <w:rPr>
          <w:rFonts w:ascii="Times New Roman" w:hAnsi="Times New Roman"/>
          <w:b w:val="0"/>
          <w:i/>
          <w:sz w:val="23"/>
        </w:rPr>
        <w:t>Một quả bóng đàn hồi có áp suất khí bên trong luôn tỉ lệ thuận với thể tích của nó (p = aV). Khi nung nóng bóng từ 300 K lên 432 K thì thể tích bóng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1,2 lần.</w:t>
      </w:r>
    </w:p>
    <w:p>
      <w:pPr>
        <w:spacing w:before="0" w:after="40"/>
        <w:ind w:left="340"/>
      </w:pPr>
      <w:r>
        <w:rPr>
          <w:rFonts w:ascii="Times New Roman" w:hAnsi="Times New Roman"/>
          <w:b w:val="0"/>
          <w:i w:val="0"/>
          <w:sz w:val="22"/>
        </w:rPr>
        <w:t>Thay p = aV vào pV = nRT: aV² = nRT ⟹ V ∝ √T.</w:t>
      </w:r>
      <w:r>
        <w:br/>
      </w:r>
      <w:r>
        <w:rPr>
          <w:rFonts w:ascii="Times New Roman" w:hAnsi="Times New Roman"/>
          <w:b w:val="0"/>
          <w:i w:val="0"/>
          <w:sz w:val="22"/>
        </w:rPr>
        <w:t>V₂/V₁ = √(432/300) = √1,44 = 1,2 lần.</w:t>
      </w:r>
    </w:p>
    <w:p>
      <w:pPr>
        <w:spacing w:before="120" w:after="20"/>
      </w:pPr>
      <w:r>
        <w:rPr>
          <w:rFonts w:ascii="Times New Roman" w:hAnsi="Times New Roman"/>
          <w:b/>
          <w:i w:val="0"/>
          <w:color w:val="A61B1B"/>
          <w:sz w:val="21"/>
        </w:rPr>
        <w:t xml:space="preserve">Câu 8.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Đọc đồ thị – suy luận</w:t>
      </w:r>
    </w:p>
    <w:p>
      <w:pPr>
        <w:spacing w:before="0" w:after="40"/>
      </w:pPr>
      <w:r>
        <w:rPr>
          <w:rFonts w:ascii="Times New Roman" w:hAnsi="Times New Roman"/>
          <w:b w:val="0"/>
          <w:i/>
          <w:sz w:val="23"/>
        </w:rPr>
        <w:t>Trên giản đồ (p, T), một lượng khí lí tưởng biến đổi theo đoạn thẳng KHÔNG đi qua gốc toạ độ, cắt trục p tại giá trị dương. Trong quá trình đó, thể tích khí</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liên tục.</w:t>
      </w:r>
    </w:p>
    <w:p>
      <w:pPr>
        <w:spacing w:before="0" w:after="40"/>
        <w:ind w:left="340"/>
      </w:pPr>
      <w:r>
        <w:rPr>
          <w:rFonts w:ascii="Times New Roman" w:hAnsi="Times New Roman"/>
          <w:b w:val="0"/>
          <w:i w:val="0"/>
          <w:sz w:val="22"/>
        </w:rPr>
        <w:t>Giả sử p = p₀ + bT với p₀ &gt; 0. Khi đó V = nRT/p = nRT/(p₀ + bT). Chia tử và mẫu cho T:</w:t>
      </w:r>
      <w:r>
        <w:br/>
      </w:r>
      <w:r>
        <w:rPr>
          <w:rFonts w:ascii="Times New Roman" w:hAnsi="Times New Roman"/>
          <w:b w:val="0"/>
          <w:i w:val="0"/>
          <w:sz w:val="22"/>
        </w:rPr>
        <w:t>V = nR/(p₀/T + b). Khi T tăng, p₀/T giảm nên mẫu số giảm ⟹ V TĂNG liên tục.</w:t>
      </w:r>
      <w:r>
        <w:br/>
      </w:r>
      <w:r>
        <w:rPr>
          <w:rFonts w:ascii="Times New Roman" w:hAnsi="Times New Roman"/>
          <w:b w:val="0"/>
          <w:i w:val="0"/>
          <w:sz w:val="22"/>
        </w:rPr>
        <w:t>Đường thẳng qua gốc toạ độ mới là đẳng tích; ở đây p₀ ≠ 0 nên chắc chắn không đẳng tích.</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bình chứa khí lí tưởng. Nếu tăng nhiệt độ tuyệt đối thêm 20% và giảm thể tích đi 20% thì áp suất khí tăng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50%.</w:t>
      </w:r>
    </w:p>
    <w:p>
      <w:pPr>
        <w:spacing w:before="0" w:after="40"/>
        <w:ind w:left="340"/>
      </w:pPr>
      <w:r>
        <w:rPr>
          <w:rFonts w:ascii="Times New Roman" w:hAnsi="Times New Roman"/>
          <w:b w:val="0"/>
          <w:i w:val="0"/>
          <w:sz w:val="22"/>
        </w:rPr>
        <w:t>p₂/p₁ = (T₂/T₁)·(V₁/V₂) = 1,20/0,80 = 1,50 ⟹ áp suất tăng 50%.</w:t>
      </w:r>
      <w:r>
        <w:br/>
      </w:r>
      <w:r>
        <w:rPr>
          <w:rFonts w:ascii="Times New Roman" w:hAnsi="Times New Roman"/>
          <w:b w:val="0"/>
          <w:i w:val="0"/>
          <w:sz w:val="22"/>
        </w:rPr>
        <w:t>Bẫy: cộng dồn 20% + 20% = 40% là sai.</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Mô hình động học phân tử – so sánh</w:t>
      </w:r>
    </w:p>
    <w:p>
      <w:pPr>
        <w:spacing w:before="0" w:after="40"/>
      </w:pPr>
      <w:r>
        <w:rPr>
          <w:rFonts w:ascii="Times New Roman" w:hAnsi="Times New Roman"/>
          <w:b w:val="0"/>
          <w:i/>
          <w:sz w:val="23"/>
        </w:rPr>
        <w:t>Hai bình kín A và B có thể tích bằng nhau, chứa cùng loại khí. Bình A: 300 K, áp suất p. Bình B: 600 K, áp suất 3p. Tỉ số số phân tử khí trong bình B và bình A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1,5.</w:t>
      </w:r>
    </w:p>
    <w:p>
      <w:pPr>
        <w:spacing w:before="0" w:after="40"/>
        <w:ind w:left="340"/>
      </w:pPr>
      <w:r>
        <w:rPr>
          <w:rFonts w:ascii="Times New Roman" w:hAnsi="Times New Roman"/>
          <w:b w:val="0"/>
          <w:i w:val="0"/>
          <w:sz w:val="22"/>
        </w:rPr>
        <w:t>p = (N/V)kT ⟹ N ∝ p/T (V như nhau).</w:t>
      </w:r>
      <w:r>
        <w:br/>
      </w:r>
      <w:r>
        <w:rPr>
          <w:rFonts w:ascii="Times New Roman" w:hAnsi="Times New Roman"/>
          <w:b w:val="0"/>
          <w:i w:val="0"/>
          <w:sz w:val="22"/>
        </w:rPr>
        <w:t>N_B/N_A = (3p/600)/(p/300) = (3/600)·(300/1) = 1,5.</w:t>
      </w:r>
    </w:p>
    <w:p>
      <w:pPr>
        <w:spacing w:before="120" w:after="20"/>
      </w:pPr>
      <w:r>
        <w:rPr>
          <w:rFonts w:ascii="Times New Roman" w:hAnsi="Times New Roman"/>
          <w:b/>
          <w:i w:val="0"/>
          <w:color w:val="A61B1B"/>
          <w:sz w:val="21"/>
        </w:rPr>
        <w:t xml:space="preserve">Câu 11. </w:t>
      </w:r>
      <w:r>
        <w:rPr>
          <w:rFonts w:ascii="Times New Roman" w:hAnsi="Times New Roman"/>
          <w:b/>
          <w:i/>
          <w:color w:val="A61B1B"/>
          <w:sz w:val="21"/>
        </w:rPr>
        <w:t xml:space="preserve">[Rất khó]  </w:t>
      </w:r>
      <w:r>
        <w:rPr>
          <w:rFonts w:ascii="Times New Roman" w:hAnsi="Times New Roman"/>
          <w:b w:val="0"/>
          <w:i/>
          <w:color w:val="1E6436"/>
          <w:sz w:val="21"/>
        </w:rPr>
        <w:t>Kiến thức – kĩ năng: Cột khí bị giam – bài toán ngược</w:t>
      </w:r>
    </w:p>
    <w:p>
      <w:pPr>
        <w:spacing w:before="0" w:after="40"/>
      </w:pPr>
      <w:r>
        <w:rPr>
          <w:rFonts w:ascii="Times New Roman" w:hAnsi="Times New Roman"/>
          <w:b w:val="0"/>
          <w:i/>
          <w:sz w:val="23"/>
        </w:rPr>
        <w:t>Một cột khí bị giam trong ống nằm ngang bởi cột thuỷ ngân dài h. Khi dựng ống thẳng đứng miệng hướng lên, chiều dài cột khí giảm 20%. Nếu áp suất khí quyển là 75 cmHg thì h bằng</w:t>
      </w:r>
    </w:p>
    <w:p>
      <w:pPr>
        <w:spacing w:before="60" w:after="20"/>
        <w:jc w:val="center"/>
      </w:pPr>
      <w:r>
        <w:drawing>
          <wp:inline xmlns:a="http://schemas.openxmlformats.org/drawingml/2006/main" xmlns:pic="http://schemas.openxmlformats.org/drawingml/2006/picture">
            <wp:extent cx="3420000" cy="1903762"/>
            <wp:docPr id="73" name="Picture 73"/>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18,75 cm.</w:t>
      </w:r>
    </w:p>
    <w:p>
      <w:pPr>
        <w:spacing w:before="0" w:after="40"/>
        <w:ind w:left="340"/>
      </w:pPr>
      <w:r>
        <w:rPr>
          <w:rFonts w:ascii="Times New Roman" w:hAnsi="Times New Roman"/>
          <w:b w:val="0"/>
          <w:i w:val="0"/>
          <w:sz w:val="22"/>
        </w:rPr>
        <w:t>Nằm ngang: p₁ = 75. Thẳng đứng miệng lên: p₂ = 75 + h.</w:t>
      </w:r>
      <w:r>
        <w:br/>
      </w:r>
      <w:r>
        <w:rPr>
          <w:rFonts w:ascii="Times New Roman" w:hAnsi="Times New Roman"/>
          <w:b w:val="0"/>
          <w:i w:val="0"/>
          <w:sz w:val="22"/>
        </w:rPr>
        <w:t>Cột khí giảm 20% nghĩa là ℓ₂ = 0,80ℓ₁, mà p₁ℓ₁ = p₂ℓ₂:</w:t>
      </w:r>
      <w:r>
        <w:br/>
      </w:r>
      <w:r>
        <w:rPr>
          <w:rFonts w:ascii="Times New Roman" w:hAnsi="Times New Roman"/>
          <w:b w:val="0"/>
          <w:i w:val="0"/>
          <w:sz w:val="22"/>
        </w:rPr>
        <w:t>75ℓ₁ = (75 + h)·0,80ℓ₁ ⟹ 75 = 60 + 0,80h ⟹ h = 15/0,80 = 18,75 cm.</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Khi đun nóng đẳng áp một lượng khí lí tưởng, đại lượng nào sau đây giảm?</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Khối lượng riêng.</w:t>
      </w:r>
    </w:p>
    <w:p>
      <w:pPr>
        <w:spacing w:before="0" w:after="40"/>
        <w:ind w:left="340"/>
      </w:pPr>
      <w:r>
        <w:rPr>
          <w:rFonts w:ascii="Times New Roman" w:hAnsi="Times New Roman"/>
          <w:b w:val="0"/>
          <w:i w:val="0"/>
          <w:sz w:val="22"/>
        </w:rPr>
        <w:t>Đẳng áp: T tăng, V tăng, W̄đ tăng. Khối lượng khí không đổi mà thể tích tăng nên khối lượng riêng ρ = m/V GIẢM (cũng thấy từ ρ = pM/(RT) tỉ lệ nghịch với T).</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Mô hình động học phân tử</w:t>
      </w:r>
    </w:p>
    <w:p>
      <w:pPr>
        <w:spacing w:before="0" w:after="40"/>
      </w:pPr>
      <w:r>
        <w:rPr>
          <w:rFonts w:ascii="Times New Roman" w:hAnsi="Times New Roman"/>
          <w:b w:val="0"/>
          <w:i/>
          <w:sz w:val="23"/>
        </w:rPr>
        <w:t>Nếu đồng thời tăng nhiệt độ tuyệt đối lên 2 lần và tăng số phân tử lên 2 lần trong một bình có thể tích tăng 4 lần thì áp suất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p = (N/V)kT ⟹ p₂/p₁ = (N₂/N₁)·(V₁/V₂)·(T₂/T₁) = 2 · (1/4) · 2 = 1 ⟹ áp suất không đổi.</w:t>
      </w:r>
    </w:p>
    <w:p>
      <w:pPr>
        <w:spacing w:before="120" w:after="20"/>
      </w:pPr>
      <w:r>
        <w:rPr>
          <w:rFonts w:ascii="Times New Roman" w:hAnsi="Times New Roman"/>
          <w:b/>
          <w:i w:val="0"/>
          <w:color w:val="A61B1B"/>
          <w:sz w:val="21"/>
        </w:rPr>
        <w:t xml:space="preserve">Câu 14. </w:t>
      </w:r>
      <w:r>
        <w:rPr>
          <w:rFonts w:ascii="Times New Roman" w:hAnsi="Times New Roman"/>
          <w:b/>
          <w:i/>
          <w:color w:val="A61B1B"/>
          <w:sz w:val="21"/>
        </w:rPr>
        <w:t xml:space="preserve">[Rất khó]  </w:t>
      </w:r>
      <w:r>
        <w:rPr>
          <w:rFonts w:ascii="Times New Roman" w:hAnsi="Times New Roman"/>
          <w:b w:val="0"/>
          <w:i/>
          <w:color w:val="1E6436"/>
          <w:sz w:val="21"/>
        </w:rPr>
        <w:t>Kiến thức – kĩ năng: Quá trình phi tuyến</w:t>
      </w:r>
    </w:p>
    <w:p>
      <w:pPr>
        <w:spacing w:before="0" w:after="40"/>
      </w:pPr>
      <w:r>
        <w:rPr>
          <w:rFonts w:ascii="Times New Roman" w:hAnsi="Times New Roman"/>
          <w:b w:val="0"/>
          <w:i/>
          <w:sz w:val="23"/>
        </w:rPr>
        <w:t>Một lượng khí lí tưởng thực hiện quá trình sao cho áp suất tỉ lệ nghịch với bình phương thể tích (p = a/V²). Khi thể tích tăng 2 lần thì nhiệt độ tuyệt đối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giảm 2 lần.</w:t>
      </w:r>
    </w:p>
    <w:p>
      <w:pPr>
        <w:spacing w:before="0" w:after="40"/>
        <w:ind w:left="340"/>
      </w:pPr>
      <w:r>
        <w:rPr>
          <w:rFonts w:ascii="Times New Roman" w:hAnsi="Times New Roman"/>
          <w:b w:val="0"/>
          <w:i w:val="0"/>
          <w:sz w:val="22"/>
        </w:rPr>
        <w:t>T ∝ pV = (a/V²)·V = a/V ⟹ T tỉ lệ nghịch với V. Thể tích tăng 2 lần thì nhiệt độ giảm 2 lần.</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w:t>
      </w:r>
    </w:p>
    <w:p>
      <w:pPr>
        <w:spacing w:before="0" w:after="40"/>
      </w:pPr>
      <w:r>
        <w:rPr>
          <w:rFonts w:ascii="Times New Roman" w:hAnsi="Times New Roman"/>
          <w:b w:val="0"/>
          <w:i/>
          <w:sz w:val="23"/>
        </w:rPr>
        <w:t>Một bình kín chứa hỗn hợp khí gồm n₁ mol khí X và n₂ mol khí Y ở nhiệt độ T, thể tích V. Áp suất của hỗn hợp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(n₁ + n₂)RT/V.</w:t>
      </w:r>
    </w:p>
    <w:p>
      <w:pPr>
        <w:spacing w:before="0" w:after="40"/>
        <w:ind w:left="340"/>
      </w:pPr>
      <w:r>
        <w:rPr>
          <w:rFonts w:ascii="Times New Roman" w:hAnsi="Times New Roman"/>
          <w:b w:val="0"/>
          <w:i w:val="0"/>
          <w:sz w:val="22"/>
        </w:rPr>
        <w:t>Áp suất do TẤT CẢ các phân tử va chạm vào thành bình gây ra, không phân biệt loại; chỉ phụ thuộc tổng số mol: p = (n₁ + n₂)RT/V.</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 – thực tiễn</w:t>
      </w:r>
    </w:p>
    <w:p>
      <w:pPr>
        <w:spacing w:before="0" w:after="40"/>
      </w:pPr>
      <w:r>
        <w:rPr>
          <w:rFonts w:ascii="Times New Roman" w:hAnsi="Times New Roman"/>
          <w:b w:val="0"/>
          <w:i/>
          <w:sz w:val="23"/>
        </w:rPr>
        <w:t>Một quả bóng bay chứa khí heli được thả từ mặt đất. Nếu vỏ bóng không đàn hồi (thể tích cố định) thì khi lên cao, so với khi vỏ đàn hồi, bóng sẽ</w:t>
      </w:r>
    </w:p>
    <w:p>
      <w:pPr>
        <w:spacing w:before="60" w:after="20"/>
        <w:jc w:val="center"/>
      </w:pPr>
      <w:r>
        <w:drawing>
          <wp:inline xmlns:a="http://schemas.openxmlformats.org/drawingml/2006/main" xmlns:pic="http://schemas.openxmlformats.org/drawingml/2006/picture">
            <wp:extent cx="2953749" cy="2231999"/>
            <wp:docPr id="74" name="Picture 74"/>
            <wp:cNvGraphicFramePr>
              <a:graphicFrameLocks noChangeAspect="1"/>
            </wp:cNvGraphicFramePr>
            <a:graphic>
              <a:graphicData uri="http://schemas.openxmlformats.org/drawingml/2006/picture">
                <pic:pic>
                  <pic:nvPicPr>
                    <pic:cNvPr id="0" name="k_sd_bongbay.png"/>
                    <pic:cNvPicPr/>
                  </pic:nvPicPr>
                  <pic:blipFill>
                    <a:blip r:embed="rId23"/>
                    <a:stretch>
                      <a:fillRect/>
                    </a:stretch>
                  </pic:blipFill>
                  <pic:spPr>
                    <a:xfrm>
                      <a:off x="0" y="0"/>
                      <a:ext cx="2953749" cy="2231999"/>
                    </a:xfrm>
                    <a:prstGeom prst="rect"/>
                  </pic:spPr>
                </pic:pic>
              </a:graphicData>
            </a:graphic>
          </wp:inline>
        </w:drawing>
      </w:r>
    </w:p>
    <w:p>
      <w:pPr>
        <w:spacing w:before="0" w:after="80"/>
        <w:jc w:val="center"/>
      </w:pPr>
      <w:r>
        <w:rPr>
          <w:rFonts w:ascii="Times New Roman" w:hAnsi="Times New Roman"/>
          <w:b w:val="0"/>
          <w:i/>
          <w:color w:val="555555"/>
          <w:sz w:val="19"/>
        </w:rPr>
        <w:t>Bóng bay ở các độ cao khác nhau</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nổ muộn hơn hoặc không nổ nhưng lực nâng giảm nhanh hơn.</w:t>
      </w:r>
    </w:p>
    <w:p>
      <w:pPr>
        <w:spacing w:before="0" w:after="40"/>
        <w:ind w:left="340"/>
      </w:pPr>
      <w:r>
        <w:rPr>
          <w:rFonts w:ascii="Times New Roman" w:hAnsi="Times New Roman"/>
          <w:b w:val="0"/>
          <w:i w:val="0"/>
          <w:sz w:val="22"/>
        </w:rPr>
        <w:t>Vỏ cố định ⟹ thể tích không đổi ⟹ lực đẩy Archimedes ρ_ngoài·V·g giảm nhanh theo độ cao (vì ρ_ngoài giảm) mà không được bù bởi việc bóng nở ra. Bóng cũng không bị căng vỡ do khí nở.</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Muốn tăng áp suất khí trong một bình kín lên 4 lần mà chỉ được phép thay đổi nhiệt độ, phải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nhiệt độ tuyệt đối lên 4 lần.</w:t>
      </w:r>
    </w:p>
    <w:p>
      <w:pPr>
        <w:spacing w:before="0" w:after="40"/>
        <w:ind w:left="340"/>
      </w:pPr>
      <w:r>
        <w:rPr>
          <w:rFonts w:ascii="Times New Roman" w:hAnsi="Times New Roman"/>
          <w:b w:val="0"/>
          <w:i w:val="0"/>
          <w:sz w:val="22"/>
        </w:rPr>
        <w:t>Thể tích và lượng khí không đổi ⟹ p tỉ lệ thuận với T (tuyệt đối) ⟹ phải tăng T lên 4 lần.</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Tổng hợp lí thuyết khí lí tưởng</w:t>
      </w:r>
    </w:p>
    <w:p>
      <w:pPr>
        <w:spacing w:before="0" w:after="40"/>
      </w:pPr>
      <w:r>
        <w:rPr>
          <w:rFonts w:ascii="Times New Roman" w:hAnsi="Times New Roman"/>
          <w:b w:val="0"/>
          <w:i/>
          <w:sz w:val="23"/>
        </w:rPr>
        <w:t>Trong bốn phát biểu sau về khí lí tưởng, phát biểu nào SAI?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Tốc độ căn quân phương của phân tử tỉ lệ thuận với nhiệt độ tuyệt đối.</w:t>
      </w:r>
    </w:p>
    <w:p>
      <w:pPr>
        <w:spacing w:before="0" w:after="40"/>
        <w:ind w:left="340"/>
      </w:pPr>
      <w:r>
        <w:rPr>
          <w:rFonts w:ascii="Times New Roman" w:hAnsi="Times New Roman"/>
          <w:b w:val="0"/>
          <w:i w:val="0"/>
          <w:sz w:val="22"/>
        </w:rPr>
        <w:t>Tốc độ căn quân phương tỉ lệ với CĂN BẬC HAI của nhiệt độ tuyệt đối (v ∝ √T), không tỉ lệ thuận với T. Ba phát biểu còn lại đều đúng.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Xilanh hai ngăn</w:t>
      </w:r>
    </w:p>
    <w:p>
      <w:pPr>
        <w:spacing w:before="0" w:after="40"/>
      </w:pPr>
      <w:r>
        <w:rPr>
          <w:rFonts w:ascii="Times New Roman" w:hAnsi="Times New Roman"/>
          <w:b w:val="0"/>
          <w:i/>
          <w:sz w:val="23"/>
        </w:rPr>
        <w:t>Một xilanh nằm ngang dài 100 cm, pit-tông mỏng ở giữa, hai ngăn cùng chứa khí ở 300 K và 10⁵ Pa. Nung ngăn trái lên 400 K và ngăn phải lên 350 K.</w:t>
      </w:r>
    </w:p>
    <w:p>
      <w:pPr>
        <w:spacing w:before="0" w:after="20"/>
        <w:ind w:left="340"/>
      </w:pPr>
      <w:r>
        <w:rPr>
          <w:rFonts w:ascii="Times New Roman" w:hAnsi="Times New Roman"/>
          <w:b/>
          <w:i w:val="0"/>
          <w:sz w:val="23"/>
        </w:rPr>
        <w:t xml:space="preserve">a) </w:t>
      </w:r>
      <w:r>
        <w:rPr>
          <w:rFonts w:ascii="Times New Roman" w:hAnsi="Times New Roman"/>
          <w:b w:val="0"/>
          <w:i w:val="0"/>
          <w:sz w:val="23"/>
        </w:rPr>
        <w:t>Ở trạng thái cân bằng mới, áp suất hai ngăn bằng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Pit-tông mỏng, dịch chuyển không ma sát nên chỉ cân bằng khi áp lực hai bên bằng nhau.</w:t>
      </w:r>
    </w:p>
    <w:p>
      <w:pPr>
        <w:spacing w:before="0" w:after="20"/>
        <w:ind w:left="340"/>
      </w:pPr>
      <w:r>
        <w:rPr>
          <w:rFonts w:ascii="Times New Roman" w:hAnsi="Times New Roman"/>
          <w:b/>
          <w:i w:val="0"/>
          <w:sz w:val="23"/>
        </w:rPr>
        <w:t xml:space="preserve">b) </w:t>
      </w:r>
      <w:r>
        <w:rPr>
          <w:rFonts w:ascii="Times New Roman" w:hAnsi="Times New Roman"/>
          <w:b w:val="0"/>
          <w:i w:val="0"/>
          <w:sz w:val="23"/>
        </w:rPr>
        <w:t>Tỉ số thể tích hai ngăn (trái : phải) bằng 8 : 7.</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Cùng số mol, cùng áp suất ⟹ V ∝ T: 400 : 350 = 8 : 7.</w:t>
      </w:r>
    </w:p>
    <w:p>
      <w:pPr>
        <w:spacing w:before="0" w:after="20"/>
        <w:ind w:left="340"/>
      </w:pPr>
      <w:r>
        <w:rPr>
          <w:rFonts w:ascii="Times New Roman" w:hAnsi="Times New Roman"/>
          <w:b/>
          <w:i w:val="0"/>
          <w:sz w:val="23"/>
        </w:rPr>
        <w:t xml:space="preserve">c) </w:t>
      </w:r>
      <w:r>
        <w:rPr>
          <w:rFonts w:ascii="Times New Roman" w:hAnsi="Times New Roman"/>
          <w:b w:val="0"/>
          <w:i w:val="0"/>
          <w:sz w:val="23"/>
        </w:rPr>
        <w:t>Pit-tông dịch chuyển về phía ngăn phải khoảng 3,3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(50 + x)/(50 − x) = 8/7 ⟹ 15x = 50 ⟹ x ≈ 3,3 cm.</w:t>
      </w:r>
    </w:p>
    <w:p>
      <w:pPr>
        <w:spacing w:before="0" w:after="20"/>
        <w:ind w:left="340"/>
      </w:pPr>
      <w:r>
        <w:rPr>
          <w:rFonts w:ascii="Times New Roman" w:hAnsi="Times New Roman"/>
          <w:b/>
          <w:i w:val="0"/>
          <w:sz w:val="23"/>
        </w:rPr>
        <w:t xml:space="preserve">d) </w:t>
      </w:r>
      <w:r>
        <w:rPr>
          <w:rFonts w:ascii="Times New Roman" w:hAnsi="Times New Roman"/>
          <w:b w:val="0"/>
          <w:i w:val="0"/>
          <w:sz w:val="23"/>
        </w:rPr>
        <w:t>Áp suất chung ở trạng thái cuối vẫn bằng 10⁵ Pa vì hai ngăn được nung như nhau về “tỉ lệ”.</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Xét ngăn phải: 10⁵ · 50/300 = p′ · 46,67/350 ⟹ p′ ≈ 1,25·10⁵ Pa. Cả hai ngăn đều nóng lên nên áp suất chung tăng lên đáng kể.</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Van xả – lượng khí thay đổi</w:t>
      </w:r>
    </w:p>
    <w:p>
      <w:pPr>
        <w:spacing w:before="0" w:after="40"/>
      </w:pPr>
      <w:r>
        <w:rPr>
          <w:rFonts w:ascii="Times New Roman" w:hAnsi="Times New Roman"/>
          <w:b w:val="0"/>
          <w:i/>
          <w:sz w:val="23"/>
        </w:rPr>
        <w:t>Một bình kín thể tích không đổi chứa khí ở 300 K, áp suất 1,5·10⁵ Pa. Bình có van xả tự mở khi áp suất đạt 3,0·10⁵ Pa và giữ cho áp suất không vượt quá giá trị đó.</w:t>
      </w:r>
    </w:p>
    <w:p>
      <w:pPr>
        <w:spacing w:before="0" w:after="20"/>
        <w:ind w:left="340"/>
      </w:pPr>
      <w:r>
        <w:rPr>
          <w:rFonts w:ascii="Times New Roman" w:hAnsi="Times New Roman"/>
          <w:b/>
          <w:i w:val="0"/>
          <w:sz w:val="23"/>
        </w:rPr>
        <w:t xml:space="preserve">a) </w:t>
      </w:r>
      <w:r>
        <w:rPr>
          <w:rFonts w:ascii="Times New Roman" w:hAnsi="Times New Roman"/>
          <w:b w:val="0"/>
          <w:i w:val="0"/>
          <w:sz w:val="23"/>
        </w:rPr>
        <w:t>Trước khi van mở, quá trình là đẳng tích với lượng khí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Bình kín, thể tích không đổi và chưa có khí thoát ra.</w:t>
      </w:r>
    </w:p>
    <w:p>
      <w:pPr>
        <w:spacing w:before="0" w:after="20"/>
        <w:ind w:left="340"/>
      </w:pPr>
      <w:r>
        <w:rPr>
          <w:rFonts w:ascii="Times New Roman" w:hAnsi="Times New Roman"/>
          <w:b/>
          <w:i w:val="0"/>
          <w:sz w:val="23"/>
        </w:rPr>
        <w:t xml:space="preserve">b) </w:t>
      </w:r>
      <w:r>
        <w:rPr>
          <w:rFonts w:ascii="Times New Roman" w:hAnsi="Times New Roman"/>
          <w:b w:val="0"/>
          <w:i w:val="0"/>
          <w:sz w:val="23"/>
        </w:rPr>
        <w:t>Van bắt đầu mở khi nhiệt độ khí đạt 600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p/T = hằng số ⟹ T = 300 · 3,0/1,5 = 600 K.</w:t>
      </w:r>
    </w:p>
    <w:p>
      <w:pPr>
        <w:spacing w:before="0" w:after="20"/>
        <w:ind w:left="340"/>
      </w:pPr>
      <w:r>
        <w:rPr>
          <w:rFonts w:ascii="Times New Roman" w:hAnsi="Times New Roman"/>
          <w:b/>
          <w:i w:val="0"/>
          <w:sz w:val="23"/>
        </w:rPr>
        <w:t xml:space="preserve">c) </w:t>
      </w:r>
      <w:r>
        <w:rPr>
          <w:rFonts w:ascii="Times New Roman" w:hAnsi="Times New Roman"/>
          <w:b w:val="0"/>
          <w:i w:val="0"/>
          <w:sz w:val="23"/>
        </w:rPr>
        <w:t>Sau khi van mở, nếu tiếp tục đun thì áp suất khí trong bình tiếp tục tăng.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Van giữ áp suất không vượt quá 3,0·10⁵ Pa; khi đun tiếp, khí thoát bớt ra ngoài để duy trì áp suất đó, tức quá trình trở thành đẳng áp với lượng khí giảm dần.</w:t>
      </w:r>
    </w:p>
    <w:p>
      <w:pPr>
        <w:spacing w:before="0" w:after="20"/>
        <w:ind w:left="340"/>
      </w:pPr>
      <w:r>
        <w:rPr>
          <w:rFonts w:ascii="Times New Roman" w:hAnsi="Times New Roman"/>
          <w:b/>
          <w:i w:val="0"/>
          <w:sz w:val="23"/>
        </w:rPr>
        <w:t xml:space="preserve">d) </w:t>
      </w:r>
      <w:r>
        <w:rPr>
          <w:rFonts w:ascii="Times New Roman" w:hAnsi="Times New Roman"/>
          <w:b w:val="0"/>
          <w:i w:val="0"/>
          <w:sz w:val="23"/>
        </w:rPr>
        <w:t>Khi nhiệt độ đạt 900 K, khoảng 33% khối lượng khí ban đầu đã thoát ra ngoài.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 ∝ p/T (V, M không đổi): m_cuối/m_đầu = (3,0/900)/(1,5/300) = 0,667 ⟹ thoát ra ≈ 33,3%.</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Quá trình phi tuyến – đọc đồ thị</w:t>
      </w:r>
    </w:p>
    <w:p>
      <w:pPr>
        <w:spacing w:before="0" w:after="40"/>
      </w:pPr>
      <w:r>
        <w:rPr>
          <w:rFonts w:ascii="Times New Roman" w:hAnsi="Times New Roman"/>
          <w:b w:val="0"/>
          <w:i/>
          <w:sz w:val="23"/>
        </w:rPr>
        <w:t>Xét một số quá trình phi tuyến của khí lí tưởng (không phải ba đẳng quá trình).</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áp suất tỉ lệ thuận với thể tích (p = aV) thì thể tích tỉ lệ với căn bậc hai của nhiệt độ tuyệt đối.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Thay p = aV vào pV = nRT: aV² = nRT ⟹ V ∝ √T.</w:t>
      </w:r>
    </w:p>
    <w:p>
      <w:pPr>
        <w:spacing w:before="0" w:after="20"/>
        <w:ind w:left="340"/>
      </w:pPr>
      <w:r>
        <w:rPr>
          <w:rFonts w:ascii="Times New Roman" w:hAnsi="Times New Roman"/>
          <w:b/>
          <w:i w:val="0"/>
          <w:sz w:val="23"/>
        </w:rPr>
        <w:t xml:space="preserve">b) </w:t>
      </w:r>
      <w:r>
        <w:rPr>
          <w:rFonts w:ascii="Times New Roman" w:hAnsi="Times New Roman"/>
          <w:b w:val="0"/>
          <w:i w:val="0"/>
          <w:sz w:val="23"/>
        </w:rPr>
        <w:t>Với quá trình p = aV, khi nung khí từ 300 K lên 432 K thì thể tích tăng 1,2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V₂/V₁ = √(432/300) = √1,44 = 1,2.</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áp suất tỉ lệ nghịch với bình phương thể tích (p = a/V²) thì khi thể tích tăng 2 lần, nhiệt độ tuyệt đối giảm 2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pV = a/V ⟹ T tỉ lệ nghịch với V.</w:t>
      </w:r>
    </w:p>
    <w:p>
      <w:pPr>
        <w:spacing w:before="0" w:after="20"/>
        <w:ind w:left="340"/>
      </w:pPr>
      <w:r>
        <w:rPr>
          <w:rFonts w:ascii="Times New Roman" w:hAnsi="Times New Roman"/>
          <w:b/>
          <w:i w:val="0"/>
          <w:sz w:val="23"/>
        </w:rPr>
        <w:t xml:space="preserve">d) </w:t>
      </w:r>
      <w:r>
        <w:rPr>
          <w:rFonts w:ascii="Times New Roman" w:hAnsi="Times New Roman"/>
          <w:b w:val="0"/>
          <w:i w:val="0"/>
          <w:sz w:val="23"/>
        </w:rPr>
        <w:t>Trên giản đồ (p, T), một đoạn thẳng cắt trục p tại giá trị dương biểu diễn quá trình đẳng tích.</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Chỉ đường thẳng ĐI QUA GỐC TOẠ ĐỘ mới là đẳng tích. Với p = p₀ + bT (p₀ &gt; 0), ta có V = nR/(p₀/T + b) tăng liên tục khi T tăng, tức thể tích thay đổi.</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Cột khí bị giam – bài toán ngược</w:t>
      </w:r>
    </w:p>
    <w:p>
      <w:pPr>
        <w:spacing w:before="0" w:after="40"/>
      </w:pPr>
      <w:r>
        <w:rPr>
          <w:rFonts w:ascii="Times New Roman" w:hAnsi="Times New Roman"/>
          <w:b w:val="0"/>
          <w:i/>
          <w:sz w:val="23"/>
        </w:rPr>
        <w:t>Một cột khí bị giam trong ống một đầu kín bởi cột thuỷ ngân dài h. Áp suất khí quyển là 75 cmHg, nhiệt độ không đổi.</w:t>
      </w:r>
    </w:p>
    <w:p>
      <w:pPr>
        <w:spacing w:before="60" w:after="20"/>
        <w:jc w:val="center"/>
      </w:pPr>
      <w:r>
        <w:drawing>
          <wp:inline xmlns:a="http://schemas.openxmlformats.org/drawingml/2006/main" xmlns:pic="http://schemas.openxmlformats.org/drawingml/2006/picture">
            <wp:extent cx="3420000" cy="1903762"/>
            <wp:docPr id="75" name="Picture 75"/>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sz w:val="23"/>
        </w:rPr>
        <w:t xml:space="preserve">a) </w:t>
      </w:r>
      <w:r>
        <w:rPr>
          <w:rFonts w:ascii="Times New Roman" w:hAnsi="Times New Roman"/>
          <w:b w:val="0"/>
          <w:i w:val="0"/>
          <w:sz w:val="23"/>
        </w:rPr>
        <w:t>Khi dựng ống thẳng đứng miệng hướng lên, áp suất khí bị giam là 75 + h (cmHg).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Khí ở đáy phải đỡ cả khí quyển lẫn trọng lượng cột thuỷ ngân phía trên.</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khi dựng thẳng đứng (miệng lên) chiều dài cột khí giảm 20% so với khi nằm ngang thì h = 18,75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75ℓ = (75 + h)·0,80ℓ ⟹ 75 = 60 + 0,80h ⟹ h = 18,75 cm.</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khi dựng thẳng đứng (miệng lên) chiều dài cột khí giảm 50% thì h = 75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75ℓ = (75 + h)·0,50ℓ ⟹ 150 = 75 + h ⟹ h = 75 cm — cột thuỷ ngân dài bằng đúng áp suất khí quyển tính theo cmHg.</w:t>
      </w:r>
    </w:p>
    <w:p>
      <w:pPr>
        <w:spacing w:before="0" w:after="20"/>
        <w:ind w:left="340"/>
      </w:pPr>
      <w:r>
        <w:rPr>
          <w:rFonts w:ascii="Times New Roman" w:hAnsi="Times New Roman"/>
          <w:b/>
          <w:i w:val="0"/>
          <w:sz w:val="23"/>
        </w:rPr>
        <w:t xml:space="preserve">d) </w:t>
      </w:r>
      <w:r>
        <w:rPr>
          <w:rFonts w:ascii="Times New Roman" w:hAnsi="Times New Roman"/>
          <w:b w:val="0"/>
          <w:i w:val="0"/>
          <w:sz w:val="23"/>
        </w:rPr>
        <w:t>Chiều dài cột khí khi dựng ống thẳng đứng miệng hướng lên luôn nhỏ hơn khi nằm ngang, với mọi giá trị h &gt; 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tăng từ 75 lên 75 + h nên theo định luật Boyle ℓ phải giảm; đây là kết luận định tính rất hữu ích để kiểm tra nhanh kết quả tính toán.</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Xilanh hai ngăn</w:t>
      </w:r>
    </w:p>
    <w:p>
      <w:pPr>
        <w:spacing w:before="0" w:after="40"/>
      </w:pPr>
      <w:r>
        <w:rPr>
          <w:rFonts w:ascii="Times New Roman" w:hAnsi="Times New Roman"/>
          <w:b w:val="0"/>
          <w:i/>
          <w:sz w:val="23"/>
        </w:rPr>
        <w:t>Xilanh nằm ngang dài 100 cm, pit-tông ở giữa, hai ngăn cùng khí ở 300 K và 10⁵ Pa. Nung ngăn trái lên 400 K, ngăn phải lên 350 K. Pit-tông dịch chuyển bao nhiêu cm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3,3</w:t>
      </w:r>
    </w:p>
    <w:p>
      <w:pPr>
        <w:spacing w:before="0" w:after="40"/>
        <w:ind w:left="340"/>
      </w:pPr>
      <w:r>
        <w:rPr>
          <w:rFonts w:ascii="Times New Roman" w:hAnsi="Times New Roman"/>
          <w:b w:val="0"/>
          <w:i w:val="0"/>
          <w:sz w:val="22"/>
        </w:rPr>
        <w:t>V_trái/V_phải = 400/350 = 8/7 ⟹ (50 + x)/(50 − x) = 8/7 ⟹ 15x = 50 ⟹ x ≈ 3,3 cm.</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Xilanh hai ngăn</w:t>
      </w:r>
    </w:p>
    <w:p>
      <w:pPr>
        <w:spacing w:before="0" w:after="40"/>
      </w:pPr>
      <w:r>
        <w:rPr>
          <w:rFonts w:ascii="Times New Roman" w:hAnsi="Times New Roman"/>
          <w:b w:val="0"/>
          <w:i/>
          <w:sz w:val="23"/>
        </w:rPr>
        <w:t>Với xilanh ở câu trên, áp suất chung ở trạng thái cuối bằng bao nhiêu (đơn vị 10⁵ Pa,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1,25</w:t>
      </w:r>
    </w:p>
    <w:p>
      <w:pPr>
        <w:spacing w:before="0" w:after="40"/>
        <w:ind w:left="340"/>
      </w:pPr>
      <w:r>
        <w:rPr>
          <w:rFonts w:ascii="Times New Roman" w:hAnsi="Times New Roman"/>
          <w:b w:val="0"/>
          <w:i w:val="0"/>
          <w:sz w:val="22"/>
        </w:rPr>
        <w:t>Xét ngăn phải: 10⁵ · 50/300 = p′ · 46,67/350 ⟹ p′ = 10⁵ · 50 · 350/(300 · 46,67) ≈ 1,25·10⁵ Pa.</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Van xả – lượng khí thay đổi</w:t>
      </w:r>
    </w:p>
    <w:p>
      <w:pPr>
        <w:spacing w:before="0" w:after="40"/>
      </w:pPr>
      <w:r>
        <w:rPr>
          <w:rFonts w:ascii="Times New Roman" w:hAnsi="Times New Roman"/>
          <w:b w:val="0"/>
          <w:i/>
          <w:sz w:val="23"/>
        </w:rPr>
        <w:t>Bình kín thể tích không đổi chứa khí ở 300 K, áp suất 1,5·10⁵ Pa; van xả mở khi áp suất đạt 3,0·10⁵ Pa. Đun tới 900 K. Phần trăm khối lượng khí đã thoát ra bằng bao nhiêu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33,3</w:t>
      </w:r>
    </w:p>
    <w:p>
      <w:pPr>
        <w:spacing w:before="0" w:after="40"/>
        <w:ind w:left="340"/>
      </w:pPr>
      <w:r>
        <w:rPr>
          <w:rFonts w:ascii="Times New Roman" w:hAnsi="Times New Roman"/>
          <w:b w:val="0"/>
          <w:i w:val="0"/>
          <w:sz w:val="22"/>
        </w:rPr>
        <w:t>m ∝ p/T ⟹ m_cuối/m_đầu = (3,0/900)/(1,5/300) = 0,3333/0,5 = 0,6667 ⟹ thoát ra 33,3%.</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Charles – bài toán ngược</w:t>
      </w:r>
    </w:p>
    <w:p>
      <w:pPr>
        <w:spacing w:before="0" w:after="40"/>
      </w:pPr>
      <w:r>
        <w:rPr>
          <w:rFonts w:ascii="Times New Roman" w:hAnsi="Times New Roman"/>
          <w:b w:val="0"/>
          <w:i/>
          <w:sz w:val="23"/>
        </w:rPr>
        <w:t>Một lượng khí lí tưởng được nung đẳng áp thêm 60 K thì thể tích tăng 20%. Nhiệt độ ban đầu của khí bằng bao nhiêu kelvin?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300</w:t>
      </w:r>
    </w:p>
    <w:p>
      <w:pPr>
        <w:spacing w:before="0" w:after="40"/>
        <w:ind w:left="340"/>
      </w:pPr>
      <w:r>
        <w:rPr>
          <w:rFonts w:ascii="Times New Roman" w:hAnsi="Times New Roman"/>
          <w:b w:val="0"/>
          <w:i w:val="0"/>
          <w:sz w:val="22"/>
        </w:rPr>
        <w:t>(T + 60)/T = 1,20 ⟹ 0,20T = 60 ⟹ T = 300 K (tức 27 °C).</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Cột khí bị giam – bài toán ngược</w:t>
      </w:r>
    </w:p>
    <w:p>
      <w:pPr>
        <w:spacing w:before="0" w:after="40"/>
      </w:pPr>
      <w:r>
        <w:rPr>
          <w:rFonts w:ascii="Times New Roman" w:hAnsi="Times New Roman"/>
          <w:b w:val="0"/>
          <w:i/>
          <w:sz w:val="23"/>
        </w:rPr>
        <w:t>Một cột khí bị giam trong ống một đầu kín bởi cột thuỷ ngân dài h. Khi dựng ống thẳng đứng miệng hướng lên, chiều dài cột khí giảm 20% so với khi ống nằm ngang. Áp suất khí quyển 75 cmHg. Giá trị của h bằng bao nhiêu cm (làm tròn đến chữ số thập phân thứ hai)?</w:t>
      </w:r>
    </w:p>
    <w:p>
      <w:pPr>
        <w:spacing w:before="60" w:after="20"/>
        <w:jc w:val="center"/>
      </w:pPr>
      <w:r>
        <w:drawing>
          <wp:inline xmlns:a="http://schemas.openxmlformats.org/drawingml/2006/main" xmlns:pic="http://schemas.openxmlformats.org/drawingml/2006/picture">
            <wp:extent cx="3420000" cy="1903762"/>
            <wp:docPr id="76" name="Picture 76"/>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18,75</w:t>
      </w:r>
    </w:p>
    <w:p>
      <w:pPr>
        <w:spacing w:before="0" w:after="40"/>
        <w:ind w:left="340"/>
      </w:pPr>
      <w:r>
        <w:rPr>
          <w:rFonts w:ascii="Times New Roman" w:hAnsi="Times New Roman"/>
          <w:b w:val="0"/>
          <w:i w:val="0"/>
          <w:sz w:val="22"/>
        </w:rPr>
        <w:t>75ℓ₁ = (75 + h)·0,80ℓ₁ ⟹ 75 = 60 + 0,80h ⟹ h = 15/0,80 = 18,75 cm.</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Quá trình phi tuyến</w:t>
      </w:r>
    </w:p>
    <w:p>
      <w:pPr>
        <w:spacing w:before="0" w:after="40"/>
      </w:pPr>
      <w:r>
        <w:rPr>
          <w:rFonts w:ascii="Times New Roman" w:hAnsi="Times New Roman"/>
          <w:b w:val="0"/>
          <w:i/>
          <w:sz w:val="23"/>
        </w:rPr>
        <w:t>Một quả bóng đàn hồi có áp suất khí bên trong luôn tỉ lệ thuận với thể tích (p = aV). Nung bóng từ 300 K lên 432 K thì thể tích tăng bao nhiêu lần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w:t>
      </w:r>
    </w:p>
    <w:p>
      <w:pPr>
        <w:spacing w:before="0" w:after="40"/>
        <w:ind w:left="340"/>
      </w:pPr>
      <w:r>
        <w:rPr>
          <w:rFonts w:ascii="Times New Roman" w:hAnsi="Times New Roman"/>
          <w:b w:val="0"/>
          <w:i w:val="0"/>
          <w:sz w:val="22"/>
        </w:rPr>
        <w:t>aV² = nRT ⟹ V ∝ √T ⟹ V₂/V₁ = √(432/300) = √1,44 = 1,2 lần.</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