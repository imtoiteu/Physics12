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Times New Roman" w:hAnsi="Times New Roman"/>
          <w:b/>
          <w:i w:val="0"/>
          <w:sz w:val="25"/>
        </w:rPr>
        <w:t>TÀI LIỆU DẠY HỌC VÀ ÔN THI</w:t>
      </w:r>
    </w:p>
    <w:p>
      <w:pPr>
        <w:spacing w:before="0" w:after="0"/>
        <w:jc w:val="center"/>
      </w:pPr>
      <w:r>
        <w:rPr>
          <w:rFonts w:ascii="Times New Roman" w:hAnsi="Times New Roman"/>
          <w:b/>
          <w:i w:val="0"/>
          <w:sz w:val="38"/>
        </w:rPr>
        <w:t>VẬT LÍ 12 – HỌC KÌ II</w:t>
      </w:r>
    </w:p>
    <w:p>
      <w:pPr>
        <w:spacing w:before="0" w:after="40"/>
        <w:jc w:val="center"/>
      </w:pPr>
      <w:r>
        <w:rPr>
          <w:rFonts w:ascii="Times New Roman" w:hAnsi="Times New Roman"/>
          <w:b/>
          <w:i w:val="0"/>
          <w:sz w:val="24"/>
        </w:rPr>
        <w:t>Chương trình GDPT 2018 – Năm học 2026 – 2027</w:t>
      </w:r>
    </w:p>
    <w:p>
      <w:pPr>
        <w:spacing w:before="0" w:after="160"/>
        <w:jc w:val="center"/>
      </w:pPr>
      <w:r>
        <w:rPr>
          <w:rFonts w:ascii="Times New Roman" w:hAnsi="Times New Roman"/>
          <w:b w:val="0"/>
          <w:i/>
          <w:sz w:val="23"/>
        </w:rPr>
        <w:t>CHƯƠNG III: TỪ TRƯỜNG  •  CHƯƠNG IV: VẬT LÍ HẠT NHÂN</w:t>
      </w:r>
    </w:p>
    <w:p>
      <w:pPr>
        <w:spacing w:before="0" w:after="20"/>
        <w:jc w:val="center"/>
      </w:pPr>
      <w:r>
        <w:rPr>
          <w:rFonts w:ascii="Times New Roman" w:hAnsi="Times New Roman"/>
          <w:b/>
          <w:i w:val="0"/>
          <w:color w:val="A61B1B"/>
          <w:sz w:val="30"/>
        </w:rPr>
        <w:t>FILE 3 – BÀI TẬP TÍNH TOÁN VÀ SUY LUẬN</w:t>
      </w:r>
    </w:p>
    <w:p>
      <w:pPr>
        <w:spacing w:before="0" w:after="20"/>
        <w:jc w:val="center"/>
      </w:pPr>
      <w:r>
        <w:rPr>
          <w:rFonts w:ascii="Times New Roman" w:hAnsi="Times New Roman"/>
          <w:b/>
          <w:i w:val="0"/>
          <w:color w:val="A61B1B"/>
          <w:sz w:val="26"/>
        </w:rPr>
        <w:t>CHƯƠNG III, CHƯƠNG IV VÀ TỔNG HỢP</w:t>
      </w:r>
    </w:p>
    <w:p>
      <w:pPr>
        <w:spacing w:before="0" w:after="200"/>
        <w:jc w:val="center"/>
      </w:pPr>
      <w:r>
        <w:rPr>
          <w:rFonts w:ascii="Times New Roman" w:hAnsi="Times New Roman"/>
          <w:b w:val="0"/>
          <w:i/>
          <w:sz w:val="23"/>
        </w:rPr>
        <w:t>Bài tập định lượng theo ba dạng thức của đề thi, kèm bài tập tự luận vận dụng cao</w:t>
      </w:r>
    </w:p>
    <w:tbl>
      <w:tblPr>
        <w:tblStyle w:val="TableGrid"/>
        <w:tblW w:type="auto" w:w="0"/>
        <w:jc w:val="center"/>
        <w:tblLook w:firstColumn="1" w:firstRow="1" w:lastColumn="0" w:lastRow="0" w:noHBand="0" w:noVBand="1" w:val="04A0"/>
      </w:tblPr>
      <w:tblGrid>
        <w:gridCol w:w="9973"/>
      </w:tblGrid>
      <w:tr>
        <w:tc>
          <w:tcPr>
            <w:tcW w:type="dxa" w:w="9973"/>
            <w:shd w:val="clear" w:color="auto" w:fill="F4F6F8"/>
          </w:tcPr>
          <w:p>
            <w:pPr>
              <w:spacing w:after="40"/>
            </w:pPr>
            <w:r>
              <w:rPr>
                <w:rFonts w:ascii="Times New Roman" w:hAnsi="Times New Roman"/>
                <w:b/>
                <w:color w:val="1F3A6E"/>
                <w:sz w:val="23"/>
              </w:rPr>
              <w:t>ĐỊNH HƯỚNG BIÊN SOẠN</w:t>
            </w:r>
          </w:p>
          <w:p>
            <w:pPr>
              <w:spacing w:after="20"/>
            </w:pPr>
            <w:r>
              <w:rPr>
                <w:rFonts w:ascii="Times New Roman" w:hAnsi="Times New Roman"/>
                <w:sz w:val="23"/>
              </w:rPr>
              <w:t>Tài liệu bám sát yêu cầu cần đạt của Chương trình GDPT 2018 và định dạng đề thi tốt nghiệp THPT từ năm 2025: Phần I gồm câu trắc nghiệm nhiều phương án lựa chọn, Phần II gồm câu trắc nghiệm đúng/sai (mỗi câu 4 ý), Phần III gồm câu trả lời ngắn.</w:t>
            </w:r>
            <w:r>
              <w:br/>
            </w:r>
            <w:r>
              <w:rPr>
                <w:rFonts w:ascii="Times New Roman" w:hAnsi="Times New Roman"/>
                <w:sz w:val="23"/>
              </w:rPr>
              <w:t>Trọng tâm đánh giá: hiểu bản chất hiện tượng, điều kiện áp dụng của các định luật, đọc hiểu đồ thị – bảng số liệu, suy luận thực nghiệm và vận dụng vào bối cảnh thực tiễn.</w:t>
            </w:r>
          </w:p>
        </w:tc>
      </w:tr>
    </w:tbl>
    <w:p>
      <w:pPr>
        <w:spacing w:after="40"/>
      </w:pPr>
    </w:p>
    <w:tbl>
      <w:tblPr>
        <w:tblStyle w:val="TableGrid"/>
        <w:tblW w:type="auto" w:w="0"/>
        <w:jc w:val="center"/>
        <w:tblLook w:firstColumn="1" w:firstRow="1" w:lastColumn="0" w:lastRow="0" w:noHBand="0" w:noVBand="1" w:val="04A0"/>
      </w:tblPr>
      <w:tblGrid>
        <w:gridCol w:w="9973"/>
      </w:tblGrid>
      <w:tr>
        <w:tc>
          <w:tcPr>
            <w:tcW w:type="dxa" w:w="9973"/>
            <w:shd w:val="clear" w:color="auto" w:fill="F2F8F0"/>
          </w:tcPr>
          <w:p>
            <w:pPr>
              <w:spacing w:after="40"/>
            </w:pPr>
            <w:r>
              <w:rPr>
                <w:rFonts w:ascii="Times New Roman" w:hAnsi="Times New Roman"/>
                <w:b/>
                <w:color w:val="1E6436"/>
                <w:sz w:val="23"/>
              </w:rPr>
              <w:t>HƯỚNG DẪN SỬ DỤNG</w:t>
            </w:r>
          </w:p>
          <w:p>
            <w:pPr>
              <w:spacing w:after="20"/>
            </w:pPr>
            <w:r>
              <w:rPr>
                <w:rFonts w:ascii="Times New Roman" w:hAnsi="Times New Roman"/>
                <w:sz w:val="23"/>
              </w:rPr>
              <w:t>Dạng 1 tương ứng Phần I của đề thi (trắc nghiệm nhiều phương án lựa chọn); Dạng 2 tương ứng Phần II (đúng/sai); Dạng 3 tương ứng Phần III (trả lời ngắn). Dạng 4 là bài tập tự luận nhiều ý, dùng để rèn kĩ năng trình bày và tư duy tổng hợp, phù hợp cho ôn thi đánh giá năng lực và bồi dưỡng học sinh giỏi.</w:t>
            </w:r>
          </w:p>
        </w:tc>
      </w:tr>
    </w:tbl>
    <w:p>
      <w:pPr>
        <w:spacing w:after="40"/>
      </w:pPr>
    </w:p>
    <w:p>
      <w:r>
        <w:br w:type="page"/>
      </w:r>
    </w:p>
    <w:p>
      <w:pPr>
        <w:spacing w:before="160" w:after="120"/>
        <w:jc w:val="center"/>
      </w:pPr>
      <w:r>
        <w:rPr>
          <w:rFonts w:ascii="Times New Roman" w:hAnsi="Times New Roman"/>
          <w:b/>
          <w:i w:val="0"/>
          <w:color w:val="A61B1B"/>
          <w:sz w:val="29"/>
        </w:rPr>
        <w:t>PHẦN A – BÀI TẬP CHƯƠNG III: TỪ TRƯỜNG</w:t>
      </w:r>
    </w:p>
    <w:p>
      <w:pPr>
        <w:spacing w:before="200" w:after="60"/>
      </w:pPr>
      <w:r>
        <w:rPr>
          <w:rFonts w:ascii="Times New Roman" w:hAnsi="Times New Roman"/>
          <w:b/>
          <w:i w:val="0"/>
          <w:color w:val="1F3A6E"/>
          <w:sz w:val="25"/>
        </w:rPr>
        <w:t>Dạng 1 – Trắc nghiệm nhiều phương án lựa chọn  (18 câu)</w:t>
      </w:r>
    </w:p>
    <w:p>
      <w:pPr>
        <w:spacing w:before="140" w:after="40"/>
      </w:pPr>
      <w:r>
        <w:rPr>
          <w:rFonts w:ascii="Times New Roman" w:hAnsi="Times New Roman"/>
          <w:b/>
          <w:i w:val="0"/>
          <w:sz w:val="24"/>
        </w:rPr>
        <w:t xml:space="preserve">Bài 3.1. </w:t>
      </w:r>
      <w:r>
        <w:rPr>
          <w:rFonts w:ascii="Times New Roman" w:hAnsi="Times New Roman"/>
          <w:b w:val="0"/>
          <w:i w:val="0"/>
          <w:sz w:val="24"/>
        </w:rPr>
        <w:t>Một đoạn dây dẫn thẳng dài 20 cm mang dòng điện 5 A được đặt vuông góc với các đường sức của một từ trường đều có cảm ứng từ 0,02 T. Lực từ tác dụng lên đoạn dây có độ lớn</w:t>
      </w:r>
    </w:p>
    <w:p>
      <w:pPr>
        <w:spacing w:before="0" w:after="0"/>
        <w:ind w:left="312"/>
      </w:pPr>
      <w:r>
        <w:rPr>
          <w:rFonts w:ascii="Times New Roman" w:hAnsi="Times New Roman"/>
          <w:b/>
          <w:i w:val="0"/>
          <w:sz w:val="24"/>
        </w:rPr>
        <w:t xml:space="preserve">A. </w:t>
      </w:r>
      <w:r>
        <w:rPr>
          <w:rFonts w:ascii="Times New Roman" w:hAnsi="Times New Roman"/>
          <w:b w:val="0"/>
          <w:i w:val="0"/>
          <w:sz w:val="24"/>
        </w:rPr>
        <w:t>0,002 N.</w:t>
      </w:r>
    </w:p>
    <w:p>
      <w:pPr>
        <w:spacing w:before="0" w:after="0"/>
        <w:ind w:left="312"/>
      </w:pPr>
      <w:r>
        <w:rPr>
          <w:rFonts w:ascii="Times New Roman" w:hAnsi="Times New Roman"/>
          <w:b/>
          <w:i w:val="0"/>
          <w:sz w:val="24"/>
        </w:rPr>
        <w:t xml:space="preserve">B. </w:t>
      </w:r>
      <w:r>
        <w:rPr>
          <w:rFonts w:ascii="Times New Roman" w:hAnsi="Times New Roman"/>
          <w:b w:val="0"/>
          <w:i w:val="0"/>
          <w:sz w:val="24"/>
        </w:rPr>
        <w:t>0,02 N.</w:t>
      </w:r>
    </w:p>
    <w:p>
      <w:pPr>
        <w:spacing w:before="0" w:after="0"/>
        <w:ind w:left="312"/>
      </w:pPr>
      <w:r>
        <w:rPr>
          <w:rFonts w:ascii="Times New Roman" w:hAnsi="Times New Roman"/>
          <w:b/>
          <w:i w:val="0"/>
          <w:sz w:val="24"/>
        </w:rPr>
        <w:t xml:space="preserve">C. </w:t>
      </w:r>
      <w:r>
        <w:rPr>
          <w:rFonts w:ascii="Times New Roman" w:hAnsi="Times New Roman"/>
          <w:b w:val="0"/>
          <w:i w:val="0"/>
          <w:sz w:val="24"/>
        </w:rPr>
        <w:t>0,2 N.</w:t>
      </w:r>
    </w:p>
    <w:p>
      <w:pPr>
        <w:spacing w:before="0" w:after="0"/>
        <w:ind w:left="312"/>
      </w:pPr>
      <w:r>
        <w:rPr>
          <w:rFonts w:ascii="Times New Roman" w:hAnsi="Times New Roman"/>
          <w:b/>
          <w:i w:val="0"/>
          <w:sz w:val="24"/>
        </w:rPr>
        <w:t xml:space="preserve">D. </w:t>
      </w:r>
      <w:r>
        <w:rPr>
          <w:rFonts w:ascii="Times New Roman" w:hAnsi="Times New Roman"/>
          <w:b w:val="0"/>
          <w:i w:val="0"/>
          <w:sz w:val="24"/>
        </w:rPr>
        <w:t>2 N.</w:t>
      </w:r>
    </w:p>
    <w:p>
      <w:pPr>
        <w:spacing w:before="140" w:after="40"/>
      </w:pPr>
      <w:r>
        <w:rPr>
          <w:rFonts w:ascii="Times New Roman" w:hAnsi="Times New Roman"/>
          <w:b/>
          <w:i w:val="0"/>
          <w:sz w:val="24"/>
        </w:rPr>
        <w:t xml:space="preserve">Bài 3.2. </w:t>
      </w:r>
      <w:r>
        <w:rPr>
          <w:rFonts w:ascii="Times New Roman" w:hAnsi="Times New Roman"/>
          <w:b w:val="0"/>
          <w:i w:val="0"/>
          <w:sz w:val="24"/>
        </w:rPr>
        <w:t>Một đoạn dây dẫn dài 50 cm mang dòng điện 2 A đặt vuông góc với từ trường đều thì chịu lực từ 0,04 N. Cảm ứng từ của từ trường đó bằng</w:t>
      </w:r>
    </w:p>
    <w:p>
      <w:pPr>
        <w:spacing w:before="0" w:after="0"/>
        <w:ind w:left="312"/>
      </w:pPr>
      <w:r>
        <w:rPr>
          <w:rFonts w:ascii="Times New Roman" w:hAnsi="Times New Roman"/>
          <w:b/>
          <w:i w:val="0"/>
          <w:sz w:val="24"/>
        </w:rPr>
        <w:t xml:space="preserve">A. </w:t>
      </w:r>
      <w:r>
        <w:rPr>
          <w:rFonts w:ascii="Times New Roman" w:hAnsi="Times New Roman"/>
          <w:b w:val="0"/>
          <w:i w:val="0"/>
          <w:sz w:val="24"/>
        </w:rPr>
        <w:t>0,02 T.</w:t>
      </w:r>
    </w:p>
    <w:p>
      <w:pPr>
        <w:spacing w:before="0" w:after="0"/>
        <w:ind w:left="312"/>
      </w:pPr>
      <w:r>
        <w:rPr>
          <w:rFonts w:ascii="Times New Roman" w:hAnsi="Times New Roman"/>
          <w:b/>
          <w:i w:val="0"/>
          <w:sz w:val="24"/>
        </w:rPr>
        <w:t xml:space="preserve">B. </w:t>
      </w:r>
      <w:r>
        <w:rPr>
          <w:rFonts w:ascii="Times New Roman" w:hAnsi="Times New Roman"/>
          <w:b w:val="0"/>
          <w:i w:val="0"/>
          <w:sz w:val="24"/>
        </w:rPr>
        <w:t>0,04 T.</w:t>
      </w:r>
    </w:p>
    <w:p>
      <w:pPr>
        <w:spacing w:before="0" w:after="0"/>
        <w:ind w:left="312"/>
      </w:pPr>
      <w:r>
        <w:rPr>
          <w:rFonts w:ascii="Times New Roman" w:hAnsi="Times New Roman"/>
          <w:b/>
          <w:i w:val="0"/>
          <w:sz w:val="24"/>
        </w:rPr>
        <w:t xml:space="preserve">C. </w:t>
      </w:r>
      <w:r>
        <w:rPr>
          <w:rFonts w:ascii="Times New Roman" w:hAnsi="Times New Roman"/>
          <w:b w:val="0"/>
          <w:i w:val="0"/>
          <w:sz w:val="24"/>
        </w:rPr>
        <w:t>0,4 T.</w:t>
      </w:r>
    </w:p>
    <w:p>
      <w:pPr>
        <w:spacing w:before="0" w:after="0"/>
        <w:ind w:left="312"/>
      </w:pPr>
      <w:r>
        <w:rPr>
          <w:rFonts w:ascii="Times New Roman" w:hAnsi="Times New Roman"/>
          <w:b/>
          <w:i w:val="0"/>
          <w:sz w:val="24"/>
        </w:rPr>
        <w:t xml:space="preserve">D. </w:t>
      </w:r>
      <w:r>
        <w:rPr>
          <w:rFonts w:ascii="Times New Roman" w:hAnsi="Times New Roman"/>
          <w:b w:val="0"/>
          <w:i w:val="0"/>
          <w:sz w:val="24"/>
        </w:rPr>
        <w:t>4 T.</w:t>
      </w:r>
    </w:p>
    <w:p>
      <w:pPr>
        <w:spacing w:before="140" w:after="40"/>
      </w:pPr>
      <w:r>
        <w:rPr>
          <w:rFonts w:ascii="Times New Roman" w:hAnsi="Times New Roman"/>
          <w:b/>
          <w:i w:val="0"/>
          <w:sz w:val="24"/>
        </w:rPr>
        <w:t xml:space="preserve">Bài 3.3. </w:t>
      </w:r>
      <w:r>
        <w:rPr>
          <w:rFonts w:ascii="Times New Roman" w:hAnsi="Times New Roman"/>
          <w:b w:val="0"/>
          <w:i w:val="0"/>
          <w:sz w:val="24"/>
        </w:rPr>
        <w:t>Một đoạn dây dẫn dài 10 cm mang dòng điện 4 A đặt trong từ trường đều B = 0,5 T sao cho dây hợp với đường sức từ một góc 30°. Lực từ tác dụng lên đoạn dây bằng</w:t>
      </w:r>
    </w:p>
    <w:p>
      <w:pPr>
        <w:spacing w:before="0" w:after="0"/>
        <w:ind w:left="312"/>
      </w:pPr>
      <w:r>
        <w:rPr>
          <w:rFonts w:ascii="Times New Roman" w:hAnsi="Times New Roman"/>
          <w:b/>
          <w:i w:val="0"/>
          <w:sz w:val="24"/>
        </w:rPr>
        <w:t xml:space="preserve">A. </w:t>
      </w:r>
      <w:r>
        <w:rPr>
          <w:rFonts w:ascii="Times New Roman" w:hAnsi="Times New Roman"/>
          <w:b w:val="0"/>
          <w:i w:val="0"/>
          <w:sz w:val="24"/>
        </w:rPr>
        <w:t>0,05 N.</w:t>
      </w:r>
    </w:p>
    <w:p>
      <w:pPr>
        <w:spacing w:before="0" w:after="0"/>
        <w:ind w:left="312"/>
      </w:pPr>
      <w:r>
        <w:rPr>
          <w:rFonts w:ascii="Times New Roman" w:hAnsi="Times New Roman"/>
          <w:b/>
          <w:i w:val="0"/>
          <w:sz w:val="24"/>
        </w:rPr>
        <w:t xml:space="preserve">B. </w:t>
      </w:r>
      <w:r>
        <w:rPr>
          <w:rFonts w:ascii="Times New Roman" w:hAnsi="Times New Roman"/>
          <w:b w:val="0"/>
          <w:i w:val="0"/>
          <w:sz w:val="24"/>
        </w:rPr>
        <w:t>0,10 N.</w:t>
      </w:r>
    </w:p>
    <w:p>
      <w:pPr>
        <w:spacing w:before="0" w:after="0"/>
        <w:ind w:left="312"/>
      </w:pPr>
      <w:r>
        <w:rPr>
          <w:rFonts w:ascii="Times New Roman" w:hAnsi="Times New Roman"/>
          <w:b/>
          <w:i w:val="0"/>
          <w:sz w:val="24"/>
        </w:rPr>
        <w:t xml:space="preserve">C. </w:t>
      </w:r>
      <w:r>
        <w:rPr>
          <w:rFonts w:ascii="Times New Roman" w:hAnsi="Times New Roman"/>
          <w:b w:val="0"/>
          <w:i w:val="0"/>
          <w:sz w:val="24"/>
        </w:rPr>
        <w:t>0,17 N.</w:t>
      </w:r>
    </w:p>
    <w:p>
      <w:pPr>
        <w:spacing w:before="0" w:after="0"/>
        <w:ind w:left="312"/>
      </w:pPr>
      <w:r>
        <w:rPr>
          <w:rFonts w:ascii="Times New Roman" w:hAnsi="Times New Roman"/>
          <w:b/>
          <w:i w:val="0"/>
          <w:sz w:val="24"/>
        </w:rPr>
        <w:t xml:space="preserve">D. </w:t>
      </w:r>
      <w:r>
        <w:rPr>
          <w:rFonts w:ascii="Times New Roman" w:hAnsi="Times New Roman"/>
          <w:b w:val="0"/>
          <w:i w:val="0"/>
          <w:sz w:val="24"/>
        </w:rPr>
        <w:t>0,20 N.</w:t>
      </w:r>
    </w:p>
    <w:p>
      <w:pPr>
        <w:spacing w:before="140" w:after="40"/>
      </w:pPr>
      <w:r>
        <w:rPr>
          <w:rFonts w:ascii="Times New Roman" w:hAnsi="Times New Roman"/>
          <w:b/>
          <w:i w:val="0"/>
          <w:sz w:val="24"/>
        </w:rPr>
        <w:t xml:space="preserve">Bài 3.4. </w:t>
      </w:r>
      <w:r>
        <w:rPr>
          <w:rFonts w:ascii="Times New Roman" w:hAnsi="Times New Roman"/>
          <w:b w:val="0"/>
          <w:i w:val="0"/>
          <w:sz w:val="24"/>
        </w:rPr>
        <w:t>Một khung dây phẳng gồm 100 vòng, mỗi vòng có diện tích 0,05 m², đặt trong từ trường đều B = 0,4 T sao cho mặt phẳng khung vuông góc với các đường sức từ. Từ thông qua khung dây bằng</w:t>
      </w:r>
    </w:p>
    <w:p>
      <w:pPr>
        <w:spacing w:before="0" w:after="0"/>
        <w:ind w:left="312"/>
      </w:pPr>
      <w:r>
        <w:rPr>
          <w:rFonts w:ascii="Times New Roman" w:hAnsi="Times New Roman"/>
          <w:b/>
          <w:i w:val="0"/>
          <w:sz w:val="24"/>
        </w:rPr>
        <w:t xml:space="preserve">A. </w:t>
      </w:r>
      <w:r>
        <w:rPr>
          <w:rFonts w:ascii="Times New Roman" w:hAnsi="Times New Roman"/>
          <w:b w:val="0"/>
          <w:i w:val="0"/>
          <w:sz w:val="24"/>
        </w:rPr>
        <w:t>0,02 Wb.</w:t>
      </w:r>
    </w:p>
    <w:p>
      <w:pPr>
        <w:spacing w:before="0" w:after="0"/>
        <w:ind w:left="312"/>
      </w:pPr>
      <w:r>
        <w:rPr>
          <w:rFonts w:ascii="Times New Roman" w:hAnsi="Times New Roman"/>
          <w:b/>
          <w:i w:val="0"/>
          <w:sz w:val="24"/>
        </w:rPr>
        <w:t xml:space="preserve">B. </w:t>
      </w:r>
      <w:r>
        <w:rPr>
          <w:rFonts w:ascii="Times New Roman" w:hAnsi="Times New Roman"/>
          <w:b w:val="0"/>
          <w:i w:val="0"/>
          <w:sz w:val="24"/>
        </w:rPr>
        <w:t>0,2 Wb.</w:t>
      </w:r>
    </w:p>
    <w:p>
      <w:pPr>
        <w:spacing w:before="0" w:after="0"/>
        <w:ind w:left="312"/>
      </w:pPr>
      <w:r>
        <w:rPr>
          <w:rFonts w:ascii="Times New Roman" w:hAnsi="Times New Roman"/>
          <w:b/>
          <w:i w:val="0"/>
          <w:sz w:val="24"/>
        </w:rPr>
        <w:t xml:space="preserve">C. </w:t>
      </w:r>
      <w:r>
        <w:rPr>
          <w:rFonts w:ascii="Times New Roman" w:hAnsi="Times New Roman"/>
          <w:b w:val="0"/>
          <w:i w:val="0"/>
          <w:sz w:val="24"/>
        </w:rPr>
        <w:t>2 Wb.</w:t>
      </w:r>
    </w:p>
    <w:p>
      <w:pPr>
        <w:spacing w:before="0" w:after="0"/>
        <w:ind w:left="312"/>
      </w:pPr>
      <w:r>
        <w:rPr>
          <w:rFonts w:ascii="Times New Roman" w:hAnsi="Times New Roman"/>
          <w:b/>
          <w:i w:val="0"/>
          <w:sz w:val="24"/>
        </w:rPr>
        <w:t xml:space="preserve">D. </w:t>
      </w:r>
      <w:r>
        <w:rPr>
          <w:rFonts w:ascii="Times New Roman" w:hAnsi="Times New Roman"/>
          <w:b w:val="0"/>
          <w:i w:val="0"/>
          <w:sz w:val="24"/>
        </w:rPr>
        <w:t>20 Wb.</w:t>
      </w:r>
    </w:p>
    <w:p>
      <w:pPr>
        <w:spacing w:before="140" w:after="40"/>
      </w:pPr>
      <w:r>
        <w:rPr>
          <w:rFonts w:ascii="Times New Roman" w:hAnsi="Times New Roman"/>
          <w:b/>
          <w:i w:val="0"/>
          <w:sz w:val="24"/>
        </w:rPr>
        <w:t xml:space="preserve">Bài 3.5. </w:t>
      </w:r>
      <w:r>
        <w:rPr>
          <w:rFonts w:ascii="Times New Roman" w:hAnsi="Times New Roman"/>
          <w:b w:val="0"/>
          <w:i w:val="0"/>
          <w:sz w:val="24"/>
        </w:rPr>
        <w:t>Từ thông qua mỗi vòng dây của một khung dây gồm 50 vòng giảm đều từ 0,06 Wb xuống 0,02 Wb trong thời gian 0,1 s. Suất điện động cảm ứng xuất hiện trong khung có độ lớn</w:t>
      </w:r>
    </w:p>
    <w:p>
      <w:pPr>
        <w:spacing w:before="0" w:after="0"/>
        <w:ind w:left="312"/>
      </w:pPr>
      <w:r>
        <w:rPr>
          <w:rFonts w:ascii="Times New Roman" w:hAnsi="Times New Roman"/>
          <w:b/>
          <w:i w:val="0"/>
          <w:sz w:val="24"/>
        </w:rPr>
        <w:t xml:space="preserve">A. </w:t>
      </w:r>
      <w:r>
        <w:rPr>
          <w:rFonts w:ascii="Times New Roman" w:hAnsi="Times New Roman"/>
          <w:b w:val="0"/>
          <w:i w:val="0"/>
          <w:sz w:val="24"/>
        </w:rPr>
        <w:t>0,4 V.</w:t>
      </w:r>
    </w:p>
    <w:p>
      <w:pPr>
        <w:spacing w:before="0" w:after="0"/>
        <w:ind w:left="312"/>
      </w:pPr>
      <w:r>
        <w:rPr>
          <w:rFonts w:ascii="Times New Roman" w:hAnsi="Times New Roman"/>
          <w:b/>
          <w:i w:val="0"/>
          <w:sz w:val="24"/>
        </w:rPr>
        <w:t xml:space="preserve">B. </w:t>
      </w:r>
      <w:r>
        <w:rPr>
          <w:rFonts w:ascii="Times New Roman" w:hAnsi="Times New Roman"/>
          <w:b w:val="0"/>
          <w:i w:val="0"/>
          <w:sz w:val="24"/>
        </w:rPr>
        <w:t>2 V.</w:t>
      </w:r>
    </w:p>
    <w:p>
      <w:pPr>
        <w:spacing w:before="0" w:after="0"/>
        <w:ind w:left="312"/>
      </w:pPr>
      <w:r>
        <w:rPr>
          <w:rFonts w:ascii="Times New Roman" w:hAnsi="Times New Roman"/>
          <w:b/>
          <w:i w:val="0"/>
          <w:sz w:val="24"/>
        </w:rPr>
        <w:t xml:space="preserve">C. </w:t>
      </w:r>
      <w:r>
        <w:rPr>
          <w:rFonts w:ascii="Times New Roman" w:hAnsi="Times New Roman"/>
          <w:b w:val="0"/>
          <w:i w:val="0"/>
          <w:sz w:val="24"/>
        </w:rPr>
        <w:t>20 V.</w:t>
      </w:r>
    </w:p>
    <w:p>
      <w:pPr>
        <w:spacing w:before="0" w:after="0"/>
        <w:ind w:left="312"/>
      </w:pPr>
      <w:r>
        <w:rPr>
          <w:rFonts w:ascii="Times New Roman" w:hAnsi="Times New Roman"/>
          <w:b/>
          <w:i w:val="0"/>
          <w:sz w:val="24"/>
        </w:rPr>
        <w:t xml:space="preserve">D. </w:t>
      </w:r>
      <w:r>
        <w:rPr>
          <w:rFonts w:ascii="Times New Roman" w:hAnsi="Times New Roman"/>
          <w:b w:val="0"/>
          <w:i w:val="0"/>
          <w:sz w:val="24"/>
        </w:rPr>
        <w:t>200 V.</w:t>
      </w:r>
    </w:p>
    <w:p>
      <w:pPr>
        <w:spacing w:before="140" w:after="40"/>
      </w:pPr>
      <w:r>
        <w:rPr>
          <w:rFonts w:ascii="Times New Roman" w:hAnsi="Times New Roman"/>
          <w:b/>
          <w:i w:val="0"/>
          <w:sz w:val="24"/>
        </w:rPr>
        <w:t xml:space="preserve">Bài 3.6. </w:t>
      </w:r>
      <w:r>
        <w:rPr>
          <w:rFonts w:ascii="Times New Roman" w:hAnsi="Times New Roman"/>
          <w:b w:val="0"/>
          <w:i w:val="0"/>
          <w:sz w:val="24"/>
        </w:rPr>
        <w:t>Một thanh dẫn dài 0,5 m trượt đều với tốc độ 4 m/s trên hai thanh ray, trong từ trường đều B = 0,2 T vuông góc với mặt phẳng chứa hai ray. Suất điện động cảm ứng xuất hiện trên thanh bằng</w:t>
      </w:r>
    </w:p>
    <w:p>
      <w:pPr>
        <w:spacing w:before="0" w:after="0"/>
        <w:ind w:left="312"/>
      </w:pPr>
      <w:r>
        <w:rPr>
          <w:rFonts w:ascii="Times New Roman" w:hAnsi="Times New Roman"/>
          <w:b/>
          <w:i w:val="0"/>
          <w:sz w:val="24"/>
        </w:rPr>
        <w:t xml:space="preserve">A. </w:t>
      </w:r>
      <w:r>
        <w:rPr>
          <w:rFonts w:ascii="Times New Roman" w:hAnsi="Times New Roman"/>
          <w:b w:val="0"/>
          <w:i w:val="0"/>
          <w:sz w:val="24"/>
        </w:rPr>
        <w:t>0,1 V.</w:t>
      </w:r>
    </w:p>
    <w:p>
      <w:pPr>
        <w:spacing w:before="0" w:after="0"/>
        <w:ind w:left="312"/>
      </w:pPr>
      <w:r>
        <w:rPr>
          <w:rFonts w:ascii="Times New Roman" w:hAnsi="Times New Roman"/>
          <w:b/>
          <w:i w:val="0"/>
          <w:sz w:val="24"/>
        </w:rPr>
        <w:t xml:space="preserve">B. </w:t>
      </w:r>
      <w:r>
        <w:rPr>
          <w:rFonts w:ascii="Times New Roman" w:hAnsi="Times New Roman"/>
          <w:b w:val="0"/>
          <w:i w:val="0"/>
          <w:sz w:val="24"/>
        </w:rPr>
        <w:t>0,4 V.</w:t>
      </w:r>
    </w:p>
    <w:p>
      <w:pPr>
        <w:spacing w:before="0" w:after="0"/>
        <w:ind w:left="312"/>
      </w:pPr>
      <w:r>
        <w:rPr>
          <w:rFonts w:ascii="Times New Roman" w:hAnsi="Times New Roman"/>
          <w:b/>
          <w:i w:val="0"/>
          <w:sz w:val="24"/>
        </w:rPr>
        <w:t xml:space="preserve">C. </w:t>
      </w:r>
      <w:r>
        <w:rPr>
          <w:rFonts w:ascii="Times New Roman" w:hAnsi="Times New Roman"/>
          <w:b w:val="0"/>
          <w:i w:val="0"/>
          <w:sz w:val="24"/>
        </w:rPr>
        <w:t>1,0 V.</w:t>
      </w:r>
    </w:p>
    <w:p>
      <w:pPr>
        <w:spacing w:before="0" w:after="0"/>
        <w:ind w:left="312"/>
      </w:pPr>
      <w:r>
        <w:rPr>
          <w:rFonts w:ascii="Times New Roman" w:hAnsi="Times New Roman"/>
          <w:b/>
          <w:i w:val="0"/>
          <w:sz w:val="24"/>
        </w:rPr>
        <w:t xml:space="preserve">D. </w:t>
      </w:r>
      <w:r>
        <w:rPr>
          <w:rFonts w:ascii="Times New Roman" w:hAnsi="Times New Roman"/>
          <w:b w:val="0"/>
          <w:i w:val="0"/>
          <w:sz w:val="24"/>
        </w:rPr>
        <w:t>4,0 V.</w:t>
      </w:r>
    </w:p>
    <w:p>
      <w:pPr>
        <w:spacing w:before="140" w:after="40"/>
      </w:pPr>
      <w:r>
        <w:rPr>
          <w:rFonts w:ascii="Times New Roman" w:hAnsi="Times New Roman"/>
          <w:b/>
          <w:i w:val="0"/>
          <w:sz w:val="24"/>
        </w:rPr>
        <w:t xml:space="preserve">Bài 3.7. </w:t>
      </w:r>
      <w:r>
        <w:rPr>
          <w:rFonts w:ascii="Times New Roman" w:hAnsi="Times New Roman"/>
          <w:b w:val="0"/>
          <w:i w:val="0"/>
          <w:sz w:val="24"/>
        </w:rPr>
        <w:t>Một dòng điện xoay chiều có biểu thức i = 2√2·cos(100πt) (A), với t tính bằng giây. Cường độ dòng điện hiệu dụng và tần số của dòng điện lần lượt là</w:t>
      </w:r>
    </w:p>
    <w:p>
      <w:pPr>
        <w:spacing w:before="0" w:after="0"/>
        <w:ind w:left="312"/>
      </w:pPr>
      <w:r>
        <w:rPr>
          <w:rFonts w:ascii="Times New Roman" w:hAnsi="Times New Roman"/>
          <w:b/>
          <w:i w:val="0"/>
          <w:sz w:val="24"/>
        </w:rPr>
        <w:t xml:space="preserve">A. </w:t>
      </w:r>
      <w:r>
        <w:rPr>
          <w:rFonts w:ascii="Times New Roman" w:hAnsi="Times New Roman"/>
          <w:b w:val="0"/>
          <w:i w:val="0"/>
          <w:sz w:val="24"/>
        </w:rPr>
        <w:t>2√2 A và 50 Hz.</w:t>
      </w:r>
    </w:p>
    <w:p>
      <w:pPr>
        <w:spacing w:before="0" w:after="0"/>
        <w:ind w:left="312"/>
      </w:pPr>
      <w:r>
        <w:rPr>
          <w:rFonts w:ascii="Times New Roman" w:hAnsi="Times New Roman"/>
          <w:b/>
          <w:i w:val="0"/>
          <w:sz w:val="24"/>
        </w:rPr>
        <w:t xml:space="preserve">B. </w:t>
      </w:r>
      <w:r>
        <w:rPr>
          <w:rFonts w:ascii="Times New Roman" w:hAnsi="Times New Roman"/>
          <w:b w:val="0"/>
          <w:i w:val="0"/>
          <w:sz w:val="24"/>
        </w:rPr>
        <w:t>2 A và 50 Hz.</w:t>
      </w:r>
    </w:p>
    <w:p>
      <w:pPr>
        <w:spacing w:before="0" w:after="0"/>
        <w:ind w:left="312"/>
      </w:pPr>
      <w:r>
        <w:rPr>
          <w:rFonts w:ascii="Times New Roman" w:hAnsi="Times New Roman"/>
          <w:b/>
          <w:i w:val="0"/>
          <w:sz w:val="24"/>
        </w:rPr>
        <w:t xml:space="preserve">C. </w:t>
      </w:r>
      <w:r>
        <w:rPr>
          <w:rFonts w:ascii="Times New Roman" w:hAnsi="Times New Roman"/>
          <w:b w:val="0"/>
          <w:i w:val="0"/>
          <w:sz w:val="24"/>
        </w:rPr>
        <w:t>2 A và 100 Hz.</w:t>
      </w:r>
    </w:p>
    <w:p>
      <w:pPr>
        <w:spacing w:before="0" w:after="0"/>
        <w:ind w:left="312"/>
      </w:pPr>
      <w:r>
        <w:rPr>
          <w:rFonts w:ascii="Times New Roman" w:hAnsi="Times New Roman"/>
          <w:b/>
          <w:i w:val="0"/>
          <w:sz w:val="24"/>
        </w:rPr>
        <w:t xml:space="preserve">D. </w:t>
      </w:r>
      <w:r>
        <w:rPr>
          <w:rFonts w:ascii="Times New Roman" w:hAnsi="Times New Roman"/>
          <w:b w:val="0"/>
          <w:i w:val="0"/>
          <w:sz w:val="24"/>
        </w:rPr>
        <w:t>2√2 A và 100 Hz.</w:t>
      </w:r>
    </w:p>
    <w:p>
      <w:pPr>
        <w:spacing w:before="140" w:after="40"/>
      </w:pPr>
      <w:r>
        <w:rPr>
          <w:rFonts w:ascii="Times New Roman" w:hAnsi="Times New Roman"/>
          <w:b/>
          <w:i w:val="0"/>
          <w:sz w:val="24"/>
        </w:rPr>
        <w:t xml:space="preserve">Bài 3.8. </w:t>
      </w:r>
      <w:r>
        <w:rPr>
          <w:rFonts w:ascii="Times New Roman" w:hAnsi="Times New Roman"/>
          <w:b w:val="0"/>
          <w:i w:val="0"/>
          <w:sz w:val="24"/>
        </w:rPr>
        <w:t>Điện áp giữa hai đầu một đoạn mạch có biểu thức u = 220√2·cos(100πt) (V). Điện áp hiệu dụng và chu kì của điện áp này lần lượt là</w:t>
      </w:r>
    </w:p>
    <w:p>
      <w:pPr>
        <w:spacing w:before="0" w:after="0"/>
        <w:ind w:left="312"/>
      </w:pPr>
      <w:r>
        <w:rPr>
          <w:rFonts w:ascii="Times New Roman" w:hAnsi="Times New Roman"/>
          <w:b/>
          <w:i w:val="0"/>
          <w:sz w:val="24"/>
        </w:rPr>
        <w:t xml:space="preserve">A. </w:t>
      </w:r>
      <w:r>
        <w:rPr>
          <w:rFonts w:ascii="Times New Roman" w:hAnsi="Times New Roman"/>
          <w:b w:val="0"/>
          <w:i w:val="0"/>
          <w:sz w:val="24"/>
        </w:rPr>
        <w:t>220 V và 0,02 s.</w:t>
      </w:r>
    </w:p>
    <w:p>
      <w:pPr>
        <w:spacing w:before="0" w:after="0"/>
        <w:ind w:left="312"/>
      </w:pPr>
      <w:r>
        <w:rPr>
          <w:rFonts w:ascii="Times New Roman" w:hAnsi="Times New Roman"/>
          <w:b/>
          <w:i w:val="0"/>
          <w:sz w:val="24"/>
        </w:rPr>
        <w:t xml:space="preserve">B. </w:t>
      </w:r>
      <w:r>
        <w:rPr>
          <w:rFonts w:ascii="Times New Roman" w:hAnsi="Times New Roman"/>
          <w:b w:val="0"/>
          <w:i w:val="0"/>
          <w:sz w:val="24"/>
        </w:rPr>
        <w:t>220√2 V và 0,02 s.</w:t>
      </w:r>
    </w:p>
    <w:p>
      <w:pPr>
        <w:spacing w:before="0" w:after="0"/>
        <w:ind w:left="312"/>
      </w:pPr>
      <w:r>
        <w:rPr>
          <w:rFonts w:ascii="Times New Roman" w:hAnsi="Times New Roman"/>
          <w:b/>
          <w:i w:val="0"/>
          <w:sz w:val="24"/>
        </w:rPr>
        <w:t xml:space="preserve">C. </w:t>
      </w:r>
      <w:r>
        <w:rPr>
          <w:rFonts w:ascii="Times New Roman" w:hAnsi="Times New Roman"/>
          <w:b w:val="0"/>
          <w:i w:val="0"/>
          <w:sz w:val="24"/>
        </w:rPr>
        <w:t>220 V và 0,01 s.</w:t>
      </w:r>
    </w:p>
    <w:p>
      <w:pPr>
        <w:spacing w:before="0" w:after="0"/>
        <w:ind w:left="312"/>
      </w:pPr>
      <w:r>
        <w:rPr>
          <w:rFonts w:ascii="Times New Roman" w:hAnsi="Times New Roman"/>
          <w:b/>
          <w:i w:val="0"/>
          <w:sz w:val="24"/>
        </w:rPr>
        <w:t xml:space="preserve">D. </w:t>
      </w:r>
      <w:r>
        <w:rPr>
          <w:rFonts w:ascii="Times New Roman" w:hAnsi="Times New Roman"/>
          <w:b w:val="0"/>
          <w:i w:val="0"/>
          <w:sz w:val="24"/>
        </w:rPr>
        <w:t>311 V và 0,02 s.</w:t>
      </w:r>
    </w:p>
    <w:p>
      <w:pPr>
        <w:spacing w:before="140" w:after="40"/>
      </w:pPr>
      <w:r>
        <w:rPr>
          <w:rFonts w:ascii="Times New Roman" w:hAnsi="Times New Roman"/>
          <w:b/>
          <w:i w:val="0"/>
          <w:sz w:val="24"/>
        </w:rPr>
        <w:t xml:space="preserve">Bài 3.9. </w:t>
      </w:r>
      <w:r>
        <w:rPr>
          <w:rFonts w:ascii="Times New Roman" w:hAnsi="Times New Roman"/>
          <w:b w:val="0"/>
          <w:i w:val="0"/>
          <w:sz w:val="24"/>
        </w:rPr>
        <w:t>Một máy biến áp lí tưởng có cuộn sơ cấp 1000 vòng, cuộn thứ cấp 200 vòng. Đặt vào hai đầu cuộn sơ cấp điện áp xoay chiều có giá trị hiệu dụng 220 V. Điện áp hiệu dụng ở hai đầu cuộn thứ cấp bằng</w:t>
      </w:r>
    </w:p>
    <w:p>
      <w:pPr>
        <w:spacing w:before="0" w:after="0"/>
        <w:ind w:left="312"/>
      </w:pPr>
      <w:r>
        <w:rPr>
          <w:rFonts w:ascii="Times New Roman" w:hAnsi="Times New Roman"/>
          <w:b/>
          <w:i w:val="0"/>
          <w:sz w:val="24"/>
        </w:rPr>
        <w:t xml:space="preserve">A. </w:t>
      </w:r>
      <w:r>
        <w:rPr>
          <w:rFonts w:ascii="Times New Roman" w:hAnsi="Times New Roman"/>
          <w:b w:val="0"/>
          <w:i w:val="0"/>
          <w:sz w:val="24"/>
        </w:rPr>
        <w:t>44 V.</w:t>
      </w:r>
    </w:p>
    <w:p>
      <w:pPr>
        <w:spacing w:before="0" w:after="0"/>
        <w:ind w:left="312"/>
      </w:pPr>
      <w:r>
        <w:rPr>
          <w:rFonts w:ascii="Times New Roman" w:hAnsi="Times New Roman"/>
          <w:b/>
          <w:i w:val="0"/>
          <w:sz w:val="24"/>
        </w:rPr>
        <w:t xml:space="preserve">B. </w:t>
      </w:r>
      <w:r>
        <w:rPr>
          <w:rFonts w:ascii="Times New Roman" w:hAnsi="Times New Roman"/>
          <w:b w:val="0"/>
          <w:i w:val="0"/>
          <w:sz w:val="24"/>
        </w:rPr>
        <w:t>110 V.</w:t>
      </w:r>
    </w:p>
    <w:p>
      <w:pPr>
        <w:spacing w:before="0" w:after="0"/>
        <w:ind w:left="312"/>
      </w:pPr>
      <w:r>
        <w:rPr>
          <w:rFonts w:ascii="Times New Roman" w:hAnsi="Times New Roman"/>
          <w:b/>
          <w:i w:val="0"/>
          <w:sz w:val="24"/>
        </w:rPr>
        <w:t xml:space="preserve">C. </w:t>
      </w:r>
      <w:r>
        <w:rPr>
          <w:rFonts w:ascii="Times New Roman" w:hAnsi="Times New Roman"/>
          <w:b w:val="0"/>
          <w:i w:val="0"/>
          <w:sz w:val="24"/>
        </w:rPr>
        <w:t>440 V.</w:t>
      </w:r>
    </w:p>
    <w:p>
      <w:pPr>
        <w:spacing w:before="0" w:after="0"/>
        <w:ind w:left="312"/>
      </w:pPr>
      <w:r>
        <w:rPr>
          <w:rFonts w:ascii="Times New Roman" w:hAnsi="Times New Roman"/>
          <w:b/>
          <w:i w:val="0"/>
          <w:sz w:val="24"/>
        </w:rPr>
        <w:t xml:space="preserve">D. </w:t>
      </w:r>
      <w:r>
        <w:rPr>
          <w:rFonts w:ascii="Times New Roman" w:hAnsi="Times New Roman"/>
          <w:b w:val="0"/>
          <w:i w:val="0"/>
          <w:sz w:val="24"/>
        </w:rPr>
        <w:t>1100 V.</w:t>
      </w:r>
    </w:p>
    <w:p>
      <w:pPr>
        <w:spacing w:before="140" w:after="40"/>
      </w:pPr>
      <w:r>
        <w:rPr>
          <w:rFonts w:ascii="Times New Roman" w:hAnsi="Times New Roman"/>
          <w:b/>
          <w:i w:val="0"/>
          <w:sz w:val="24"/>
        </w:rPr>
        <w:t xml:space="preserve">Bài 3.10. </w:t>
      </w:r>
      <w:r>
        <w:rPr>
          <w:rFonts w:ascii="Times New Roman" w:hAnsi="Times New Roman"/>
          <w:b w:val="0"/>
          <w:i w:val="0"/>
          <w:sz w:val="24"/>
        </w:rPr>
        <w:t>Một máy biến áp lí tưởng dùng để tăng điện áp từ 220 V lên 6600 V. Nếu cuộn sơ cấp có 400 vòng thì cuộn thứ cấp có số vòng là</w:t>
      </w:r>
    </w:p>
    <w:p>
      <w:pPr>
        <w:spacing w:before="0" w:after="0"/>
        <w:ind w:left="312"/>
      </w:pPr>
      <w:r>
        <w:rPr>
          <w:rFonts w:ascii="Times New Roman" w:hAnsi="Times New Roman"/>
          <w:b/>
          <w:i w:val="0"/>
          <w:sz w:val="24"/>
        </w:rPr>
        <w:t xml:space="preserve">A. </w:t>
      </w:r>
      <w:r>
        <w:rPr>
          <w:rFonts w:ascii="Times New Roman" w:hAnsi="Times New Roman"/>
          <w:b w:val="0"/>
          <w:i w:val="0"/>
          <w:sz w:val="24"/>
        </w:rPr>
        <w:t>1200 vòng.</w:t>
      </w:r>
    </w:p>
    <w:p>
      <w:pPr>
        <w:spacing w:before="0" w:after="0"/>
        <w:ind w:left="312"/>
      </w:pPr>
      <w:r>
        <w:rPr>
          <w:rFonts w:ascii="Times New Roman" w:hAnsi="Times New Roman"/>
          <w:b/>
          <w:i w:val="0"/>
          <w:sz w:val="24"/>
        </w:rPr>
        <w:t xml:space="preserve">B. </w:t>
      </w:r>
      <w:r>
        <w:rPr>
          <w:rFonts w:ascii="Times New Roman" w:hAnsi="Times New Roman"/>
          <w:b w:val="0"/>
          <w:i w:val="0"/>
          <w:sz w:val="24"/>
        </w:rPr>
        <w:t>6000 vòng.</w:t>
      </w:r>
    </w:p>
    <w:p>
      <w:pPr>
        <w:spacing w:before="0" w:after="0"/>
        <w:ind w:left="312"/>
      </w:pPr>
      <w:r>
        <w:rPr>
          <w:rFonts w:ascii="Times New Roman" w:hAnsi="Times New Roman"/>
          <w:b/>
          <w:i w:val="0"/>
          <w:sz w:val="24"/>
        </w:rPr>
        <w:t xml:space="preserve">C. </w:t>
      </w:r>
      <w:r>
        <w:rPr>
          <w:rFonts w:ascii="Times New Roman" w:hAnsi="Times New Roman"/>
          <w:b w:val="0"/>
          <w:i w:val="0"/>
          <w:sz w:val="24"/>
        </w:rPr>
        <w:t>12 000 vòng.</w:t>
      </w:r>
    </w:p>
    <w:p>
      <w:pPr>
        <w:spacing w:before="0" w:after="0"/>
        <w:ind w:left="312"/>
      </w:pPr>
      <w:r>
        <w:rPr>
          <w:rFonts w:ascii="Times New Roman" w:hAnsi="Times New Roman"/>
          <w:b/>
          <w:i w:val="0"/>
          <w:sz w:val="24"/>
        </w:rPr>
        <w:t xml:space="preserve">D. </w:t>
      </w:r>
      <w:r>
        <w:rPr>
          <w:rFonts w:ascii="Times New Roman" w:hAnsi="Times New Roman"/>
          <w:b w:val="0"/>
          <w:i w:val="0"/>
          <w:sz w:val="24"/>
        </w:rPr>
        <w:t>13 200 vòng.</w:t>
      </w:r>
    </w:p>
    <w:p>
      <w:pPr>
        <w:spacing w:before="140" w:after="40"/>
      </w:pPr>
      <w:r>
        <w:rPr>
          <w:rFonts w:ascii="Times New Roman" w:hAnsi="Times New Roman"/>
          <w:b/>
          <w:i w:val="0"/>
          <w:sz w:val="24"/>
        </w:rPr>
        <w:t xml:space="preserve">Bài 3.11. </w:t>
      </w:r>
      <w:r>
        <w:rPr>
          <w:rFonts w:ascii="Times New Roman" w:hAnsi="Times New Roman"/>
          <w:b w:val="0"/>
          <w:i w:val="0"/>
          <w:sz w:val="24"/>
        </w:rPr>
        <w:t>Một khung dây gồm 200 vòng, diện tích mỗi vòng 0,02 m², quay đều trong từ trường đều B = 0,1 T với tần số góc ω = 100π rad/s quanh trục vuông góc với B. Suất điện động cực đại trong khung xấp xỉ</w:t>
      </w:r>
    </w:p>
    <w:p>
      <w:pPr>
        <w:spacing w:before="0" w:after="0"/>
        <w:ind w:left="312"/>
      </w:pPr>
      <w:r>
        <w:rPr>
          <w:rFonts w:ascii="Times New Roman" w:hAnsi="Times New Roman"/>
          <w:b/>
          <w:i w:val="0"/>
          <w:sz w:val="24"/>
        </w:rPr>
        <w:t xml:space="preserve">A. </w:t>
      </w:r>
      <w:r>
        <w:rPr>
          <w:rFonts w:ascii="Times New Roman" w:hAnsi="Times New Roman"/>
          <w:b w:val="0"/>
          <w:i w:val="0"/>
          <w:sz w:val="24"/>
        </w:rPr>
        <w:t>12,6 V.</w:t>
      </w:r>
    </w:p>
    <w:p>
      <w:pPr>
        <w:spacing w:before="0" w:after="0"/>
        <w:ind w:left="312"/>
      </w:pPr>
      <w:r>
        <w:rPr>
          <w:rFonts w:ascii="Times New Roman" w:hAnsi="Times New Roman"/>
          <w:b/>
          <w:i w:val="0"/>
          <w:sz w:val="24"/>
        </w:rPr>
        <w:t xml:space="preserve">B. </w:t>
      </w:r>
      <w:r>
        <w:rPr>
          <w:rFonts w:ascii="Times New Roman" w:hAnsi="Times New Roman"/>
          <w:b w:val="0"/>
          <w:i w:val="0"/>
          <w:sz w:val="24"/>
        </w:rPr>
        <w:t>40,0 V.</w:t>
      </w:r>
    </w:p>
    <w:p>
      <w:pPr>
        <w:spacing w:before="0" w:after="0"/>
        <w:ind w:left="312"/>
      </w:pPr>
      <w:r>
        <w:rPr>
          <w:rFonts w:ascii="Times New Roman" w:hAnsi="Times New Roman"/>
          <w:b/>
          <w:i w:val="0"/>
          <w:sz w:val="24"/>
        </w:rPr>
        <w:t xml:space="preserve">C. </w:t>
      </w:r>
      <w:r>
        <w:rPr>
          <w:rFonts w:ascii="Times New Roman" w:hAnsi="Times New Roman"/>
          <w:b w:val="0"/>
          <w:i w:val="0"/>
          <w:sz w:val="24"/>
        </w:rPr>
        <w:t>125,7 V.</w:t>
      </w:r>
    </w:p>
    <w:p>
      <w:pPr>
        <w:spacing w:before="0" w:after="0"/>
        <w:ind w:left="312"/>
      </w:pPr>
      <w:r>
        <w:rPr>
          <w:rFonts w:ascii="Times New Roman" w:hAnsi="Times New Roman"/>
          <w:b/>
          <w:i w:val="0"/>
          <w:sz w:val="24"/>
        </w:rPr>
        <w:t xml:space="preserve">D. </w:t>
      </w:r>
      <w:r>
        <w:rPr>
          <w:rFonts w:ascii="Times New Roman" w:hAnsi="Times New Roman"/>
          <w:b w:val="0"/>
          <w:i w:val="0"/>
          <w:sz w:val="24"/>
        </w:rPr>
        <w:t>400,0 V.</w:t>
      </w:r>
    </w:p>
    <w:p>
      <w:pPr>
        <w:spacing w:before="140" w:after="40"/>
      </w:pPr>
      <w:r>
        <w:rPr>
          <w:rFonts w:ascii="Times New Roman" w:hAnsi="Times New Roman"/>
          <w:b/>
          <w:i w:val="0"/>
          <w:sz w:val="24"/>
        </w:rPr>
        <w:t xml:space="preserve">Bài 3.12. </w:t>
      </w:r>
      <w:r>
        <w:rPr>
          <w:rFonts w:ascii="Times New Roman" w:hAnsi="Times New Roman"/>
          <w:b w:val="0"/>
          <w:i w:val="0"/>
          <w:sz w:val="24"/>
        </w:rPr>
        <w:t>Một vòng dây kín có điện trở 0,4 Ω đặt trong từ trường biến thiên. Khi từ thông qua vòng dây biến thiên một lượng 0,02 Wb thì điện lượng chuyển qua tiết diện dây bằng</w:t>
      </w:r>
    </w:p>
    <w:p>
      <w:pPr>
        <w:spacing w:before="0" w:after="0"/>
        <w:ind w:left="312"/>
      </w:pPr>
      <w:r>
        <w:rPr>
          <w:rFonts w:ascii="Times New Roman" w:hAnsi="Times New Roman"/>
          <w:b/>
          <w:i w:val="0"/>
          <w:sz w:val="24"/>
        </w:rPr>
        <w:t xml:space="preserve">A. </w:t>
      </w:r>
      <w:r>
        <w:rPr>
          <w:rFonts w:ascii="Times New Roman" w:hAnsi="Times New Roman"/>
          <w:b w:val="0"/>
          <w:i w:val="0"/>
          <w:sz w:val="24"/>
        </w:rPr>
        <w:t>0,008 C.</w:t>
      </w:r>
    </w:p>
    <w:p>
      <w:pPr>
        <w:spacing w:before="0" w:after="0"/>
        <w:ind w:left="312"/>
      </w:pPr>
      <w:r>
        <w:rPr>
          <w:rFonts w:ascii="Times New Roman" w:hAnsi="Times New Roman"/>
          <w:b/>
          <w:i w:val="0"/>
          <w:sz w:val="24"/>
        </w:rPr>
        <w:t xml:space="preserve">B. </w:t>
      </w:r>
      <w:r>
        <w:rPr>
          <w:rFonts w:ascii="Times New Roman" w:hAnsi="Times New Roman"/>
          <w:b w:val="0"/>
          <w:i w:val="0"/>
          <w:sz w:val="24"/>
        </w:rPr>
        <w:t>0,05 C.</w:t>
      </w:r>
    </w:p>
    <w:p>
      <w:pPr>
        <w:spacing w:before="0" w:after="0"/>
        <w:ind w:left="312"/>
      </w:pPr>
      <w:r>
        <w:rPr>
          <w:rFonts w:ascii="Times New Roman" w:hAnsi="Times New Roman"/>
          <w:b/>
          <w:i w:val="0"/>
          <w:sz w:val="24"/>
        </w:rPr>
        <w:t xml:space="preserve">C. </w:t>
      </w:r>
      <w:r>
        <w:rPr>
          <w:rFonts w:ascii="Times New Roman" w:hAnsi="Times New Roman"/>
          <w:b w:val="0"/>
          <w:i w:val="0"/>
          <w:sz w:val="24"/>
        </w:rPr>
        <w:t>0,5 C.</w:t>
      </w:r>
    </w:p>
    <w:p>
      <w:pPr>
        <w:spacing w:before="0" w:after="0"/>
        <w:ind w:left="312"/>
      </w:pPr>
      <w:r>
        <w:rPr>
          <w:rFonts w:ascii="Times New Roman" w:hAnsi="Times New Roman"/>
          <w:b/>
          <w:i w:val="0"/>
          <w:sz w:val="24"/>
        </w:rPr>
        <w:t xml:space="preserve">D. </w:t>
      </w:r>
      <w:r>
        <w:rPr>
          <w:rFonts w:ascii="Times New Roman" w:hAnsi="Times New Roman"/>
          <w:b w:val="0"/>
          <w:i w:val="0"/>
          <w:sz w:val="24"/>
        </w:rPr>
        <w:t>8 C.</w:t>
      </w:r>
    </w:p>
    <w:p>
      <w:pPr>
        <w:spacing w:before="140" w:after="40"/>
      </w:pPr>
      <w:r>
        <w:rPr>
          <w:rFonts w:ascii="Times New Roman" w:hAnsi="Times New Roman"/>
          <w:b/>
          <w:i w:val="0"/>
          <w:sz w:val="24"/>
        </w:rPr>
        <w:t xml:space="preserve">Bài 3.13. </w:t>
      </w:r>
      <w:r>
        <w:rPr>
          <w:rFonts w:ascii="Times New Roman" w:hAnsi="Times New Roman"/>
          <w:b w:val="0"/>
          <w:i w:val="0"/>
          <w:sz w:val="24"/>
        </w:rPr>
        <w:t>Một sóng điện từ có tần số 90 MHz truyền trong chân không. Bước sóng của nó xấp xỉ</w:t>
      </w:r>
    </w:p>
    <w:p>
      <w:pPr>
        <w:spacing w:before="0" w:after="0"/>
        <w:ind w:left="312"/>
      </w:pPr>
      <w:r>
        <w:rPr>
          <w:rFonts w:ascii="Times New Roman" w:hAnsi="Times New Roman"/>
          <w:b/>
          <w:i w:val="0"/>
          <w:sz w:val="24"/>
        </w:rPr>
        <w:t xml:space="preserve">A. </w:t>
      </w:r>
      <w:r>
        <w:rPr>
          <w:rFonts w:ascii="Times New Roman" w:hAnsi="Times New Roman"/>
          <w:b w:val="0"/>
          <w:i w:val="0"/>
          <w:sz w:val="24"/>
        </w:rPr>
        <w:t>0,33 m.</w:t>
      </w:r>
    </w:p>
    <w:p>
      <w:pPr>
        <w:spacing w:before="0" w:after="0"/>
        <w:ind w:left="312"/>
      </w:pPr>
      <w:r>
        <w:rPr>
          <w:rFonts w:ascii="Times New Roman" w:hAnsi="Times New Roman"/>
          <w:b/>
          <w:i w:val="0"/>
          <w:sz w:val="24"/>
        </w:rPr>
        <w:t xml:space="preserve">B. </w:t>
      </w:r>
      <w:r>
        <w:rPr>
          <w:rFonts w:ascii="Times New Roman" w:hAnsi="Times New Roman"/>
          <w:b w:val="0"/>
          <w:i w:val="0"/>
          <w:sz w:val="24"/>
        </w:rPr>
        <w:t>3,33 m.</w:t>
      </w:r>
    </w:p>
    <w:p>
      <w:pPr>
        <w:spacing w:before="0" w:after="0"/>
        <w:ind w:left="312"/>
      </w:pPr>
      <w:r>
        <w:rPr>
          <w:rFonts w:ascii="Times New Roman" w:hAnsi="Times New Roman"/>
          <w:b/>
          <w:i w:val="0"/>
          <w:sz w:val="24"/>
        </w:rPr>
        <w:t xml:space="preserve">C. </w:t>
      </w:r>
      <w:r>
        <w:rPr>
          <w:rFonts w:ascii="Times New Roman" w:hAnsi="Times New Roman"/>
          <w:b w:val="0"/>
          <w:i w:val="0"/>
          <w:sz w:val="24"/>
        </w:rPr>
        <w:t>33,3 m.</w:t>
      </w:r>
    </w:p>
    <w:p>
      <w:pPr>
        <w:spacing w:before="0" w:after="0"/>
        <w:ind w:left="312"/>
      </w:pPr>
      <w:r>
        <w:rPr>
          <w:rFonts w:ascii="Times New Roman" w:hAnsi="Times New Roman"/>
          <w:b/>
          <w:i w:val="0"/>
          <w:sz w:val="24"/>
        </w:rPr>
        <w:t xml:space="preserve">D. </w:t>
      </w:r>
      <w:r>
        <w:rPr>
          <w:rFonts w:ascii="Times New Roman" w:hAnsi="Times New Roman"/>
          <w:b w:val="0"/>
          <w:i w:val="0"/>
          <w:sz w:val="24"/>
        </w:rPr>
        <w:t>333 m.</w:t>
      </w:r>
    </w:p>
    <w:p>
      <w:pPr>
        <w:spacing w:before="140" w:after="40"/>
      </w:pPr>
      <w:r>
        <w:rPr>
          <w:rFonts w:ascii="Times New Roman" w:hAnsi="Times New Roman"/>
          <w:b/>
          <w:i w:val="0"/>
          <w:sz w:val="24"/>
        </w:rPr>
        <w:t xml:space="preserve">Bài 3.14. </w:t>
      </w:r>
      <w:r>
        <w:rPr>
          <w:rFonts w:ascii="Times New Roman" w:hAnsi="Times New Roman"/>
          <w:b w:val="0"/>
          <w:i w:val="0"/>
          <w:sz w:val="24"/>
        </w:rPr>
        <w:t>Truyền tải công suất điện 100 kW đi xa bằng đường dây có điện trở tổng cộng 5 Ω, điện áp ở nơi truyền đi là 10 kV, hệ số công suất bằng 1. Công suất hao phí trên đường dây bằng</w:t>
      </w:r>
    </w:p>
    <w:p>
      <w:pPr>
        <w:spacing w:before="0" w:after="0"/>
        <w:ind w:left="312"/>
      </w:pPr>
      <w:r>
        <w:rPr>
          <w:rFonts w:ascii="Times New Roman" w:hAnsi="Times New Roman"/>
          <w:b/>
          <w:i w:val="0"/>
          <w:sz w:val="24"/>
        </w:rPr>
        <w:t xml:space="preserve">A. </w:t>
      </w:r>
      <w:r>
        <w:rPr>
          <w:rFonts w:ascii="Times New Roman" w:hAnsi="Times New Roman"/>
          <w:b w:val="0"/>
          <w:i w:val="0"/>
          <w:sz w:val="24"/>
        </w:rPr>
        <w:t>50 W.</w:t>
      </w:r>
    </w:p>
    <w:p>
      <w:pPr>
        <w:spacing w:before="0" w:after="0"/>
        <w:ind w:left="312"/>
      </w:pPr>
      <w:r>
        <w:rPr>
          <w:rFonts w:ascii="Times New Roman" w:hAnsi="Times New Roman"/>
          <w:b/>
          <w:i w:val="0"/>
          <w:sz w:val="24"/>
        </w:rPr>
        <w:t xml:space="preserve">B. </w:t>
      </w:r>
      <w:r>
        <w:rPr>
          <w:rFonts w:ascii="Times New Roman" w:hAnsi="Times New Roman"/>
          <w:b w:val="0"/>
          <w:i w:val="0"/>
          <w:sz w:val="24"/>
        </w:rPr>
        <w:t>500 W.</w:t>
      </w:r>
    </w:p>
    <w:p>
      <w:pPr>
        <w:spacing w:before="0" w:after="0"/>
        <w:ind w:left="312"/>
      </w:pPr>
      <w:r>
        <w:rPr>
          <w:rFonts w:ascii="Times New Roman" w:hAnsi="Times New Roman"/>
          <w:b/>
          <w:i w:val="0"/>
          <w:sz w:val="24"/>
        </w:rPr>
        <w:t xml:space="preserve">C. </w:t>
      </w:r>
      <w:r>
        <w:rPr>
          <w:rFonts w:ascii="Times New Roman" w:hAnsi="Times New Roman"/>
          <w:b w:val="0"/>
          <w:i w:val="0"/>
          <w:sz w:val="24"/>
        </w:rPr>
        <w:t>5 kW.</w:t>
      </w:r>
    </w:p>
    <w:p>
      <w:pPr>
        <w:spacing w:before="0" w:after="0"/>
        <w:ind w:left="312"/>
      </w:pPr>
      <w:r>
        <w:rPr>
          <w:rFonts w:ascii="Times New Roman" w:hAnsi="Times New Roman"/>
          <w:b/>
          <w:i w:val="0"/>
          <w:sz w:val="24"/>
        </w:rPr>
        <w:t xml:space="preserve">D. </w:t>
      </w:r>
      <w:r>
        <w:rPr>
          <w:rFonts w:ascii="Times New Roman" w:hAnsi="Times New Roman"/>
          <w:b w:val="0"/>
          <w:i w:val="0"/>
          <w:sz w:val="24"/>
        </w:rPr>
        <w:t>50 kW.</w:t>
      </w:r>
    </w:p>
    <w:p>
      <w:pPr>
        <w:spacing w:before="140" w:after="40"/>
      </w:pPr>
      <w:r>
        <w:rPr>
          <w:rFonts w:ascii="Times New Roman" w:hAnsi="Times New Roman"/>
          <w:b/>
          <w:i w:val="0"/>
          <w:sz w:val="24"/>
        </w:rPr>
        <w:t xml:space="preserve">Bài 3.15. </w:t>
      </w:r>
      <w:r>
        <w:rPr>
          <w:rFonts w:ascii="Times New Roman" w:hAnsi="Times New Roman"/>
          <w:b w:val="0"/>
          <w:i w:val="0"/>
          <w:sz w:val="24"/>
        </w:rPr>
        <w:t>Với dữ kiện của câu trên (P = 100 kW, ΔP = 500 W), hiệu suất truyền tải điện năng bằng</w:t>
      </w:r>
    </w:p>
    <w:p>
      <w:pPr>
        <w:spacing w:before="0" w:after="0"/>
        <w:ind w:left="312"/>
      </w:pPr>
      <w:r>
        <w:rPr>
          <w:rFonts w:ascii="Times New Roman" w:hAnsi="Times New Roman"/>
          <w:b/>
          <w:i w:val="0"/>
          <w:sz w:val="24"/>
        </w:rPr>
        <w:t xml:space="preserve">A. </w:t>
      </w:r>
      <w:r>
        <w:rPr>
          <w:rFonts w:ascii="Times New Roman" w:hAnsi="Times New Roman"/>
          <w:b w:val="0"/>
          <w:i w:val="0"/>
          <w:sz w:val="24"/>
        </w:rPr>
        <w:t>95,0%.</w:t>
      </w:r>
    </w:p>
    <w:p>
      <w:pPr>
        <w:spacing w:before="0" w:after="0"/>
        <w:ind w:left="312"/>
      </w:pPr>
      <w:r>
        <w:rPr>
          <w:rFonts w:ascii="Times New Roman" w:hAnsi="Times New Roman"/>
          <w:b/>
          <w:i w:val="0"/>
          <w:sz w:val="24"/>
        </w:rPr>
        <w:t xml:space="preserve">B. </w:t>
      </w:r>
      <w:r>
        <w:rPr>
          <w:rFonts w:ascii="Times New Roman" w:hAnsi="Times New Roman"/>
          <w:b w:val="0"/>
          <w:i w:val="0"/>
          <w:sz w:val="24"/>
        </w:rPr>
        <w:t>99,0%.</w:t>
      </w:r>
    </w:p>
    <w:p>
      <w:pPr>
        <w:spacing w:before="0" w:after="0"/>
        <w:ind w:left="312"/>
      </w:pPr>
      <w:r>
        <w:rPr>
          <w:rFonts w:ascii="Times New Roman" w:hAnsi="Times New Roman"/>
          <w:b/>
          <w:i w:val="0"/>
          <w:sz w:val="24"/>
        </w:rPr>
        <w:t xml:space="preserve">C. </w:t>
      </w:r>
      <w:r>
        <w:rPr>
          <w:rFonts w:ascii="Times New Roman" w:hAnsi="Times New Roman"/>
          <w:b w:val="0"/>
          <w:i w:val="0"/>
          <w:sz w:val="24"/>
        </w:rPr>
        <w:t>99,5%.</w:t>
      </w:r>
    </w:p>
    <w:p>
      <w:pPr>
        <w:spacing w:before="0" w:after="0"/>
        <w:ind w:left="312"/>
      </w:pPr>
      <w:r>
        <w:rPr>
          <w:rFonts w:ascii="Times New Roman" w:hAnsi="Times New Roman"/>
          <w:b/>
          <w:i w:val="0"/>
          <w:sz w:val="24"/>
        </w:rPr>
        <w:t xml:space="preserve">D. </w:t>
      </w:r>
      <w:r>
        <w:rPr>
          <w:rFonts w:ascii="Times New Roman" w:hAnsi="Times New Roman"/>
          <w:b w:val="0"/>
          <w:i w:val="0"/>
          <w:sz w:val="24"/>
        </w:rPr>
        <w:t>99,95%.</w:t>
      </w:r>
    </w:p>
    <w:p>
      <w:pPr>
        <w:spacing w:before="140" w:after="40"/>
      </w:pPr>
      <w:r>
        <w:rPr>
          <w:rFonts w:ascii="Times New Roman" w:hAnsi="Times New Roman"/>
          <w:b/>
          <w:i w:val="0"/>
          <w:sz w:val="24"/>
        </w:rPr>
        <w:t xml:space="preserve">Bài 3.16. </w:t>
      </w:r>
      <w:r>
        <w:rPr>
          <w:rFonts w:ascii="Times New Roman" w:hAnsi="Times New Roman"/>
          <w:b w:val="0"/>
          <w:i w:val="0"/>
          <w:sz w:val="24"/>
        </w:rPr>
        <w:t>Một dòng điện xoay chiều có cường độ cực đại 4 A chạy qua một điện trở thuần 10 Ω. Công suất toả nhiệt trung bình trên điện trở bằng</w:t>
      </w:r>
    </w:p>
    <w:p>
      <w:pPr>
        <w:spacing w:before="0" w:after="0"/>
        <w:ind w:left="312"/>
      </w:pPr>
      <w:r>
        <w:rPr>
          <w:rFonts w:ascii="Times New Roman" w:hAnsi="Times New Roman"/>
          <w:b/>
          <w:i w:val="0"/>
          <w:sz w:val="24"/>
        </w:rPr>
        <w:t xml:space="preserve">A. </w:t>
      </w:r>
      <w:r>
        <w:rPr>
          <w:rFonts w:ascii="Times New Roman" w:hAnsi="Times New Roman"/>
          <w:b w:val="0"/>
          <w:i w:val="0"/>
          <w:sz w:val="24"/>
        </w:rPr>
        <w:t>40 W.</w:t>
      </w:r>
    </w:p>
    <w:p>
      <w:pPr>
        <w:spacing w:before="0" w:after="0"/>
        <w:ind w:left="312"/>
      </w:pPr>
      <w:r>
        <w:rPr>
          <w:rFonts w:ascii="Times New Roman" w:hAnsi="Times New Roman"/>
          <w:b/>
          <w:i w:val="0"/>
          <w:sz w:val="24"/>
        </w:rPr>
        <w:t xml:space="preserve">B. </w:t>
      </w:r>
      <w:r>
        <w:rPr>
          <w:rFonts w:ascii="Times New Roman" w:hAnsi="Times New Roman"/>
          <w:b w:val="0"/>
          <w:i w:val="0"/>
          <w:sz w:val="24"/>
        </w:rPr>
        <w:t>80 W.</w:t>
      </w:r>
    </w:p>
    <w:p>
      <w:pPr>
        <w:spacing w:before="0" w:after="0"/>
        <w:ind w:left="312"/>
      </w:pPr>
      <w:r>
        <w:rPr>
          <w:rFonts w:ascii="Times New Roman" w:hAnsi="Times New Roman"/>
          <w:b/>
          <w:i w:val="0"/>
          <w:sz w:val="24"/>
        </w:rPr>
        <w:t xml:space="preserve">C. </w:t>
      </w:r>
      <w:r>
        <w:rPr>
          <w:rFonts w:ascii="Times New Roman" w:hAnsi="Times New Roman"/>
          <w:b w:val="0"/>
          <w:i w:val="0"/>
          <w:sz w:val="24"/>
        </w:rPr>
        <w:t>160 W.</w:t>
      </w:r>
    </w:p>
    <w:p>
      <w:pPr>
        <w:spacing w:before="0" w:after="0"/>
        <w:ind w:left="312"/>
      </w:pPr>
      <w:r>
        <w:rPr>
          <w:rFonts w:ascii="Times New Roman" w:hAnsi="Times New Roman"/>
          <w:b/>
          <w:i w:val="0"/>
          <w:sz w:val="24"/>
        </w:rPr>
        <w:t xml:space="preserve">D. </w:t>
      </w:r>
      <w:r>
        <w:rPr>
          <w:rFonts w:ascii="Times New Roman" w:hAnsi="Times New Roman"/>
          <w:b w:val="0"/>
          <w:i w:val="0"/>
          <w:sz w:val="24"/>
        </w:rPr>
        <w:t>320 W.</w:t>
      </w:r>
    </w:p>
    <w:p>
      <w:pPr>
        <w:spacing w:before="140" w:after="40"/>
      </w:pPr>
      <w:r>
        <w:rPr>
          <w:rFonts w:ascii="Times New Roman" w:hAnsi="Times New Roman"/>
          <w:b/>
          <w:i w:val="0"/>
          <w:sz w:val="24"/>
        </w:rPr>
        <w:t xml:space="preserve">Bài 3.17. </w:t>
      </w:r>
      <w:r>
        <w:rPr>
          <w:rFonts w:ascii="Times New Roman" w:hAnsi="Times New Roman"/>
          <w:b w:val="0"/>
          <w:i w:val="0"/>
          <w:sz w:val="24"/>
        </w:rPr>
        <w:t>Một khung dây gồm 100 vòng, diện tích mỗi vòng 0,01 m², quay đều trong từ trường đều B = 0,2 T với tần số 50 vòng/giây quanh trục vuông góc với B. Suất điện động cực đại trong khung xấp xỉ</w:t>
      </w:r>
    </w:p>
    <w:p>
      <w:pPr>
        <w:spacing w:before="0" w:after="0"/>
        <w:ind w:left="312"/>
      </w:pPr>
      <w:r>
        <w:rPr>
          <w:rFonts w:ascii="Times New Roman" w:hAnsi="Times New Roman"/>
          <w:b/>
          <w:i w:val="0"/>
          <w:sz w:val="24"/>
        </w:rPr>
        <w:t xml:space="preserve">A. </w:t>
      </w:r>
      <w:r>
        <w:rPr>
          <w:rFonts w:ascii="Times New Roman" w:hAnsi="Times New Roman"/>
          <w:b w:val="0"/>
          <w:i w:val="0"/>
          <w:sz w:val="24"/>
        </w:rPr>
        <w:t>6,28 V.</w:t>
      </w:r>
    </w:p>
    <w:p>
      <w:pPr>
        <w:spacing w:before="0" w:after="0"/>
        <w:ind w:left="312"/>
      </w:pPr>
      <w:r>
        <w:rPr>
          <w:rFonts w:ascii="Times New Roman" w:hAnsi="Times New Roman"/>
          <w:b/>
          <w:i w:val="0"/>
          <w:sz w:val="24"/>
        </w:rPr>
        <w:t xml:space="preserve">B. </w:t>
      </w:r>
      <w:r>
        <w:rPr>
          <w:rFonts w:ascii="Times New Roman" w:hAnsi="Times New Roman"/>
          <w:b w:val="0"/>
          <w:i w:val="0"/>
          <w:sz w:val="24"/>
        </w:rPr>
        <w:t>62,8 V.</w:t>
      </w:r>
    </w:p>
    <w:p>
      <w:pPr>
        <w:spacing w:before="0" w:after="0"/>
        <w:ind w:left="312"/>
      </w:pPr>
      <w:r>
        <w:rPr>
          <w:rFonts w:ascii="Times New Roman" w:hAnsi="Times New Roman"/>
          <w:b/>
          <w:i w:val="0"/>
          <w:sz w:val="24"/>
        </w:rPr>
        <w:t xml:space="preserve">C. </w:t>
      </w:r>
      <w:r>
        <w:rPr>
          <w:rFonts w:ascii="Times New Roman" w:hAnsi="Times New Roman"/>
          <w:b w:val="0"/>
          <w:i w:val="0"/>
          <w:sz w:val="24"/>
        </w:rPr>
        <w:t>100 V.</w:t>
      </w:r>
    </w:p>
    <w:p>
      <w:pPr>
        <w:spacing w:before="0" w:after="0"/>
        <w:ind w:left="312"/>
      </w:pPr>
      <w:r>
        <w:rPr>
          <w:rFonts w:ascii="Times New Roman" w:hAnsi="Times New Roman"/>
          <w:b/>
          <w:i w:val="0"/>
          <w:sz w:val="24"/>
        </w:rPr>
        <w:t xml:space="preserve">D. </w:t>
      </w:r>
      <w:r>
        <w:rPr>
          <w:rFonts w:ascii="Times New Roman" w:hAnsi="Times New Roman"/>
          <w:b w:val="0"/>
          <w:i w:val="0"/>
          <w:sz w:val="24"/>
        </w:rPr>
        <w:t>628 V.</w:t>
      </w:r>
    </w:p>
    <w:p>
      <w:pPr>
        <w:spacing w:before="140" w:after="40"/>
      </w:pPr>
      <w:r>
        <w:rPr>
          <w:rFonts w:ascii="Times New Roman" w:hAnsi="Times New Roman"/>
          <w:b/>
          <w:i w:val="0"/>
          <w:sz w:val="24"/>
        </w:rPr>
        <w:t xml:space="preserve">Bài 3.18. </w:t>
      </w:r>
      <w:r>
        <w:rPr>
          <w:rFonts w:ascii="Times New Roman" w:hAnsi="Times New Roman"/>
          <w:b w:val="0"/>
          <w:i w:val="0"/>
          <w:sz w:val="24"/>
        </w:rPr>
        <w:t>Trong thí nghiệm cân dòng điện, một đoạn dây dài 4 cm nằm ngang trong từ trường đều B = 0,5 T, vuông góc với đường sức, mang dòng điện 2 A. Lấy g = 10 m/s². Số chỉ của cân thay đổi một lượng</w:t>
      </w:r>
    </w:p>
    <w:p>
      <w:pPr>
        <w:spacing w:before="0" w:after="0"/>
        <w:ind w:left="312"/>
      </w:pPr>
      <w:r>
        <w:rPr>
          <w:rFonts w:ascii="Times New Roman" w:hAnsi="Times New Roman"/>
          <w:b/>
          <w:i w:val="0"/>
          <w:sz w:val="24"/>
        </w:rPr>
        <w:t xml:space="preserve">A. </w:t>
      </w:r>
      <w:r>
        <w:rPr>
          <w:rFonts w:ascii="Times New Roman" w:hAnsi="Times New Roman"/>
          <w:b w:val="0"/>
          <w:i w:val="0"/>
          <w:sz w:val="24"/>
        </w:rPr>
        <w:t>0,4 g.</w:t>
      </w:r>
    </w:p>
    <w:p>
      <w:pPr>
        <w:spacing w:before="0" w:after="0"/>
        <w:ind w:left="312"/>
      </w:pPr>
      <w:r>
        <w:rPr>
          <w:rFonts w:ascii="Times New Roman" w:hAnsi="Times New Roman"/>
          <w:b/>
          <w:i w:val="0"/>
          <w:sz w:val="24"/>
        </w:rPr>
        <w:t xml:space="preserve">B. </w:t>
      </w:r>
      <w:r>
        <w:rPr>
          <w:rFonts w:ascii="Times New Roman" w:hAnsi="Times New Roman"/>
          <w:b w:val="0"/>
          <w:i w:val="0"/>
          <w:sz w:val="24"/>
        </w:rPr>
        <w:t>4 g.</w:t>
      </w:r>
    </w:p>
    <w:p>
      <w:pPr>
        <w:spacing w:before="0" w:after="0"/>
        <w:ind w:left="312"/>
      </w:pPr>
      <w:r>
        <w:rPr>
          <w:rFonts w:ascii="Times New Roman" w:hAnsi="Times New Roman"/>
          <w:b/>
          <w:i w:val="0"/>
          <w:sz w:val="24"/>
        </w:rPr>
        <w:t xml:space="preserve">C. </w:t>
      </w:r>
      <w:r>
        <w:rPr>
          <w:rFonts w:ascii="Times New Roman" w:hAnsi="Times New Roman"/>
          <w:b w:val="0"/>
          <w:i w:val="0"/>
          <w:sz w:val="24"/>
        </w:rPr>
        <w:t>40 g.</w:t>
      </w:r>
    </w:p>
    <w:p>
      <w:pPr>
        <w:spacing w:before="0" w:after="0"/>
        <w:ind w:left="312"/>
      </w:pPr>
      <w:r>
        <w:rPr>
          <w:rFonts w:ascii="Times New Roman" w:hAnsi="Times New Roman"/>
          <w:b/>
          <w:i w:val="0"/>
          <w:sz w:val="24"/>
        </w:rPr>
        <w:t xml:space="preserve">D. </w:t>
      </w:r>
      <w:r>
        <w:rPr>
          <w:rFonts w:ascii="Times New Roman" w:hAnsi="Times New Roman"/>
          <w:b w:val="0"/>
          <w:i w:val="0"/>
          <w:sz w:val="24"/>
        </w:rPr>
        <w:t>400 g.</w:t>
      </w:r>
    </w:p>
    <w:p>
      <w:pPr>
        <w:spacing w:before="200" w:after="60"/>
      </w:pPr>
      <w:r>
        <w:rPr>
          <w:rFonts w:ascii="Times New Roman" w:hAnsi="Times New Roman"/>
          <w:b/>
          <w:i w:val="0"/>
          <w:color w:val="1F3A6E"/>
          <w:sz w:val="25"/>
        </w:rPr>
        <w:t>Dạng 2 – Câu trắc nghiệm đúng/sai  (6 câu)</w:t>
      </w:r>
    </w:p>
    <w:p>
      <w:pPr>
        <w:spacing w:before="140" w:after="40"/>
      </w:pPr>
      <w:r>
        <w:rPr>
          <w:rFonts w:ascii="Times New Roman" w:hAnsi="Times New Roman"/>
          <w:b/>
          <w:i w:val="0"/>
          <w:sz w:val="24"/>
        </w:rPr>
        <w:t xml:space="preserve">Bài 3.19. </w:t>
      </w:r>
      <w:r>
        <w:rPr>
          <w:rFonts w:ascii="Times New Roman" w:hAnsi="Times New Roman"/>
          <w:b w:val="0"/>
          <w:i w:val="0"/>
          <w:sz w:val="24"/>
        </w:rPr>
        <w:t>Một đoạn dây dẫn thẳng dài ℓ = 0,20 m mang dòng điện I = 3,0 A được đặt trong một từ trường đều có cảm ứng từ B = 0,25 T. Gọi θ là góc giữa đoạn dây và vectơ cảm ứng từ.</w:t>
      </w:r>
    </w:p>
    <w:p>
      <w:pPr>
        <w:spacing w:before="80" w:after="20"/>
        <w:jc w:val="center"/>
      </w:pPr>
      <w:r>
        <w:drawing>
          <wp:inline xmlns:a="http://schemas.openxmlformats.org/drawingml/2006/main" xmlns:pic="http://schemas.openxmlformats.org/drawingml/2006/picture">
            <wp:extent cx="4140000" cy="1709646"/>
            <wp:docPr id="1" name="Picture 1"/>
            <wp:cNvGraphicFramePr>
              <a:graphicFrameLocks noChangeAspect="1"/>
            </wp:cNvGraphicFramePr>
            <a:graphic>
              <a:graphicData uri="http://schemas.openxmlformats.org/drawingml/2006/picture">
                <pic:pic>
                  <pic:nvPicPr>
                    <pic:cNvPr id="0" name="f05_goc_theta.png"/>
                    <pic:cNvPicPr/>
                  </pic:nvPicPr>
                  <pic:blipFill>
                    <a:blip r:embed="rId9"/>
                    <a:stretch>
                      <a:fillRect/>
                    </a:stretch>
                  </pic:blipFill>
                  <pic:spPr>
                    <a:xfrm>
                      <a:off x="0" y="0"/>
                      <a:ext cx="4140000" cy="1709646"/>
                    </a:xfrm>
                    <a:prstGeom prst="rect"/>
                  </pic:spPr>
                </pic:pic>
              </a:graphicData>
            </a:graphic>
          </wp:inline>
        </w:drawing>
      </w:r>
    </w:p>
    <w:p>
      <w:pPr>
        <w:spacing w:before="0" w:after="20"/>
        <w:ind w:left="312"/>
      </w:pPr>
      <w:r>
        <w:rPr>
          <w:rFonts w:ascii="Times New Roman" w:hAnsi="Times New Roman"/>
          <w:b/>
          <w:i w:val="0"/>
          <w:sz w:val="24"/>
        </w:rPr>
        <w:t xml:space="preserve">a) </w:t>
      </w:r>
      <w:r>
        <w:rPr>
          <w:rFonts w:ascii="Times New Roman" w:hAnsi="Times New Roman"/>
          <w:b w:val="0"/>
          <w:i w:val="0"/>
          <w:sz w:val="24"/>
        </w:rPr>
        <w:t>Khi θ = 90°, lực từ tác dụng lên đoạn dây có độ lớn 0,15 N.</w:t>
      </w:r>
    </w:p>
    <w:p>
      <w:pPr>
        <w:spacing w:before="0" w:after="20"/>
        <w:ind w:left="312"/>
      </w:pPr>
      <w:r>
        <w:rPr>
          <w:rFonts w:ascii="Times New Roman" w:hAnsi="Times New Roman"/>
          <w:b/>
          <w:i w:val="0"/>
          <w:sz w:val="24"/>
        </w:rPr>
        <w:t xml:space="preserve">b) </w:t>
      </w:r>
      <w:r>
        <w:rPr>
          <w:rFonts w:ascii="Times New Roman" w:hAnsi="Times New Roman"/>
          <w:b w:val="0"/>
          <w:i w:val="0"/>
          <w:sz w:val="24"/>
        </w:rPr>
        <w:t>Khi θ = 30°, lực từ tác dụng lên đoạn dây có độ lớn 0,075 N.</w:t>
      </w:r>
    </w:p>
    <w:p>
      <w:pPr>
        <w:spacing w:before="0" w:after="20"/>
        <w:ind w:left="312"/>
      </w:pPr>
      <w:r>
        <w:rPr>
          <w:rFonts w:ascii="Times New Roman" w:hAnsi="Times New Roman"/>
          <w:b/>
          <w:i w:val="0"/>
          <w:sz w:val="24"/>
        </w:rPr>
        <w:t xml:space="preserve">c) </w:t>
      </w:r>
      <w:r>
        <w:rPr>
          <w:rFonts w:ascii="Times New Roman" w:hAnsi="Times New Roman"/>
          <w:b w:val="0"/>
          <w:i w:val="0"/>
          <w:sz w:val="24"/>
        </w:rPr>
        <w:t>Khi đoạn dây được đặt song song với đường sức từ thì lực từ tác dụng lên nó bằng không.</w:t>
      </w:r>
    </w:p>
    <w:p>
      <w:pPr>
        <w:spacing w:before="0" w:after="20"/>
        <w:ind w:left="312"/>
      </w:pPr>
      <w:r>
        <w:rPr>
          <w:rFonts w:ascii="Times New Roman" w:hAnsi="Times New Roman"/>
          <w:b/>
          <w:i w:val="0"/>
          <w:sz w:val="24"/>
        </w:rPr>
        <w:t xml:space="preserve">d) </w:t>
      </w:r>
      <w:r>
        <w:rPr>
          <w:rFonts w:ascii="Times New Roman" w:hAnsi="Times New Roman"/>
          <w:b w:val="0"/>
          <w:i w:val="0"/>
          <w:sz w:val="24"/>
        </w:rPr>
        <w:t>Nếu tăng cường độ dòng điện lên gấp đôi đồng thời giảm chiều dài đoạn dây nằm trong từ trường còn một nửa (vẫn giữ θ = 90°) thì lực từ tăng gấp đôi.</w:t>
      </w:r>
    </w:p>
    <w:p>
      <w:pPr>
        <w:spacing w:before="140" w:after="40"/>
      </w:pPr>
      <w:r>
        <w:rPr>
          <w:rFonts w:ascii="Times New Roman" w:hAnsi="Times New Roman"/>
          <w:b/>
          <w:i w:val="0"/>
          <w:sz w:val="24"/>
        </w:rPr>
        <w:t xml:space="preserve">Bài 3.20. </w:t>
      </w:r>
      <w:r>
        <w:rPr>
          <w:rFonts w:ascii="Times New Roman" w:hAnsi="Times New Roman"/>
          <w:b w:val="0"/>
          <w:i w:val="0"/>
          <w:sz w:val="24"/>
        </w:rPr>
        <w:t>Một khung dây dẫn phẳng gồm N = 200 vòng, diện tích mỗi vòng S = 100 cm², đặt trong từ trường đều sao cho mặt phẳng khung vuông góc với các đường sức. Cảm ứng từ tăng đều từ 0 đến 0,50 T trong thời gian 0,20 s. Điện trở của khung là R = 5,0 Ω.</w:t>
      </w:r>
    </w:p>
    <w:p>
      <w:pPr>
        <w:spacing w:before="0" w:after="20"/>
        <w:ind w:left="312"/>
      </w:pPr>
      <w:r>
        <w:rPr>
          <w:rFonts w:ascii="Times New Roman" w:hAnsi="Times New Roman"/>
          <w:b/>
          <w:i w:val="0"/>
          <w:sz w:val="24"/>
        </w:rPr>
        <w:t xml:space="preserve">a) </w:t>
      </w:r>
      <w:r>
        <w:rPr>
          <w:rFonts w:ascii="Times New Roman" w:hAnsi="Times New Roman"/>
          <w:b w:val="0"/>
          <w:i w:val="0"/>
          <w:sz w:val="24"/>
        </w:rPr>
        <w:t>Độ biến thiên từ thông qua mỗi vòng dây là 0,005 Wb.</w:t>
      </w:r>
    </w:p>
    <w:p>
      <w:pPr>
        <w:spacing w:before="0" w:after="20"/>
        <w:ind w:left="312"/>
      </w:pPr>
      <w:r>
        <w:rPr>
          <w:rFonts w:ascii="Times New Roman" w:hAnsi="Times New Roman"/>
          <w:b/>
          <w:i w:val="0"/>
          <w:sz w:val="24"/>
        </w:rPr>
        <w:t xml:space="preserve">b) </w:t>
      </w:r>
      <w:r>
        <w:rPr>
          <w:rFonts w:ascii="Times New Roman" w:hAnsi="Times New Roman"/>
          <w:b w:val="0"/>
          <w:i w:val="0"/>
          <w:sz w:val="24"/>
        </w:rPr>
        <w:t>Suất điện động cảm ứng xuất hiện trong khung có độ lớn 5,0 V.</w:t>
      </w:r>
    </w:p>
    <w:p>
      <w:pPr>
        <w:spacing w:before="0" w:after="20"/>
        <w:ind w:left="312"/>
      </w:pPr>
      <w:r>
        <w:rPr>
          <w:rFonts w:ascii="Times New Roman" w:hAnsi="Times New Roman"/>
          <w:b/>
          <w:i w:val="0"/>
          <w:sz w:val="24"/>
        </w:rPr>
        <w:t xml:space="preserve">c) </w:t>
      </w:r>
      <w:r>
        <w:rPr>
          <w:rFonts w:ascii="Times New Roman" w:hAnsi="Times New Roman"/>
          <w:b w:val="0"/>
          <w:i w:val="0"/>
          <w:sz w:val="24"/>
        </w:rPr>
        <w:t>Cường độ dòng điện cảm ứng chạy trong khung là 1,0 A.</w:t>
      </w:r>
    </w:p>
    <w:p>
      <w:pPr>
        <w:spacing w:before="0" w:after="20"/>
        <w:ind w:left="312"/>
      </w:pPr>
      <w:r>
        <w:rPr>
          <w:rFonts w:ascii="Times New Roman" w:hAnsi="Times New Roman"/>
          <w:b/>
          <w:i w:val="0"/>
          <w:sz w:val="24"/>
        </w:rPr>
        <w:t xml:space="preserve">d) </w:t>
      </w:r>
      <w:r>
        <w:rPr>
          <w:rFonts w:ascii="Times New Roman" w:hAnsi="Times New Roman"/>
          <w:b w:val="0"/>
          <w:i w:val="0"/>
          <w:sz w:val="24"/>
        </w:rPr>
        <w:t>Nếu thời gian tăng cảm ứng từ kéo dài 0,40 s thay vì 0,20 s thì điện lượng chuyển qua khung tăng gấp đôi.</w:t>
      </w:r>
    </w:p>
    <w:p>
      <w:pPr>
        <w:spacing w:before="140" w:after="40"/>
      </w:pPr>
      <w:r>
        <w:rPr>
          <w:rFonts w:ascii="Times New Roman" w:hAnsi="Times New Roman"/>
          <w:b/>
          <w:i w:val="0"/>
          <w:sz w:val="24"/>
        </w:rPr>
        <w:t xml:space="preserve">Bài 3.21. </w:t>
      </w:r>
      <w:r>
        <w:rPr>
          <w:rFonts w:ascii="Times New Roman" w:hAnsi="Times New Roman"/>
          <w:b w:val="0"/>
          <w:i w:val="0"/>
          <w:sz w:val="24"/>
        </w:rPr>
        <w:t>Một máy phát điện xoay chiều có phần ứng gồm N = 500 vòng dây, diện tích mỗi vòng S = 200 cm², quay đều trong từ trường đều B = 0,20 T với tốc độ 600 vòng/phút quanh trục vuông góc với vectơ cảm ứng từ.</w:t>
      </w:r>
    </w:p>
    <w:p>
      <w:pPr>
        <w:spacing w:before="80" w:after="20"/>
        <w:jc w:val="center"/>
      </w:pPr>
      <w:r>
        <w:drawing>
          <wp:inline xmlns:a="http://schemas.openxmlformats.org/drawingml/2006/main" xmlns:pic="http://schemas.openxmlformats.org/drawingml/2006/picture">
            <wp:extent cx="3072809" cy="2591999"/>
            <wp:docPr id="2" name="Picture 2"/>
            <wp:cNvGraphicFramePr>
              <a:graphicFrameLocks noChangeAspect="1"/>
            </wp:cNvGraphicFramePr>
            <a:graphic>
              <a:graphicData uri="http://schemas.openxmlformats.org/drawingml/2006/picture">
                <pic:pic>
                  <pic:nvPicPr>
                    <pic:cNvPr id="0" name="f10_may_phat.png"/>
                    <pic:cNvPicPr/>
                  </pic:nvPicPr>
                  <pic:blipFill>
                    <a:blip r:embed="rId10"/>
                    <a:stretch>
                      <a:fillRect/>
                    </a:stretch>
                  </pic:blipFill>
                  <pic:spPr>
                    <a:xfrm>
                      <a:off x="0" y="0"/>
                      <a:ext cx="3072809" cy="2591999"/>
                    </a:xfrm>
                    <a:prstGeom prst="rect"/>
                  </pic:spPr>
                </pic:pic>
              </a:graphicData>
            </a:graphic>
          </wp:inline>
        </w:drawing>
      </w:r>
    </w:p>
    <w:p>
      <w:pPr>
        <w:spacing w:before="0" w:after="20"/>
        <w:ind w:left="312"/>
      </w:pPr>
      <w:r>
        <w:rPr>
          <w:rFonts w:ascii="Times New Roman" w:hAnsi="Times New Roman"/>
          <w:b/>
          <w:i w:val="0"/>
          <w:sz w:val="24"/>
        </w:rPr>
        <w:t xml:space="preserve">a) </w:t>
      </w:r>
      <w:r>
        <w:rPr>
          <w:rFonts w:ascii="Times New Roman" w:hAnsi="Times New Roman"/>
          <w:b w:val="0"/>
          <w:i w:val="0"/>
          <w:sz w:val="24"/>
        </w:rPr>
        <w:t>Tần số của suất điện động do máy phát ra là 10 Hz.</w:t>
      </w:r>
    </w:p>
    <w:p>
      <w:pPr>
        <w:spacing w:before="0" w:after="20"/>
        <w:ind w:left="312"/>
      </w:pPr>
      <w:r>
        <w:rPr>
          <w:rFonts w:ascii="Times New Roman" w:hAnsi="Times New Roman"/>
          <w:b/>
          <w:i w:val="0"/>
          <w:sz w:val="24"/>
        </w:rPr>
        <w:t xml:space="preserve">b) </w:t>
      </w:r>
      <w:r>
        <w:rPr>
          <w:rFonts w:ascii="Times New Roman" w:hAnsi="Times New Roman"/>
          <w:b w:val="0"/>
          <w:i w:val="0"/>
          <w:sz w:val="24"/>
        </w:rPr>
        <w:t>Suất điện động cực đại của máy xấp xỉ 126 V.</w:t>
      </w:r>
    </w:p>
    <w:p>
      <w:pPr>
        <w:spacing w:before="0" w:after="20"/>
        <w:ind w:left="312"/>
      </w:pPr>
      <w:r>
        <w:rPr>
          <w:rFonts w:ascii="Times New Roman" w:hAnsi="Times New Roman"/>
          <w:b/>
          <w:i w:val="0"/>
          <w:sz w:val="24"/>
        </w:rPr>
        <w:t xml:space="preserve">c) </w:t>
      </w:r>
      <w:r>
        <w:rPr>
          <w:rFonts w:ascii="Times New Roman" w:hAnsi="Times New Roman"/>
          <w:b w:val="0"/>
          <w:i w:val="0"/>
          <w:sz w:val="24"/>
        </w:rPr>
        <w:t>Suất điện động hiệu dụng của máy xấp xỉ 88,9 V.</w:t>
      </w:r>
    </w:p>
    <w:p>
      <w:pPr>
        <w:spacing w:before="0" w:after="20"/>
        <w:ind w:left="312"/>
      </w:pPr>
      <w:r>
        <w:rPr>
          <w:rFonts w:ascii="Times New Roman" w:hAnsi="Times New Roman"/>
          <w:b/>
          <w:i w:val="0"/>
          <w:sz w:val="24"/>
        </w:rPr>
        <w:t xml:space="preserve">d) </w:t>
      </w:r>
      <w:r>
        <w:rPr>
          <w:rFonts w:ascii="Times New Roman" w:hAnsi="Times New Roman"/>
          <w:b w:val="0"/>
          <w:i w:val="0"/>
          <w:sz w:val="24"/>
        </w:rPr>
        <w:t>Nếu tăng tốc độ quay lên 1200 vòng/phút thì suất điện động hiệu dụng vẫn xấp xỉ 126 V.</w:t>
      </w:r>
    </w:p>
    <w:p>
      <w:pPr>
        <w:spacing w:before="140" w:after="40"/>
      </w:pPr>
      <w:r>
        <w:rPr>
          <w:rFonts w:ascii="Times New Roman" w:hAnsi="Times New Roman"/>
          <w:b/>
          <w:i w:val="0"/>
          <w:sz w:val="24"/>
        </w:rPr>
        <w:t xml:space="preserve">Bài 3.22. </w:t>
      </w:r>
      <w:r>
        <w:rPr>
          <w:rFonts w:ascii="Times New Roman" w:hAnsi="Times New Roman"/>
          <w:b w:val="0"/>
          <w:i w:val="0"/>
          <w:sz w:val="24"/>
        </w:rPr>
        <w:t>Cần truyền một công suất điện P = 200 kW từ nhà máy đến nơi tiêu thụ bằng đường dây có điện trở tổng cộng R = 4,0 Ω. Điện áp hiệu dụng ở nơi truyền đi là U = 5,0 kV, hệ số công suất của mạch bằng 1.</w:t>
      </w:r>
    </w:p>
    <w:p>
      <w:pPr>
        <w:spacing w:before="80" w:after="20"/>
        <w:jc w:val="center"/>
      </w:pPr>
      <w:r>
        <w:drawing>
          <wp:inline xmlns:a="http://schemas.openxmlformats.org/drawingml/2006/main" xmlns:pic="http://schemas.openxmlformats.org/drawingml/2006/picture">
            <wp:extent cx="3459229" cy="2591999"/>
            <wp:docPr id="3" name="Picture 3"/>
            <wp:cNvGraphicFramePr>
              <a:graphicFrameLocks noChangeAspect="1"/>
            </wp:cNvGraphicFramePr>
            <a:graphic>
              <a:graphicData uri="http://schemas.openxmlformats.org/drawingml/2006/picture">
                <pic:pic>
                  <pic:nvPicPr>
                    <pic:cNvPr id="0" name="f13_bien_ap.png"/>
                    <pic:cNvPicPr/>
                  </pic:nvPicPr>
                  <pic:blipFill>
                    <a:blip r:embed="rId11"/>
                    <a:stretch>
                      <a:fillRect/>
                    </a:stretch>
                  </pic:blipFill>
                  <pic:spPr>
                    <a:xfrm>
                      <a:off x="0" y="0"/>
                      <a:ext cx="3459229" cy="2591999"/>
                    </a:xfrm>
                    <a:prstGeom prst="rect"/>
                  </pic:spPr>
                </pic:pic>
              </a:graphicData>
            </a:graphic>
          </wp:inline>
        </w:drawing>
      </w:r>
    </w:p>
    <w:p>
      <w:pPr>
        <w:spacing w:before="0" w:after="20"/>
        <w:ind w:left="312"/>
      </w:pPr>
      <w:r>
        <w:rPr>
          <w:rFonts w:ascii="Times New Roman" w:hAnsi="Times New Roman"/>
          <w:b/>
          <w:i w:val="0"/>
          <w:sz w:val="24"/>
        </w:rPr>
        <w:t xml:space="preserve">a) </w:t>
      </w:r>
      <w:r>
        <w:rPr>
          <w:rFonts w:ascii="Times New Roman" w:hAnsi="Times New Roman"/>
          <w:b w:val="0"/>
          <w:i w:val="0"/>
          <w:sz w:val="24"/>
        </w:rPr>
        <w:t>Cường độ dòng điện hiệu dụng trên đường dây tải điện là 20 A.</w:t>
      </w:r>
    </w:p>
    <w:p>
      <w:pPr>
        <w:spacing w:before="0" w:after="20"/>
        <w:ind w:left="312"/>
      </w:pPr>
      <w:r>
        <w:rPr>
          <w:rFonts w:ascii="Times New Roman" w:hAnsi="Times New Roman"/>
          <w:b/>
          <w:i w:val="0"/>
          <w:sz w:val="24"/>
        </w:rPr>
        <w:t xml:space="preserve">b) </w:t>
      </w:r>
      <w:r>
        <w:rPr>
          <w:rFonts w:ascii="Times New Roman" w:hAnsi="Times New Roman"/>
          <w:b w:val="0"/>
          <w:i w:val="0"/>
          <w:sz w:val="24"/>
        </w:rPr>
        <w:t>Công suất hao phí trên đường dây là 6,4 kW.</w:t>
      </w:r>
    </w:p>
    <w:p>
      <w:pPr>
        <w:spacing w:before="0" w:after="20"/>
        <w:ind w:left="312"/>
      </w:pPr>
      <w:r>
        <w:rPr>
          <w:rFonts w:ascii="Times New Roman" w:hAnsi="Times New Roman"/>
          <w:b/>
          <w:i w:val="0"/>
          <w:sz w:val="24"/>
        </w:rPr>
        <w:t xml:space="preserve">c) </w:t>
      </w:r>
      <w:r>
        <w:rPr>
          <w:rFonts w:ascii="Times New Roman" w:hAnsi="Times New Roman"/>
          <w:b w:val="0"/>
          <w:i w:val="0"/>
          <w:sz w:val="24"/>
        </w:rPr>
        <w:t>Hiệu suất của quá trình truyền tải điện năng là 96,8%.</w:t>
      </w:r>
    </w:p>
    <w:p>
      <w:pPr>
        <w:spacing w:before="0" w:after="20"/>
        <w:ind w:left="312"/>
      </w:pPr>
      <w:r>
        <w:rPr>
          <w:rFonts w:ascii="Times New Roman" w:hAnsi="Times New Roman"/>
          <w:b/>
          <w:i w:val="0"/>
          <w:sz w:val="24"/>
        </w:rPr>
        <w:t xml:space="preserve">d) </w:t>
      </w:r>
      <w:r>
        <w:rPr>
          <w:rFonts w:ascii="Times New Roman" w:hAnsi="Times New Roman"/>
          <w:b w:val="0"/>
          <w:i w:val="0"/>
          <w:sz w:val="24"/>
        </w:rPr>
        <w:t>Nếu dùng máy tăng áp để nâng điện áp truyền đi lên 20 kV (giữ nguyên công suất truyền) thì công suất hao phí chỉ còn 0,4 kW.</w:t>
      </w:r>
    </w:p>
    <w:p>
      <w:pPr>
        <w:spacing w:before="140" w:after="40"/>
      </w:pPr>
      <w:r>
        <w:rPr>
          <w:rFonts w:ascii="Times New Roman" w:hAnsi="Times New Roman"/>
          <w:b/>
          <w:i w:val="0"/>
          <w:sz w:val="24"/>
        </w:rPr>
        <w:t xml:space="preserve">Bài 3.23. </w:t>
      </w:r>
      <w:r>
        <w:rPr>
          <w:rFonts w:ascii="Times New Roman" w:hAnsi="Times New Roman"/>
          <w:b w:val="0"/>
          <w:i w:val="0"/>
          <w:sz w:val="24"/>
        </w:rPr>
        <w:t>Một thanh kim loại MN dài ℓ = 0,50 m trượt đều với tốc độ v = 6,0 m/s trên hai thanh ray nằm ngang, trong từ trường đều B = 0,40 T hướng vuông góc với mặt phẳng chứa hai ray. Mạch kín có điện trở tổng cộng R = 3,0 Ω, bỏ qua ma sát và điện trở của thanh.</w:t>
      </w:r>
    </w:p>
    <w:p>
      <w:pPr>
        <w:spacing w:before="80" w:after="20"/>
        <w:jc w:val="center"/>
      </w:pPr>
      <w:r>
        <w:drawing>
          <wp:inline xmlns:a="http://schemas.openxmlformats.org/drawingml/2006/main" xmlns:pic="http://schemas.openxmlformats.org/drawingml/2006/picture">
            <wp:extent cx="4140000" cy="2423634"/>
            <wp:docPr id="4" name="Picture 4"/>
            <wp:cNvGraphicFramePr>
              <a:graphicFrameLocks noChangeAspect="1"/>
            </wp:cNvGraphicFramePr>
            <a:graphic>
              <a:graphicData uri="http://schemas.openxmlformats.org/drawingml/2006/picture">
                <pic:pic>
                  <pic:nvPicPr>
                    <pic:cNvPr id="0" name="f16_thanh_truot.png"/>
                    <pic:cNvPicPr/>
                  </pic:nvPicPr>
                  <pic:blipFill>
                    <a:blip r:embed="rId12"/>
                    <a:stretch>
                      <a:fillRect/>
                    </a:stretch>
                  </pic:blipFill>
                  <pic:spPr>
                    <a:xfrm>
                      <a:off x="0" y="0"/>
                      <a:ext cx="4140000" cy="2423634"/>
                    </a:xfrm>
                    <a:prstGeom prst="rect"/>
                  </pic:spPr>
                </pic:pic>
              </a:graphicData>
            </a:graphic>
          </wp:inline>
        </w:drawing>
      </w:r>
    </w:p>
    <w:p>
      <w:pPr>
        <w:spacing w:before="0" w:after="20"/>
        <w:ind w:left="312"/>
      </w:pPr>
      <w:r>
        <w:rPr>
          <w:rFonts w:ascii="Times New Roman" w:hAnsi="Times New Roman"/>
          <w:b/>
          <w:i w:val="0"/>
          <w:sz w:val="24"/>
        </w:rPr>
        <w:t xml:space="preserve">a) </w:t>
      </w:r>
      <w:r>
        <w:rPr>
          <w:rFonts w:ascii="Times New Roman" w:hAnsi="Times New Roman"/>
          <w:b w:val="0"/>
          <w:i w:val="0"/>
          <w:sz w:val="24"/>
        </w:rPr>
        <w:t>Suất điện động cảm ứng xuất hiện trên thanh là 1,2 V.</w:t>
      </w:r>
    </w:p>
    <w:p>
      <w:pPr>
        <w:spacing w:before="0" w:after="20"/>
        <w:ind w:left="312"/>
      </w:pPr>
      <w:r>
        <w:rPr>
          <w:rFonts w:ascii="Times New Roman" w:hAnsi="Times New Roman"/>
          <w:b/>
          <w:i w:val="0"/>
          <w:sz w:val="24"/>
        </w:rPr>
        <w:t xml:space="preserve">b) </w:t>
      </w:r>
      <w:r>
        <w:rPr>
          <w:rFonts w:ascii="Times New Roman" w:hAnsi="Times New Roman"/>
          <w:b w:val="0"/>
          <w:i w:val="0"/>
          <w:sz w:val="24"/>
        </w:rPr>
        <w:t>Cường độ dòng điện chạy trong mạch là 0,40 A.</w:t>
      </w:r>
    </w:p>
    <w:p>
      <w:pPr>
        <w:spacing w:before="0" w:after="20"/>
        <w:ind w:left="312"/>
      </w:pPr>
      <w:r>
        <w:rPr>
          <w:rFonts w:ascii="Times New Roman" w:hAnsi="Times New Roman"/>
          <w:b/>
          <w:i w:val="0"/>
          <w:sz w:val="24"/>
        </w:rPr>
        <w:t xml:space="preserve">c) </w:t>
      </w:r>
      <w:r>
        <w:rPr>
          <w:rFonts w:ascii="Times New Roman" w:hAnsi="Times New Roman"/>
          <w:b w:val="0"/>
          <w:i w:val="0"/>
          <w:sz w:val="24"/>
        </w:rPr>
        <w:t>Lực từ tác dụng lên thanh có độ lớn 0,080 N và hướng ngược chiều chuyển động.</w:t>
      </w:r>
    </w:p>
    <w:p>
      <w:pPr>
        <w:spacing w:before="0" w:after="20"/>
        <w:ind w:left="312"/>
      </w:pPr>
      <w:r>
        <w:rPr>
          <w:rFonts w:ascii="Times New Roman" w:hAnsi="Times New Roman"/>
          <w:b/>
          <w:i w:val="0"/>
          <w:sz w:val="24"/>
        </w:rPr>
        <w:t xml:space="preserve">d) </w:t>
      </w:r>
      <w:r>
        <w:rPr>
          <w:rFonts w:ascii="Times New Roman" w:hAnsi="Times New Roman"/>
          <w:b w:val="0"/>
          <w:i w:val="0"/>
          <w:sz w:val="24"/>
        </w:rPr>
        <w:t>Nếu tăng tốc độ của thanh lên gấp đôi thì công suất toả nhiệt trên mạch cũng tăng gấp đôi.</w:t>
      </w:r>
    </w:p>
    <w:p>
      <w:pPr>
        <w:spacing w:before="140" w:after="40"/>
      </w:pPr>
      <w:r>
        <w:rPr>
          <w:rFonts w:ascii="Times New Roman" w:hAnsi="Times New Roman"/>
          <w:b/>
          <w:i w:val="0"/>
          <w:sz w:val="24"/>
        </w:rPr>
        <w:t xml:space="preserve">Bài 3.24. </w:t>
      </w:r>
      <w:r>
        <w:rPr>
          <w:rFonts w:ascii="Times New Roman" w:hAnsi="Times New Roman"/>
          <w:b w:val="0"/>
          <w:i w:val="0"/>
          <w:sz w:val="24"/>
        </w:rPr>
        <w:t>Một máy biến áp lí tưởng có cuộn sơ cấp gồm 4000 vòng được mắc vào mạng điện xoay chiều 220 V – 50 Hz. Cuộn thứ cấp gồm 200 vòng và được nối với một điện trở thuần R = 11 Ω.</w:t>
      </w:r>
    </w:p>
    <w:p>
      <w:pPr>
        <w:spacing w:before="0" w:after="20"/>
        <w:ind w:left="312"/>
      </w:pPr>
      <w:r>
        <w:rPr>
          <w:rFonts w:ascii="Times New Roman" w:hAnsi="Times New Roman"/>
          <w:b/>
          <w:i w:val="0"/>
          <w:sz w:val="24"/>
        </w:rPr>
        <w:t xml:space="preserve">a) </w:t>
      </w:r>
      <w:r>
        <w:rPr>
          <w:rFonts w:ascii="Times New Roman" w:hAnsi="Times New Roman"/>
          <w:b w:val="0"/>
          <w:i w:val="0"/>
          <w:sz w:val="24"/>
        </w:rPr>
        <w:t>Điện áp hiệu dụng ở hai đầu cuộn thứ cấp là 11 V.</w:t>
      </w:r>
    </w:p>
    <w:p>
      <w:pPr>
        <w:spacing w:before="0" w:after="20"/>
        <w:ind w:left="312"/>
      </w:pPr>
      <w:r>
        <w:rPr>
          <w:rFonts w:ascii="Times New Roman" w:hAnsi="Times New Roman"/>
          <w:b/>
          <w:i w:val="0"/>
          <w:sz w:val="24"/>
        </w:rPr>
        <w:t xml:space="preserve">b) </w:t>
      </w:r>
      <w:r>
        <w:rPr>
          <w:rFonts w:ascii="Times New Roman" w:hAnsi="Times New Roman"/>
          <w:b w:val="0"/>
          <w:i w:val="0"/>
          <w:sz w:val="24"/>
        </w:rPr>
        <w:t>Cường độ dòng điện hiệu dụng chạy qua điện trở là 1,0 A.</w:t>
      </w:r>
    </w:p>
    <w:p>
      <w:pPr>
        <w:spacing w:before="0" w:after="20"/>
        <w:ind w:left="312"/>
      </w:pPr>
      <w:r>
        <w:rPr>
          <w:rFonts w:ascii="Times New Roman" w:hAnsi="Times New Roman"/>
          <w:b/>
          <w:i w:val="0"/>
          <w:sz w:val="24"/>
        </w:rPr>
        <w:t xml:space="preserve">c) </w:t>
      </w:r>
      <w:r>
        <w:rPr>
          <w:rFonts w:ascii="Times New Roman" w:hAnsi="Times New Roman"/>
          <w:b w:val="0"/>
          <w:i w:val="0"/>
          <w:sz w:val="24"/>
        </w:rPr>
        <w:t>Cường độ dòng điện hiệu dụng ở cuộn sơ cấp là 0,05 A.</w:t>
      </w:r>
    </w:p>
    <w:p>
      <w:pPr>
        <w:spacing w:before="0" w:after="20"/>
        <w:ind w:left="312"/>
      </w:pPr>
      <w:r>
        <w:rPr>
          <w:rFonts w:ascii="Times New Roman" w:hAnsi="Times New Roman"/>
          <w:b/>
          <w:i w:val="0"/>
          <w:sz w:val="24"/>
        </w:rPr>
        <w:t xml:space="preserve">d) </w:t>
      </w:r>
      <w:r>
        <w:rPr>
          <w:rFonts w:ascii="Times New Roman" w:hAnsi="Times New Roman"/>
          <w:b w:val="0"/>
          <w:i w:val="0"/>
          <w:sz w:val="24"/>
        </w:rPr>
        <w:t>Công suất tiêu thụ ở cuộn sơ cấp là 220 W.</w:t>
      </w:r>
    </w:p>
    <w:p>
      <w:pPr>
        <w:spacing w:before="200" w:after="60"/>
      </w:pPr>
      <w:r>
        <w:rPr>
          <w:rFonts w:ascii="Times New Roman" w:hAnsi="Times New Roman"/>
          <w:b/>
          <w:i w:val="0"/>
          <w:color w:val="1F3A6E"/>
          <w:sz w:val="25"/>
        </w:rPr>
        <w:t>Dạng 3 – Câu trả lời ngắn  (18 câu)</w:t>
      </w:r>
    </w:p>
    <w:p>
      <w:pPr>
        <w:spacing w:before="140" w:after="40"/>
      </w:pPr>
      <w:r>
        <w:rPr>
          <w:rFonts w:ascii="Times New Roman" w:hAnsi="Times New Roman"/>
          <w:b/>
          <w:i w:val="0"/>
          <w:sz w:val="24"/>
        </w:rPr>
        <w:t xml:space="preserve">Bài 3.25. </w:t>
      </w:r>
      <w:r>
        <w:rPr>
          <w:rFonts w:ascii="Times New Roman" w:hAnsi="Times New Roman"/>
          <w:b w:val="0"/>
          <w:i w:val="0"/>
          <w:sz w:val="24"/>
        </w:rPr>
        <w:t>Một đoạn dây dẫn thẳng dài 12 cm mang dòng điện 2,5 A đặt vuông góc với từ trường đều có cảm ứng từ 0,8 T. Tính độ lớn lực từ tác dụng lên đoạn dây (đơn vị: N).</w:t>
      </w:r>
    </w:p>
    <w:p>
      <w:pPr>
        <w:spacing w:before="0" w:after="20"/>
        <w:ind w:left="312"/>
      </w:pPr>
      <w:r>
        <w:rPr>
          <w:rFonts w:ascii="Times New Roman" w:hAnsi="Times New Roman"/>
          <w:b w:val="0"/>
          <w:i w:val="0"/>
          <w:sz w:val="22"/>
        </w:rPr>
        <w:t>...................................................................................</w:t>
      </w:r>
    </w:p>
    <w:p>
      <w:pPr>
        <w:spacing w:before="140" w:after="40"/>
      </w:pPr>
      <w:r>
        <w:rPr>
          <w:rFonts w:ascii="Times New Roman" w:hAnsi="Times New Roman"/>
          <w:b/>
          <w:i w:val="0"/>
          <w:sz w:val="24"/>
        </w:rPr>
        <w:t xml:space="preserve">Bài 3.26. </w:t>
      </w:r>
      <w:r>
        <w:rPr>
          <w:rFonts w:ascii="Times New Roman" w:hAnsi="Times New Roman"/>
          <w:b w:val="0"/>
          <w:i w:val="0"/>
          <w:sz w:val="24"/>
        </w:rPr>
        <w:t>Một đoạn dây dẫn dài 25 cm đặt vuông góc với từ trường đều B = 0,3 T thì chịu lực từ có độ lớn 0,15 N. Tính cường độ dòng điện chạy qua dây (đơn vị: A).</w:t>
      </w:r>
    </w:p>
    <w:p>
      <w:pPr>
        <w:spacing w:before="0" w:after="20"/>
        <w:ind w:left="312"/>
      </w:pPr>
      <w:r>
        <w:rPr>
          <w:rFonts w:ascii="Times New Roman" w:hAnsi="Times New Roman"/>
          <w:b w:val="0"/>
          <w:i w:val="0"/>
          <w:sz w:val="22"/>
        </w:rPr>
        <w:t>...................................................................................</w:t>
      </w:r>
    </w:p>
    <w:p>
      <w:pPr>
        <w:spacing w:before="140" w:after="40"/>
      </w:pPr>
      <w:r>
        <w:rPr>
          <w:rFonts w:ascii="Times New Roman" w:hAnsi="Times New Roman"/>
          <w:b/>
          <w:i w:val="0"/>
          <w:sz w:val="24"/>
        </w:rPr>
        <w:t xml:space="preserve">Bài 3.27. </w:t>
      </w:r>
      <w:r>
        <w:rPr>
          <w:rFonts w:ascii="Times New Roman" w:hAnsi="Times New Roman"/>
          <w:b w:val="0"/>
          <w:i w:val="0"/>
          <w:sz w:val="24"/>
        </w:rPr>
        <w:t>Một đoạn dây dẫn dài 30 cm mang dòng điện 6 A đặt trong từ trường đều B = 0,2 T, dây hợp với đường sức từ góc 45°. Tính độ lớn lực từ tác dụng lên đoạn dây (đơn vị: N, làm tròn đến hai chữ số thập phân).</w:t>
      </w:r>
    </w:p>
    <w:p>
      <w:pPr>
        <w:spacing w:before="0" w:after="20"/>
        <w:ind w:left="312"/>
      </w:pPr>
      <w:r>
        <w:rPr>
          <w:rFonts w:ascii="Times New Roman" w:hAnsi="Times New Roman"/>
          <w:b w:val="0"/>
          <w:i w:val="0"/>
          <w:sz w:val="22"/>
        </w:rPr>
        <w:t>...................................................................................</w:t>
      </w:r>
    </w:p>
    <w:p>
      <w:pPr>
        <w:spacing w:before="140" w:after="40"/>
      </w:pPr>
      <w:r>
        <w:rPr>
          <w:rFonts w:ascii="Times New Roman" w:hAnsi="Times New Roman"/>
          <w:b/>
          <w:i w:val="0"/>
          <w:sz w:val="24"/>
        </w:rPr>
        <w:t xml:space="preserve">Bài 3.28. </w:t>
      </w:r>
      <w:r>
        <w:rPr>
          <w:rFonts w:ascii="Times New Roman" w:hAnsi="Times New Roman"/>
          <w:b w:val="0"/>
          <w:i w:val="0"/>
          <w:sz w:val="24"/>
        </w:rPr>
        <w:t>Một khung dây gồm 250 vòng, diện tích mỗi vòng 40 cm², đặt trong từ trường đều B = 0,05 T. Pháp tuyến của mặt phẳng khung hợp với vectơ cảm ứng từ một góc 60°. Tính từ thông qua khung dây (đơn vị: Wb).</w:t>
      </w:r>
    </w:p>
    <w:p>
      <w:pPr>
        <w:spacing w:before="0" w:after="20"/>
        <w:ind w:left="312"/>
      </w:pPr>
      <w:r>
        <w:rPr>
          <w:rFonts w:ascii="Times New Roman" w:hAnsi="Times New Roman"/>
          <w:b w:val="0"/>
          <w:i w:val="0"/>
          <w:sz w:val="22"/>
        </w:rPr>
        <w:t>...................................................................................</w:t>
      </w:r>
    </w:p>
    <w:p>
      <w:pPr>
        <w:spacing w:before="140" w:after="40"/>
      </w:pPr>
      <w:r>
        <w:rPr>
          <w:rFonts w:ascii="Times New Roman" w:hAnsi="Times New Roman"/>
          <w:b/>
          <w:i w:val="0"/>
          <w:sz w:val="24"/>
        </w:rPr>
        <w:t xml:space="preserve">Bài 3.29. </w:t>
      </w:r>
      <w:r>
        <w:rPr>
          <w:rFonts w:ascii="Times New Roman" w:hAnsi="Times New Roman"/>
          <w:b w:val="0"/>
          <w:i w:val="0"/>
          <w:sz w:val="24"/>
        </w:rPr>
        <w:t>Từ thông qua một vòng dây dẫn kín giảm đều từ 0,12 Wb xuống 0 trong thời gian 0,05 s. Tính độ lớn suất điện động cảm ứng xuất hiện trong vòng dây (đơn vị: V).</w:t>
      </w:r>
    </w:p>
    <w:p>
      <w:pPr>
        <w:spacing w:before="0" w:after="20"/>
        <w:ind w:left="312"/>
      </w:pPr>
      <w:r>
        <w:rPr>
          <w:rFonts w:ascii="Times New Roman" w:hAnsi="Times New Roman"/>
          <w:b w:val="0"/>
          <w:i w:val="0"/>
          <w:sz w:val="22"/>
        </w:rPr>
        <w:t>...................................................................................</w:t>
      </w:r>
    </w:p>
    <w:p>
      <w:pPr>
        <w:spacing w:before="140" w:after="40"/>
      </w:pPr>
      <w:r>
        <w:rPr>
          <w:rFonts w:ascii="Times New Roman" w:hAnsi="Times New Roman"/>
          <w:b/>
          <w:i w:val="0"/>
          <w:sz w:val="24"/>
        </w:rPr>
        <w:t xml:space="preserve">Bài 3.30. </w:t>
      </w:r>
      <w:r>
        <w:rPr>
          <w:rFonts w:ascii="Times New Roman" w:hAnsi="Times New Roman"/>
          <w:b w:val="0"/>
          <w:i w:val="0"/>
          <w:sz w:val="24"/>
        </w:rPr>
        <w:t>Một khung dây gồm 80 vòng. Từ thông qua mỗi vòng dây biến thiên một lượng 0,004 Wb trong thời gian 0,02 s. Tính độ lớn suất điện động cảm ứng trong khung (đơn vị: V).</w:t>
      </w:r>
    </w:p>
    <w:p>
      <w:pPr>
        <w:spacing w:before="0" w:after="20"/>
        <w:ind w:left="312"/>
      </w:pPr>
      <w:r>
        <w:rPr>
          <w:rFonts w:ascii="Times New Roman" w:hAnsi="Times New Roman"/>
          <w:b w:val="0"/>
          <w:i w:val="0"/>
          <w:sz w:val="22"/>
        </w:rPr>
        <w:t>...................................................................................</w:t>
      </w:r>
    </w:p>
    <w:p>
      <w:pPr>
        <w:spacing w:before="140" w:after="40"/>
      </w:pPr>
      <w:r>
        <w:rPr>
          <w:rFonts w:ascii="Times New Roman" w:hAnsi="Times New Roman"/>
          <w:b/>
          <w:i w:val="0"/>
          <w:sz w:val="24"/>
        </w:rPr>
        <w:t xml:space="preserve">Bài 3.31. </w:t>
      </w:r>
      <w:r>
        <w:rPr>
          <w:rFonts w:ascii="Times New Roman" w:hAnsi="Times New Roman"/>
          <w:b w:val="0"/>
          <w:i w:val="0"/>
          <w:sz w:val="24"/>
        </w:rPr>
        <w:t>Khung dây ở câu trên có điện trở 8 Ω. Tính cường độ dòng điện cảm ứng chạy trong khung (đơn vị: A).</w:t>
      </w:r>
    </w:p>
    <w:p>
      <w:pPr>
        <w:spacing w:before="0" w:after="20"/>
        <w:ind w:left="312"/>
      </w:pPr>
      <w:r>
        <w:rPr>
          <w:rFonts w:ascii="Times New Roman" w:hAnsi="Times New Roman"/>
          <w:b w:val="0"/>
          <w:i w:val="0"/>
          <w:sz w:val="22"/>
        </w:rPr>
        <w:t>...................................................................................</w:t>
      </w:r>
    </w:p>
    <w:p>
      <w:pPr>
        <w:spacing w:before="140" w:after="40"/>
      </w:pPr>
      <w:r>
        <w:rPr>
          <w:rFonts w:ascii="Times New Roman" w:hAnsi="Times New Roman"/>
          <w:b/>
          <w:i w:val="0"/>
          <w:sz w:val="24"/>
        </w:rPr>
        <w:t xml:space="preserve">Bài 3.32. </w:t>
      </w:r>
      <w:r>
        <w:rPr>
          <w:rFonts w:ascii="Times New Roman" w:hAnsi="Times New Roman"/>
          <w:b w:val="0"/>
          <w:i w:val="0"/>
          <w:sz w:val="24"/>
        </w:rPr>
        <w:t>Trong một mạch kín có điện trở 6 Ω, từ thông qua mạch biến thiên một lượng 0,3 Wb. Tính điện lượng chuyển qua tiết diện thẳng của dây dẫn trong thời gian đó (đơn vị: C).</w:t>
      </w:r>
    </w:p>
    <w:p>
      <w:pPr>
        <w:spacing w:before="0" w:after="20"/>
        <w:ind w:left="312"/>
      </w:pPr>
      <w:r>
        <w:rPr>
          <w:rFonts w:ascii="Times New Roman" w:hAnsi="Times New Roman"/>
          <w:b w:val="0"/>
          <w:i w:val="0"/>
          <w:sz w:val="22"/>
        </w:rPr>
        <w:t>...................................................................................</w:t>
      </w:r>
    </w:p>
    <w:p>
      <w:pPr>
        <w:spacing w:before="140" w:after="40"/>
      </w:pPr>
      <w:r>
        <w:rPr>
          <w:rFonts w:ascii="Times New Roman" w:hAnsi="Times New Roman"/>
          <w:b/>
          <w:i w:val="0"/>
          <w:sz w:val="24"/>
        </w:rPr>
        <w:t xml:space="preserve">Bài 3.33. </w:t>
      </w:r>
      <w:r>
        <w:rPr>
          <w:rFonts w:ascii="Times New Roman" w:hAnsi="Times New Roman"/>
          <w:b w:val="0"/>
          <w:i w:val="0"/>
          <w:sz w:val="24"/>
        </w:rPr>
        <w:t>Một thanh dẫn dài 0,6 m trượt đều trên hai ray đặt trong từ trường đều B = 0,3 T vuông góc với mặt phẳng chứa hai ray, tạo ra suất điện động cảm ứng 0,9 V. Tính tốc độ trượt của thanh (đơn vị: m/s).</w:t>
      </w:r>
    </w:p>
    <w:p>
      <w:pPr>
        <w:spacing w:before="0" w:after="20"/>
        <w:ind w:left="312"/>
      </w:pPr>
      <w:r>
        <w:rPr>
          <w:rFonts w:ascii="Times New Roman" w:hAnsi="Times New Roman"/>
          <w:b w:val="0"/>
          <w:i w:val="0"/>
          <w:sz w:val="22"/>
        </w:rPr>
        <w:t>...................................................................................</w:t>
      </w:r>
    </w:p>
    <w:p>
      <w:pPr>
        <w:spacing w:before="140" w:after="40"/>
      </w:pPr>
      <w:r>
        <w:rPr>
          <w:rFonts w:ascii="Times New Roman" w:hAnsi="Times New Roman"/>
          <w:b/>
          <w:i w:val="0"/>
          <w:sz w:val="24"/>
        </w:rPr>
        <w:t xml:space="preserve">Bài 3.34. </w:t>
      </w:r>
      <w:r>
        <w:rPr>
          <w:rFonts w:ascii="Times New Roman" w:hAnsi="Times New Roman"/>
          <w:b w:val="0"/>
          <w:i w:val="0"/>
          <w:sz w:val="24"/>
        </w:rPr>
        <w:t>Một điện áp xoay chiều có biểu thức u = 120√2·cos(120πt) (V), t tính bằng giây. Tính tần số của điện áp này (đơn vị: Hz).</w:t>
      </w:r>
    </w:p>
    <w:p>
      <w:pPr>
        <w:spacing w:before="0" w:after="20"/>
        <w:ind w:left="312"/>
      </w:pPr>
      <w:r>
        <w:rPr>
          <w:rFonts w:ascii="Times New Roman" w:hAnsi="Times New Roman"/>
          <w:b w:val="0"/>
          <w:i w:val="0"/>
          <w:sz w:val="22"/>
        </w:rPr>
        <w:t>...................................................................................</w:t>
      </w:r>
    </w:p>
    <w:p>
      <w:pPr>
        <w:spacing w:before="140" w:after="40"/>
      </w:pPr>
      <w:r>
        <w:rPr>
          <w:rFonts w:ascii="Times New Roman" w:hAnsi="Times New Roman"/>
          <w:b/>
          <w:i w:val="0"/>
          <w:sz w:val="24"/>
        </w:rPr>
        <w:t xml:space="preserve">Bài 3.35. </w:t>
      </w:r>
      <w:r>
        <w:rPr>
          <w:rFonts w:ascii="Times New Roman" w:hAnsi="Times New Roman"/>
          <w:b w:val="0"/>
          <w:i w:val="0"/>
          <w:sz w:val="24"/>
        </w:rPr>
        <w:t>Một dòng điện xoay chiều có biểu thức i = 5·cos(100πt) (A). Tính cường độ dòng điện hiệu dụng (đơn vị: A, làm tròn đến hai chữ số thập phân).</w:t>
      </w:r>
    </w:p>
    <w:p>
      <w:pPr>
        <w:spacing w:before="0" w:after="20"/>
        <w:ind w:left="312"/>
      </w:pPr>
      <w:r>
        <w:rPr>
          <w:rFonts w:ascii="Times New Roman" w:hAnsi="Times New Roman"/>
          <w:b w:val="0"/>
          <w:i w:val="0"/>
          <w:sz w:val="22"/>
        </w:rPr>
        <w:t>...................................................................................</w:t>
      </w:r>
    </w:p>
    <w:p>
      <w:pPr>
        <w:spacing w:before="140" w:after="40"/>
      </w:pPr>
      <w:r>
        <w:rPr>
          <w:rFonts w:ascii="Times New Roman" w:hAnsi="Times New Roman"/>
          <w:b/>
          <w:i w:val="0"/>
          <w:sz w:val="24"/>
        </w:rPr>
        <w:t xml:space="preserve">Bài 3.36. </w:t>
      </w:r>
      <w:r>
        <w:rPr>
          <w:rFonts w:ascii="Times New Roman" w:hAnsi="Times New Roman"/>
          <w:b w:val="0"/>
          <w:i w:val="0"/>
          <w:sz w:val="24"/>
        </w:rPr>
        <w:t>Cho dòng điện ở câu trên chạy qua điện trở thuần R = 20 Ω. Tính công suất toả nhiệt trung bình trên điện trở (đơn vị: W).</w:t>
      </w:r>
    </w:p>
    <w:p>
      <w:pPr>
        <w:spacing w:before="0" w:after="20"/>
        <w:ind w:left="312"/>
      </w:pPr>
      <w:r>
        <w:rPr>
          <w:rFonts w:ascii="Times New Roman" w:hAnsi="Times New Roman"/>
          <w:b w:val="0"/>
          <w:i w:val="0"/>
          <w:sz w:val="22"/>
        </w:rPr>
        <w:t>...................................................................................</w:t>
      </w:r>
    </w:p>
    <w:p>
      <w:pPr>
        <w:spacing w:before="140" w:after="40"/>
      </w:pPr>
      <w:r>
        <w:rPr>
          <w:rFonts w:ascii="Times New Roman" w:hAnsi="Times New Roman"/>
          <w:b/>
          <w:i w:val="0"/>
          <w:sz w:val="24"/>
        </w:rPr>
        <w:t xml:space="preserve">Bài 3.37. </w:t>
      </w:r>
      <w:r>
        <w:rPr>
          <w:rFonts w:ascii="Times New Roman" w:hAnsi="Times New Roman"/>
          <w:b w:val="0"/>
          <w:i w:val="0"/>
          <w:sz w:val="24"/>
        </w:rPr>
        <w:t>Một máy biến áp lí tưởng có cuộn sơ cấp 2200 vòng được mắc vào điện áp xoay chiều 220 V. Muốn điện áp ở cuộn thứ cấp là 12 V thì cuộn thứ cấp phải có bao nhiêu vòng dây?</w:t>
      </w:r>
    </w:p>
    <w:p>
      <w:pPr>
        <w:spacing w:before="0" w:after="20"/>
        <w:ind w:left="312"/>
      </w:pPr>
      <w:r>
        <w:rPr>
          <w:rFonts w:ascii="Times New Roman" w:hAnsi="Times New Roman"/>
          <w:b w:val="0"/>
          <w:i w:val="0"/>
          <w:sz w:val="22"/>
        </w:rPr>
        <w:t>...................................................................................</w:t>
      </w:r>
    </w:p>
    <w:p>
      <w:pPr>
        <w:spacing w:before="140" w:after="40"/>
      </w:pPr>
      <w:r>
        <w:rPr>
          <w:rFonts w:ascii="Times New Roman" w:hAnsi="Times New Roman"/>
          <w:b/>
          <w:i w:val="0"/>
          <w:sz w:val="24"/>
        </w:rPr>
        <w:t xml:space="preserve">Bài 3.38. </w:t>
      </w:r>
      <w:r>
        <w:rPr>
          <w:rFonts w:ascii="Times New Roman" w:hAnsi="Times New Roman"/>
          <w:b w:val="0"/>
          <w:i w:val="0"/>
          <w:sz w:val="24"/>
        </w:rPr>
        <w:t>Một máy phát điện xoay chiều có phần ứng gồm 400 vòng dây, diện tích mỗi vòng 0,015 m², quay đều trong từ trường đều B = 0,25 T với tốc độ 300 vòng/phút. Tính suất điện động cực đại của máy (đơn vị: V, làm tròn đến một chữ số thập phân).</w:t>
      </w:r>
    </w:p>
    <w:p>
      <w:pPr>
        <w:spacing w:before="0" w:after="20"/>
        <w:ind w:left="312"/>
      </w:pPr>
      <w:r>
        <w:rPr>
          <w:rFonts w:ascii="Times New Roman" w:hAnsi="Times New Roman"/>
          <w:b w:val="0"/>
          <w:i w:val="0"/>
          <w:sz w:val="22"/>
        </w:rPr>
        <w:t>...................................................................................</w:t>
      </w:r>
    </w:p>
    <w:p>
      <w:pPr>
        <w:spacing w:before="140" w:after="40"/>
      </w:pPr>
      <w:r>
        <w:rPr>
          <w:rFonts w:ascii="Times New Roman" w:hAnsi="Times New Roman"/>
          <w:b/>
          <w:i w:val="0"/>
          <w:sz w:val="24"/>
        </w:rPr>
        <w:t xml:space="preserve">Bài 3.39. </w:t>
      </w:r>
      <w:r>
        <w:rPr>
          <w:rFonts w:ascii="Times New Roman" w:hAnsi="Times New Roman"/>
          <w:b w:val="0"/>
          <w:i w:val="0"/>
          <w:sz w:val="24"/>
        </w:rPr>
        <w:t>Truyền tải công suất điện 500 kW đi xa với điện áp truyền đi 25 kV, hệ số công suất bằng 1, đường dây có điện trở tổng cộng 10 Ω. Tính công suất hao phí trên đường dây (đơn vị: kW).</w:t>
      </w:r>
    </w:p>
    <w:p>
      <w:pPr>
        <w:spacing w:before="0" w:after="20"/>
        <w:ind w:left="312"/>
      </w:pPr>
      <w:r>
        <w:rPr>
          <w:rFonts w:ascii="Times New Roman" w:hAnsi="Times New Roman"/>
          <w:b w:val="0"/>
          <w:i w:val="0"/>
          <w:sz w:val="22"/>
        </w:rPr>
        <w:t>...................................................................................</w:t>
      </w:r>
    </w:p>
    <w:p>
      <w:pPr>
        <w:spacing w:before="140" w:after="40"/>
      </w:pPr>
      <w:r>
        <w:rPr>
          <w:rFonts w:ascii="Times New Roman" w:hAnsi="Times New Roman"/>
          <w:b/>
          <w:i w:val="0"/>
          <w:sz w:val="24"/>
        </w:rPr>
        <w:t xml:space="preserve">Bài 3.40. </w:t>
      </w:r>
      <w:r>
        <w:rPr>
          <w:rFonts w:ascii="Times New Roman" w:hAnsi="Times New Roman"/>
          <w:b w:val="0"/>
          <w:i w:val="0"/>
          <w:sz w:val="24"/>
        </w:rPr>
        <w:t>Với dữ kiện câu trên, tính hiệu suất truyền tải điện năng (đơn vị: %, làm tròn đến một chữ số thập phân).</w:t>
      </w:r>
    </w:p>
    <w:p>
      <w:pPr>
        <w:spacing w:before="0" w:after="20"/>
        <w:ind w:left="312"/>
      </w:pPr>
      <w:r>
        <w:rPr>
          <w:rFonts w:ascii="Times New Roman" w:hAnsi="Times New Roman"/>
          <w:b w:val="0"/>
          <w:i w:val="0"/>
          <w:sz w:val="22"/>
        </w:rPr>
        <w:t>...................................................................................</w:t>
      </w:r>
    </w:p>
    <w:p>
      <w:pPr>
        <w:spacing w:before="140" w:after="40"/>
      </w:pPr>
      <w:r>
        <w:rPr>
          <w:rFonts w:ascii="Times New Roman" w:hAnsi="Times New Roman"/>
          <w:b/>
          <w:i w:val="0"/>
          <w:sz w:val="24"/>
        </w:rPr>
        <w:t xml:space="preserve">Bài 3.41. </w:t>
      </w:r>
      <w:r>
        <w:rPr>
          <w:rFonts w:ascii="Times New Roman" w:hAnsi="Times New Roman"/>
          <w:b w:val="0"/>
          <w:i w:val="0"/>
          <w:sz w:val="24"/>
        </w:rPr>
        <w:t>Một sóng điện từ truyền trong chân không có bước sóng 2 m. Tính tần số của sóng (đơn vị: MHz).</w:t>
      </w:r>
    </w:p>
    <w:p>
      <w:pPr>
        <w:spacing w:before="0" w:after="20"/>
        <w:ind w:left="312"/>
      </w:pPr>
      <w:r>
        <w:rPr>
          <w:rFonts w:ascii="Times New Roman" w:hAnsi="Times New Roman"/>
          <w:b w:val="0"/>
          <w:i w:val="0"/>
          <w:sz w:val="22"/>
        </w:rPr>
        <w:t>...................................................................................</w:t>
      </w:r>
    </w:p>
    <w:p>
      <w:pPr>
        <w:spacing w:before="140" w:after="40"/>
      </w:pPr>
      <w:r>
        <w:rPr>
          <w:rFonts w:ascii="Times New Roman" w:hAnsi="Times New Roman"/>
          <w:b/>
          <w:i w:val="0"/>
          <w:sz w:val="24"/>
        </w:rPr>
        <w:t xml:space="preserve">Bài 3.42. </w:t>
      </w:r>
      <w:r>
        <w:rPr>
          <w:rFonts w:ascii="Times New Roman" w:hAnsi="Times New Roman"/>
          <w:b w:val="0"/>
          <w:i w:val="0"/>
          <w:sz w:val="24"/>
        </w:rPr>
        <w:t>Trong thí nghiệm đo cảm ứng từ bằng cân dòng điện, đoạn dây dài 5,0 cm đặt vuông góc với đường sức từ, mang dòng điện 1,5 A thì số chỉ của cân thay đổi 3,06 g. Lấy g = 9,8 m/s². Tính cảm ứng từ trong khe nam châm (đơn vị: T, làm tròn đến hai chữ số thập phân).</w:t>
      </w:r>
    </w:p>
    <w:p>
      <w:pPr>
        <w:spacing w:before="80" w:after="20"/>
        <w:jc w:val="center"/>
      </w:pPr>
      <w:r>
        <w:drawing>
          <wp:inline xmlns:a="http://schemas.openxmlformats.org/drawingml/2006/main" xmlns:pic="http://schemas.openxmlformats.org/drawingml/2006/picture">
            <wp:extent cx="3594683" cy="2591999"/>
            <wp:docPr id="5" name="Picture 5"/>
            <wp:cNvGraphicFramePr>
              <a:graphicFrameLocks noChangeAspect="1"/>
            </wp:cNvGraphicFramePr>
            <a:graphic>
              <a:graphicData uri="http://schemas.openxmlformats.org/drawingml/2006/picture">
                <pic:pic>
                  <pic:nvPicPr>
                    <pic:cNvPr id="0" name="f06_can_dong_dien.png"/>
                    <pic:cNvPicPr/>
                  </pic:nvPicPr>
                  <pic:blipFill>
                    <a:blip r:embed="rId13"/>
                    <a:stretch>
                      <a:fillRect/>
                    </a:stretch>
                  </pic:blipFill>
                  <pic:spPr>
                    <a:xfrm>
                      <a:off x="0" y="0"/>
                      <a:ext cx="3594683" cy="2591999"/>
                    </a:xfrm>
                    <a:prstGeom prst="rect"/>
                  </pic:spPr>
                </pic:pic>
              </a:graphicData>
            </a:graphic>
          </wp:inline>
        </w:drawing>
      </w:r>
    </w:p>
    <w:p>
      <w:pPr>
        <w:spacing w:before="0" w:after="20"/>
        <w:ind w:left="312"/>
      </w:pPr>
      <w:r>
        <w:rPr>
          <w:rFonts w:ascii="Times New Roman" w:hAnsi="Times New Roman"/>
          <w:b w:val="0"/>
          <w:i w:val="0"/>
          <w:sz w:val="22"/>
        </w:rPr>
        <w:t>...................................................................................</w:t>
      </w:r>
    </w:p>
    <w:p>
      <w:pPr>
        <w:spacing w:before="200" w:after="60"/>
      </w:pPr>
      <w:r>
        <w:rPr>
          <w:rFonts w:ascii="Times New Roman" w:hAnsi="Times New Roman"/>
          <w:b/>
          <w:i w:val="0"/>
          <w:color w:val="1F3A6E"/>
          <w:sz w:val="25"/>
        </w:rPr>
        <w:t>Dạng 4 – Bài tập tự luận và vận dụng cao  (8 câu)</w:t>
      </w:r>
    </w:p>
    <w:p>
      <w:pPr>
        <w:spacing w:before="140" w:after="40"/>
      </w:pPr>
      <w:r>
        <w:rPr>
          <w:rFonts w:ascii="Times New Roman" w:hAnsi="Times New Roman"/>
          <w:b/>
          <w:i w:val="0"/>
          <w:sz w:val="24"/>
        </w:rPr>
        <w:t xml:space="preserve">Bài 3.43. </w:t>
      </w:r>
      <w:r>
        <w:rPr>
          <w:rFonts w:ascii="Times New Roman" w:hAnsi="Times New Roman"/>
          <w:b w:val="0"/>
          <w:i w:val="0"/>
          <w:sz w:val="24"/>
        </w:rPr>
        <w:t>Từ thông qua một vòng dây dẫn kín có điện trở R = 0,20 Ω biến thiên theo thời gian như đồ thị.</w:t>
      </w:r>
      <w:r>
        <w:br/>
      </w:r>
      <w:r>
        <w:rPr>
          <w:rFonts w:ascii="Times New Roman" w:hAnsi="Times New Roman"/>
          <w:b w:val="0"/>
          <w:i w:val="0"/>
          <w:sz w:val="24"/>
        </w:rPr>
        <w:t>a) Tính độ lớn suất điện động cảm ứng trong vòng dây ở từng giai đoạn.</w:t>
      </w:r>
      <w:r>
        <w:br/>
      </w:r>
      <w:r>
        <w:rPr>
          <w:rFonts w:ascii="Times New Roman" w:hAnsi="Times New Roman"/>
          <w:b w:val="0"/>
          <w:i w:val="0"/>
          <w:sz w:val="24"/>
        </w:rPr>
        <w:t>b) Vẽ phác đồ thị biểu diễn suất điện động cảm ứng theo thời gian.</w:t>
      </w:r>
      <w:r>
        <w:br/>
      </w:r>
      <w:r>
        <w:rPr>
          <w:rFonts w:ascii="Times New Roman" w:hAnsi="Times New Roman"/>
          <w:b w:val="0"/>
          <w:i w:val="0"/>
          <w:sz w:val="24"/>
        </w:rPr>
        <w:t>c) Tính điện lượng chuyển qua tiết diện dây trong giai đoạn từ 4 s đến 5 s.</w:t>
      </w:r>
    </w:p>
    <w:p>
      <w:pPr>
        <w:spacing w:before="80" w:after="20"/>
        <w:jc w:val="center"/>
      </w:pPr>
      <w:r>
        <w:drawing>
          <wp:inline xmlns:a="http://schemas.openxmlformats.org/drawingml/2006/main" xmlns:pic="http://schemas.openxmlformats.org/drawingml/2006/picture">
            <wp:extent cx="4140000" cy="2096790"/>
            <wp:docPr id="6" name="Picture 6"/>
            <wp:cNvGraphicFramePr>
              <a:graphicFrameLocks noChangeAspect="1"/>
            </wp:cNvGraphicFramePr>
            <a:graphic>
              <a:graphicData uri="http://schemas.openxmlformats.org/drawingml/2006/picture">
                <pic:pic>
                  <pic:nvPicPr>
                    <pic:cNvPr id="0" name="f15_phi_gap_khuc.png"/>
                    <pic:cNvPicPr/>
                  </pic:nvPicPr>
                  <pic:blipFill>
                    <a:blip r:embed="rId14"/>
                    <a:stretch>
                      <a:fillRect/>
                    </a:stretch>
                  </pic:blipFill>
                  <pic:spPr>
                    <a:xfrm>
                      <a:off x="0" y="0"/>
                      <a:ext cx="4140000" cy="2096790"/>
                    </a:xfrm>
                    <a:prstGeom prst="rect"/>
                  </pic:spPr>
                </pic:pic>
              </a:graphicData>
            </a:graphic>
          </wp:inline>
        </w:drawing>
      </w:r>
    </w:p>
    <w:p>
      <w:pPr>
        <w:spacing w:before="0" w:after="20"/>
        <w:ind w:left="312"/>
      </w:pPr>
      <w:r>
        <w:rPr>
          <w:rFonts w:ascii="Times New Roman" w:hAnsi="Times New Roman"/>
          <w:b w:val="0"/>
          <w:i w:val="0"/>
          <w:sz w:val="22"/>
        </w:rPr>
        <w:t>...................................................................................</w:t>
      </w:r>
    </w:p>
    <w:p>
      <w:pPr>
        <w:spacing w:before="140" w:after="40"/>
      </w:pPr>
      <w:r>
        <w:rPr>
          <w:rFonts w:ascii="Times New Roman" w:hAnsi="Times New Roman"/>
          <w:b/>
          <w:i w:val="0"/>
          <w:sz w:val="24"/>
        </w:rPr>
        <w:t xml:space="preserve">Bài 3.44. </w:t>
      </w:r>
      <w:r>
        <w:rPr>
          <w:rFonts w:ascii="Times New Roman" w:hAnsi="Times New Roman"/>
          <w:b w:val="0"/>
          <w:i w:val="0"/>
          <w:sz w:val="24"/>
        </w:rPr>
        <w:t>Một khung dây quay đều trong từ trường đều, tạo ra suất điện động e = E₀sinωt trong khi từ thông qua khung là Φ = Φ₀cosωt.</w:t>
      </w:r>
      <w:r>
        <w:br/>
      </w:r>
      <w:r>
        <w:rPr>
          <w:rFonts w:ascii="Times New Roman" w:hAnsi="Times New Roman"/>
          <w:b w:val="0"/>
          <w:i w:val="0"/>
          <w:sz w:val="24"/>
        </w:rPr>
        <w:t>a) Chứng minh rằng ở mọi thời điểm ta luôn có (Φ/Φ₀)² + (e/E₀)² = 1.</w:t>
      </w:r>
      <w:r>
        <w:br/>
      </w:r>
      <w:r>
        <w:rPr>
          <w:rFonts w:ascii="Times New Roman" w:hAnsi="Times New Roman"/>
          <w:b w:val="0"/>
          <w:i w:val="0"/>
          <w:sz w:val="24"/>
        </w:rPr>
        <w:t>b) Tại thời điểm từ thông có độ lớn bằng 0,6Φ₀, tính độ lớn suất điện động theo E₀.</w:t>
      </w:r>
      <w:r>
        <w:br/>
      </w:r>
      <w:r>
        <w:rPr>
          <w:rFonts w:ascii="Times New Roman" w:hAnsi="Times New Roman"/>
          <w:b w:val="0"/>
          <w:i w:val="0"/>
          <w:sz w:val="24"/>
        </w:rPr>
        <w:t>c) Giải thích vì sao khi từ thông bằng không thì suất điện động lại đạt cực đại.</w:t>
      </w:r>
    </w:p>
    <w:p>
      <w:pPr>
        <w:spacing w:before="80" w:after="20"/>
        <w:jc w:val="center"/>
      </w:pPr>
      <w:r>
        <w:drawing>
          <wp:inline xmlns:a="http://schemas.openxmlformats.org/drawingml/2006/main" xmlns:pic="http://schemas.openxmlformats.org/drawingml/2006/picture">
            <wp:extent cx="4113173" cy="2591999"/>
            <wp:docPr id="7" name="Picture 7"/>
            <wp:cNvGraphicFramePr>
              <a:graphicFrameLocks noChangeAspect="1"/>
            </wp:cNvGraphicFramePr>
            <a:graphic>
              <a:graphicData uri="http://schemas.openxmlformats.org/drawingml/2006/picture">
                <pic:pic>
                  <pic:nvPicPr>
                    <pic:cNvPr id="0" name="f11_phi_e.png"/>
                    <pic:cNvPicPr/>
                  </pic:nvPicPr>
                  <pic:blipFill>
                    <a:blip r:embed="rId15"/>
                    <a:stretch>
                      <a:fillRect/>
                    </a:stretch>
                  </pic:blipFill>
                  <pic:spPr>
                    <a:xfrm>
                      <a:off x="0" y="0"/>
                      <a:ext cx="4113173" cy="2591999"/>
                    </a:xfrm>
                    <a:prstGeom prst="rect"/>
                  </pic:spPr>
                </pic:pic>
              </a:graphicData>
            </a:graphic>
          </wp:inline>
        </w:drawing>
      </w:r>
    </w:p>
    <w:p>
      <w:pPr>
        <w:spacing w:before="0" w:after="20"/>
        <w:ind w:left="312"/>
      </w:pPr>
      <w:r>
        <w:rPr>
          <w:rFonts w:ascii="Times New Roman" w:hAnsi="Times New Roman"/>
          <w:b w:val="0"/>
          <w:i w:val="0"/>
          <w:sz w:val="22"/>
        </w:rPr>
        <w:t>...................................................................................</w:t>
      </w:r>
    </w:p>
    <w:p>
      <w:pPr>
        <w:spacing w:before="140" w:after="40"/>
      </w:pPr>
      <w:r>
        <w:rPr>
          <w:rFonts w:ascii="Times New Roman" w:hAnsi="Times New Roman"/>
          <w:b/>
          <w:i w:val="0"/>
          <w:sz w:val="24"/>
        </w:rPr>
        <w:t xml:space="preserve">Bài 3.45. </w:t>
      </w:r>
      <w:r>
        <w:rPr>
          <w:rFonts w:ascii="Times New Roman" w:hAnsi="Times New Roman"/>
          <w:b w:val="0"/>
          <w:i w:val="0"/>
          <w:sz w:val="24"/>
        </w:rPr>
        <w:t>Một nhóm học sinh khác lặp lại phép đo cảm ứng từ bằng cân dòng điện với một nam châm hình chữ U rộng hơn: phần dây nằm trong từ trường dài ℓ = 10,0 cm, đặt vuông góc với các đường sức. Kết quả đo được như sau (lấy g = 9,8 m/s²):</w:t>
      </w:r>
      <w:r>
        <w:br/>
      </w:r>
      <w:r>
        <w:rPr>
          <w:rFonts w:ascii="Times New Roman" w:hAnsi="Times New Roman"/>
          <w:b w:val="0"/>
          <w:i w:val="0"/>
          <w:sz w:val="24"/>
        </w:rPr>
        <w:t>I (A):    0,5    1,0    1,5    2,0</w:t>
      </w:r>
      <w:r>
        <w:br/>
      </w:r>
      <w:r>
        <w:rPr>
          <w:rFonts w:ascii="Times New Roman" w:hAnsi="Times New Roman"/>
          <w:b w:val="0"/>
          <w:i w:val="0"/>
          <w:sz w:val="24"/>
        </w:rPr>
        <w:t>Δm (g):  1,53   3,06   4,59   6,12</w:t>
      </w:r>
      <w:r>
        <w:br/>
      </w:r>
      <w:r>
        <w:rPr>
          <w:rFonts w:ascii="Times New Roman" w:hAnsi="Times New Roman"/>
          <w:b w:val="0"/>
          <w:i w:val="0"/>
          <w:sz w:val="24"/>
        </w:rPr>
        <w:t>a) Tính lực từ ứng với mỗi giá trị của cường độ dòng điện.</w:t>
      </w:r>
      <w:r>
        <w:br/>
      </w:r>
      <w:r>
        <w:rPr>
          <w:rFonts w:ascii="Times New Roman" w:hAnsi="Times New Roman"/>
          <w:b w:val="0"/>
          <w:i w:val="0"/>
          <w:sz w:val="24"/>
        </w:rPr>
        <w:t>b) Nhận xét về dạng đồ thị F theo I và tính hệ số góc của đồ thị đó.</w:t>
      </w:r>
      <w:r>
        <w:br/>
      </w:r>
      <w:r>
        <w:rPr>
          <w:rFonts w:ascii="Times New Roman" w:hAnsi="Times New Roman"/>
          <w:b w:val="0"/>
          <w:i w:val="0"/>
          <w:sz w:val="24"/>
        </w:rPr>
        <w:t>c) Xác định cảm ứng từ B trong khe nam châm.</w:t>
      </w:r>
      <w:r>
        <w:br/>
      </w:r>
      <w:r>
        <w:rPr>
          <w:rFonts w:ascii="Times New Roman" w:hAnsi="Times New Roman"/>
          <w:b w:val="0"/>
          <w:i w:val="0"/>
          <w:sz w:val="24"/>
        </w:rPr>
        <w:t>d) Nêu hai nguyên nhân có thể gây sai số hệ thống trong phép đo này và cho biết chúng làm B đo được lớn hơn hay nhỏ hơn giá trị thực.</w:t>
      </w:r>
    </w:p>
    <w:p>
      <w:pPr>
        <w:spacing w:before="80" w:after="20"/>
        <w:jc w:val="center"/>
      </w:pPr>
      <w:r>
        <w:drawing>
          <wp:inline xmlns:a="http://schemas.openxmlformats.org/drawingml/2006/main" xmlns:pic="http://schemas.openxmlformats.org/drawingml/2006/picture">
            <wp:extent cx="3594683" cy="2591999"/>
            <wp:docPr id="8" name="Picture 8"/>
            <wp:cNvGraphicFramePr>
              <a:graphicFrameLocks noChangeAspect="1"/>
            </wp:cNvGraphicFramePr>
            <a:graphic>
              <a:graphicData uri="http://schemas.openxmlformats.org/drawingml/2006/picture">
                <pic:pic>
                  <pic:nvPicPr>
                    <pic:cNvPr id="0" name="f06_can_dong_dien.png"/>
                    <pic:cNvPicPr/>
                  </pic:nvPicPr>
                  <pic:blipFill>
                    <a:blip r:embed="rId13"/>
                    <a:stretch>
                      <a:fillRect/>
                    </a:stretch>
                  </pic:blipFill>
                  <pic:spPr>
                    <a:xfrm>
                      <a:off x="0" y="0"/>
                      <a:ext cx="3594683" cy="2591999"/>
                    </a:xfrm>
                    <a:prstGeom prst="rect"/>
                  </pic:spPr>
                </pic:pic>
              </a:graphicData>
            </a:graphic>
          </wp:inline>
        </w:drawing>
      </w:r>
    </w:p>
    <w:p>
      <w:pPr>
        <w:spacing w:before="0" w:after="20"/>
        <w:ind w:left="312"/>
      </w:pPr>
      <w:r>
        <w:rPr>
          <w:rFonts w:ascii="Times New Roman" w:hAnsi="Times New Roman"/>
          <w:b w:val="0"/>
          <w:i w:val="0"/>
          <w:sz w:val="22"/>
        </w:rPr>
        <w:t>...................................................................................</w:t>
      </w:r>
    </w:p>
    <w:p>
      <w:pPr>
        <w:spacing w:before="140" w:after="40"/>
      </w:pPr>
      <w:r>
        <w:rPr>
          <w:rFonts w:ascii="Times New Roman" w:hAnsi="Times New Roman"/>
          <w:b/>
          <w:i w:val="0"/>
          <w:sz w:val="24"/>
        </w:rPr>
        <w:t xml:space="preserve">Bài 3.46. </w:t>
      </w:r>
      <w:r>
        <w:rPr>
          <w:rFonts w:ascii="Times New Roman" w:hAnsi="Times New Roman"/>
          <w:b w:val="0"/>
          <w:i w:val="0"/>
          <w:sz w:val="24"/>
        </w:rPr>
        <w:t>Một khung dây dẫn hình vuông cạnh a = 0,20 m, điện trở R = 0,50 Ω, chuyển động thẳng đều với tốc độ v = 2,0 m/s ra khỏi một vùng từ trường đều B = 0,40 T (đường sức vuông góc với mặt phẳng khung), theo phương vuông góc với biên của vùng từ trường.</w:t>
      </w:r>
      <w:r>
        <w:br/>
      </w:r>
      <w:r>
        <w:rPr>
          <w:rFonts w:ascii="Times New Roman" w:hAnsi="Times New Roman"/>
          <w:b w:val="0"/>
          <w:i w:val="0"/>
          <w:sz w:val="24"/>
        </w:rPr>
        <w:t>a) Tính suất điện động cảm ứng và cường độ dòng điện cảm ứng trong khung khi khung đang ra khỏi vùng từ trường.</w:t>
      </w:r>
      <w:r>
        <w:br/>
      </w:r>
      <w:r>
        <w:rPr>
          <w:rFonts w:ascii="Times New Roman" w:hAnsi="Times New Roman"/>
          <w:b w:val="0"/>
          <w:i w:val="0"/>
          <w:sz w:val="24"/>
        </w:rPr>
        <w:t>b) Tính độ lớn lực từ tác dụng lên khung và cho biết chiều của nó.</w:t>
      </w:r>
      <w:r>
        <w:br/>
      </w:r>
      <w:r>
        <w:rPr>
          <w:rFonts w:ascii="Times New Roman" w:hAnsi="Times New Roman"/>
          <w:b w:val="0"/>
          <w:i w:val="0"/>
          <w:sz w:val="24"/>
        </w:rPr>
        <w:t>c) Tính nhiệt lượng toả ra trên khung trong toàn bộ quá trình khung ra khỏi vùng từ trường và so sánh với công của ngoại lực.</w:t>
      </w:r>
    </w:p>
    <w:p>
      <w:pPr>
        <w:spacing w:before="0" w:after="20"/>
        <w:ind w:left="312"/>
      </w:pPr>
      <w:r>
        <w:rPr>
          <w:rFonts w:ascii="Times New Roman" w:hAnsi="Times New Roman"/>
          <w:b w:val="0"/>
          <w:i w:val="0"/>
          <w:sz w:val="22"/>
        </w:rPr>
        <w:t>...................................................................................</w:t>
      </w:r>
    </w:p>
    <w:p>
      <w:pPr>
        <w:spacing w:before="140" w:after="40"/>
      </w:pPr>
      <w:r>
        <w:rPr>
          <w:rFonts w:ascii="Times New Roman" w:hAnsi="Times New Roman"/>
          <w:b/>
          <w:i w:val="0"/>
          <w:sz w:val="24"/>
        </w:rPr>
        <w:t xml:space="preserve">Bài 3.47. </w:t>
      </w:r>
      <w:r>
        <w:rPr>
          <w:rFonts w:ascii="Times New Roman" w:hAnsi="Times New Roman"/>
          <w:b w:val="0"/>
          <w:i w:val="0"/>
          <w:sz w:val="24"/>
        </w:rPr>
        <w:t>Một thanh dẫn khối lượng m = 0,20 kg, chiều dài ℓ = 0,40 m, trượt không ma sát trên hai thanh ray nằm ngang trong từ trường đều B = 0,50 T vuông góc với mặt phẳng ray. Mạch kín có điện trở R = 2,0 Ω. Từ trạng thái nghỉ, người ta kéo thanh bằng một lực không đổi F = 0,50 N theo phương ngang.</w:t>
      </w:r>
      <w:r>
        <w:br/>
      </w:r>
      <w:r>
        <w:rPr>
          <w:rFonts w:ascii="Times New Roman" w:hAnsi="Times New Roman"/>
          <w:b w:val="0"/>
          <w:i w:val="0"/>
          <w:sz w:val="24"/>
        </w:rPr>
        <w:t>a) Giải thích vì sao tốc độ của thanh không tăng mãi mà tiến tới một giá trị giới hạn.</w:t>
      </w:r>
      <w:r>
        <w:br/>
      </w:r>
      <w:r>
        <w:rPr>
          <w:rFonts w:ascii="Times New Roman" w:hAnsi="Times New Roman"/>
          <w:b w:val="0"/>
          <w:i w:val="0"/>
          <w:sz w:val="24"/>
        </w:rPr>
        <w:t>b) Tính tốc độ giới hạn đó.</w:t>
      </w:r>
      <w:r>
        <w:br/>
      </w:r>
      <w:r>
        <w:rPr>
          <w:rFonts w:ascii="Times New Roman" w:hAnsi="Times New Roman"/>
          <w:b w:val="0"/>
          <w:i w:val="0"/>
          <w:sz w:val="24"/>
        </w:rPr>
        <w:t>c) Khi thanh đạt tốc độ giới hạn, tính công suất của lực kéo và công suất toả nhiệt trên mạch.</w:t>
      </w:r>
    </w:p>
    <w:p>
      <w:pPr>
        <w:spacing w:before="0" w:after="20"/>
        <w:ind w:left="312"/>
      </w:pPr>
      <w:r>
        <w:rPr>
          <w:rFonts w:ascii="Times New Roman" w:hAnsi="Times New Roman"/>
          <w:b w:val="0"/>
          <w:i w:val="0"/>
          <w:sz w:val="22"/>
        </w:rPr>
        <w:t>...................................................................................</w:t>
      </w:r>
    </w:p>
    <w:p>
      <w:pPr>
        <w:spacing w:before="140" w:after="40"/>
      </w:pPr>
      <w:r>
        <w:rPr>
          <w:rFonts w:ascii="Times New Roman" w:hAnsi="Times New Roman"/>
          <w:b/>
          <w:i w:val="0"/>
          <w:sz w:val="24"/>
        </w:rPr>
        <w:t xml:space="preserve">Bài 3.48. </w:t>
      </w:r>
      <w:r>
        <w:rPr>
          <w:rFonts w:ascii="Times New Roman" w:hAnsi="Times New Roman"/>
          <w:b w:val="0"/>
          <w:i w:val="0"/>
          <w:sz w:val="24"/>
        </w:rPr>
        <w:t>Một nhà máy điện phát ra công suất P = 1,0 MW ở điện áp 5,0 kV. Điện năng được đưa qua một máy tăng áp rồi truyền đi trên đường dây có điện trở tổng cộng R = 20 Ω. Coi các máy biến áp là lí tưởng và hệ số công suất bằng 1.</w:t>
      </w:r>
      <w:r>
        <w:br/>
      </w:r>
      <w:r>
        <w:rPr>
          <w:rFonts w:ascii="Times New Roman" w:hAnsi="Times New Roman"/>
          <w:b w:val="0"/>
          <w:i w:val="0"/>
          <w:sz w:val="24"/>
        </w:rPr>
        <w:t>a) Nếu truyền tải ngay ở điện áp 5,0 kV thì công suất hao phí trên đường dây là bao nhiêu? Nhận xét.</w:t>
      </w:r>
      <w:r>
        <w:br/>
      </w:r>
      <w:r>
        <w:rPr>
          <w:rFonts w:ascii="Times New Roman" w:hAnsi="Times New Roman"/>
          <w:b w:val="0"/>
          <w:i w:val="0"/>
          <w:sz w:val="24"/>
        </w:rPr>
        <w:t>b) Người ta dùng máy tăng áp có tỉ số vòng dây N₂/N₁ = 20. Tính điện áp truyền đi và công suất hao phí khi đó.</w:t>
      </w:r>
      <w:r>
        <w:br/>
      </w:r>
      <w:r>
        <w:rPr>
          <w:rFonts w:ascii="Times New Roman" w:hAnsi="Times New Roman"/>
          <w:b w:val="0"/>
          <w:i w:val="0"/>
          <w:sz w:val="24"/>
        </w:rPr>
        <w:t>c) Tính hiệu suất truyền tải trong trường hợp b).</w:t>
      </w:r>
    </w:p>
    <w:p>
      <w:pPr>
        <w:spacing w:before="80" w:after="20"/>
        <w:jc w:val="center"/>
      </w:pPr>
      <w:r>
        <w:drawing>
          <wp:inline xmlns:a="http://schemas.openxmlformats.org/drawingml/2006/main" xmlns:pic="http://schemas.openxmlformats.org/drawingml/2006/picture">
            <wp:extent cx="3459229" cy="2591999"/>
            <wp:docPr id="9" name="Picture 9"/>
            <wp:cNvGraphicFramePr>
              <a:graphicFrameLocks noChangeAspect="1"/>
            </wp:cNvGraphicFramePr>
            <a:graphic>
              <a:graphicData uri="http://schemas.openxmlformats.org/drawingml/2006/picture">
                <pic:pic>
                  <pic:nvPicPr>
                    <pic:cNvPr id="0" name="f13_bien_ap.png"/>
                    <pic:cNvPicPr/>
                  </pic:nvPicPr>
                  <pic:blipFill>
                    <a:blip r:embed="rId11"/>
                    <a:stretch>
                      <a:fillRect/>
                    </a:stretch>
                  </pic:blipFill>
                  <pic:spPr>
                    <a:xfrm>
                      <a:off x="0" y="0"/>
                      <a:ext cx="3459229" cy="2591999"/>
                    </a:xfrm>
                    <a:prstGeom prst="rect"/>
                  </pic:spPr>
                </pic:pic>
              </a:graphicData>
            </a:graphic>
          </wp:inline>
        </w:drawing>
      </w:r>
    </w:p>
    <w:p>
      <w:pPr>
        <w:spacing w:before="0" w:after="20"/>
        <w:ind w:left="312"/>
      </w:pPr>
      <w:r>
        <w:rPr>
          <w:rFonts w:ascii="Times New Roman" w:hAnsi="Times New Roman"/>
          <w:b w:val="0"/>
          <w:i w:val="0"/>
          <w:sz w:val="22"/>
        </w:rPr>
        <w:t>...................................................................................</w:t>
      </w:r>
    </w:p>
    <w:p>
      <w:pPr>
        <w:spacing w:before="140" w:after="40"/>
      </w:pPr>
      <w:r>
        <w:rPr>
          <w:rFonts w:ascii="Times New Roman" w:hAnsi="Times New Roman"/>
          <w:b/>
          <w:i w:val="0"/>
          <w:sz w:val="24"/>
        </w:rPr>
        <w:t xml:space="preserve">Bài 3.49. </w:t>
      </w:r>
      <w:r>
        <w:rPr>
          <w:rFonts w:ascii="Times New Roman" w:hAnsi="Times New Roman"/>
          <w:b w:val="0"/>
          <w:i w:val="0"/>
          <w:sz w:val="24"/>
        </w:rPr>
        <w:t>Cần truyền công suất điện P = 120 kW đi xa trên đường dây có điện trở tổng cộng R = 6,0 Ω, hệ số công suất bằng 1. Yêu cầu hiệu suất truyền tải phải đạt ít nhất 98%.</w:t>
      </w:r>
      <w:r>
        <w:br/>
      </w:r>
      <w:r>
        <w:rPr>
          <w:rFonts w:ascii="Times New Roman" w:hAnsi="Times New Roman"/>
          <w:b w:val="0"/>
          <w:i w:val="0"/>
          <w:sz w:val="24"/>
        </w:rPr>
        <w:t>a) Tính công suất hao phí tối đa cho phép.</w:t>
      </w:r>
      <w:r>
        <w:br/>
      </w:r>
      <w:r>
        <w:rPr>
          <w:rFonts w:ascii="Times New Roman" w:hAnsi="Times New Roman"/>
          <w:b w:val="0"/>
          <w:i w:val="0"/>
          <w:sz w:val="24"/>
        </w:rPr>
        <w:t>b) Xác định điện áp tối thiểu phải dùng ở nơi truyền đi.</w:t>
      </w:r>
      <w:r>
        <w:br/>
      </w:r>
      <w:r>
        <w:rPr>
          <w:rFonts w:ascii="Times New Roman" w:hAnsi="Times New Roman"/>
          <w:b w:val="0"/>
          <w:i w:val="0"/>
          <w:sz w:val="24"/>
        </w:rPr>
        <w:t>c) Nếu máy phát tạo ra điện áp 600 V thì máy tăng áp phải có tỉ số số vòng dây giữa cuộn thứ cấp và cuộn sơ cấp tối thiểu bằng bao nhiêu?</w:t>
      </w:r>
    </w:p>
    <w:p>
      <w:pPr>
        <w:spacing w:before="0" w:after="20"/>
        <w:ind w:left="312"/>
      </w:pPr>
      <w:r>
        <w:rPr>
          <w:rFonts w:ascii="Times New Roman" w:hAnsi="Times New Roman"/>
          <w:b w:val="0"/>
          <w:i w:val="0"/>
          <w:sz w:val="22"/>
        </w:rPr>
        <w:t>...................................................................................</w:t>
      </w:r>
    </w:p>
    <w:p>
      <w:pPr>
        <w:spacing w:before="140" w:after="40"/>
      </w:pPr>
      <w:r>
        <w:rPr>
          <w:rFonts w:ascii="Times New Roman" w:hAnsi="Times New Roman"/>
          <w:b/>
          <w:i w:val="0"/>
          <w:sz w:val="24"/>
        </w:rPr>
        <w:t xml:space="preserve">Bài 3.50. </w:t>
      </w:r>
      <w:r>
        <w:rPr>
          <w:rFonts w:ascii="Times New Roman" w:hAnsi="Times New Roman"/>
          <w:b w:val="0"/>
          <w:i w:val="0"/>
          <w:sz w:val="24"/>
        </w:rPr>
        <w:t>Một học sinh muốn tăng suất điện động cực đại của một máy phát điện xoay chiều lên gấp đôi và đề xuất hai phương án:</w:t>
      </w:r>
      <w:r>
        <w:br/>
      </w:r>
      <w:r>
        <w:rPr>
          <w:rFonts w:ascii="Times New Roman" w:hAnsi="Times New Roman"/>
          <w:b w:val="0"/>
          <w:i w:val="0"/>
          <w:sz w:val="24"/>
        </w:rPr>
        <w:t xml:space="preserve">  Phương án A: tăng tốc độ quay của rôto lên gấp đôi.</w:t>
      </w:r>
      <w:r>
        <w:br/>
      </w:r>
      <w:r>
        <w:rPr>
          <w:rFonts w:ascii="Times New Roman" w:hAnsi="Times New Roman"/>
          <w:b w:val="0"/>
          <w:i w:val="0"/>
          <w:sz w:val="24"/>
        </w:rPr>
        <w:t xml:space="preserve">  Phương án B: tăng số vòng dây của phần ứng lên gấp đôi.</w:t>
      </w:r>
      <w:r>
        <w:br/>
      </w:r>
      <w:r>
        <w:rPr>
          <w:rFonts w:ascii="Times New Roman" w:hAnsi="Times New Roman"/>
          <w:b w:val="0"/>
          <w:i w:val="0"/>
          <w:sz w:val="24"/>
        </w:rPr>
        <w:t>a) Cả hai cách làm có đạt được mục tiêu không? Giải thích bằng công thức.</w:t>
      </w:r>
      <w:r>
        <w:br/>
      </w:r>
      <w:r>
        <w:rPr>
          <w:rFonts w:ascii="Times New Roman" w:hAnsi="Times New Roman"/>
          <w:b w:val="0"/>
          <w:i w:val="0"/>
          <w:sz w:val="24"/>
        </w:rPr>
        <w:t>b) Hai phương án khác nhau ở điểm nào về tần số của dòng điện phát ra?</w:t>
      </w:r>
      <w:r>
        <w:br/>
      </w:r>
      <w:r>
        <w:rPr>
          <w:rFonts w:ascii="Times New Roman" w:hAnsi="Times New Roman"/>
          <w:b w:val="0"/>
          <w:i w:val="0"/>
          <w:sz w:val="24"/>
        </w:rPr>
        <w:t>c) Nếu máy phát này được dùng để cấp điện cho mạng điện dân dụng 50 Hz thì nên chọn phương án nào? Vì sao?</w:t>
      </w:r>
    </w:p>
    <w:p>
      <w:pPr>
        <w:spacing w:before="0" w:after="20"/>
        <w:ind w:left="312"/>
      </w:pPr>
      <w:r>
        <w:rPr>
          <w:rFonts w:ascii="Times New Roman" w:hAnsi="Times New Roman"/>
          <w:b w:val="0"/>
          <w:i w:val="0"/>
          <w:sz w:val="22"/>
        </w:rPr>
        <w:t>...................................................................................</w:t>
      </w:r>
    </w:p>
    <w:p>
      <w:r>
        <w:br w:type="page"/>
      </w:r>
    </w:p>
    <w:p>
      <w:pPr>
        <w:spacing w:before="160" w:after="120"/>
        <w:jc w:val="center"/>
      </w:pPr>
      <w:r>
        <w:rPr>
          <w:rFonts w:ascii="Times New Roman" w:hAnsi="Times New Roman"/>
          <w:b/>
          <w:i w:val="0"/>
          <w:color w:val="A61B1B"/>
          <w:sz w:val="29"/>
        </w:rPr>
        <w:t>PHẦN B – BÀI TẬP CHƯƠNG IV: VẬT LÍ HẠT NHÂN</w:t>
      </w:r>
    </w:p>
    <w:p>
      <w:pPr>
        <w:spacing w:before="200" w:after="60"/>
      </w:pPr>
      <w:r>
        <w:rPr>
          <w:rFonts w:ascii="Times New Roman" w:hAnsi="Times New Roman"/>
          <w:b/>
          <w:i w:val="0"/>
          <w:color w:val="1F3A6E"/>
          <w:sz w:val="25"/>
        </w:rPr>
        <w:t>Dạng 1 – Trắc nghiệm nhiều phương án lựa chọn  (18 câu)</w:t>
      </w:r>
    </w:p>
    <w:p>
      <w:pPr>
        <w:spacing w:before="140" w:after="40"/>
      </w:pPr>
      <w:r>
        <w:rPr>
          <w:rFonts w:ascii="Times New Roman" w:hAnsi="Times New Roman"/>
          <w:b/>
          <w:i w:val="0"/>
          <w:sz w:val="24"/>
        </w:rPr>
        <w:t xml:space="preserve">Bài 4.1. </w:t>
      </w:r>
      <w:r>
        <w:rPr>
          <w:rFonts w:ascii="Times New Roman" w:hAnsi="Times New Roman"/>
          <w:b w:val="0"/>
          <w:i w:val="0"/>
          <w:sz w:val="24"/>
        </w:rPr>
        <w:t>Hạt nhân ²³⁵₉₂U có số neutron bằng</w:t>
      </w:r>
    </w:p>
    <w:p>
      <w:pPr>
        <w:spacing w:before="0" w:after="0"/>
        <w:ind w:left="312"/>
      </w:pPr>
      <w:r>
        <w:rPr>
          <w:rFonts w:ascii="Times New Roman" w:hAnsi="Times New Roman"/>
          <w:b/>
          <w:i w:val="0"/>
          <w:sz w:val="24"/>
        </w:rPr>
        <w:t xml:space="preserve">A. </w:t>
      </w:r>
      <w:r>
        <w:rPr>
          <w:rFonts w:ascii="Times New Roman" w:hAnsi="Times New Roman"/>
          <w:b w:val="0"/>
          <w:i w:val="0"/>
          <w:sz w:val="24"/>
        </w:rPr>
        <w:t>92.</w:t>
      </w:r>
    </w:p>
    <w:p>
      <w:pPr>
        <w:spacing w:before="0" w:after="0"/>
        <w:ind w:left="312"/>
      </w:pPr>
      <w:r>
        <w:rPr>
          <w:rFonts w:ascii="Times New Roman" w:hAnsi="Times New Roman"/>
          <w:b/>
          <w:i w:val="0"/>
          <w:sz w:val="24"/>
        </w:rPr>
        <w:t xml:space="preserve">B. </w:t>
      </w:r>
      <w:r>
        <w:rPr>
          <w:rFonts w:ascii="Times New Roman" w:hAnsi="Times New Roman"/>
          <w:b w:val="0"/>
          <w:i w:val="0"/>
          <w:sz w:val="24"/>
        </w:rPr>
        <w:t>143.</w:t>
      </w:r>
    </w:p>
    <w:p>
      <w:pPr>
        <w:spacing w:before="0" w:after="0"/>
        <w:ind w:left="312"/>
      </w:pPr>
      <w:r>
        <w:rPr>
          <w:rFonts w:ascii="Times New Roman" w:hAnsi="Times New Roman"/>
          <w:b/>
          <w:i w:val="0"/>
          <w:sz w:val="24"/>
        </w:rPr>
        <w:t xml:space="preserve">C. </w:t>
      </w:r>
      <w:r>
        <w:rPr>
          <w:rFonts w:ascii="Times New Roman" w:hAnsi="Times New Roman"/>
          <w:b w:val="0"/>
          <w:i w:val="0"/>
          <w:sz w:val="24"/>
        </w:rPr>
        <w:t>235.</w:t>
      </w:r>
    </w:p>
    <w:p>
      <w:pPr>
        <w:spacing w:before="0" w:after="0"/>
        <w:ind w:left="312"/>
      </w:pPr>
      <w:r>
        <w:rPr>
          <w:rFonts w:ascii="Times New Roman" w:hAnsi="Times New Roman"/>
          <w:b/>
          <w:i w:val="0"/>
          <w:sz w:val="24"/>
        </w:rPr>
        <w:t xml:space="preserve">D. </w:t>
      </w:r>
      <w:r>
        <w:rPr>
          <w:rFonts w:ascii="Times New Roman" w:hAnsi="Times New Roman"/>
          <w:b w:val="0"/>
          <w:i w:val="0"/>
          <w:sz w:val="24"/>
        </w:rPr>
        <w:t>327.</w:t>
      </w:r>
    </w:p>
    <w:p>
      <w:pPr>
        <w:spacing w:before="140" w:after="40"/>
      </w:pPr>
      <w:r>
        <w:rPr>
          <w:rFonts w:ascii="Times New Roman" w:hAnsi="Times New Roman"/>
          <w:b/>
          <w:i w:val="0"/>
          <w:sz w:val="24"/>
        </w:rPr>
        <w:t xml:space="preserve">Bài 4.2. </w:t>
      </w:r>
      <w:r>
        <w:rPr>
          <w:rFonts w:ascii="Times New Roman" w:hAnsi="Times New Roman"/>
          <w:b w:val="0"/>
          <w:i w:val="0"/>
          <w:sz w:val="24"/>
        </w:rPr>
        <w:t>Số hạt nhân có trong 2,0 g uranium ²³⁵U (lấy N_A = 6,02·10²³ mol⁻¹) xấp xỉ</w:t>
      </w:r>
    </w:p>
    <w:p>
      <w:pPr>
        <w:spacing w:before="0" w:after="0"/>
        <w:ind w:left="312"/>
      </w:pPr>
      <w:r>
        <w:rPr>
          <w:rFonts w:ascii="Times New Roman" w:hAnsi="Times New Roman"/>
          <w:b/>
          <w:i w:val="0"/>
          <w:sz w:val="24"/>
        </w:rPr>
        <w:t xml:space="preserve">A. </w:t>
      </w:r>
      <w:r>
        <w:rPr>
          <w:rFonts w:ascii="Times New Roman" w:hAnsi="Times New Roman"/>
          <w:b w:val="0"/>
          <w:i w:val="0"/>
          <w:sz w:val="24"/>
        </w:rPr>
        <w:t>5,12·10²¹.</w:t>
      </w:r>
    </w:p>
    <w:p>
      <w:pPr>
        <w:spacing w:before="0" w:after="0"/>
        <w:ind w:left="312"/>
      </w:pPr>
      <w:r>
        <w:rPr>
          <w:rFonts w:ascii="Times New Roman" w:hAnsi="Times New Roman"/>
          <w:b/>
          <w:i w:val="0"/>
          <w:sz w:val="24"/>
        </w:rPr>
        <w:t xml:space="preserve">B. </w:t>
      </w:r>
      <w:r>
        <w:rPr>
          <w:rFonts w:ascii="Times New Roman" w:hAnsi="Times New Roman"/>
          <w:b w:val="0"/>
          <w:i w:val="0"/>
          <w:sz w:val="24"/>
        </w:rPr>
        <w:t>5,12·10²².</w:t>
      </w:r>
    </w:p>
    <w:p>
      <w:pPr>
        <w:spacing w:before="0" w:after="0"/>
        <w:ind w:left="312"/>
      </w:pPr>
      <w:r>
        <w:rPr>
          <w:rFonts w:ascii="Times New Roman" w:hAnsi="Times New Roman"/>
          <w:b/>
          <w:i w:val="0"/>
          <w:sz w:val="24"/>
        </w:rPr>
        <w:t xml:space="preserve">C. </w:t>
      </w:r>
      <w:r>
        <w:rPr>
          <w:rFonts w:ascii="Times New Roman" w:hAnsi="Times New Roman"/>
          <w:b w:val="0"/>
          <w:i w:val="0"/>
          <w:sz w:val="24"/>
        </w:rPr>
        <w:t>1,20·10²³.</w:t>
      </w:r>
    </w:p>
    <w:p>
      <w:pPr>
        <w:spacing w:before="0" w:after="0"/>
        <w:ind w:left="312"/>
      </w:pPr>
      <w:r>
        <w:rPr>
          <w:rFonts w:ascii="Times New Roman" w:hAnsi="Times New Roman"/>
          <w:b/>
          <w:i w:val="0"/>
          <w:sz w:val="24"/>
        </w:rPr>
        <w:t xml:space="preserve">D. </w:t>
      </w:r>
      <w:r>
        <w:rPr>
          <w:rFonts w:ascii="Times New Roman" w:hAnsi="Times New Roman"/>
          <w:b w:val="0"/>
          <w:i w:val="0"/>
          <w:sz w:val="24"/>
        </w:rPr>
        <w:t>6,02·10²³.</w:t>
      </w:r>
    </w:p>
    <w:p>
      <w:pPr>
        <w:spacing w:before="140" w:after="40"/>
      </w:pPr>
      <w:r>
        <w:rPr>
          <w:rFonts w:ascii="Times New Roman" w:hAnsi="Times New Roman"/>
          <w:b/>
          <w:i w:val="0"/>
          <w:sz w:val="24"/>
        </w:rPr>
        <w:t xml:space="preserve">Bài 4.3. </w:t>
      </w:r>
      <w:r>
        <w:rPr>
          <w:rFonts w:ascii="Times New Roman" w:hAnsi="Times New Roman"/>
          <w:b w:val="0"/>
          <w:i w:val="0"/>
          <w:sz w:val="24"/>
        </w:rPr>
        <w:t>Cho khối lượng hạt nhân ⁴₂He là 4,0015 u. Độ hụt khối của hạt nhân này xấp xỉ</w:t>
      </w:r>
    </w:p>
    <w:p>
      <w:pPr>
        <w:spacing w:before="0" w:after="0"/>
        <w:ind w:left="312"/>
      </w:pPr>
      <w:r>
        <w:rPr>
          <w:rFonts w:ascii="Times New Roman" w:hAnsi="Times New Roman"/>
          <w:b/>
          <w:i w:val="0"/>
          <w:sz w:val="24"/>
        </w:rPr>
        <w:t xml:space="preserve">A. </w:t>
      </w:r>
      <w:r>
        <w:rPr>
          <w:rFonts w:ascii="Times New Roman" w:hAnsi="Times New Roman"/>
          <w:b w:val="0"/>
          <w:i w:val="0"/>
          <w:sz w:val="24"/>
        </w:rPr>
        <w:t>0,0304 u.</w:t>
      </w:r>
    </w:p>
    <w:p>
      <w:pPr>
        <w:spacing w:before="0" w:after="0"/>
        <w:ind w:left="312"/>
      </w:pPr>
      <w:r>
        <w:rPr>
          <w:rFonts w:ascii="Times New Roman" w:hAnsi="Times New Roman"/>
          <w:b/>
          <w:i w:val="0"/>
          <w:sz w:val="24"/>
        </w:rPr>
        <w:t xml:space="preserve">B. </w:t>
      </w:r>
      <w:r>
        <w:rPr>
          <w:rFonts w:ascii="Times New Roman" w:hAnsi="Times New Roman"/>
          <w:b w:val="0"/>
          <w:i w:val="0"/>
          <w:sz w:val="24"/>
        </w:rPr>
        <w:t>0,0152 u.</w:t>
      </w:r>
    </w:p>
    <w:p>
      <w:pPr>
        <w:spacing w:before="0" w:after="0"/>
        <w:ind w:left="312"/>
      </w:pPr>
      <w:r>
        <w:rPr>
          <w:rFonts w:ascii="Times New Roman" w:hAnsi="Times New Roman"/>
          <w:b/>
          <w:i w:val="0"/>
          <w:sz w:val="24"/>
        </w:rPr>
        <w:t xml:space="preserve">C. </w:t>
      </w:r>
      <w:r>
        <w:rPr>
          <w:rFonts w:ascii="Times New Roman" w:hAnsi="Times New Roman"/>
          <w:b w:val="0"/>
          <w:i w:val="0"/>
          <w:sz w:val="24"/>
        </w:rPr>
        <w:t>0,3040 u.</w:t>
      </w:r>
    </w:p>
    <w:p>
      <w:pPr>
        <w:spacing w:before="0" w:after="0"/>
        <w:ind w:left="312"/>
      </w:pPr>
      <w:r>
        <w:rPr>
          <w:rFonts w:ascii="Times New Roman" w:hAnsi="Times New Roman"/>
          <w:b/>
          <w:i w:val="0"/>
          <w:sz w:val="24"/>
        </w:rPr>
        <w:t xml:space="preserve">D. </w:t>
      </w:r>
      <w:r>
        <w:rPr>
          <w:rFonts w:ascii="Times New Roman" w:hAnsi="Times New Roman"/>
          <w:b w:val="0"/>
          <w:i w:val="0"/>
          <w:sz w:val="24"/>
        </w:rPr>
        <w:t>0,0038 u.</w:t>
      </w:r>
    </w:p>
    <w:p>
      <w:pPr>
        <w:spacing w:before="140" w:after="40"/>
      </w:pPr>
      <w:r>
        <w:rPr>
          <w:rFonts w:ascii="Times New Roman" w:hAnsi="Times New Roman"/>
          <w:b/>
          <w:i w:val="0"/>
          <w:sz w:val="24"/>
        </w:rPr>
        <w:t xml:space="preserve">Bài 4.4. </w:t>
      </w:r>
      <w:r>
        <w:rPr>
          <w:rFonts w:ascii="Times New Roman" w:hAnsi="Times New Roman"/>
          <w:b w:val="0"/>
          <w:i w:val="0"/>
          <w:sz w:val="24"/>
        </w:rPr>
        <w:t>Với độ hụt khối của hạt nhân ⁴₂He là 0,0304 u, năng lượng liên kết của hạt nhân này xấp xỉ</w:t>
      </w:r>
    </w:p>
    <w:p>
      <w:pPr>
        <w:spacing w:before="0" w:after="0"/>
        <w:ind w:left="312"/>
      </w:pPr>
      <w:r>
        <w:rPr>
          <w:rFonts w:ascii="Times New Roman" w:hAnsi="Times New Roman"/>
          <w:b/>
          <w:i w:val="0"/>
          <w:sz w:val="24"/>
        </w:rPr>
        <w:t xml:space="preserve">A. </w:t>
      </w:r>
      <w:r>
        <w:rPr>
          <w:rFonts w:ascii="Times New Roman" w:hAnsi="Times New Roman"/>
          <w:b w:val="0"/>
          <w:i w:val="0"/>
          <w:sz w:val="24"/>
        </w:rPr>
        <w:t>7,08 MeV.</w:t>
      </w:r>
    </w:p>
    <w:p>
      <w:pPr>
        <w:spacing w:before="0" w:after="0"/>
        <w:ind w:left="312"/>
      </w:pPr>
      <w:r>
        <w:rPr>
          <w:rFonts w:ascii="Times New Roman" w:hAnsi="Times New Roman"/>
          <w:b/>
          <w:i w:val="0"/>
          <w:sz w:val="24"/>
        </w:rPr>
        <w:t xml:space="preserve">B. </w:t>
      </w:r>
      <w:r>
        <w:rPr>
          <w:rFonts w:ascii="Times New Roman" w:hAnsi="Times New Roman"/>
          <w:b w:val="0"/>
          <w:i w:val="0"/>
          <w:sz w:val="24"/>
        </w:rPr>
        <w:t>14,2 MeV.</w:t>
      </w:r>
    </w:p>
    <w:p>
      <w:pPr>
        <w:spacing w:before="0" w:after="0"/>
        <w:ind w:left="312"/>
      </w:pPr>
      <w:r>
        <w:rPr>
          <w:rFonts w:ascii="Times New Roman" w:hAnsi="Times New Roman"/>
          <w:b/>
          <w:i w:val="0"/>
          <w:sz w:val="24"/>
        </w:rPr>
        <w:t xml:space="preserve">C. </w:t>
      </w:r>
      <w:r>
        <w:rPr>
          <w:rFonts w:ascii="Times New Roman" w:hAnsi="Times New Roman"/>
          <w:b w:val="0"/>
          <w:i w:val="0"/>
          <w:sz w:val="24"/>
        </w:rPr>
        <w:t>28,3 MeV.</w:t>
      </w:r>
    </w:p>
    <w:p>
      <w:pPr>
        <w:spacing w:before="0" w:after="0"/>
        <w:ind w:left="312"/>
      </w:pPr>
      <w:r>
        <w:rPr>
          <w:rFonts w:ascii="Times New Roman" w:hAnsi="Times New Roman"/>
          <w:b/>
          <w:i w:val="0"/>
          <w:sz w:val="24"/>
        </w:rPr>
        <w:t xml:space="preserve">D. </w:t>
      </w:r>
      <w:r>
        <w:rPr>
          <w:rFonts w:ascii="Times New Roman" w:hAnsi="Times New Roman"/>
          <w:b w:val="0"/>
          <w:i w:val="0"/>
          <w:sz w:val="24"/>
        </w:rPr>
        <w:t>56,6 MeV.</w:t>
      </w:r>
    </w:p>
    <w:p>
      <w:pPr>
        <w:spacing w:before="140" w:after="40"/>
      </w:pPr>
      <w:r>
        <w:rPr>
          <w:rFonts w:ascii="Times New Roman" w:hAnsi="Times New Roman"/>
          <w:b/>
          <w:i w:val="0"/>
          <w:sz w:val="24"/>
        </w:rPr>
        <w:t xml:space="preserve">Bài 4.5. </w:t>
      </w:r>
      <w:r>
        <w:rPr>
          <w:rFonts w:ascii="Times New Roman" w:hAnsi="Times New Roman"/>
          <w:b w:val="0"/>
          <w:i w:val="0"/>
          <w:sz w:val="24"/>
        </w:rPr>
        <w:t>Năng lượng liên kết của hạt nhân ⁴₂He là 28,3 MeV. Năng lượng liên kết riêng của hạt nhân này bằng</w:t>
      </w:r>
    </w:p>
    <w:p>
      <w:pPr>
        <w:spacing w:before="0" w:after="0"/>
        <w:ind w:left="312"/>
      </w:pPr>
      <w:r>
        <w:rPr>
          <w:rFonts w:ascii="Times New Roman" w:hAnsi="Times New Roman"/>
          <w:b/>
          <w:i w:val="0"/>
          <w:sz w:val="24"/>
        </w:rPr>
        <w:t xml:space="preserve">A. </w:t>
      </w:r>
      <w:r>
        <w:rPr>
          <w:rFonts w:ascii="Times New Roman" w:hAnsi="Times New Roman"/>
          <w:b w:val="0"/>
          <w:i w:val="0"/>
          <w:sz w:val="24"/>
        </w:rPr>
        <w:t>28,3 MeV/nucleon.</w:t>
      </w:r>
    </w:p>
    <w:p>
      <w:pPr>
        <w:spacing w:before="0" w:after="0"/>
        <w:ind w:left="312"/>
      </w:pPr>
      <w:r>
        <w:rPr>
          <w:rFonts w:ascii="Times New Roman" w:hAnsi="Times New Roman"/>
          <w:b/>
          <w:i w:val="0"/>
          <w:sz w:val="24"/>
        </w:rPr>
        <w:t xml:space="preserve">B. </w:t>
      </w:r>
      <w:r>
        <w:rPr>
          <w:rFonts w:ascii="Times New Roman" w:hAnsi="Times New Roman"/>
          <w:b w:val="0"/>
          <w:i w:val="0"/>
          <w:sz w:val="24"/>
        </w:rPr>
        <w:t>14,15 MeV/nucleon.</w:t>
      </w:r>
    </w:p>
    <w:p>
      <w:pPr>
        <w:spacing w:before="0" w:after="0"/>
        <w:ind w:left="312"/>
      </w:pPr>
      <w:r>
        <w:rPr>
          <w:rFonts w:ascii="Times New Roman" w:hAnsi="Times New Roman"/>
          <w:b/>
          <w:i w:val="0"/>
          <w:sz w:val="24"/>
        </w:rPr>
        <w:t xml:space="preserve">C. </w:t>
      </w:r>
      <w:r>
        <w:rPr>
          <w:rFonts w:ascii="Times New Roman" w:hAnsi="Times New Roman"/>
          <w:b w:val="0"/>
          <w:i w:val="0"/>
          <w:sz w:val="24"/>
        </w:rPr>
        <w:t>7,08 MeV/nucleon.</w:t>
      </w:r>
    </w:p>
    <w:p>
      <w:pPr>
        <w:spacing w:before="0" w:after="0"/>
        <w:ind w:left="312"/>
      </w:pPr>
      <w:r>
        <w:rPr>
          <w:rFonts w:ascii="Times New Roman" w:hAnsi="Times New Roman"/>
          <w:b/>
          <w:i w:val="0"/>
          <w:sz w:val="24"/>
        </w:rPr>
        <w:t xml:space="preserve">D. </w:t>
      </w:r>
      <w:r>
        <w:rPr>
          <w:rFonts w:ascii="Times New Roman" w:hAnsi="Times New Roman"/>
          <w:b w:val="0"/>
          <w:i w:val="0"/>
          <w:sz w:val="24"/>
        </w:rPr>
        <w:t>113,2 MeV/nucleon.</w:t>
      </w:r>
    </w:p>
    <w:p>
      <w:pPr>
        <w:spacing w:before="140" w:after="40"/>
      </w:pPr>
      <w:r>
        <w:rPr>
          <w:rFonts w:ascii="Times New Roman" w:hAnsi="Times New Roman"/>
          <w:b/>
          <w:i w:val="0"/>
          <w:sz w:val="24"/>
        </w:rPr>
        <w:t xml:space="preserve">Bài 4.6. </w:t>
      </w:r>
      <w:r>
        <w:rPr>
          <w:rFonts w:ascii="Times New Roman" w:hAnsi="Times New Roman"/>
          <w:b w:val="0"/>
          <w:i w:val="0"/>
          <w:sz w:val="24"/>
        </w:rPr>
        <w:t>Sau khoảng thời gian bằng 3 chu kì bán rã, phần trăm số hạt nhân còn lại của một mẫu chất phóng xạ so với ban đầu bằng</w:t>
      </w:r>
    </w:p>
    <w:p>
      <w:pPr>
        <w:spacing w:before="0" w:after="0"/>
        <w:ind w:left="312"/>
      </w:pPr>
      <w:r>
        <w:rPr>
          <w:rFonts w:ascii="Times New Roman" w:hAnsi="Times New Roman"/>
          <w:b/>
          <w:i w:val="0"/>
          <w:sz w:val="24"/>
        </w:rPr>
        <w:t xml:space="preserve">A. </w:t>
      </w:r>
      <w:r>
        <w:rPr>
          <w:rFonts w:ascii="Times New Roman" w:hAnsi="Times New Roman"/>
          <w:b w:val="0"/>
          <w:i w:val="0"/>
          <w:sz w:val="24"/>
        </w:rPr>
        <w:t>12,5%.</w:t>
      </w:r>
    </w:p>
    <w:p>
      <w:pPr>
        <w:spacing w:before="0" w:after="0"/>
        <w:ind w:left="312"/>
      </w:pPr>
      <w:r>
        <w:rPr>
          <w:rFonts w:ascii="Times New Roman" w:hAnsi="Times New Roman"/>
          <w:b/>
          <w:i w:val="0"/>
          <w:sz w:val="24"/>
        </w:rPr>
        <w:t xml:space="preserve">B. </w:t>
      </w:r>
      <w:r>
        <w:rPr>
          <w:rFonts w:ascii="Times New Roman" w:hAnsi="Times New Roman"/>
          <w:b w:val="0"/>
          <w:i w:val="0"/>
          <w:sz w:val="24"/>
        </w:rPr>
        <w:t>25%.</w:t>
      </w:r>
    </w:p>
    <w:p>
      <w:pPr>
        <w:spacing w:before="0" w:after="0"/>
        <w:ind w:left="312"/>
      </w:pPr>
      <w:r>
        <w:rPr>
          <w:rFonts w:ascii="Times New Roman" w:hAnsi="Times New Roman"/>
          <w:b/>
          <w:i w:val="0"/>
          <w:sz w:val="24"/>
        </w:rPr>
        <w:t xml:space="preserve">C. </w:t>
      </w:r>
      <w:r>
        <w:rPr>
          <w:rFonts w:ascii="Times New Roman" w:hAnsi="Times New Roman"/>
          <w:b w:val="0"/>
          <w:i w:val="0"/>
          <w:sz w:val="24"/>
        </w:rPr>
        <w:t>50%.</w:t>
      </w:r>
    </w:p>
    <w:p>
      <w:pPr>
        <w:spacing w:before="0" w:after="0"/>
        <w:ind w:left="312"/>
      </w:pPr>
      <w:r>
        <w:rPr>
          <w:rFonts w:ascii="Times New Roman" w:hAnsi="Times New Roman"/>
          <w:b/>
          <w:i w:val="0"/>
          <w:sz w:val="24"/>
        </w:rPr>
        <w:t xml:space="preserve">D. </w:t>
      </w:r>
      <w:r>
        <w:rPr>
          <w:rFonts w:ascii="Times New Roman" w:hAnsi="Times New Roman"/>
          <w:b w:val="0"/>
          <w:i w:val="0"/>
          <w:sz w:val="24"/>
        </w:rPr>
        <w:t>87,5%.</w:t>
      </w:r>
    </w:p>
    <w:p>
      <w:pPr>
        <w:spacing w:before="140" w:after="40"/>
      </w:pPr>
      <w:r>
        <w:rPr>
          <w:rFonts w:ascii="Times New Roman" w:hAnsi="Times New Roman"/>
          <w:b/>
          <w:i w:val="0"/>
          <w:sz w:val="24"/>
        </w:rPr>
        <w:t xml:space="preserve">Bài 4.7. </w:t>
      </w:r>
      <w:r>
        <w:rPr>
          <w:rFonts w:ascii="Times New Roman" w:hAnsi="Times New Roman"/>
          <w:b w:val="0"/>
          <w:i w:val="0"/>
          <w:sz w:val="24"/>
        </w:rPr>
        <w:t>Một mẫu chất phóng xạ có chu kì bán rã 8 ngày, khối lượng ban đầu 16 g. Sau 24 ngày, khối lượng chất phóng xạ còn lại là</w:t>
      </w:r>
    </w:p>
    <w:p>
      <w:pPr>
        <w:spacing w:before="0" w:after="0"/>
        <w:ind w:left="312"/>
      </w:pPr>
      <w:r>
        <w:rPr>
          <w:rFonts w:ascii="Times New Roman" w:hAnsi="Times New Roman"/>
          <w:b/>
          <w:i w:val="0"/>
          <w:sz w:val="24"/>
        </w:rPr>
        <w:t xml:space="preserve">A. </w:t>
      </w:r>
      <w:r>
        <w:rPr>
          <w:rFonts w:ascii="Times New Roman" w:hAnsi="Times New Roman"/>
          <w:b w:val="0"/>
          <w:i w:val="0"/>
          <w:sz w:val="24"/>
        </w:rPr>
        <w:t>1 g.</w:t>
      </w:r>
    </w:p>
    <w:p>
      <w:pPr>
        <w:spacing w:before="0" w:after="0"/>
        <w:ind w:left="312"/>
      </w:pPr>
      <w:r>
        <w:rPr>
          <w:rFonts w:ascii="Times New Roman" w:hAnsi="Times New Roman"/>
          <w:b/>
          <w:i w:val="0"/>
          <w:sz w:val="24"/>
        </w:rPr>
        <w:t xml:space="preserve">B. </w:t>
      </w:r>
      <w:r>
        <w:rPr>
          <w:rFonts w:ascii="Times New Roman" w:hAnsi="Times New Roman"/>
          <w:b w:val="0"/>
          <w:i w:val="0"/>
          <w:sz w:val="24"/>
        </w:rPr>
        <w:t>2 g.</w:t>
      </w:r>
    </w:p>
    <w:p>
      <w:pPr>
        <w:spacing w:before="0" w:after="0"/>
        <w:ind w:left="312"/>
      </w:pPr>
      <w:r>
        <w:rPr>
          <w:rFonts w:ascii="Times New Roman" w:hAnsi="Times New Roman"/>
          <w:b/>
          <w:i w:val="0"/>
          <w:sz w:val="24"/>
        </w:rPr>
        <w:t xml:space="preserve">C. </w:t>
      </w:r>
      <w:r>
        <w:rPr>
          <w:rFonts w:ascii="Times New Roman" w:hAnsi="Times New Roman"/>
          <w:b w:val="0"/>
          <w:i w:val="0"/>
          <w:sz w:val="24"/>
        </w:rPr>
        <w:t>4 g.</w:t>
      </w:r>
    </w:p>
    <w:p>
      <w:pPr>
        <w:spacing w:before="0" w:after="0"/>
        <w:ind w:left="312"/>
      </w:pPr>
      <w:r>
        <w:rPr>
          <w:rFonts w:ascii="Times New Roman" w:hAnsi="Times New Roman"/>
          <w:b/>
          <w:i w:val="0"/>
          <w:sz w:val="24"/>
        </w:rPr>
        <w:t xml:space="preserve">D. </w:t>
      </w:r>
      <w:r>
        <w:rPr>
          <w:rFonts w:ascii="Times New Roman" w:hAnsi="Times New Roman"/>
          <w:b w:val="0"/>
          <w:i w:val="0"/>
          <w:sz w:val="24"/>
        </w:rPr>
        <w:t>8 g.</w:t>
      </w:r>
    </w:p>
    <w:p>
      <w:pPr>
        <w:spacing w:before="140" w:after="40"/>
      </w:pPr>
      <w:r>
        <w:rPr>
          <w:rFonts w:ascii="Times New Roman" w:hAnsi="Times New Roman"/>
          <w:b/>
          <w:i w:val="0"/>
          <w:sz w:val="24"/>
        </w:rPr>
        <w:t xml:space="preserve">Bài 4.8. </w:t>
      </w:r>
      <w:r>
        <w:rPr>
          <w:rFonts w:ascii="Times New Roman" w:hAnsi="Times New Roman"/>
          <w:b w:val="0"/>
          <w:i w:val="0"/>
          <w:sz w:val="24"/>
        </w:rPr>
        <w:t>Độ phóng xạ ban đầu của một mẫu chất là 4·10⁵ Bq. Sau khoảng thời gian bằng hai chu kì bán rã, độ phóng xạ của mẫu bằng</w:t>
      </w:r>
    </w:p>
    <w:p>
      <w:pPr>
        <w:spacing w:before="0" w:after="0"/>
        <w:ind w:left="312"/>
      </w:pPr>
      <w:r>
        <w:rPr>
          <w:rFonts w:ascii="Times New Roman" w:hAnsi="Times New Roman"/>
          <w:b/>
          <w:i w:val="0"/>
          <w:sz w:val="24"/>
        </w:rPr>
        <w:t xml:space="preserve">A. </w:t>
      </w:r>
      <w:r>
        <w:rPr>
          <w:rFonts w:ascii="Times New Roman" w:hAnsi="Times New Roman"/>
          <w:b w:val="0"/>
          <w:i w:val="0"/>
          <w:sz w:val="24"/>
        </w:rPr>
        <w:t>2·10⁵ Bq.</w:t>
      </w:r>
    </w:p>
    <w:p>
      <w:pPr>
        <w:spacing w:before="0" w:after="0"/>
        <w:ind w:left="312"/>
      </w:pPr>
      <w:r>
        <w:rPr>
          <w:rFonts w:ascii="Times New Roman" w:hAnsi="Times New Roman"/>
          <w:b/>
          <w:i w:val="0"/>
          <w:sz w:val="24"/>
        </w:rPr>
        <w:t xml:space="preserve">B. </w:t>
      </w:r>
      <w:r>
        <w:rPr>
          <w:rFonts w:ascii="Times New Roman" w:hAnsi="Times New Roman"/>
          <w:b w:val="0"/>
          <w:i w:val="0"/>
          <w:sz w:val="24"/>
        </w:rPr>
        <w:t>10⁵ Bq.</w:t>
      </w:r>
    </w:p>
    <w:p>
      <w:pPr>
        <w:spacing w:before="0" w:after="0"/>
        <w:ind w:left="312"/>
      </w:pPr>
      <w:r>
        <w:rPr>
          <w:rFonts w:ascii="Times New Roman" w:hAnsi="Times New Roman"/>
          <w:b/>
          <w:i w:val="0"/>
          <w:sz w:val="24"/>
        </w:rPr>
        <w:t xml:space="preserve">C. </w:t>
      </w:r>
      <w:r>
        <w:rPr>
          <w:rFonts w:ascii="Times New Roman" w:hAnsi="Times New Roman"/>
          <w:b w:val="0"/>
          <w:i w:val="0"/>
          <w:sz w:val="24"/>
        </w:rPr>
        <w:t>5·10⁴ Bq.</w:t>
      </w:r>
    </w:p>
    <w:p>
      <w:pPr>
        <w:spacing w:before="0" w:after="0"/>
        <w:ind w:left="312"/>
      </w:pPr>
      <w:r>
        <w:rPr>
          <w:rFonts w:ascii="Times New Roman" w:hAnsi="Times New Roman"/>
          <w:b/>
          <w:i w:val="0"/>
          <w:sz w:val="24"/>
        </w:rPr>
        <w:t xml:space="preserve">D. </w:t>
      </w:r>
      <w:r>
        <w:rPr>
          <w:rFonts w:ascii="Times New Roman" w:hAnsi="Times New Roman"/>
          <w:b w:val="0"/>
          <w:i w:val="0"/>
          <w:sz w:val="24"/>
        </w:rPr>
        <w:t>0 Bq.</w:t>
      </w:r>
    </w:p>
    <w:p>
      <w:pPr>
        <w:spacing w:before="140" w:after="40"/>
      </w:pPr>
      <w:r>
        <w:rPr>
          <w:rFonts w:ascii="Times New Roman" w:hAnsi="Times New Roman"/>
          <w:b/>
          <w:i w:val="0"/>
          <w:sz w:val="24"/>
        </w:rPr>
        <w:t xml:space="preserve">Bài 4.9. </w:t>
      </w:r>
      <w:r>
        <w:rPr>
          <w:rFonts w:ascii="Times New Roman" w:hAnsi="Times New Roman"/>
          <w:b w:val="0"/>
          <w:i w:val="0"/>
          <w:sz w:val="24"/>
        </w:rPr>
        <w:t>Một chất phóng xạ có chu kì bán rã T = 5,0 giờ. Hằng số phóng xạ của chất này xấp xỉ</w:t>
      </w:r>
    </w:p>
    <w:p>
      <w:pPr>
        <w:spacing w:before="0" w:after="0"/>
        <w:ind w:left="312"/>
      </w:pPr>
      <w:r>
        <w:rPr>
          <w:rFonts w:ascii="Times New Roman" w:hAnsi="Times New Roman"/>
          <w:b/>
          <w:i w:val="0"/>
          <w:sz w:val="24"/>
        </w:rPr>
        <w:t xml:space="preserve">A. </w:t>
      </w:r>
      <w:r>
        <w:rPr>
          <w:rFonts w:ascii="Times New Roman" w:hAnsi="Times New Roman"/>
          <w:b w:val="0"/>
          <w:i w:val="0"/>
          <w:sz w:val="24"/>
        </w:rPr>
        <w:t>0,139 giờ⁻¹.</w:t>
      </w:r>
    </w:p>
    <w:p>
      <w:pPr>
        <w:spacing w:before="0" w:after="0"/>
        <w:ind w:left="312"/>
      </w:pPr>
      <w:r>
        <w:rPr>
          <w:rFonts w:ascii="Times New Roman" w:hAnsi="Times New Roman"/>
          <w:b/>
          <w:i w:val="0"/>
          <w:sz w:val="24"/>
        </w:rPr>
        <w:t xml:space="preserve">B. </w:t>
      </w:r>
      <w:r>
        <w:rPr>
          <w:rFonts w:ascii="Times New Roman" w:hAnsi="Times New Roman"/>
          <w:b w:val="0"/>
          <w:i w:val="0"/>
          <w:sz w:val="24"/>
        </w:rPr>
        <w:t>0,200 giờ⁻¹.</w:t>
      </w:r>
    </w:p>
    <w:p>
      <w:pPr>
        <w:spacing w:before="0" w:after="0"/>
        <w:ind w:left="312"/>
      </w:pPr>
      <w:r>
        <w:rPr>
          <w:rFonts w:ascii="Times New Roman" w:hAnsi="Times New Roman"/>
          <w:b/>
          <w:i w:val="0"/>
          <w:sz w:val="24"/>
        </w:rPr>
        <w:t xml:space="preserve">C. </w:t>
      </w:r>
      <w:r>
        <w:rPr>
          <w:rFonts w:ascii="Times New Roman" w:hAnsi="Times New Roman"/>
          <w:b w:val="0"/>
          <w:i w:val="0"/>
          <w:sz w:val="24"/>
        </w:rPr>
        <w:t>3,47 giờ⁻¹.</w:t>
      </w:r>
    </w:p>
    <w:p>
      <w:pPr>
        <w:spacing w:before="0" w:after="0"/>
        <w:ind w:left="312"/>
      </w:pPr>
      <w:r>
        <w:rPr>
          <w:rFonts w:ascii="Times New Roman" w:hAnsi="Times New Roman"/>
          <w:b/>
          <w:i w:val="0"/>
          <w:sz w:val="24"/>
        </w:rPr>
        <w:t xml:space="preserve">D. </w:t>
      </w:r>
      <w:r>
        <w:rPr>
          <w:rFonts w:ascii="Times New Roman" w:hAnsi="Times New Roman"/>
          <w:b w:val="0"/>
          <w:i w:val="0"/>
          <w:sz w:val="24"/>
        </w:rPr>
        <w:t>7,21 giờ⁻¹.</w:t>
      </w:r>
    </w:p>
    <w:p>
      <w:pPr>
        <w:spacing w:before="140" w:after="40"/>
      </w:pPr>
      <w:r>
        <w:rPr>
          <w:rFonts w:ascii="Times New Roman" w:hAnsi="Times New Roman"/>
          <w:b/>
          <w:i w:val="0"/>
          <w:sz w:val="24"/>
        </w:rPr>
        <w:t xml:space="preserve">Bài 4.10. </w:t>
      </w:r>
      <w:r>
        <w:rPr>
          <w:rFonts w:ascii="Times New Roman" w:hAnsi="Times New Roman"/>
          <w:b w:val="0"/>
          <w:i w:val="0"/>
          <w:sz w:val="24"/>
        </w:rPr>
        <w:t>Biết mỗi phân hạch của hạt nhân ²³⁵U toả ra khoảng 200 MeV. Năng lượng toả ra khi 1,0 g ²³⁵U phân hạch hoàn toàn xấp xỉ</w:t>
      </w:r>
    </w:p>
    <w:p>
      <w:pPr>
        <w:spacing w:before="0" w:after="0"/>
        <w:ind w:left="312"/>
      </w:pPr>
      <w:r>
        <w:rPr>
          <w:rFonts w:ascii="Times New Roman" w:hAnsi="Times New Roman"/>
          <w:b/>
          <w:i w:val="0"/>
          <w:sz w:val="24"/>
        </w:rPr>
        <w:t xml:space="preserve">A. </w:t>
      </w:r>
      <w:r>
        <w:rPr>
          <w:rFonts w:ascii="Times New Roman" w:hAnsi="Times New Roman"/>
          <w:b w:val="0"/>
          <w:i w:val="0"/>
          <w:sz w:val="24"/>
        </w:rPr>
        <w:t>8,2·10⁷ J.</w:t>
      </w:r>
    </w:p>
    <w:p>
      <w:pPr>
        <w:spacing w:before="0" w:after="0"/>
        <w:ind w:left="312"/>
      </w:pPr>
      <w:r>
        <w:rPr>
          <w:rFonts w:ascii="Times New Roman" w:hAnsi="Times New Roman"/>
          <w:b/>
          <w:i w:val="0"/>
          <w:sz w:val="24"/>
        </w:rPr>
        <w:t xml:space="preserve">B. </w:t>
      </w:r>
      <w:r>
        <w:rPr>
          <w:rFonts w:ascii="Times New Roman" w:hAnsi="Times New Roman"/>
          <w:b w:val="0"/>
          <w:i w:val="0"/>
          <w:sz w:val="24"/>
        </w:rPr>
        <w:t>8,2·10¹⁰ J.</w:t>
      </w:r>
    </w:p>
    <w:p>
      <w:pPr>
        <w:spacing w:before="0" w:after="0"/>
        <w:ind w:left="312"/>
      </w:pPr>
      <w:r>
        <w:rPr>
          <w:rFonts w:ascii="Times New Roman" w:hAnsi="Times New Roman"/>
          <w:b/>
          <w:i w:val="0"/>
          <w:sz w:val="24"/>
        </w:rPr>
        <w:t xml:space="preserve">C. </w:t>
      </w:r>
      <w:r>
        <w:rPr>
          <w:rFonts w:ascii="Times New Roman" w:hAnsi="Times New Roman"/>
          <w:b w:val="0"/>
          <w:i w:val="0"/>
          <w:sz w:val="24"/>
        </w:rPr>
        <w:t>8,2·10¹³ J.</w:t>
      </w:r>
    </w:p>
    <w:p>
      <w:pPr>
        <w:spacing w:before="0" w:after="0"/>
        <w:ind w:left="312"/>
      </w:pPr>
      <w:r>
        <w:rPr>
          <w:rFonts w:ascii="Times New Roman" w:hAnsi="Times New Roman"/>
          <w:b/>
          <w:i w:val="0"/>
          <w:sz w:val="24"/>
        </w:rPr>
        <w:t xml:space="preserve">D. </w:t>
      </w:r>
      <w:r>
        <w:rPr>
          <w:rFonts w:ascii="Times New Roman" w:hAnsi="Times New Roman"/>
          <w:b w:val="0"/>
          <w:i w:val="0"/>
          <w:sz w:val="24"/>
        </w:rPr>
        <w:t>5,1·10²³ J.</w:t>
      </w:r>
    </w:p>
    <w:p>
      <w:pPr>
        <w:spacing w:before="140" w:after="40"/>
      </w:pPr>
      <w:r>
        <w:rPr>
          <w:rFonts w:ascii="Times New Roman" w:hAnsi="Times New Roman"/>
          <w:b/>
          <w:i w:val="0"/>
          <w:sz w:val="24"/>
        </w:rPr>
        <w:t xml:space="preserve">Bài 4.11. </w:t>
      </w:r>
      <w:r>
        <w:rPr>
          <w:rFonts w:ascii="Times New Roman" w:hAnsi="Times New Roman"/>
          <w:b w:val="0"/>
          <w:i w:val="0"/>
          <w:sz w:val="24"/>
        </w:rPr>
        <w:t>Bán kính của hạt nhân ²⁷₁₃Al, tính theo công thức R ≈ 1,2·10⁻¹⁵·A^(1/3) m, xấp xỉ bằng</w:t>
      </w:r>
    </w:p>
    <w:p>
      <w:pPr>
        <w:spacing w:before="0" w:after="0"/>
        <w:ind w:left="312"/>
      </w:pPr>
      <w:r>
        <w:rPr>
          <w:rFonts w:ascii="Times New Roman" w:hAnsi="Times New Roman"/>
          <w:b/>
          <w:i w:val="0"/>
          <w:sz w:val="24"/>
        </w:rPr>
        <w:t xml:space="preserve">A. </w:t>
      </w:r>
      <w:r>
        <w:rPr>
          <w:rFonts w:ascii="Times New Roman" w:hAnsi="Times New Roman"/>
          <w:b w:val="0"/>
          <w:i w:val="0"/>
          <w:sz w:val="24"/>
        </w:rPr>
        <w:t>1,2·10⁻¹⁵ m.</w:t>
      </w:r>
    </w:p>
    <w:p>
      <w:pPr>
        <w:spacing w:before="0" w:after="0"/>
        <w:ind w:left="312"/>
      </w:pPr>
      <w:r>
        <w:rPr>
          <w:rFonts w:ascii="Times New Roman" w:hAnsi="Times New Roman"/>
          <w:b/>
          <w:i w:val="0"/>
          <w:sz w:val="24"/>
        </w:rPr>
        <w:t xml:space="preserve">B. </w:t>
      </w:r>
      <w:r>
        <w:rPr>
          <w:rFonts w:ascii="Times New Roman" w:hAnsi="Times New Roman"/>
          <w:b w:val="0"/>
          <w:i w:val="0"/>
          <w:sz w:val="24"/>
        </w:rPr>
        <w:t>3,6·10⁻¹⁵ m.</w:t>
      </w:r>
    </w:p>
    <w:p>
      <w:pPr>
        <w:spacing w:before="0" w:after="0"/>
        <w:ind w:left="312"/>
      </w:pPr>
      <w:r>
        <w:rPr>
          <w:rFonts w:ascii="Times New Roman" w:hAnsi="Times New Roman"/>
          <w:b/>
          <w:i w:val="0"/>
          <w:sz w:val="24"/>
        </w:rPr>
        <w:t xml:space="preserve">C. </w:t>
      </w:r>
      <w:r>
        <w:rPr>
          <w:rFonts w:ascii="Times New Roman" w:hAnsi="Times New Roman"/>
          <w:b w:val="0"/>
          <w:i w:val="0"/>
          <w:sz w:val="24"/>
        </w:rPr>
        <w:t>3,2·10⁻¹⁴ m.</w:t>
      </w:r>
    </w:p>
    <w:p>
      <w:pPr>
        <w:spacing w:before="0" w:after="0"/>
        <w:ind w:left="312"/>
      </w:pPr>
      <w:r>
        <w:rPr>
          <w:rFonts w:ascii="Times New Roman" w:hAnsi="Times New Roman"/>
          <w:b/>
          <w:i w:val="0"/>
          <w:sz w:val="24"/>
        </w:rPr>
        <w:t xml:space="preserve">D. </w:t>
      </w:r>
      <w:r>
        <w:rPr>
          <w:rFonts w:ascii="Times New Roman" w:hAnsi="Times New Roman"/>
          <w:b w:val="0"/>
          <w:i w:val="0"/>
          <w:sz w:val="24"/>
        </w:rPr>
        <w:t>1,2·10⁻¹⁴ m.</w:t>
      </w:r>
    </w:p>
    <w:p>
      <w:pPr>
        <w:spacing w:before="140" w:after="40"/>
      </w:pPr>
      <w:r>
        <w:rPr>
          <w:rFonts w:ascii="Times New Roman" w:hAnsi="Times New Roman"/>
          <w:b/>
          <w:i w:val="0"/>
          <w:sz w:val="24"/>
        </w:rPr>
        <w:t xml:space="preserve">Bài 4.12. </w:t>
      </w:r>
      <w:r>
        <w:rPr>
          <w:rFonts w:ascii="Times New Roman" w:hAnsi="Times New Roman"/>
          <w:b w:val="0"/>
          <w:i w:val="0"/>
          <w:sz w:val="24"/>
        </w:rPr>
        <w:t>Tỉ số bán kính của hai hạt nhân có số khối lần lượt là 27 và 8 bằng</w:t>
      </w:r>
    </w:p>
    <w:p>
      <w:pPr>
        <w:spacing w:before="0" w:after="0"/>
        <w:ind w:left="312"/>
      </w:pPr>
      <w:r>
        <w:rPr>
          <w:rFonts w:ascii="Times New Roman" w:hAnsi="Times New Roman"/>
          <w:b/>
          <w:i w:val="0"/>
          <w:sz w:val="24"/>
        </w:rPr>
        <w:t xml:space="preserve">A. </w:t>
      </w:r>
      <w:r>
        <w:rPr>
          <w:rFonts w:ascii="Times New Roman" w:hAnsi="Times New Roman"/>
          <w:b w:val="0"/>
          <w:i w:val="0"/>
          <w:sz w:val="24"/>
        </w:rPr>
        <w:t>1,5.</w:t>
      </w:r>
    </w:p>
    <w:p>
      <w:pPr>
        <w:spacing w:before="0" w:after="0"/>
        <w:ind w:left="312"/>
      </w:pPr>
      <w:r>
        <w:rPr>
          <w:rFonts w:ascii="Times New Roman" w:hAnsi="Times New Roman"/>
          <w:b/>
          <w:i w:val="0"/>
          <w:sz w:val="24"/>
        </w:rPr>
        <w:t xml:space="preserve">B. </w:t>
      </w:r>
      <w:r>
        <w:rPr>
          <w:rFonts w:ascii="Times New Roman" w:hAnsi="Times New Roman"/>
          <w:b w:val="0"/>
          <w:i w:val="0"/>
          <w:sz w:val="24"/>
        </w:rPr>
        <w:t>3,4.</w:t>
      </w:r>
    </w:p>
    <w:p>
      <w:pPr>
        <w:spacing w:before="0" w:after="0"/>
        <w:ind w:left="312"/>
      </w:pPr>
      <w:r>
        <w:rPr>
          <w:rFonts w:ascii="Times New Roman" w:hAnsi="Times New Roman"/>
          <w:b/>
          <w:i w:val="0"/>
          <w:sz w:val="24"/>
        </w:rPr>
        <w:t xml:space="preserve">C. </w:t>
      </w:r>
      <w:r>
        <w:rPr>
          <w:rFonts w:ascii="Times New Roman" w:hAnsi="Times New Roman"/>
          <w:b w:val="0"/>
          <w:i w:val="0"/>
          <w:sz w:val="24"/>
        </w:rPr>
        <w:t>2,25.</w:t>
      </w:r>
    </w:p>
    <w:p>
      <w:pPr>
        <w:spacing w:before="0" w:after="0"/>
        <w:ind w:left="312"/>
      </w:pPr>
      <w:r>
        <w:rPr>
          <w:rFonts w:ascii="Times New Roman" w:hAnsi="Times New Roman"/>
          <w:b/>
          <w:i w:val="0"/>
          <w:sz w:val="24"/>
        </w:rPr>
        <w:t xml:space="preserve">D. </w:t>
      </w:r>
      <w:r>
        <w:rPr>
          <w:rFonts w:ascii="Times New Roman" w:hAnsi="Times New Roman"/>
          <w:b w:val="0"/>
          <w:i w:val="0"/>
          <w:sz w:val="24"/>
        </w:rPr>
        <w:t>3,375.</w:t>
      </w:r>
    </w:p>
    <w:p>
      <w:pPr>
        <w:spacing w:before="140" w:after="40"/>
      </w:pPr>
      <w:r>
        <w:rPr>
          <w:rFonts w:ascii="Times New Roman" w:hAnsi="Times New Roman"/>
          <w:b/>
          <w:i w:val="0"/>
          <w:sz w:val="24"/>
        </w:rPr>
        <w:t xml:space="preserve">Bài 4.13. </w:t>
      </w:r>
      <w:r>
        <w:rPr>
          <w:rFonts w:ascii="Times New Roman" w:hAnsi="Times New Roman"/>
          <w:b w:val="0"/>
          <w:i w:val="0"/>
          <w:sz w:val="24"/>
        </w:rPr>
        <w:t>Trong phản ứng phân hạch ²³⁵₉₂U + ¹₀n → ¹³⁹₅₄Xe + ⁹⁵₃₈Sr + k·¹₀n, giá trị của k là</w:t>
      </w:r>
    </w:p>
    <w:p>
      <w:pPr>
        <w:spacing w:before="0" w:after="0"/>
        <w:ind w:left="312"/>
      </w:pPr>
      <w:r>
        <w:rPr>
          <w:rFonts w:ascii="Times New Roman" w:hAnsi="Times New Roman"/>
          <w:b/>
          <w:i w:val="0"/>
          <w:sz w:val="24"/>
        </w:rPr>
        <w:t xml:space="preserve">A. </w:t>
      </w:r>
      <w:r>
        <w:rPr>
          <w:rFonts w:ascii="Times New Roman" w:hAnsi="Times New Roman"/>
          <w:b w:val="0"/>
          <w:i w:val="0"/>
          <w:sz w:val="24"/>
        </w:rPr>
        <w:t>1.</w:t>
      </w:r>
    </w:p>
    <w:p>
      <w:pPr>
        <w:spacing w:before="0" w:after="0"/>
        <w:ind w:left="312"/>
      </w:pPr>
      <w:r>
        <w:rPr>
          <w:rFonts w:ascii="Times New Roman" w:hAnsi="Times New Roman"/>
          <w:b/>
          <w:i w:val="0"/>
          <w:sz w:val="24"/>
        </w:rPr>
        <w:t xml:space="preserve">B. </w:t>
      </w:r>
      <w:r>
        <w:rPr>
          <w:rFonts w:ascii="Times New Roman" w:hAnsi="Times New Roman"/>
          <w:b w:val="0"/>
          <w:i w:val="0"/>
          <w:sz w:val="24"/>
        </w:rPr>
        <w:t>2.</w:t>
      </w:r>
    </w:p>
    <w:p>
      <w:pPr>
        <w:spacing w:before="0" w:after="0"/>
        <w:ind w:left="312"/>
      </w:pPr>
      <w:r>
        <w:rPr>
          <w:rFonts w:ascii="Times New Roman" w:hAnsi="Times New Roman"/>
          <w:b/>
          <w:i w:val="0"/>
          <w:sz w:val="24"/>
        </w:rPr>
        <w:t xml:space="preserve">C. </w:t>
      </w:r>
      <w:r>
        <w:rPr>
          <w:rFonts w:ascii="Times New Roman" w:hAnsi="Times New Roman"/>
          <w:b w:val="0"/>
          <w:i w:val="0"/>
          <w:sz w:val="24"/>
        </w:rPr>
        <w:t>3.</w:t>
      </w:r>
    </w:p>
    <w:p>
      <w:pPr>
        <w:spacing w:before="0" w:after="0"/>
        <w:ind w:left="312"/>
      </w:pPr>
      <w:r>
        <w:rPr>
          <w:rFonts w:ascii="Times New Roman" w:hAnsi="Times New Roman"/>
          <w:b/>
          <w:i w:val="0"/>
          <w:sz w:val="24"/>
        </w:rPr>
        <w:t xml:space="preserve">D. </w:t>
      </w:r>
      <w:r>
        <w:rPr>
          <w:rFonts w:ascii="Times New Roman" w:hAnsi="Times New Roman"/>
          <w:b w:val="0"/>
          <w:i w:val="0"/>
          <w:sz w:val="24"/>
        </w:rPr>
        <w:t>4.</w:t>
      </w:r>
    </w:p>
    <w:p>
      <w:pPr>
        <w:spacing w:before="140" w:after="40"/>
      </w:pPr>
      <w:r>
        <w:rPr>
          <w:rFonts w:ascii="Times New Roman" w:hAnsi="Times New Roman"/>
          <w:b/>
          <w:i w:val="0"/>
          <w:sz w:val="24"/>
        </w:rPr>
        <w:t xml:space="preserve">Bài 4.14. </w:t>
      </w:r>
      <w:r>
        <w:rPr>
          <w:rFonts w:ascii="Times New Roman" w:hAnsi="Times New Roman"/>
          <w:b w:val="0"/>
          <w:i w:val="0"/>
          <w:sz w:val="24"/>
        </w:rPr>
        <w:t>Nếu 1,0 g vật chất được chuyển hoá hoàn toàn thành năng lượng thì năng lượng thu được xấp xỉ</w:t>
      </w:r>
    </w:p>
    <w:p>
      <w:pPr>
        <w:spacing w:before="0" w:after="0"/>
        <w:ind w:left="312"/>
      </w:pPr>
      <w:r>
        <w:rPr>
          <w:rFonts w:ascii="Times New Roman" w:hAnsi="Times New Roman"/>
          <w:b/>
          <w:i w:val="0"/>
          <w:sz w:val="24"/>
        </w:rPr>
        <w:t xml:space="preserve">A. </w:t>
      </w:r>
      <w:r>
        <w:rPr>
          <w:rFonts w:ascii="Times New Roman" w:hAnsi="Times New Roman"/>
          <w:b w:val="0"/>
          <w:i w:val="0"/>
          <w:sz w:val="24"/>
        </w:rPr>
        <w:t>9·10¹³ J.</w:t>
      </w:r>
    </w:p>
    <w:p>
      <w:pPr>
        <w:spacing w:before="0" w:after="0"/>
        <w:ind w:left="312"/>
      </w:pPr>
      <w:r>
        <w:rPr>
          <w:rFonts w:ascii="Times New Roman" w:hAnsi="Times New Roman"/>
          <w:b/>
          <w:i w:val="0"/>
          <w:sz w:val="24"/>
        </w:rPr>
        <w:t xml:space="preserve">B. </w:t>
      </w:r>
      <w:r>
        <w:rPr>
          <w:rFonts w:ascii="Times New Roman" w:hAnsi="Times New Roman"/>
          <w:b w:val="0"/>
          <w:i w:val="0"/>
          <w:sz w:val="24"/>
        </w:rPr>
        <w:t>9·10¹⁶ J.</w:t>
      </w:r>
    </w:p>
    <w:p>
      <w:pPr>
        <w:spacing w:before="0" w:after="0"/>
        <w:ind w:left="312"/>
      </w:pPr>
      <w:r>
        <w:rPr>
          <w:rFonts w:ascii="Times New Roman" w:hAnsi="Times New Roman"/>
          <w:b/>
          <w:i w:val="0"/>
          <w:sz w:val="24"/>
        </w:rPr>
        <w:t xml:space="preserve">C. </w:t>
      </w:r>
      <w:r>
        <w:rPr>
          <w:rFonts w:ascii="Times New Roman" w:hAnsi="Times New Roman"/>
          <w:b w:val="0"/>
          <w:i w:val="0"/>
          <w:sz w:val="24"/>
        </w:rPr>
        <w:t>3·10⁸ J.</w:t>
      </w:r>
    </w:p>
    <w:p>
      <w:pPr>
        <w:spacing w:before="0" w:after="0"/>
        <w:ind w:left="312"/>
      </w:pPr>
      <w:r>
        <w:rPr>
          <w:rFonts w:ascii="Times New Roman" w:hAnsi="Times New Roman"/>
          <w:b/>
          <w:i w:val="0"/>
          <w:sz w:val="24"/>
        </w:rPr>
        <w:t xml:space="preserve">D. </w:t>
      </w:r>
      <w:r>
        <w:rPr>
          <w:rFonts w:ascii="Times New Roman" w:hAnsi="Times New Roman"/>
          <w:b w:val="0"/>
          <w:i w:val="0"/>
          <w:sz w:val="24"/>
        </w:rPr>
        <w:t>9·10¹⁰ J.</w:t>
      </w:r>
    </w:p>
    <w:p>
      <w:pPr>
        <w:spacing w:before="140" w:after="40"/>
      </w:pPr>
      <w:r>
        <w:rPr>
          <w:rFonts w:ascii="Times New Roman" w:hAnsi="Times New Roman"/>
          <w:b/>
          <w:i w:val="0"/>
          <w:sz w:val="24"/>
        </w:rPr>
        <w:t xml:space="preserve">Bài 4.15. </w:t>
      </w:r>
      <w:r>
        <w:rPr>
          <w:rFonts w:ascii="Times New Roman" w:hAnsi="Times New Roman"/>
          <w:b w:val="0"/>
          <w:i w:val="0"/>
          <w:sz w:val="24"/>
        </w:rPr>
        <w:t>Một hạt nhân có độ hụt khối 0,3 u. Năng lượng liên kết của hạt nhân đó bằng</w:t>
      </w:r>
    </w:p>
    <w:p>
      <w:pPr>
        <w:spacing w:before="0" w:after="0"/>
        <w:ind w:left="312"/>
      </w:pPr>
      <w:r>
        <w:rPr>
          <w:rFonts w:ascii="Times New Roman" w:hAnsi="Times New Roman"/>
          <w:b/>
          <w:i w:val="0"/>
          <w:sz w:val="24"/>
        </w:rPr>
        <w:t xml:space="preserve">A. </w:t>
      </w:r>
      <w:r>
        <w:rPr>
          <w:rFonts w:ascii="Times New Roman" w:hAnsi="Times New Roman"/>
          <w:b w:val="0"/>
          <w:i w:val="0"/>
          <w:sz w:val="24"/>
        </w:rPr>
        <w:t>27,9 MeV.</w:t>
      </w:r>
    </w:p>
    <w:p>
      <w:pPr>
        <w:spacing w:before="0" w:after="0"/>
        <w:ind w:left="312"/>
      </w:pPr>
      <w:r>
        <w:rPr>
          <w:rFonts w:ascii="Times New Roman" w:hAnsi="Times New Roman"/>
          <w:b/>
          <w:i w:val="0"/>
          <w:sz w:val="24"/>
        </w:rPr>
        <w:t xml:space="preserve">B. </w:t>
      </w:r>
      <w:r>
        <w:rPr>
          <w:rFonts w:ascii="Times New Roman" w:hAnsi="Times New Roman"/>
          <w:b w:val="0"/>
          <w:i w:val="0"/>
          <w:sz w:val="24"/>
        </w:rPr>
        <w:t>93,15 MeV.</w:t>
      </w:r>
    </w:p>
    <w:p>
      <w:pPr>
        <w:spacing w:before="0" w:after="0"/>
        <w:ind w:left="312"/>
      </w:pPr>
      <w:r>
        <w:rPr>
          <w:rFonts w:ascii="Times New Roman" w:hAnsi="Times New Roman"/>
          <w:b/>
          <w:i w:val="0"/>
          <w:sz w:val="24"/>
        </w:rPr>
        <w:t xml:space="preserve">C. </w:t>
      </w:r>
      <w:r>
        <w:rPr>
          <w:rFonts w:ascii="Times New Roman" w:hAnsi="Times New Roman"/>
          <w:b w:val="0"/>
          <w:i w:val="0"/>
          <w:sz w:val="24"/>
        </w:rPr>
        <w:t>279,45 MeV.</w:t>
      </w:r>
    </w:p>
    <w:p>
      <w:pPr>
        <w:spacing w:before="0" w:after="0"/>
        <w:ind w:left="312"/>
      </w:pPr>
      <w:r>
        <w:rPr>
          <w:rFonts w:ascii="Times New Roman" w:hAnsi="Times New Roman"/>
          <w:b/>
          <w:i w:val="0"/>
          <w:sz w:val="24"/>
        </w:rPr>
        <w:t xml:space="preserve">D. </w:t>
      </w:r>
      <w:r>
        <w:rPr>
          <w:rFonts w:ascii="Times New Roman" w:hAnsi="Times New Roman"/>
          <w:b w:val="0"/>
          <w:i w:val="0"/>
          <w:sz w:val="24"/>
        </w:rPr>
        <w:t>2794,5 MeV.</w:t>
      </w:r>
    </w:p>
    <w:p>
      <w:pPr>
        <w:spacing w:before="140" w:after="40"/>
      </w:pPr>
      <w:r>
        <w:rPr>
          <w:rFonts w:ascii="Times New Roman" w:hAnsi="Times New Roman"/>
          <w:b/>
          <w:i w:val="0"/>
          <w:sz w:val="24"/>
        </w:rPr>
        <w:t xml:space="preserve">Bài 4.16. </w:t>
      </w:r>
      <w:r>
        <w:rPr>
          <w:rFonts w:ascii="Times New Roman" w:hAnsi="Times New Roman"/>
          <w:b w:val="0"/>
          <w:i w:val="0"/>
          <w:sz w:val="24"/>
        </w:rPr>
        <w:t>Một mẫu gỗ cổ có độ phóng xạ do ¹⁴C bằng 1/8 độ phóng xạ của mẫu gỗ tươi cùng loại, cùng khối lượng. Biết chu kì bán rã của ¹⁴C là 5730 năm. Tuổi của mẫu gỗ xấp xỉ</w:t>
      </w:r>
    </w:p>
    <w:p>
      <w:pPr>
        <w:spacing w:before="0" w:after="0"/>
        <w:ind w:left="312"/>
      </w:pPr>
      <w:r>
        <w:rPr>
          <w:rFonts w:ascii="Times New Roman" w:hAnsi="Times New Roman"/>
          <w:b/>
          <w:i w:val="0"/>
          <w:sz w:val="24"/>
        </w:rPr>
        <w:t xml:space="preserve">A. </w:t>
      </w:r>
      <w:r>
        <w:rPr>
          <w:rFonts w:ascii="Times New Roman" w:hAnsi="Times New Roman"/>
          <w:b w:val="0"/>
          <w:i w:val="0"/>
          <w:sz w:val="24"/>
        </w:rPr>
        <w:t>5730 năm.</w:t>
      </w:r>
    </w:p>
    <w:p>
      <w:pPr>
        <w:spacing w:before="0" w:after="0"/>
        <w:ind w:left="312"/>
      </w:pPr>
      <w:r>
        <w:rPr>
          <w:rFonts w:ascii="Times New Roman" w:hAnsi="Times New Roman"/>
          <w:b/>
          <w:i w:val="0"/>
          <w:sz w:val="24"/>
        </w:rPr>
        <w:t xml:space="preserve">B. </w:t>
      </w:r>
      <w:r>
        <w:rPr>
          <w:rFonts w:ascii="Times New Roman" w:hAnsi="Times New Roman"/>
          <w:b w:val="0"/>
          <w:i w:val="0"/>
          <w:sz w:val="24"/>
        </w:rPr>
        <w:t>11 460 năm.</w:t>
      </w:r>
    </w:p>
    <w:p>
      <w:pPr>
        <w:spacing w:before="0" w:after="0"/>
        <w:ind w:left="312"/>
      </w:pPr>
      <w:r>
        <w:rPr>
          <w:rFonts w:ascii="Times New Roman" w:hAnsi="Times New Roman"/>
          <w:b/>
          <w:i w:val="0"/>
          <w:sz w:val="24"/>
        </w:rPr>
        <w:t xml:space="preserve">C. </w:t>
      </w:r>
      <w:r>
        <w:rPr>
          <w:rFonts w:ascii="Times New Roman" w:hAnsi="Times New Roman"/>
          <w:b w:val="0"/>
          <w:i w:val="0"/>
          <w:sz w:val="24"/>
        </w:rPr>
        <w:t>17 190 năm.</w:t>
      </w:r>
    </w:p>
    <w:p>
      <w:pPr>
        <w:spacing w:before="0" w:after="0"/>
        <w:ind w:left="312"/>
      </w:pPr>
      <w:r>
        <w:rPr>
          <w:rFonts w:ascii="Times New Roman" w:hAnsi="Times New Roman"/>
          <w:b/>
          <w:i w:val="0"/>
          <w:sz w:val="24"/>
        </w:rPr>
        <w:t xml:space="preserve">D. </w:t>
      </w:r>
      <w:r>
        <w:rPr>
          <w:rFonts w:ascii="Times New Roman" w:hAnsi="Times New Roman"/>
          <w:b w:val="0"/>
          <w:i w:val="0"/>
          <w:sz w:val="24"/>
        </w:rPr>
        <w:t>45 840 năm.</w:t>
      </w:r>
    </w:p>
    <w:p>
      <w:pPr>
        <w:spacing w:before="140" w:after="40"/>
      </w:pPr>
      <w:r>
        <w:rPr>
          <w:rFonts w:ascii="Times New Roman" w:hAnsi="Times New Roman"/>
          <w:b/>
          <w:i w:val="0"/>
          <w:sz w:val="24"/>
        </w:rPr>
        <w:t xml:space="preserve">Bài 4.17. </w:t>
      </w:r>
      <w:r>
        <w:rPr>
          <w:rFonts w:ascii="Times New Roman" w:hAnsi="Times New Roman"/>
          <w:b w:val="0"/>
          <w:i w:val="0"/>
          <w:sz w:val="24"/>
        </w:rPr>
        <w:t>Sau khoảng thời gian đúng bằng một chu kì bán rã, tỉ lệ phần trăm số hạt nhân của mẫu chất phóng xạ ĐÃ bị phân rã là</w:t>
      </w:r>
    </w:p>
    <w:p>
      <w:pPr>
        <w:spacing w:before="0" w:after="0"/>
        <w:ind w:left="312"/>
      </w:pPr>
      <w:r>
        <w:rPr>
          <w:rFonts w:ascii="Times New Roman" w:hAnsi="Times New Roman"/>
          <w:b/>
          <w:i w:val="0"/>
          <w:sz w:val="24"/>
        </w:rPr>
        <w:t xml:space="preserve">A. </w:t>
      </w:r>
      <w:r>
        <w:rPr>
          <w:rFonts w:ascii="Times New Roman" w:hAnsi="Times New Roman"/>
          <w:b w:val="0"/>
          <w:i w:val="0"/>
          <w:sz w:val="24"/>
        </w:rPr>
        <w:t>25%.</w:t>
      </w:r>
    </w:p>
    <w:p>
      <w:pPr>
        <w:spacing w:before="0" w:after="0"/>
        <w:ind w:left="312"/>
      </w:pPr>
      <w:r>
        <w:rPr>
          <w:rFonts w:ascii="Times New Roman" w:hAnsi="Times New Roman"/>
          <w:b/>
          <w:i w:val="0"/>
          <w:sz w:val="24"/>
        </w:rPr>
        <w:t xml:space="preserve">B. </w:t>
      </w:r>
      <w:r>
        <w:rPr>
          <w:rFonts w:ascii="Times New Roman" w:hAnsi="Times New Roman"/>
          <w:b w:val="0"/>
          <w:i w:val="0"/>
          <w:sz w:val="24"/>
        </w:rPr>
        <w:t>50%.</w:t>
      </w:r>
    </w:p>
    <w:p>
      <w:pPr>
        <w:spacing w:before="0" w:after="0"/>
        <w:ind w:left="312"/>
      </w:pPr>
      <w:r>
        <w:rPr>
          <w:rFonts w:ascii="Times New Roman" w:hAnsi="Times New Roman"/>
          <w:b/>
          <w:i w:val="0"/>
          <w:sz w:val="24"/>
        </w:rPr>
        <w:t xml:space="preserve">C. </w:t>
      </w:r>
      <w:r>
        <w:rPr>
          <w:rFonts w:ascii="Times New Roman" w:hAnsi="Times New Roman"/>
          <w:b w:val="0"/>
          <w:i w:val="0"/>
          <w:sz w:val="24"/>
        </w:rPr>
        <w:t>75%.</w:t>
      </w:r>
    </w:p>
    <w:p>
      <w:pPr>
        <w:spacing w:before="0" w:after="0"/>
        <w:ind w:left="312"/>
      </w:pPr>
      <w:r>
        <w:rPr>
          <w:rFonts w:ascii="Times New Roman" w:hAnsi="Times New Roman"/>
          <w:b/>
          <w:i w:val="0"/>
          <w:sz w:val="24"/>
        </w:rPr>
        <w:t xml:space="preserve">D. </w:t>
      </w:r>
      <w:r>
        <w:rPr>
          <w:rFonts w:ascii="Times New Roman" w:hAnsi="Times New Roman"/>
          <w:b w:val="0"/>
          <w:i w:val="0"/>
          <w:sz w:val="24"/>
        </w:rPr>
        <w:t>100%.</w:t>
      </w:r>
    </w:p>
    <w:p>
      <w:pPr>
        <w:spacing w:before="140" w:after="40"/>
      </w:pPr>
      <w:r>
        <w:rPr>
          <w:rFonts w:ascii="Times New Roman" w:hAnsi="Times New Roman"/>
          <w:b/>
          <w:i w:val="0"/>
          <w:sz w:val="24"/>
        </w:rPr>
        <w:t xml:space="preserve">Bài 4.18. </w:t>
      </w:r>
      <w:r>
        <w:rPr>
          <w:rFonts w:ascii="Times New Roman" w:hAnsi="Times New Roman"/>
          <w:b w:val="0"/>
          <w:i w:val="0"/>
          <w:sz w:val="24"/>
        </w:rPr>
        <w:t>Cho phản ứng ²₁H + ³₁H → ⁴₂He + ¹₀n với các khối lượng hạt nhân: m_D = 2,01355 u; m_T = 3,01550 u; m_He = 4,00150 u; m_n = 1,00866 u. Năng lượng toả ra của phản ứng xấp xỉ</w:t>
      </w:r>
    </w:p>
    <w:p>
      <w:pPr>
        <w:spacing w:before="0" w:after="0"/>
        <w:ind w:left="312"/>
      </w:pPr>
      <w:r>
        <w:rPr>
          <w:rFonts w:ascii="Times New Roman" w:hAnsi="Times New Roman"/>
          <w:b/>
          <w:i w:val="0"/>
          <w:sz w:val="24"/>
        </w:rPr>
        <w:t xml:space="preserve">A. </w:t>
      </w:r>
      <w:r>
        <w:rPr>
          <w:rFonts w:ascii="Times New Roman" w:hAnsi="Times New Roman"/>
          <w:b w:val="0"/>
          <w:i w:val="0"/>
          <w:sz w:val="24"/>
        </w:rPr>
        <w:t>3,25 MeV.</w:t>
      </w:r>
    </w:p>
    <w:p>
      <w:pPr>
        <w:spacing w:before="0" w:after="0"/>
        <w:ind w:left="312"/>
      </w:pPr>
      <w:r>
        <w:rPr>
          <w:rFonts w:ascii="Times New Roman" w:hAnsi="Times New Roman"/>
          <w:b/>
          <w:i w:val="0"/>
          <w:sz w:val="24"/>
        </w:rPr>
        <w:t xml:space="preserve">B. </w:t>
      </w:r>
      <w:r>
        <w:rPr>
          <w:rFonts w:ascii="Times New Roman" w:hAnsi="Times New Roman"/>
          <w:b w:val="0"/>
          <w:i w:val="0"/>
          <w:sz w:val="24"/>
        </w:rPr>
        <w:t>17,6 MeV.</w:t>
      </w:r>
    </w:p>
    <w:p>
      <w:pPr>
        <w:spacing w:before="0" w:after="0"/>
        <w:ind w:left="312"/>
      </w:pPr>
      <w:r>
        <w:rPr>
          <w:rFonts w:ascii="Times New Roman" w:hAnsi="Times New Roman"/>
          <w:b/>
          <w:i w:val="0"/>
          <w:sz w:val="24"/>
        </w:rPr>
        <w:t xml:space="preserve">C. </w:t>
      </w:r>
      <w:r>
        <w:rPr>
          <w:rFonts w:ascii="Times New Roman" w:hAnsi="Times New Roman"/>
          <w:b w:val="0"/>
          <w:i w:val="0"/>
          <w:sz w:val="24"/>
        </w:rPr>
        <w:t>28,3 MeV.</w:t>
      </w:r>
    </w:p>
    <w:p>
      <w:pPr>
        <w:spacing w:before="0" w:after="0"/>
        <w:ind w:left="312"/>
      </w:pPr>
      <w:r>
        <w:rPr>
          <w:rFonts w:ascii="Times New Roman" w:hAnsi="Times New Roman"/>
          <w:b/>
          <w:i w:val="0"/>
          <w:sz w:val="24"/>
        </w:rPr>
        <w:t xml:space="preserve">D. </w:t>
      </w:r>
      <w:r>
        <w:rPr>
          <w:rFonts w:ascii="Times New Roman" w:hAnsi="Times New Roman"/>
          <w:b w:val="0"/>
          <w:i w:val="0"/>
          <w:sz w:val="24"/>
        </w:rPr>
        <w:t>200 MeV.</w:t>
      </w:r>
    </w:p>
    <w:p>
      <w:pPr>
        <w:spacing w:before="200" w:after="60"/>
      </w:pPr>
      <w:r>
        <w:rPr>
          <w:rFonts w:ascii="Times New Roman" w:hAnsi="Times New Roman"/>
          <w:b/>
          <w:i w:val="0"/>
          <w:color w:val="1F3A6E"/>
          <w:sz w:val="25"/>
        </w:rPr>
        <w:t>Dạng 2 – Câu trắc nghiệm đúng/sai  (6 câu)</w:t>
      </w:r>
    </w:p>
    <w:p>
      <w:pPr>
        <w:spacing w:before="140" w:after="40"/>
      </w:pPr>
      <w:r>
        <w:rPr>
          <w:rFonts w:ascii="Times New Roman" w:hAnsi="Times New Roman"/>
          <w:b/>
          <w:i w:val="0"/>
          <w:sz w:val="24"/>
        </w:rPr>
        <w:t xml:space="preserve">Bài 4.19. </w:t>
      </w:r>
      <w:r>
        <w:rPr>
          <w:rFonts w:ascii="Times New Roman" w:hAnsi="Times New Roman"/>
          <w:b w:val="0"/>
          <w:i w:val="0"/>
          <w:sz w:val="24"/>
        </w:rPr>
        <w:t>Cho hạt nhân ⁶₃Li có khối lượng hạt nhân m = 6,01348 u. Biết m_p = 1,00728 u; m_n = 1,00866 u; 1 u = 931,5 MeV/c².</w:t>
      </w:r>
    </w:p>
    <w:p>
      <w:pPr>
        <w:spacing w:before="0" w:after="20"/>
        <w:ind w:left="312"/>
      </w:pPr>
      <w:r>
        <w:rPr>
          <w:rFonts w:ascii="Times New Roman" w:hAnsi="Times New Roman"/>
          <w:b/>
          <w:i w:val="0"/>
          <w:sz w:val="24"/>
        </w:rPr>
        <w:t xml:space="preserve">a) </w:t>
      </w:r>
      <w:r>
        <w:rPr>
          <w:rFonts w:ascii="Times New Roman" w:hAnsi="Times New Roman"/>
          <w:b w:val="0"/>
          <w:i w:val="0"/>
          <w:sz w:val="24"/>
        </w:rPr>
        <w:t>Hạt nhân ⁶₃Li có 3 neutron.</w:t>
      </w:r>
    </w:p>
    <w:p>
      <w:pPr>
        <w:spacing w:before="0" w:after="20"/>
        <w:ind w:left="312"/>
      </w:pPr>
      <w:r>
        <w:rPr>
          <w:rFonts w:ascii="Times New Roman" w:hAnsi="Times New Roman"/>
          <w:b/>
          <w:i w:val="0"/>
          <w:sz w:val="24"/>
        </w:rPr>
        <w:t xml:space="preserve">b) </w:t>
      </w:r>
      <w:r>
        <w:rPr>
          <w:rFonts w:ascii="Times New Roman" w:hAnsi="Times New Roman"/>
          <w:b w:val="0"/>
          <w:i w:val="0"/>
          <w:sz w:val="24"/>
        </w:rPr>
        <w:t>Độ hụt khối của hạt nhân này xấp xỉ 0,0343 u.</w:t>
      </w:r>
    </w:p>
    <w:p>
      <w:pPr>
        <w:spacing w:before="0" w:after="20"/>
        <w:ind w:left="312"/>
      </w:pPr>
      <w:r>
        <w:rPr>
          <w:rFonts w:ascii="Times New Roman" w:hAnsi="Times New Roman"/>
          <w:b/>
          <w:i w:val="0"/>
          <w:sz w:val="24"/>
        </w:rPr>
        <w:t xml:space="preserve">c) </w:t>
      </w:r>
      <w:r>
        <w:rPr>
          <w:rFonts w:ascii="Times New Roman" w:hAnsi="Times New Roman"/>
          <w:b w:val="0"/>
          <w:i w:val="0"/>
          <w:sz w:val="24"/>
        </w:rPr>
        <w:t>Năng lượng liên kết của hạt nhân này xấp xỉ 32,0 MeV.</w:t>
      </w:r>
    </w:p>
    <w:p>
      <w:pPr>
        <w:spacing w:before="0" w:after="20"/>
        <w:ind w:left="312"/>
      </w:pPr>
      <w:r>
        <w:rPr>
          <w:rFonts w:ascii="Times New Roman" w:hAnsi="Times New Roman"/>
          <w:b/>
          <w:i w:val="0"/>
          <w:sz w:val="24"/>
        </w:rPr>
        <w:t xml:space="preserve">d) </w:t>
      </w:r>
      <w:r>
        <w:rPr>
          <w:rFonts w:ascii="Times New Roman" w:hAnsi="Times New Roman"/>
          <w:b w:val="0"/>
          <w:i w:val="0"/>
          <w:sz w:val="24"/>
        </w:rPr>
        <w:t>Năng lượng liên kết riêng của hạt nhân này xấp xỉ 8,0 MeV/nucleon.</w:t>
      </w:r>
    </w:p>
    <w:p>
      <w:pPr>
        <w:spacing w:before="140" w:after="40"/>
      </w:pPr>
      <w:r>
        <w:rPr>
          <w:rFonts w:ascii="Times New Roman" w:hAnsi="Times New Roman"/>
          <w:b/>
          <w:i w:val="0"/>
          <w:sz w:val="24"/>
        </w:rPr>
        <w:t xml:space="preserve">Bài 4.20. </w:t>
      </w:r>
      <w:r>
        <w:rPr>
          <w:rFonts w:ascii="Times New Roman" w:hAnsi="Times New Roman"/>
          <w:b w:val="0"/>
          <w:i w:val="0"/>
          <w:sz w:val="24"/>
        </w:rPr>
        <w:t>Một mẫu chất phóng xạ có chu kì bán rã T = 15 giờ và khối lượng ban đầu m₀ = 32 g.</w:t>
      </w:r>
    </w:p>
    <w:p>
      <w:pPr>
        <w:spacing w:before="80" w:after="20"/>
        <w:jc w:val="center"/>
      </w:pPr>
      <w:r>
        <w:drawing>
          <wp:inline xmlns:a="http://schemas.openxmlformats.org/drawingml/2006/main" xmlns:pic="http://schemas.openxmlformats.org/drawingml/2006/picture">
            <wp:extent cx="4140000" cy="2352273"/>
            <wp:docPr id="10" name="Picture 10"/>
            <wp:cNvGraphicFramePr>
              <a:graphicFrameLocks noChangeAspect="1"/>
            </wp:cNvGraphicFramePr>
            <a:graphic>
              <a:graphicData uri="http://schemas.openxmlformats.org/drawingml/2006/picture">
                <pic:pic>
                  <pic:nvPicPr>
                    <pic:cNvPr id="0" name="f20_dinh_luat_phong_xa.png"/>
                    <pic:cNvPicPr/>
                  </pic:nvPicPr>
                  <pic:blipFill>
                    <a:blip r:embed="rId16"/>
                    <a:stretch>
                      <a:fillRect/>
                    </a:stretch>
                  </pic:blipFill>
                  <pic:spPr>
                    <a:xfrm>
                      <a:off x="0" y="0"/>
                      <a:ext cx="4140000" cy="2352273"/>
                    </a:xfrm>
                    <a:prstGeom prst="rect"/>
                  </pic:spPr>
                </pic:pic>
              </a:graphicData>
            </a:graphic>
          </wp:inline>
        </w:drawing>
      </w:r>
    </w:p>
    <w:p>
      <w:pPr>
        <w:spacing w:before="0" w:after="20"/>
        <w:ind w:left="312"/>
      </w:pPr>
      <w:r>
        <w:rPr>
          <w:rFonts w:ascii="Times New Roman" w:hAnsi="Times New Roman"/>
          <w:b/>
          <w:i w:val="0"/>
          <w:sz w:val="24"/>
        </w:rPr>
        <w:t xml:space="preserve">a) </w:t>
      </w:r>
      <w:r>
        <w:rPr>
          <w:rFonts w:ascii="Times New Roman" w:hAnsi="Times New Roman"/>
          <w:b w:val="0"/>
          <w:i w:val="0"/>
          <w:sz w:val="24"/>
        </w:rPr>
        <w:t>Sau 30 giờ, khối lượng chất phóng xạ còn lại là 8 g.</w:t>
      </w:r>
    </w:p>
    <w:p>
      <w:pPr>
        <w:spacing w:before="0" w:after="20"/>
        <w:ind w:left="312"/>
      </w:pPr>
      <w:r>
        <w:rPr>
          <w:rFonts w:ascii="Times New Roman" w:hAnsi="Times New Roman"/>
          <w:b/>
          <w:i w:val="0"/>
          <w:sz w:val="24"/>
        </w:rPr>
        <w:t xml:space="preserve">b) </w:t>
      </w:r>
      <w:r>
        <w:rPr>
          <w:rFonts w:ascii="Times New Roman" w:hAnsi="Times New Roman"/>
          <w:b w:val="0"/>
          <w:i w:val="0"/>
          <w:sz w:val="24"/>
        </w:rPr>
        <w:t>Sau 45 giờ, khối lượng chất phóng xạ đã phân rã là 28 g.</w:t>
      </w:r>
    </w:p>
    <w:p>
      <w:pPr>
        <w:spacing w:before="0" w:after="20"/>
        <w:ind w:left="312"/>
      </w:pPr>
      <w:r>
        <w:rPr>
          <w:rFonts w:ascii="Times New Roman" w:hAnsi="Times New Roman"/>
          <w:b/>
          <w:i w:val="0"/>
          <w:sz w:val="24"/>
        </w:rPr>
        <w:t xml:space="preserve">c) </w:t>
      </w:r>
      <w:r>
        <w:rPr>
          <w:rFonts w:ascii="Times New Roman" w:hAnsi="Times New Roman"/>
          <w:b w:val="0"/>
          <w:i w:val="0"/>
          <w:sz w:val="24"/>
        </w:rPr>
        <w:t>Hằng số phóng xạ của chất này xấp xỉ 0,0462 giờ⁻¹.</w:t>
      </w:r>
    </w:p>
    <w:p>
      <w:pPr>
        <w:spacing w:before="0" w:after="20"/>
        <w:ind w:left="312"/>
      </w:pPr>
      <w:r>
        <w:rPr>
          <w:rFonts w:ascii="Times New Roman" w:hAnsi="Times New Roman"/>
          <w:b/>
          <w:i w:val="0"/>
          <w:sz w:val="24"/>
        </w:rPr>
        <w:t xml:space="preserve">d) </w:t>
      </w:r>
      <w:r>
        <w:rPr>
          <w:rFonts w:ascii="Times New Roman" w:hAnsi="Times New Roman"/>
          <w:b w:val="0"/>
          <w:i w:val="0"/>
          <w:sz w:val="24"/>
        </w:rPr>
        <w:t>Sau 60 giờ, mẫu chất đã phân rã hết hoàn toàn.</w:t>
      </w:r>
    </w:p>
    <w:p>
      <w:pPr>
        <w:spacing w:before="140" w:after="40"/>
      </w:pPr>
      <w:r>
        <w:rPr>
          <w:rFonts w:ascii="Times New Roman" w:hAnsi="Times New Roman"/>
          <w:b/>
          <w:i w:val="0"/>
          <w:sz w:val="24"/>
        </w:rPr>
        <w:t xml:space="preserve">Bài 4.21. </w:t>
      </w:r>
      <w:r>
        <w:rPr>
          <w:rFonts w:ascii="Times New Roman" w:hAnsi="Times New Roman"/>
          <w:b w:val="0"/>
          <w:i w:val="0"/>
          <w:sz w:val="24"/>
        </w:rPr>
        <w:t>Một nhà máy điện hạt nhân có công suất điện 500 MW, hiệu suất chuyển hoá từ năng lượng hạt nhân thành điện năng là 30%. Biết mỗi phân hạch ²³⁵U toả ra 200 MeV; 1 MeV = 1,6·10⁻¹³ J; N_A = 6,02·10²³ mol⁻¹.</w:t>
      </w:r>
    </w:p>
    <w:p>
      <w:pPr>
        <w:spacing w:before="80" w:after="20"/>
        <w:jc w:val="center"/>
      </w:pPr>
      <w:r>
        <w:drawing>
          <wp:inline xmlns:a="http://schemas.openxmlformats.org/drawingml/2006/main" xmlns:pic="http://schemas.openxmlformats.org/drawingml/2006/picture">
            <wp:extent cx="2984945" cy="2592000"/>
            <wp:docPr id="11" name="Picture 11"/>
            <wp:cNvGraphicFramePr>
              <a:graphicFrameLocks noChangeAspect="1"/>
            </wp:cNvGraphicFramePr>
            <a:graphic>
              <a:graphicData uri="http://schemas.openxmlformats.org/drawingml/2006/picture">
                <pic:pic>
                  <pic:nvPicPr>
                    <pic:cNvPr id="0" name="f22_phan_hach.png"/>
                    <pic:cNvPicPr/>
                  </pic:nvPicPr>
                  <pic:blipFill>
                    <a:blip r:embed="rId17"/>
                    <a:stretch>
                      <a:fillRect/>
                    </a:stretch>
                  </pic:blipFill>
                  <pic:spPr>
                    <a:xfrm>
                      <a:off x="0" y="0"/>
                      <a:ext cx="2984945" cy="2592000"/>
                    </a:xfrm>
                    <a:prstGeom prst="rect"/>
                  </pic:spPr>
                </pic:pic>
              </a:graphicData>
            </a:graphic>
          </wp:inline>
        </w:drawing>
      </w:r>
    </w:p>
    <w:p>
      <w:pPr>
        <w:spacing w:before="0" w:after="20"/>
        <w:ind w:left="312"/>
      </w:pPr>
      <w:r>
        <w:rPr>
          <w:rFonts w:ascii="Times New Roman" w:hAnsi="Times New Roman"/>
          <w:b/>
          <w:i w:val="0"/>
          <w:sz w:val="24"/>
        </w:rPr>
        <w:t xml:space="preserve">a) </w:t>
      </w:r>
      <w:r>
        <w:rPr>
          <w:rFonts w:ascii="Times New Roman" w:hAnsi="Times New Roman"/>
          <w:b w:val="0"/>
          <w:i w:val="0"/>
          <w:sz w:val="24"/>
        </w:rPr>
        <w:t>Công suất nhiệt mà lò phản ứng phải cung cấp xấp xỉ 1667 MW.</w:t>
      </w:r>
    </w:p>
    <w:p>
      <w:pPr>
        <w:spacing w:before="0" w:after="20"/>
        <w:ind w:left="312"/>
      </w:pPr>
      <w:r>
        <w:rPr>
          <w:rFonts w:ascii="Times New Roman" w:hAnsi="Times New Roman"/>
          <w:b/>
          <w:i w:val="0"/>
          <w:sz w:val="24"/>
        </w:rPr>
        <w:t xml:space="preserve">b) </w:t>
      </w:r>
      <w:r>
        <w:rPr>
          <w:rFonts w:ascii="Times New Roman" w:hAnsi="Times New Roman"/>
          <w:b w:val="0"/>
          <w:i w:val="0"/>
          <w:sz w:val="24"/>
        </w:rPr>
        <w:t>Số phân hạch xảy ra trong lò mỗi giây xấp xỉ 5,2·10¹⁹.</w:t>
      </w:r>
    </w:p>
    <w:p>
      <w:pPr>
        <w:spacing w:before="0" w:after="20"/>
        <w:ind w:left="312"/>
      </w:pPr>
      <w:r>
        <w:rPr>
          <w:rFonts w:ascii="Times New Roman" w:hAnsi="Times New Roman"/>
          <w:b/>
          <w:i w:val="0"/>
          <w:sz w:val="24"/>
        </w:rPr>
        <w:t xml:space="preserve">c) </w:t>
      </w:r>
      <w:r>
        <w:rPr>
          <w:rFonts w:ascii="Times New Roman" w:hAnsi="Times New Roman"/>
          <w:b w:val="0"/>
          <w:i w:val="0"/>
          <w:sz w:val="24"/>
        </w:rPr>
        <w:t>Khối lượng ²³⁵U tiêu thụ mỗi ngày xấp xỉ 1,8 kg.</w:t>
      </w:r>
    </w:p>
    <w:p>
      <w:pPr>
        <w:spacing w:before="0" w:after="20"/>
        <w:ind w:left="312"/>
      </w:pPr>
      <w:r>
        <w:rPr>
          <w:rFonts w:ascii="Times New Roman" w:hAnsi="Times New Roman"/>
          <w:b/>
          <w:i w:val="0"/>
          <w:sz w:val="24"/>
        </w:rPr>
        <w:t xml:space="preserve">d) </w:t>
      </w:r>
      <w:r>
        <w:rPr>
          <w:rFonts w:ascii="Times New Roman" w:hAnsi="Times New Roman"/>
          <w:b w:val="0"/>
          <w:i w:val="0"/>
          <w:sz w:val="24"/>
        </w:rPr>
        <w:t>Nếu nâng hiệu suất lên 40% mà vẫn giữ công suất điện 500 MW thì lượng ²³⁵U tiêu thụ mỗi ngày sẽ tăng lên.</w:t>
      </w:r>
    </w:p>
    <w:p>
      <w:pPr>
        <w:spacing w:before="140" w:after="40"/>
      </w:pPr>
      <w:r>
        <w:rPr>
          <w:rFonts w:ascii="Times New Roman" w:hAnsi="Times New Roman"/>
          <w:b/>
          <w:i w:val="0"/>
          <w:sz w:val="24"/>
        </w:rPr>
        <w:t xml:space="preserve">Bài 4.22. </w:t>
      </w:r>
      <w:r>
        <w:rPr>
          <w:rFonts w:ascii="Times New Roman" w:hAnsi="Times New Roman"/>
          <w:b w:val="0"/>
          <w:i w:val="0"/>
          <w:sz w:val="24"/>
        </w:rPr>
        <w:t>Hạt nhân ²³⁸₉₂U phân rã qua một chuỗi các phân rã α và β⁻ để cuối cùng biến thành hạt nhân bền ²⁰⁶₈₂Pb. Chu kì bán rã của ²³⁸U là khoảng 4,5 tỉ năm.</w:t>
      </w:r>
    </w:p>
    <w:p>
      <w:pPr>
        <w:spacing w:before="80" w:after="20"/>
        <w:jc w:val="center"/>
      </w:pPr>
      <w:r>
        <w:drawing>
          <wp:inline xmlns:a="http://schemas.openxmlformats.org/drawingml/2006/main" xmlns:pic="http://schemas.openxmlformats.org/drawingml/2006/picture">
            <wp:extent cx="3698341" cy="2592000"/>
            <wp:docPr id="12" name="Picture 12"/>
            <wp:cNvGraphicFramePr>
              <a:graphicFrameLocks noChangeAspect="1"/>
            </wp:cNvGraphicFramePr>
            <a:graphic>
              <a:graphicData uri="http://schemas.openxmlformats.org/drawingml/2006/picture">
                <pic:pic>
                  <pic:nvPicPr>
                    <pic:cNvPr id="0" name="f26_so_do_NZ.png"/>
                    <pic:cNvPicPr/>
                  </pic:nvPicPr>
                  <pic:blipFill>
                    <a:blip r:embed="rId18"/>
                    <a:stretch>
                      <a:fillRect/>
                    </a:stretch>
                  </pic:blipFill>
                  <pic:spPr>
                    <a:xfrm>
                      <a:off x="0" y="0"/>
                      <a:ext cx="3698341" cy="2592000"/>
                    </a:xfrm>
                    <a:prstGeom prst="rect"/>
                  </pic:spPr>
                </pic:pic>
              </a:graphicData>
            </a:graphic>
          </wp:inline>
        </w:drawing>
      </w:r>
    </w:p>
    <w:p>
      <w:pPr>
        <w:spacing w:before="0" w:after="20"/>
        <w:ind w:left="312"/>
      </w:pPr>
      <w:r>
        <w:rPr>
          <w:rFonts w:ascii="Times New Roman" w:hAnsi="Times New Roman"/>
          <w:b/>
          <w:i w:val="0"/>
          <w:sz w:val="24"/>
        </w:rPr>
        <w:t xml:space="preserve">a) </w:t>
      </w:r>
      <w:r>
        <w:rPr>
          <w:rFonts w:ascii="Times New Roman" w:hAnsi="Times New Roman"/>
          <w:b w:val="0"/>
          <w:i w:val="0"/>
          <w:sz w:val="24"/>
        </w:rPr>
        <w:t>Trong toàn bộ chuỗi phân rã có 8 phân rã α và 6 phân rã β⁻.</w:t>
      </w:r>
    </w:p>
    <w:p>
      <w:pPr>
        <w:spacing w:before="0" w:after="20"/>
        <w:ind w:left="312"/>
      </w:pPr>
      <w:r>
        <w:rPr>
          <w:rFonts w:ascii="Times New Roman" w:hAnsi="Times New Roman"/>
          <w:b/>
          <w:i w:val="0"/>
          <w:sz w:val="24"/>
        </w:rPr>
        <w:t xml:space="preserve">b) </w:t>
      </w:r>
      <w:r>
        <w:rPr>
          <w:rFonts w:ascii="Times New Roman" w:hAnsi="Times New Roman"/>
          <w:b w:val="0"/>
          <w:i w:val="0"/>
          <w:sz w:val="24"/>
        </w:rPr>
        <w:t>Khi 1 mol ²³⁸U phân rã hết thành ²⁰⁶Pb thì tổng số hạt α được phát ra là 8·6,02·10²³.</w:t>
      </w:r>
    </w:p>
    <w:p>
      <w:pPr>
        <w:spacing w:before="0" w:after="20"/>
        <w:ind w:left="312"/>
      </w:pPr>
      <w:r>
        <w:rPr>
          <w:rFonts w:ascii="Times New Roman" w:hAnsi="Times New Roman"/>
          <w:b/>
          <w:i w:val="0"/>
          <w:sz w:val="24"/>
        </w:rPr>
        <w:t xml:space="preserve">c) </w:t>
      </w:r>
      <w:r>
        <w:rPr>
          <w:rFonts w:ascii="Times New Roman" w:hAnsi="Times New Roman"/>
          <w:b w:val="0"/>
          <w:i w:val="0"/>
          <w:sz w:val="24"/>
        </w:rPr>
        <w:t>Trong chuỗi phân rã này có xuất hiện cả phân rã β⁺.</w:t>
      </w:r>
    </w:p>
    <w:p>
      <w:pPr>
        <w:spacing w:before="0" w:after="20"/>
        <w:ind w:left="312"/>
      </w:pPr>
      <w:r>
        <w:rPr>
          <w:rFonts w:ascii="Times New Roman" w:hAnsi="Times New Roman"/>
          <w:b/>
          <w:i w:val="0"/>
          <w:sz w:val="24"/>
        </w:rPr>
        <w:t xml:space="preserve">d) </w:t>
      </w:r>
      <w:r>
        <w:rPr>
          <w:rFonts w:ascii="Times New Roman" w:hAnsi="Times New Roman"/>
          <w:b w:val="0"/>
          <w:i w:val="0"/>
          <w:sz w:val="24"/>
        </w:rPr>
        <w:t>Vì chu kì bán rã của ²³⁸U xấp xỉ tuổi của Trái Đất nên ngày nay ²³⁸U vẫn còn tồn tại đáng kể trong tự nhiên.</w:t>
      </w:r>
    </w:p>
    <w:p>
      <w:pPr>
        <w:spacing w:before="140" w:after="40"/>
      </w:pPr>
      <w:r>
        <w:rPr>
          <w:rFonts w:ascii="Times New Roman" w:hAnsi="Times New Roman"/>
          <w:b/>
          <w:i w:val="0"/>
          <w:sz w:val="24"/>
        </w:rPr>
        <w:t xml:space="preserve">Bài 4.23. </w:t>
      </w:r>
      <w:r>
        <w:rPr>
          <w:rFonts w:ascii="Times New Roman" w:hAnsi="Times New Roman"/>
          <w:b w:val="0"/>
          <w:i w:val="0"/>
          <w:sz w:val="24"/>
        </w:rPr>
        <w:t>Một nguồn ⁶⁰₂₇Co dùng trong chiếu xạ công nghiệp có độ phóng xạ ban đầu H₀ = 3,7·10¹⁴ Bq và chu kì bán rã T = 5,27 năm. Biết 1 Ci = 3,7·10¹⁰ Bq.</w:t>
      </w:r>
    </w:p>
    <w:p>
      <w:pPr>
        <w:spacing w:before="80" w:after="20"/>
        <w:jc w:val="center"/>
      </w:pPr>
      <w:r>
        <w:drawing>
          <wp:inline xmlns:a="http://schemas.openxmlformats.org/drawingml/2006/main" xmlns:pic="http://schemas.openxmlformats.org/drawingml/2006/picture">
            <wp:extent cx="2441809" cy="2591999"/>
            <wp:docPr id="13" name="Picture 13"/>
            <wp:cNvGraphicFramePr>
              <a:graphicFrameLocks noChangeAspect="1"/>
            </wp:cNvGraphicFramePr>
            <a:graphic>
              <a:graphicData uri="http://schemas.openxmlformats.org/drawingml/2006/picture">
                <pic:pic>
                  <pic:nvPicPr>
                    <pic:cNvPr id="0" name="f24_bien_bao.png"/>
                    <pic:cNvPicPr/>
                  </pic:nvPicPr>
                  <pic:blipFill>
                    <a:blip r:embed="rId19"/>
                    <a:stretch>
                      <a:fillRect/>
                    </a:stretch>
                  </pic:blipFill>
                  <pic:spPr>
                    <a:xfrm>
                      <a:off x="0" y="0"/>
                      <a:ext cx="2441809" cy="2591999"/>
                    </a:xfrm>
                    <a:prstGeom prst="rect"/>
                  </pic:spPr>
                </pic:pic>
              </a:graphicData>
            </a:graphic>
          </wp:inline>
        </w:drawing>
      </w:r>
    </w:p>
    <w:p>
      <w:pPr>
        <w:spacing w:before="0" w:after="20"/>
        <w:ind w:left="312"/>
      </w:pPr>
      <w:r>
        <w:rPr>
          <w:rFonts w:ascii="Times New Roman" w:hAnsi="Times New Roman"/>
          <w:b/>
          <w:i w:val="0"/>
          <w:sz w:val="24"/>
        </w:rPr>
        <w:t xml:space="preserve">a) </w:t>
      </w:r>
      <w:r>
        <w:rPr>
          <w:rFonts w:ascii="Times New Roman" w:hAnsi="Times New Roman"/>
          <w:b w:val="0"/>
          <w:i w:val="0"/>
          <w:sz w:val="24"/>
        </w:rPr>
        <w:t>Độ phóng xạ ban đầu của nguồn bằng 10⁴ Ci.</w:t>
      </w:r>
    </w:p>
    <w:p>
      <w:pPr>
        <w:spacing w:before="0" w:after="20"/>
        <w:ind w:left="312"/>
      </w:pPr>
      <w:r>
        <w:rPr>
          <w:rFonts w:ascii="Times New Roman" w:hAnsi="Times New Roman"/>
          <w:b/>
          <w:i w:val="0"/>
          <w:sz w:val="24"/>
        </w:rPr>
        <w:t xml:space="preserve">b) </w:t>
      </w:r>
      <w:r>
        <w:rPr>
          <w:rFonts w:ascii="Times New Roman" w:hAnsi="Times New Roman"/>
          <w:b w:val="0"/>
          <w:i w:val="0"/>
          <w:sz w:val="24"/>
        </w:rPr>
        <w:t>Sau 5,27 năm, độ phóng xạ của nguồn còn 1,85·10¹⁴ Bq.</w:t>
      </w:r>
    </w:p>
    <w:p>
      <w:pPr>
        <w:spacing w:before="0" w:after="20"/>
        <w:ind w:left="312"/>
      </w:pPr>
      <w:r>
        <w:rPr>
          <w:rFonts w:ascii="Times New Roman" w:hAnsi="Times New Roman"/>
          <w:b/>
          <w:i w:val="0"/>
          <w:sz w:val="24"/>
        </w:rPr>
        <w:t xml:space="preserve">c) </w:t>
      </w:r>
      <w:r>
        <w:rPr>
          <w:rFonts w:ascii="Times New Roman" w:hAnsi="Times New Roman"/>
          <w:b w:val="0"/>
          <w:i w:val="0"/>
          <w:sz w:val="24"/>
        </w:rPr>
        <w:t>Sau 10,54 năm, độ phóng xạ của nguồn vẫn còn lớn hơn 1,85·10¹⁴ Bq.</w:t>
      </w:r>
    </w:p>
    <w:p>
      <w:pPr>
        <w:spacing w:before="0" w:after="20"/>
        <w:ind w:left="312"/>
      </w:pPr>
      <w:r>
        <w:rPr>
          <w:rFonts w:ascii="Times New Roman" w:hAnsi="Times New Roman"/>
          <w:b/>
          <w:i w:val="0"/>
          <w:sz w:val="24"/>
        </w:rPr>
        <w:t xml:space="preserve">d) </w:t>
      </w:r>
      <w:r>
        <w:rPr>
          <w:rFonts w:ascii="Times New Roman" w:hAnsi="Times New Roman"/>
          <w:b w:val="0"/>
          <w:i w:val="0"/>
          <w:sz w:val="24"/>
        </w:rPr>
        <w:t>Hạt nhân ⁶⁰₂₇Co có 33 neutron.</w:t>
      </w:r>
    </w:p>
    <w:p>
      <w:pPr>
        <w:spacing w:before="140" w:after="40"/>
      </w:pPr>
      <w:r>
        <w:rPr>
          <w:rFonts w:ascii="Times New Roman" w:hAnsi="Times New Roman"/>
          <w:b/>
          <w:i w:val="0"/>
          <w:sz w:val="24"/>
        </w:rPr>
        <w:t xml:space="preserve">Bài 4.24. </w:t>
      </w:r>
      <w:r>
        <w:rPr>
          <w:rFonts w:ascii="Times New Roman" w:hAnsi="Times New Roman"/>
          <w:b w:val="0"/>
          <w:i w:val="0"/>
          <w:sz w:val="24"/>
        </w:rPr>
        <w:t>Trong phương pháp xác định niên đại bằng ¹⁴C (chu kì bán rã 5730 năm), người ta đo được độ phóng xạ riêng của một mẫu xương cổ là 12,0 phân rã/phút trên mỗi gam carbon, trong khi mẫu sinh vật còn sống cùng loại cho giá trị 15,3 phân rã/phút trên mỗi gam carbon.</w:t>
      </w:r>
    </w:p>
    <w:p>
      <w:pPr>
        <w:spacing w:before="0" w:after="20"/>
        <w:ind w:left="312"/>
      </w:pPr>
      <w:r>
        <w:rPr>
          <w:rFonts w:ascii="Times New Roman" w:hAnsi="Times New Roman"/>
          <w:b/>
          <w:i w:val="0"/>
          <w:sz w:val="24"/>
        </w:rPr>
        <w:t xml:space="preserve">a) </w:t>
      </w:r>
      <w:r>
        <w:rPr>
          <w:rFonts w:ascii="Times New Roman" w:hAnsi="Times New Roman"/>
          <w:b w:val="0"/>
          <w:i w:val="0"/>
          <w:sz w:val="24"/>
        </w:rPr>
        <w:t>Tỉ số giữa độ phóng xạ của mẫu xương cổ và mẫu sống xấp xỉ 0,78.</w:t>
      </w:r>
    </w:p>
    <w:p>
      <w:pPr>
        <w:spacing w:before="0" w:after="20"/>
        <w:ind w:left="312"/>
      </w:pPr>
      <w:r>
        <w:rPr>
          <w:rFonts w:ascii="Times New Roman" w:hAnsi="Times New Roman"/>
          <w:b/>
          <w:i w:val="0"/>
          <w:sz w:val="24"/>
        </w:rPr>
        <w:t xml:space="preserve">b) </w:t>
      </w:r>
      <w:r>
        <w:rPr>
          <w:rFonts w:ascii="Times New Roman" w:hAnsi="Times New Roman"/>
          <w:b w:val="0"/>
          <w:i w:val="0"/>
          <w:sz w:val="24"/>
        </w:rPr>
        <w:t>Tuổi của mẫu xương cổ vào khoảng 2000 năm.</w:t>
      </w:r>
    </w:p>
    <w:p>
      <w:pPr>
        <w:spacing w:before="0" w:after="20"/>
        <w:ind w:left="312"/>
      </w:pPr>
      <w:r>
        <w:rPr>
          <w:rFonts w:ascii="Times New Roman" w:hAnsi="Times New Roman"/>
          <w:b/>
          <w:i w:val="0"/>
          <w:sz w:val="24"/>
        </w:rPr>
        <w:t xml:space="preserve">c) </w:t>
      </w:r>
      <w:r>
        <w:rPr>
          <w:rFonts w:ascii="Times New Roman" w:hAnsi="Times New Roman"/>
          <w:b w:val="0"/>
          <w:i w:val="0"/>
          <w:sz w:val="24"/>
        </w:rPr>
        <w:t>Nếu độ phóng xạ riêng đo được là 7,65 phân rã/phút trên mỗi gam carbon thì tuổi của mẫu đúng bằng 5730 năm.</w:t>
      </w:r>
    </w:p>
    <w:p>
      <w:pPr>
        <w:spacing w:before="0" w:after="20"/>
        <w:ind w:left="312"/>
      </w:pPr>
      <w:r>
        <w:rPr>
          <w:rFonts w:ascii="Times New Roman" w:hAnsi="Times New Roman"/>
          <w:b/>
          <w:i w:val="0"/>
          <w:sz w:val="24"/>
        </w:rPr>
        <w:t xml:space="preserve">d) </w:t>
      </w:r>
      <w:r>
        <w:rPr>
          <w:rFonts w:ascii="Times New Roman" w:hAnsi="Times New Roman"/>
          <w:b w:val="0"/>
          <w:i w:val="0"/>
          <w:sz w:val="24"/>
        </w:rPr>
        <w:t>Có thể dùng phương pháp ¹⁴C để xác định niên đại của các hoá thạch khủng long cách đây khoảng 100 triệu năm.</w:t>
      </w:r>
    </w:p>
    <w:p>
      <w:pPr>
        <w:spacing w:before="200" w:after="60"/>
      </w:pPr>
      <w:r>
        <w:rPr>
          <w:rFonts w:ascii="Times New Roman" w:hAnsi="Times New Roman"/>
          <w:b/>
          <w:i w:val="0"/>
          <w:color w:val="1F3A6E"/>
          <w:sz w:val="25"/>
        </w:rPr>
        <w:t>Dạng 3 – Câu trả lời ngắn  (18 câu)</w:t>
      </w:r>
    </w:p>
    <w:p>
      <w:pPr>
        <w:spacing w:before="140" w:after="40"/>
      </w:pPr>
      <w:r>
        <w:rPr>
          <w:rFonts w:ascii="Times New Roman" w:hAnsi="Times New Roman"/>
          <w:b/>
          <w:i w:val="0"/>
          <w:sz w:val="24"/>
        </w:rPr>
        <w:t xml:space="preserve">Bài 4.25. </w:t>
      </w:r>
      <w:r>
        <w:rPr>
          <w:rFonts w:ascii="Times New Roman" w:hAnsi="Times New Roman"/>
          <w:b w:val="0"/>
          <w:i w:val="0"/>
          <w:sz w:val="24"/>
        </w:rPr>
        <w:t>Hạt nhân ²⁰⁷₈₂Pb có bao nhiêu neutron?</w:t>
      </w:r>
    </w:p>
    <w:p>
      <w:pPr>
        <w:spacing w:before="0" w:after="20"/>
        <w:ind w:left="312"/>
      </w:pPr>
      <w:r>
        <w:rPr>
          <w:rFonts w:ascii="Times New Roman" w:hAnsi="Times New Roman"/>
          <w:b w:val="0"/>
          <w:i w:val="0"/>
          <w:sz w:val="22"/>
        </w:rPr>
        <w:t>...................................................................................</w:t>
      </w:r>
    </w:p>
    <w:p>
      <w:pPr>
        <w:spacing w:before="140" w:after="40"/>
      </w:pPr>
      <w:r>
        <w:rPr>
          <w:rFonts w:ascii="Times New Roman" w:hAnsi="Times New Roman"/>
          <w:b/>
          <w:i w:val="0"/>
          <w:sz w:val="24"/>
        </w:rPr>
        <w:t xml:space="preserve">Bài 4.26. </w:t>
      </w:r>
      <w:r>
        <w:rPr>
          <w:rFonts w:ascii="Times New Roman" w:hAnsi="Times New Roman"/>
          <w:b w:val="0"/>
          <w:i w:val="0"/>
          <w:sz w:val="24"/>
        </w:rPr>
        <w:t>Tính số hạt nhân có trong 4,7 g uranium ²³⁵U. Lấy N_A = 6,02·10²³ mol⁻¹ (kết quả làm tròn đến ba chữ số có nghĩa, đơn vị: hạt nhân).</w:t>
      </w:r>
    </w:p>
    <w:p>
      <w:pPr>
        <w:spacing w:before="0" w:after="20"/>
        <w:ind w:left="312"/>
      </w:pPr>
      <w:r>
        <w:rPr>
          <w:rFonts w:ascii="Times New Roman" w:hAnsi="Times New Roman"/>
          <w:b w:val="0"/>
          <w:i w:val="0"/>
          <w:sz w:val="22"/>
        </w:rPr>
        <w:t>...................................................................................</w:t>
      </w:r>
    </w:p>
    <w:p>
      <w:pPr>
        <w:spacing w:before="140" w:after="40"/>
      </w:pPr>
      <w:r>
        <w:rPr>
          <w:rFonts w:ascii="Times New Roman" w:hAnsi="Times New Roman"/>
          <w:b/>
          <w:i w:val="0"/>
          <w:sz w:val="24"/>
        </w:rPr>
        <w:t xml:space="preserve">Bài 4.27. </w:t>
      </w:r>
      <w:r>
        <w:rPr>
          <w:rFonts w:ascii="Times New Roman" w:hAnsi="Times New Roman"/>
          <w:b w:val="0"/>
          <w:i w:val="0"/>
          <w:sz w:val="24"/>
        </w:rPr>
        <w:t>Cho khối lượng hạt nhân ¹⁶₈O là 15,99052 u; m_p = 1,00728 u; m_n = 1,00866 u. Tính độ hụt khối của hạt nhân này (đơn vị: u, làm tròn đến năm chữ số thập phân).</w:t>
      </w:r>
    </w:p>
    <w:p>
      <w:pPr>
        <w:spacing w:before="0" w:after="20"/>
        <w:ind w:left="312"/>
      </w:pPr>
      <w:r>
        <w:rPr>
          <w:rFonts w:ascii="Times New Roman" w:hAnsi="Times New Roman"/>
          <w:b w:val="0"/>
          <w:i w:val="0"/>
          <w:sz w:val="22"/>
        </w:rPr>
        <w:t>...................................................................................</w:t>
      </w:r>
    </w:p>
    <w:p>
      <w:pPr>
        <w:spacing w:before="140" w:after="40"/>
      </w:pPr>
      <w:r>
        <w:rPr>
          <w:rFonts w:ascii="Times New Roman" w:hAnsi="Times New Roman"/>
          <w:b/>
          <w:i w:val="0"/>
          <w:sz w:val="24"/>
        </w:rPr>
        <w:t xml:space="preserve">Bài 4.28. </w:t>
      </w:r>
      <w:r>
        <w:rPr>
          <w:rFonts w:ascii="Times New Roman" w:hAnsi="Times New Roman"/>
          <w:b w:val="0"/>
          <w:i w:val="0"/>
          <w:sz w:val="24"/>
        </w:rPr>
        <w:t>Với độ hụt khối của hạt nhân ¹⁶₈O là 0,137 u, tính năng lượng liên kết riêng của hạt nhân này (đơn vị: MeV/nucleon, làm tròn đến hai chữ số thập phân).</w:t>
      </w:r>
    </w:p>
    <w:p>
      <w:pPr>
        <w:spacing w:before="0" w:after="20"/>
        <w:ind w:left="312"/>
      </w:pPr>
      <w:r>
        <w:rPr>
          <w:rFonts w:ascii="Times New Roman" w:hAnsi="Times New Roman"/>
          <w:b w:val="0"/>
          <w:i w:val="0"/>
          <w:sz w:val="22"/>
        </w:rPr>
        <w:t>...................................................................................</w:t>
      </w:r>
    </w:p>
    <w:p>
      <w:pPr>
        <w:spacing w:before="140" w:after="40"/>
      </w:pPr>
      <w:r>
        <w:rPr>
          <w:rFonts w:ascii="Times New Roman" w:hAnsi="Times New Roman"/>
          <w:b/>
          <w:i w:val="0"/>
          <w:sz w:val="24"/>
        </w:rPr>
        <w:t xml:space="preserve">Bài 4.29. </w:t>
      </w:r>
      <w:r>
        <w:rPr>
          <w:rFonts w:ascii="Times New Roman" w:hAnsi="Times New Roman"/>
          <w:b w:val="0"/>
          <w:i w:val="0"/>
          <w:sz w:val="24"/>
        </w:rPr>
        <w:t>Một chất phóng xạ có chu kì bán rã 12 giờ. Sau bao lâu thì số hạt nhân của mẫu chất còn lại 25% so với ban đầu? (đơn vị: giờ)</w:t>
      </w:r>
    </w:p>
    <w:p>
      <w:pPr>
        <w:spacing w:before="0" w:after="20"/>
        <w:ind w:left="312"/>
      </w:pPr>
      <w:r>
        <w:rPr>
          <w:rFonts w:ascii="Times New Roman" w:hAnsi="Times New Roman"/>
          <w:b w:val="0"/>
          <w:i w:val="0"/>
          <w:sz w:val="22"/>
        </w:rPr>
        <w:t>...................................................................................</w:t>
      </w:r>
    </w:p>
    <w:p>
      <w:pPr>
        <w:spacing w:before="140" w:after="40"/>
      </w:pPr>
      <w:r>
        <w:rPr>
          <w:rFonts w:ascii="Times New Roman" w:hAnsi="Times New Roman"/>
          <w:b/>
          <w:i w:val="0"/>
          <w:sz w:val="24"/>
        </w:rPr>
        <w:t xml:space="preserve">Bài 4.30. </w:t>
      </w:r>
      <w:r>
        <w:rPr>
          <w:rFonts w:ascii="Times New Roman" w:hAnsi="Times New Roman"/>
          <w:b w:val="0"/>
          <w:i w:val="0"/>
          <w:sz w:val="24"/>
        </w:rPr>
        <w:t>Một chất phóng xạ có chu kì bán rã 4 ngày. Sau 12 ngày, phần trăm số hạt nhân còn lại của mẫu chất so với ban đầu là bao nhiêu? (đơn vị: %)</w:t>
      </w:r>
    </w:p>
    <w:p>
      <w:pPr>
        <w:spacing w:before="0" w:after="20"/>
        <w:ind w:left="312"/>
      </w:pPr>
      <w:r>
        <w:rPr>
          <w:rFonts w:ascii="Times New Roman" w:hAnsi="Times New Roman"/>
          <w:b w:val="0"/>
          <w:i w:val="0"/>
          <w:sz w:val="22"/>
        </w:rPr>
        <w:t>...................................................................................</w:t>
      </w:r>
    </w:p>
    <w:p>
      <w:pPr>
        <w:spacing w:before="140" w:after="40"/>
      </w:pPr>
      <w:r>
        <w:rPr>
          <w:rFonts w:ascii="Times New Roman" w:hAnsi="Times New Roman"/>
          <w:b/>
          <w:i w:val="0"/>
          <w:sz w:val="24"/>
        </w:rPr>
        <w:t xml:space="preserve">Bài 4.31. </w:t>
      </w:r>
      <w:r>
        <w:rPr>
          <w:rFonts w:ascii="Times New Roman" w:hAnsi="Times New Roman"/>
          <w:b w:val="0"/>
          <w:i w:val="0"/>
          <w:sz w:val="24"/>
        </w:rPr>
        <w:t>Một chất phóng xạ có chu kì bán rã 30 năm. Tính hằng số phóng xạ của chất này (đơn vị: năm⁻¹, làm tròn đến bốn chữ số thập phân).</w:t>
      </w:r>
    </w:p>
    <w:p>
      <w:pPr>
        <w:spacing w:before="0" w:after="20"/>
        <w:ind w:left="312"/>
      </w:pPr>
      <w:r>
        <w:rPr>
          <w:rFonts w:ascii="Times New Roman" w:hAnsi="Times New Roman"/>
          <w:b w:val="0"/>
          <w:i w:val="0"/>
          <w:sz w:val="22"/>
        </w:rPr>
        <w:t>...................................................................................</w:t>
      </w:r>
    </w:p>
    <w:p>
      <w:pPr>
        <w:spacing w:before="140" w:after="40"/>
      </w:pPr>
      <w:r>
        <w:rPr>
          <w:rFonts w:ascii="Times New Roman" w:hAnsi="Times New Roman"/>
          <w:b/>
          <w:i w:val="0"/>
          <w:sz w:val="24"/>
        </w:rPr>
        <w:t xml:space="preserve">Bài 4.32. </w:t>
      </w:r>
      <w:r>
        <w:rPr>
          <w:rFonts w:ascii="Times New Roman" w:hAnsi="Times New Roman"/>
          <w:b w:val="0"/>
          <w:i w:val="0"/>
          <w:sz w:val="24"/>
        </w:rPr>
        <w:t>Một mẫu chất phóng xạ có chu kì bán rã 6 giờ và độ phóng xạ ban đầu 8·10⁶ Bq. Tính độ phóng xạ của mẫu sau 18 giờ (đơn vị: Bq).</w:t>
      </w:r>
    </w:p>
    <w:p>
      <w:pPr>
        <w:spacing w:before="0" w:after="20"/>
        <w:ind w:left="312"/>
      </w:pPr>
      <w:r>
        <w:rPr>
          <w:rFonts w:ascii="Times New Roman" w:hAnsi="Times New Roman"/>
          <w:b w:val="0"/>
          <w:i w:val="0"/>
          <w:sz w:val="22"/>
        </w:rPr>
        <w:t>...................................................................................</w:t>
      </w:r>
    </w:p>
    <w:p>
      <w:pPr>
        <w:spacing w:before="140" w:after="40"/>
      </w:pPr>
      <w:r>
        <w:rPr>
          <w:rFonts w:ascii="Times New Roman" w:hAnsi="Times New Roman"/>
          <w:b/>
          <w:i w:val="0"/>
          <w:sz w:val="24"/>
        </w:rPr>
        <w:t xml:space="preserve">Bài 4.33. </w:t>
      </w:r>
      <w:r>
        <w:rPr>
          <w:rFonts w:ascii="Times New Roman" w:hAnsi="Times New Roman"/>
          <w:b w:val="0"/>
          <w:i w:val="0"/>
          <w:sz w:val="24"/>
        </w:rPr>
        <w:t>Một mẫu chất phóng xạ ban đầu có 4·10²⁰ hạt nhân. Sau khoảng thời gian bằng hai chu kì bán rã, số hạt nhân ĐÃ bị phân rã là bao nhiêu?</w:t>
      </w:r>
    </w:p>
    <w:p>
      <w:pPr>
        <w:spacing w:before="0" w:after="20"/>
        <w:ind w:left="312"/>
      </w:pPr>
      <w:r>
        <w:rPr>
          <w:rFonts w:ascii="Times New Roman" w:hAnsi="Times New Roman"/>
          <w:b w:val="0"/>
          <w:i w:val="0"/>
          <w:sz w:val="22"/>
        </w:rPr>
        <w:t>...................................................................................</w:t>
      </w:r>
    </w:p>
    <w:p>
      <w:pPr>
        <w:spacing w:before="140" w:after="40"/>
      </w:pPr>
      <w:r>
        <w:rPr>
          <w:rFonts w:ascii="Times New Roman" w:hAnsi="Times New Roman"/>
          <w:b/>
          <w:i w:val="0"/>
          <w:sz w:val="24"/>
        </w:rPr>
        <w:t xml:space="preserve">Bài 4.34. </w:t>
      </w:r>
      <w:r>
        <w:rPr>
          <w:rFonts w:ascii="Times New Roman" w:hAnsi="Times New Roman"/>
          <w:b w:val="0"/>
          <w:i w:val="0"/>
          <w:sz w:val="24"/>
        </w:rPr>
        <w:t>Một mẫu gỗ cổ có độ phóng xạ do ¹⁴C bằng một nửa độ phóng xạ của mẫu gỗ tươi cùng loại và cùng khối lượng. Biết chu kì bán rã của ¹⁴C là 5730 năm. Tính tuổi của mẫu gỗ (đơn vị: năm).</w:t>
      </w:r>
    </w:p>
    <w:p>
      <w:pPr>
        <w:spacing w:before="0" w:after="20"/>
        <w:ind w:left="312"/>
      </w:pPr>
      <w:r>
        <w:rPr>
          <w:rFonts w:ascii="Times New Roman" w:hAnsi="Times New Roman"/>
          <w:b w:val="0"/>
          <w:i w:val="0"/>
          <w:sz w:val="22"/>
        </w:rPr>
        <w:t>...................................................................................</w:t>
      </w:r>
    </w:p>
    <w:p>
      <w:pPr>
        <w:spacing w:before="140" w:after="40"/>
      </w:pPr>
      <w:r>
        <w:rPr>
          <w:rFonts w:ascii="Times New Roman" w:hAnsi="Times New Roman"/>
          <w:b/>
          <w:i w:val="0"/>
          <w:sz w:val="24"/>
        </w:rPr>
        <w:t xml:space="preserve">Bài 4.35. </w:t>
      </w:r>
      <w:r>
        <w:rPr>
          <w:rFonts w:ascii="Times New Roman" w:hAnsi="Times New Roman"/>
          <w:b w:val="0"/>
          <w:i w:val="0"/>
          <w:sz w:val="24"/>
        </w:rPr>
        <w:t>Tính năng lượng toả ra nếu 2,0 g vật chất được chuyển hoá hoàn toàn thành năng lượng (lấy c = 3·10⁸ m/s, đơn vị: J).</w:t>
      </w:r>
    </w:p>
    <w:p>
      <w:pPr>
        <w:spacing w:before="0" w:after="20"/>
        <w:ind w:left="312"/>
      </w:pPr>
      <w:r>
        <w:rPr>
          <w:rFonts w:ascii="Times New Roman" w:hAnsi="Times New Roman"/>
          <w:b w:val="0"/>
          <w:i w:val="0"/>
          <w:sz w:val="22"/>
        </w:rPr>
        <w:t>...................................................................................</w:t>
      </w:r>
    </w:p>
    <w:p>
      <w:pPr>
        <w:spacing w:before="140" w:after="40"/>
      </w:pPr>
      <w:r>
        <w:rPr>
          <w:rFonts w:ascii="Times New Roman" w:hAnsi="Times New Roman"/>
          <w:b/>
          <w:i w:val="0"/>
          <w:sz w:val="24"/>
        </w:rPr>
        <w:t xml:space="preserve">Bài 4.36. </w:t>
      </w:r>
      <w:r>
        <w:rPr>
          <w:rFonts w:ascii="Times New Roman" w:hAnsi="Times New Roman"/>
          <w:b w:val="0"/>
          <w:i w:val="0"/>
          <w:sz w:val="24"/>
        </w:rPr>
        <w:t>Tính bán kính của hạt nhân ⁶⁴₂₉Cu theo công thức R ≈ 1,2·10⁻¹⁵·A^(1/3) m (đơn vị: m, làm tròn đến một chữ số thập phân của phần hệ số).</w:t>
      </w:r>
    </w:p>
    <w:p>
      <w:pPr>
        <w:spacing w:before="0" w:after="20"/>
        <w:ind w:left="312"/>
      </w:pPr>
      <w:r>
        <w:rPr>
          <w:rFonts w:ascii="Times New Roman" w:hAnsi="Times New Roman"/>
          <w:b w:val="0"/>
          <w:i w:val="0"/>
          <w:sz w:val="22"/>
        </w:rPr>
        <w:t>...................................................................................</w:t>
      </w:r>
    </w:p>
    <w:p>
      <w:pPr>
        <w:spacing w:before="140" w:after="40"/>
      </w:pPr>
      <w:r>
        <w:rPr>
          <w:rFonts w:ascii="Times New Roman" w:hAnsi="Times New Roman"/>
          <w:b/>
          <w:i w:val="0"/>
          <w:sz w:val="24"/>
        </w:rPr>
        <w:t xml:space="preserve">Bài 4.37. </w:t>
      </w:r>
      <w:r>
        <w:rPr>
          <w:rFonts w:ascii="Times New Roman" w:hAnsi="Times New Roman"/>
          <w:b w:val="0"/>
          <w:i w:val="0"/>
          <w:sz w:val="24"/>
        </w:rPr>
        <w:t>Tính tỉ số bán kính của hạt nhân ²³⁸U và hạt nhân ⁴He (làm tròn đến một chữ số thập phân).</w:t>
      </w:r>
    </w:p>
    <w:p>
      <w:pPr>
        <w:spacing w:before="0" w:after="20"/>
        <w:ind w:left="312"/>
      </w:pPr>
      <w:r>
        <w:rPr>
          <w:rFonts w:ascii="Times New Roman" w:hAnsi="Times New Roman"/>
          <w:b w:val="0"/>
          <w:i w:val="0"/>
          <w:sz w:val="22"/>
        </w:rPr>
        <w:t>...................................................................................</w:t>
      </w:r>
    </w:p>
    <w:p>
      <w:pPr>
        <w:spacing w:before="140" w:after="40"/>
      </w:pPr>
      <w:r>
        <w:rPr>
          <w:rFonts w:ascii="Times New Roman" w:hAnsi="Times New Roman"/>
          <w:b/>
          <w:i w:val="0"/>
          <w:sz w:val="24"/>
        </w:rPr>
        <w:t xml:space="preserve">Bài 4.38. </w:t>
      </w:r>
      <w:r>
        <w:rPr>
          <w:rFonts w:ascii="Times New Roman" w:hAnsi="Times New Roman"/>
          <w:b w:val="0"/>
          <w:i w:val="0"/>
          <w:sz w:val="24"/>
        </w:rPr>
        <w:t>Tính năng lượng toả ra khi 1,0 kg ²³⁵U phân hạch hoàn toàn, biết mỗi phân hạch toả 200 MeV (đơn vị: J, làm tròn đến hai chữ số có nghĩa).</w:t>
      </w:r>
    </w:p>
    <w:p>
      <w:pPr>
        <w:spacing w:before="0" w:after="20"/>
        <w:ind w:left="312"/>
      </w:pPr>
      <w:r>
        <w:rPr>
          <w:rFonts w:ascii="Times New Roman" w:hAnsi="Times New Roman"/>
          <w:b w:val="0"/>
          <w:i w:val="0"/>
          <w:sz w:val="22"/>
        </w:rPr>
        <w:t>...................................................................................</w:t>
      </w:r>
    </w:p>
    <w:p>
      <w:pPr>
        <w:spacing w:before="140" w:after="40"/>
      </w:pPr>
      <w:r>
        <w:rPr>
          <w:rFonts w:ascii="Times New Roman" w:hAnsi="Times New Roman"/>
          <w:b/>
          <w:i w:val="0"/>
          <w:sz w:val="24"/>
        </w:rPr>
        <w:t xml:space="preserve">Bài 4.39. </w:t>
      </w:r>
      <w:r>
        <w:rPr>
          <w:rFonts w:ascii="Times New Roman" w:hAnsi="Times New Roman"/>
          <w:b w:val="0"/>
          <w:i w:val="0"/>
          <w:sz w:val="24"/>
        </w:rPr>
        <w:t>Một mẫu chất phóng xạ chứa 10²⁰ hạt nhân, chu kì bán rã của chất là 10⁸ s. Tính độ phóng xạ của mẫu (đơn vị: Bq, làm tròn đến hai chữ số có nghĩa).</w:t>
      </w:r>
    </w:p>
    <w:p>
      <w:pPr>
        <w:spacing w:before="0" w:after="20"/>
        <w:ind w:left="312"/>
      </w:pPr>
      <w:r>
        <w:rPr>
          <w:rFonts w:ascii="Times New Roman" w:hAnsi="Times New Roman"/>
          <w:b w:val="0"/>
          <w:i w:val="0"/>
          <w:sz w:val="22"/>
        </w:rPr>
        <w:t>...................................................................................</w:t>
      </w:r>
    </w:p>
    <w:p>
      <w:pPr>
        <w:spacing w:before="140" w:after="40"/>
      </w:pPr>
      <w:r>
        <w:rPr>
          <w:rFonts w:ascii="Times New Roman" w:hAnsi="Times New Roman"/>
          <w:b/>
          <w:i w:val="0"/>
          <w:sz w:val="24"/>
        </w:rPr>
        <w:t xml:space="preserve">Bài 4.40. </w:t>
      </w:r>
      <w:r>
        <w:rPr>
          <w:rFonts w:ascii="Times New Roman" w:hAnsi="Times New Roman"/>
          <w:b w:val="0"/>
          <w:i w:val="0"/>
          <w:sz w:val="24"/>
        </w:rPr>
        <w:t>Một hạt nhân có năng lượng liên kết 492 MeV. Tính độ hụt khối của hạt nhân đó (đơn vị: u, làm tròn đến ba chữ số thập phân).</w:t>
      </w:r>
    </w:p>
    <w:p>
      <w:pPr>
        <w:spacing w:before="0" w:after="20"/>
        <w:ind w:left="312"/>
      </w:pPr>
      <w:r>
        <w:rPr>
          <w:rFonts w:ascii="Times New Roman" w:hAnsi="Times New Roman"/>
          <w:b w:val="0"/>
          <w:i w:val="0"/>
          <w:sz w:val="22"/>
        </w:rPr>
        <w:t>...................................................................................</w:t>
      </w:r>
    </w:p>
    <w:p>
      <w:pPr>
        <w:spacing w:before="140" w:after="40"/>
      </w:pPr>
      <w:r>
        <w:rPr>
          <w:rFonts w:ascii="Times New Roman" w:hAnsi="Times New Roman"/>
          <w:b/>
          <w:i w:val="0"/>
          <w:sz w:val="24"/>
        </w:rPr>
        <w:t xml:space="preserve">Bài 4.41. </w:t>
      </w:r>
      <w:r>
        <w:rPr>
          <w:rFonts w:ascii="Times New Roman" w:hAnsi="Times New Roman"/>
          <w:b w:val="0"/>
          <w:i w:val="0"/>
          <w:sz w:val="24"/>
        </w:rPr>
        <w:t>Trong phản ứng ¹⁴₇N + ⁴₂He → ¹⁷₈O + X, hạt X là hạt gì? (viết kí hiệu đầy đủ)</w:t>
      </w:r>
    </w:p>
    <w:p>
      <w:pPr>
        <w:spacing w:before="0" w:after="20"/>
        <w:ind w:left="312"/>
      </w:pPr>
      <w:r>
        <w:rPr>
          <w:rFonts w:ascii="Times New Roman" w:hAnsi="Times New Roman"/>
          <w:b w:val="0"/>
          <w:i w:val="0"/>
          <w:sz w:val="22"/>
        </w:rPr>
        <w:t>...................................................................................</w:t>
      </w:r>
    </w:p>
    <w:p>
      <w:pPr>
        <w:spacing w:before="140" w:after="40"/>
      </w:pPr>
      <w:r>
        <w:rPr>
          <w:rFonts w:ascii="Times New Roman" w:hAnsi="Times New Roman"/>
          <w:b/>
          <w:i w:val="0"/>
          <w:sz w:val="24"/>
        </w:rPr>
        <w:t xml:space="preserve">Bài 4.42. </w:t>
      </w:r>
      <w:r>
        <w:rPr>
          <w:rFonts w:ascii="Times New Roman" w:hAnsi="Times New Roman"/>
          <w:b w:val="0"/>
          <w:i w:val="0"/>
          <w:sz w:val="24"/>
        </w:rPr>
        <w:t>Cho khối lượng hạt nhân ⁷₃Li là 7,01436 u; m_p = 1,00728 u; m_n = 1,00866 u. Tính năng lượng liên kết riêng của hạt nhân ⁷Li (đơn vị: MeV/nucleon, làm tròn đến hai chữ số thập phân).</w:t>
      </w:r>
    </w:p>
    <w:p>
      <w:pPr>
        <w:spacing w:before="0" w:after="20"/>
        <w:ind w:left="312"/>
      </w:pPr>
      <w:r>
        <w:rPr>
          <w:rFonts w:ascii="Times New Roman" w:hAnsi="Times New Roman"/>
          <w:b w:val="0"/>
          <w:i w:val="0"/>
          <w:sz w:val="22"/>
        </w:rPr>
        <w:t>...................................................................................</w:t>
      </w:r>
    </w:p>
    <w:p>
      <w:pPr>
        <w:spacing w:before="200" w:after="60"/>
      </w:pPr>
      <w:r>
        <w:rPr>
          <w:rFonts w:ascii="Times New Roman" w:hAnsi="Times New Roman"/>
          <w:b/>
          <w:i w:val="0"/>
          <w:color w:val="1F3A6E"/>
          <w:sz w:val="25"/>
        </w:rPr>
        <w:t>Dạng 4 – Bài tập tự luận và vận dụng cao  (8 câu)</w:t>
      </w:r>
    </w:p>
    <w:p>
      <w:pPr>
        <w:spacing w:before="140" w:after="40"/>
      </w:pPr>
      <w:r>
        <w:rPr>
          <w:rFonts w:ascii="Times New Roman" w:hAnsi="Times New Roman"/>
          <w:b/>
          <w:i w:val="0"/>
          <w:sz w:val="24"/>
        </w:rPr>
        <w:t xml:space="preserve">Bài 4.43. </w:t>
      </w:r>
      <w:r>
        <w:rPr>
          <w:rFonts w:ascii="Times New Roman" w:hAnsi="Times New Roman"/>
          <w:b w:val="0"/>
          <w:i w:val="0"/>
          <w:sz w:val="24"/>
        </w:rPr>
        <w:t>Cho khối lượng hạt nhân ⁵⁶₂₆Fe là 55,92066 u và khối lượng hạt nhân ²³⁸₉₂U là 238,00028 u.</w:t>
      </w:r>
      <w:r>
        <w:br/>
      </w:r>
      <w:r>
        <w:rPr>
          <w:rFonts w:ascii="Times New Roman" w:hAnsi="Times New Roman"/>
          <w:b w:val="0"/>
          <w:i w:val="0"/>
          <w:sz w:val="24"/>
        </w:rPr>
        <w:t>a) Tính năng lượng liên kết và năng lượng liên kết riêng của mỗi hạt nhân.</w:t>
      </w:r>
      <w:r>
        <w:br/>
      </w:r>
      <w:r>
        <w:rPr>
          <w:rFonts w:ascii="Times New Roman" w:hAnsi="Times New Roman"/>
          <w:b w:val="0"/>
          <w:i w:val="0"/>
          <w:sz w:val="24"/>
        </w:rPr>
        <w:t>b) Hạt nhân nào bền vững hơn? Vì sao không thể kết luận chỉ dựa vào năng lượng liên kết toàn phần?</w:t>
      </w:r>
      <w:r>
        <w:br/>
      </w:r>
      <w:r>
        <w:rPr>
          <w:rFonts w:ascii="Times New Roman" w:hAnsi="Times New Roman"/>
          <w:b w:val="0"/>
          <w:i w:val="0"/>
          <w:sz w:val="24"/>
        </w:rPr>
        <w:t>c) Từ kết quả trên, hãy giải thích vì sao hạt nhân ²³⁸U có xu hướng phân rã còn ⁵⁶Fe thì không.</w:t>
      </w:r>
    </w:p>
    <w:p>
      <w:pPr>
        <w:spacing w:before="80" w:after="20"/>
        <w:jc w:val="center"/>
      </w:pPr>
      <w:r>
        <w:drawing>
          <wp:inline xmlns:a="http://schemas.openxmlformats.org/drawingml/2006/main" xmlns:pic="http://schemas.openxmlformats.org/drawingml/2006/picture">
            <wp:extent cx="4140000" cy="2336842"/>
            <wp:docPr id="14" name="Picture 14"/>
            <wp:cNvGraphicFramePr>
              <a:graphicFrameLocks noChangeAspect="1"/>
            </wp:cNvGraphicFramePr>
            <a:graphic>
              <a:graphicData uri="http://schemas.openxmlformats.org/drawingml/2006/picture">
                <pic:pic>
                  <pic:nvPicPr>
                    <pic:cNvPr id="0" name="f19_nllk_rieng.png"/>
                    <pic:cNvPicPr/>
                  </pic:nvPicPr>
                  <pic:blipFill>
                    <a:blip r:embed="rId20"/>
                    <a:stretch>
                      <a:fillRect/>
                    </a:stretch>
                  </pic:blipFill>
                  <pic:spPr>
                    <a:xfrm>
                      <a:off x="0" y="0"/>
                      <a:ext cx="4140000" cy="2336842"/>
                    </a:xfrm>
                    <a:prstGeom prst="rect"/>
                  </pic:spPr>
                </pic:pic>
              </a:graphicData>
            </a:graphic>
          </wp:inline>
        </w:drawing>
      </w:r>
    </w:p>
    <w:p>
      <w:pPr>
        <w:spacing w:before="0" w:after="20"/>
        <w:ind w:left="312"/>
      </w:pPr>
      <w:r>
        <w:rPr>
          <w:rFonts w:ascii="Times New Roman" w:hAnsi="Times New Roman"/>
          <w:b w:val="0"/>
          <w:i w:val="0"/>
          <w:sz w:val="22"/>
        </w:rPr>
        <w:t>...................................................................................</w:t>
      </w:r>
    </w:p>
    <w:p>
      <w:pPr>
        <w:spacing w:before="140" w:after="40"/>
      </w:pPr>
      <w:r>
        <w:rPr>
          <w:rFonts w:ascii="Times New Roman" w:hAnsi="Times New Roman"/>
          <w:b/>
          <w:i w:val="0"/>
          <w:sz w:val="24"/>
        </w:rPr>
        <w:t xml:space="preserve">Bài 4.44. </w:t>
      </w:r>
      <w:r>
        <w:rPr>
          <w:rFonts w:ascii="Times New Roman" w:hAnsi="Times New Roman"/>
          <w:b w:val="0"/>
          <w:i w:val="0"/>
          <w:sz w:val="24"/>
        </w:rPr>
        <w:t>Một mẫu quặng chứa ²³⁸U (chu kì bán rã 4,5·10⁹ năm) và sản phẩm cuối cùng bền là ²⁰⁶Pb. Giả thiết toàn bộ chì trong mẫu đều do uranium phân rã tạo ra và mẫu không mất mát chất nào. Người ta đo được tỉ số số hạt nhân ²⁰⁶Pb trên số hạt nhân ²³⁸U trong mẫu bằng 0,6.</w:t>
      </w:r>
      <w:r>
        <w:br/>
      </w:r>
      <w:r>
        <w:rPr>
          <w:rFonts w:ascii="Times New Roman" w:hAnsi="Times New Roman"/>
          <w:b w:val="0"/>
          <w:i w:val="0"/>
          <w:sz w:val="24"/>
        </w:rPr>
        <w:t>a) Lập biểu thức liên hệ giữa tỉ số N_Pb/N_U và thời gian t.</w:t>
      </w:r>
      <w:r>
        <w:br/>
      </w:r>
      <w:r>
        <w:rPr>
          <w:rFonts w:ascii="Times New Roman" w:hAnsi="Times New Roman"/>
          <w:b w:val="0"/>
          <w:i w:val="0"/>
          <w:sz w:val="24"/>
        </w:rPr>
        <w:t>b) Tính tuổi của mẫu quặng.</w:t>
      </w:r>
      <w:r>
        <w:br/>
      </w:r>
      <w:r>
        <w:rPr>
          <w:rFonts w:ascii="Times New Roman" w:hAnsi="Times New Roman"/>
          <w:b w:val="0"/>
          <w:i w:val="0"/>
          <w:sz w:val="24"/>
        </w:rPr>
        <w:t>c) Nêu một giả thiết có thể bị vi phạm trong thực tế và ảnh hưởng của nó đến kết quả.</w:t>
      </w:r>
    </w:p>
    <w:p>
      <w:pPr>
        <w:spacing w:before="0" w:after="20"/>
        <w:ind w:left="312"/>
      </w:pPr>
      <w:r>
        <w:rPr>
          <w:rFonts w:ascii="Times New Roman" w:hAnsi="Times New Roman"/>
          <w:b w:val="0"/>
          <w:i w:val="0"/>
          <w:sz w:val="22"/>
        </w:rPr>
        <w:t>...................................................................................</w:t>
      </w:r>
    </w:p>
    <w:p>
      <w:pPr>
        <w:spacing w:before="140" w:after="40"/>
      </w:pPr>
      <w:r>
        <w:rPr>
          <w:rFonts w:ascii="Times New Roman" w:hAnsi="Times New Roman"/>
          <w:b/>
          <w:i w:val="0"/>
          <w:sz w:val="24"/>
        </w:rPr>
        <w:t xml:space="preserve">Bài 4.45. </w:t>
      </w:r>
      <w:r>
        <w:rPr>
          <w:rFonts w:ascii="Times New Roman" w:hAnsi="Times New Roman"/>
          <w:b w:val="0"/>
          <w:i w:val="0"/>
          <w:sz w:val="24"/>
        </w:rPr>
        <w:t>Một nhà máy điện hạt nhân có công suất điện 1000 MW, hiệu suất chuyển hoá năng lượng hạt nhân thành điện năng là 33%. Mỗi phân hạch ²³⁵U toả ra 200 MeV.</w:t>
      </w:r>
      <w:r>
        <w:br/>
      </w:r>
      <w:r>
        <w:rPr>
          <w:rFonts w:ascii="Times New Roman" w:hAnsi="Times New Roman"/>
          <w:b w:val="0"/>
          <w:i w:val="0"/>
          <w:sz w:val="24"/>
        </w:rPr>
        <w:t>a) Tính công suất nhiệt của lò phản ứng.</w:t>
      </w:r>
      <w:r>
        <w:br/>
      </w:r>
      <w:r>
        <w:rPr>
          <w:rFonts w:ascii="Times New Roman" w:hAnsi="Times New Roman"/>
          <w:b w:val="0"/>
          <w:i w:val="0"/>
          <w:sz w:val="24"/>
        </w:rPr>
        <w:t>b) Tính số phân hạch xảy ra mỗi giây.</w:t>
      </w:r>
      <w:r>
        <w:br/>
      </w:r>
      <w:r>
        <w:rPr>
          <w:rFonts w:ascii="Times New Roman" w:hAnsi="Times New Roman"/>
          <w:b w:val="0"/>
          <w:i w:val="0"/>
          <w:sz w:val="24"/>
        </w:rPr>
        <w:t>c) Tính khối lượng ²³⁵U mà nhà máy tiêu thụ trong một ngày.</w:t>
      </w:r>
      <w:r>
        <w:br/>
      </w:r>
      <w:r>
        <w:rPr>
          <w:rFonts w:ascii="Times New Roman" w:hAnsi="Times New Roman"/>
          <w:b w:val="0"/>
          <w:i w:val="0"/>
          <w:sz w:val="24"/>
        </w:rPr>
        <w:t>d) So sánh với lượng than đá cần thiết để tạo ra cùng lượng điện năng, biết 1 kg than toả 3·10⁷ J và nhà máy nhiệt điện than có hiệu suất 40%.</w:t>
      </w:r>
    </w:p>
    <w:p>
      <w:pPr>
        <w:spacing w:before="80" w:after="20"/>
        <w:jc w:val="center"/>
      </w:pPr>
      <w:r>
        <w:drawing>
          <wp:inline xmlns:a="http://schemas.openxmlformats.org/drawingml/2006/main" xmlns:pic="http://schemas.openxmlformats.org/drawingml/2006/picture">
            <wp:extent cx="2984945" cy="2592000"/>
            <wp:docPr id="15" name="Picture 15"/>
            <wp:cNvGraphicFramePr>
              <a:graphicFrameLocks noChangeAspect="1"/>
            </wp:cNvGraphicFramePr>
            <a:graphic>
              <a:graphicData uri="http://schemas.openxmlformats.org/drawingml/2006/picture">
                <pic:pic>
                  <pic:nvPicPr>
                    <pic:cNvPr id="0" name="f22_phan_hach.png"/>
                    <pic:cNvPicPr/>
                  </pic:nvPicPr>
                  <pic:blipFill>
                    <a:blip r:embed="rId17"/>
                    <a:stretch>
                      <a:fillRect/>
                    </a:stretch>
                  </pic:blipFill>
                  <pic:spPr>
                    <a:xfrm>
                      <a:off x="0" y="0"/>
                      <a:ext cx="2984945" cy="2592000"/>
                    </a:xfrm>
                    <a:prstGeom prst="rect"/>
                  </pic:spPr>
                </pic:pic>
              </a:graphicData>
            </a:graphic>
          </wp:inline>
        </w:drawing>
      </w:r>
    </w:p>
    <w:p>
      <w:pPr>
        <w:spacing w:before="0" w:after="20"/>
        <w:ind w:left="312"/>
      </w:pPr>
      <w:r>
        <w:rPr>
          <w:rFonts w:ascii="Times New Roman" w:hAnsi="Times New Roman"/>
          <w:b w:val="0"/>
          <w:i w:val="0"/>
          <w:sz w:val="22"/>
        </w:rPr>
        <w:t>...................................................................................</w:t>
      </w:r>
    </w:p>
    <w:p>
      <w:pPr>
        <w:spacing w:before="140" w:after="40"/>
      </w:pPr>
      <w:r>
        <w:rPr>
          <w:rFonts w:ascii="Times New Roman" w:hAnsi="Times New Roman"/>
          <w:b/>
          <w:i w:val="0"/>
          <w:sz w:val="24"/>
        </w:rPr>
        <w:t xml:space="preserve">Bài 4.46. </w:t>
      </w:r>
      <w:r>
        <w:rPr>
          <w:rFonts w:ascii="Times New Roman" w:hAnsi="Times New Roman"/>
          <w:b w:val="0"/>
          <w:i w:val="0"/>
          <w:sz w:val="24"/>
        </w:rPr>
        <w:t>Một nhóm học sinh đo độ phóng xạ H của một mẫu chất theo thời gian và thu được bảng số liệu sau:</w:t>
      </w:r>
      <w:r>
        <w:br/>
      </w:r>
      <w:r>
        <w:rPr>
          <w:rFonts w:ascii="Times New Roman" w:hAnsi="Times New Roman"/>
          <w:b w:val="0"/>
          <w:i w:val="0"/>
          <w:sz w:val="24"/>
        </w:rPr>
        <w:t>t (giờ):   0     2     4     6     8</w:t>
      </w:r>
      <w:r>
        <w:br/>
      </w:r>
      <w:r>
        <w:rPr>
          <w:rFonts w:ascii="Times New Roman" w:hAnsi="Times New Roman"/>
          <w:b w:val="0"/>
          <w:i w:val="0"/>
          <w:sz w:val="24"/>
        </w:rPr>
        <w:t>H (Bq):  1000   707   500   354   250</w:t>
      </w:r>
      <w:r>
        <w:br/>
      </w:r>
      <w:r>
        <w:rPr>
          <w:rFonts w:ascii="Times New Roman" w:hAnsi="Times New Roman"/>
          <w:b w:val="0"/>
          <w:i w:val="0"/>
          <w:sz w:val="24"/>
        </w:rPr>
        <w:t>a) Chứng tỏ rằng số liệu phù hợp với định luật phóng xạ và xác định chu kì bán rã của mẫu chất.</w:t>
      </w:r>
      <w:r>
        <w:br/>
      </w:r>
      <w:r>
        <w:rPr>
          <w:rFonts w:ascii="Times New Roman" w:hAnsi="Times New Roman"/>
          <w:b w:val="0"/>
          <w:i w:val="0"/>
          <w:sz w:val="24"/>
        </w:rPr>
        <w:t>b) Trình bày cách xác định chu kì bán rã bằng đồ thị lnH theo t và tính hằng số phóng xạ λ.</w:t>
      </w:r>
      <w:r>
        <w:br/>
      </w:r>
      <w:r>
        <w:rPr>
          <w:rFonts w:ascii="Times New Roman" w:hAnsi="Times New Roman"/>
          <w:b w:val="0"/>
          <w:i w:val="0"/>
          <w:sz w:val="24"/>
        </w:rPr>
        <w:t>c) Vì sao phương pháp tuyến tính hoá (vẽ lnH theo t) cho kết quả đáng tin cậy hơn so với việc chỉ đọc trực tiếp một cặp số liệu?</w:t>
      </w:r>
    </w:p>
    <w:p>
      <w:pPr>
        <w:spacing w:before="80" w:after="20"/>
        <w:jc w:val="center"/>
      </w:pPr>
      <w:r>
        <w:drawing>
          <wp:inline xmlns:a="http://schemas.openxmlformats.org/drawingml/2006/main" xmlns:pic="http://schemas.openxmlformats.org/drawingml/2006/picture">
            <wp:extent cx="4140000" cy="1609287"/>
            <wp:docPr id="16" name="Picture 16"/>
            <wp:cNvGraphicFramePr>
              <a:graphicFrameLocks noChangeAspect="1"/>
            </wp:cNvGraphicFramePr>
            <a:graphic>
              <a:graphicData uri="http://schemas.openxmlformats.org/drawingml/2006/picture">
                <pic:pic>
                  <pic:nvPicPr>
                    <pic:cNvPr id="0" name="f25_semilog.png"/>
                    <pic:cNvPicPr/>
                  </pic:nvPicPr>
                  <pic:blipFill>
                    <a:blip r:embed="rId21"/>
                    <a:stretch>
                      <a:fillRect/>
                    </a:stretch>
                  </pic:blipFill>
                  <pic:spPr>
                    <a:xfrm>
                      <a:off x="0" y="0"/>
                      <a:ext cx="4140000" cy="1609287"/>
                    </a:xfrm>
                    <a:prstGeom prst="rect"/>
                  </pic:spPr>
                </pic:pic>
              </a:graphicData>
            </a:graphic>
          </wp:inline>
        </w:drawing>
      </w:r>
    </w:p>
    <w:p>
      <w:pPr>
        <w:spacing w:before="0" w:after="20"/>
        <w:ind w:left="312"/>
      </w:pPr>
      <w:r>
        <w:rPr>
          <w:rFonts w:ascii="Times New Roman" w:hAnsi="Times New Roman"/>
          <w:b w:val="0"/>
          <w:i w:val="0"/>
          <w:sz w:val="22"/>
        </w:rPr>
        <w:t>...................................................................................</w:t>
      </w:r>
    </w:p>
    <w:p>
      <w:pPr>
        <w:spacing w:before="140" w:after="40"/>
      </w:pPr>
      <w:r>
        <w:rPr>
          <w:rFonts w:ascii="Times New Roman" w:hAnsi="Times New Roman"/>
          <w:b/>
          <w:i w:val="0"/>
          <w:sz w:val="24"/>
        </w:rPr>
        <w:t xml:space="preserve">Bài 4.47. </w:t>
      </w:r>
      <w:r>
        <w:rPr>
          <w:rFonts w:ascii="Times New Roman" w:hAnsi="Times New Roman"/>
          <w:b w:val="0"/>
          <w:i w:val="0"/>
          <w:sz w:val="24"/>
        </w:rPr>
        <w:t>Xét phản ứng tổng hợp hạt nhân: ²₁H + ²₁H → ³₂He + ¹₀n, toả ra năng lượng 3,25 MeV cho mỗi phản ứng.</w:t>
      </w:r>
      <w:r>
        <w:br/>
      </w:r>
      <w:r>
        <w:rPr>
          <w:rFonts w:ascii="Times New Roman" w:hAnsi="Times New Roman"/>
          <w:b w:val="0"/>
          <w:i w:val="0"/>
          <w:sz w:val="24"/>
        </w:rPr>
        <w:t>a) Tính số phản ứng xảy ra khi 1,0 g deuterium tham gia phản ứng hoàn toàn.</w:t>
      </w:r>
      <w:r>
        <w:br/>
      </w:r>
      <w:r>
        <w:rPr>
          <w:rFonts w:ascii="Times New Roman" w:hAnsi="Times New Roman"/>
          <w:b w:val="0"/>
          <w:i w:val="0"/>
          <w:sz w:val="24"/>
        </w:rPr>
        <w:t>b) Tính năng lượng toả ra khi đó.</w:t>
      </w:r>
      <w:r>
        <w:br/>
      </w:r>
      <w:r>
        <w:rPr>
          <w:rFonts w:ascii="Times New Roman" w:hAnsi="Times New Roman"/>
          <w:b w:val="0"/>
          <w:i w:val="0"/>
          <w:sz w:val="24"/>
        </w:rPr>
        <w:t>c) So sánh với năng lượng toả ra khi phân hạch hoàn toàn 1,0 g ²³⁵U (biết mỗi phân hạch toả 200 MeV) và giải thích kết quả bằng đường cong năng lượng liên kết riêng.</w:t>
      </w:r>
    </w:p>
    <w:p>
      <w:pPr>
        <w:spacing w:before="80" w:after="20"/>
        <w:jc w:val="center"/>
      </w:pPr>
      <w:r>
        <w:drawing>
          <wp:inline xmlns:a="http://schemas.openxmlformats.org/drawingml/2006/main" xmlns:pic="http://schemas.openxmlformats.org/drawingml/2006/picture">
            <wp:extent cx="4140000" cy="2529705"/>
            <wp:docPr id="17" name="Picture 17"/>
            <wp:cNvGraphicFramePr>
              <a:graphicFrameLocks noChangeAspect="1"/>
            </wp:cNvGraphicFramePr>
            <a:graphic>
              <a:graphicData uri="http://schemas.openxmlformats.org/drawingml/2006/picture">
                <pic:pic>
                  <pic:nvPicPr>
                    <pic:cNvPr id="0" name="f23_nhiet_hach.png"/>
                    <pic:cNvPicPr/>
                  </pic:nvPicPr>
                  <pic:blipFill>
                    <a:blip r:embed="rId22"/>
                    <a:stretch>
                      <a:fillRect/>
                    </a:stretch>
                  </pic:blipFill>
                  <pic:spPr>
                    <a:xfrm>
                      <a:off x="0" y="0"/>
                      <a:ext cx="4140000" cy="2529705"/>
                    </a:xfrm>
                    <a:prstGeom prst="rect"/>
                  </pic:spPr>
                </pic:pic>
              </a:graphicData>
            </a:graphic>
          </wp:inline>
        </w:drawing>
      </w:r>
    </w:p>
    <w:p>
      <w:pPr>
        <w:spacing w:before="0" w:after="20"/>
        <w:ind w:left="312"/>
      </w:pPr>
      <w:r>
        <w:rPr>
          <w:rFonts w:ascii="Times New Roman" w:hAnsi="Times New Roman"/>
          <w:b w:val="0"/>
          <w:i w:val="0"/>
          <w:sz w:val="22"/>
        </w:rPr>
        <w:t>...................................................................................</w:t>
      </w:r>
    </w:p>
    <w:p>
      <w:pPr>
        <w:spacing w:before="140" w:after="40"/>
      </w:pPr>
      <w:r>
        <w:rPr>
          <w:rFonts w:ascii="Times New Roman" w:hAnsi="Times New Roman"/>
          <w:b/>
          <w:i w:val="0"/>
          <w:sz w:val="24"/>
        </w:rPr>
        <w:t xml:space="preserve">Bài 4.48. </w:t>
      </w:r>
      <w:r>
        <w:rPr>
          <w:rFonts w:ascii="Times New Roman" w:hAnsi="Times New Roman"/>
          <w:b w:val="0"/>
          <w:i w:val="0"/>
          <w:sz w:val="24"/>
        </w:rPr>
        <w:t>Một mẫu ²²⁶Ra tinh khiết có khối lượng 1,00 g được đo thấy có độ phóng xạ 3,7·10¹⁰ Bq.</w:t>
      </w:r>
      <w:r>
        <w:br/>
      </w:r>
      <w:r>
        <w:rPr>
          <w:rFonts w:ascii="Times New Roman" w:hAnsi="Times New Roman"/>
          <w:b w:val="0"/>
          <w:i w:val="0"/>
          <w:sz w:val="24"/>
        </w:rPr>
        <w:t>a) Tính số hạt nhân ²²⁶Ra có trong mẫu.</w:t>
      </w:r>
      <w:r>
        <w:br/>
      </w:r>
      <w:r>
        <w:rPr>
          <w:rFonts w:ascii="Times New Roman" w:hAnsi="Times New Roman"/>
          <w:b w:val="0"/>
          <w:i w:val="0"/>
          <w:sz w:val="24"/>
        </w:rPr>
        <w:t>b) Tính hằng số phóng xạ và chu kì bán rã của ²²⁶Ra (ra kết quả theo năm; lấy 1 năm ≈ 3,156·10⁷ s).</w:t>
      </w:r>
      <w:r>
        <w:br/>
      </w:r>
      <w:r>
        <w:rPr>
          <w:rFonts w:ascii="Times New Roman" w:hAnsi="Times New Roman"/>
          <w:b w:val="0"/>
          <w:i w:val="0"/>
          <w:sz w:val="24"/>
        </w:rPr>
        <w:t>c) Nếu để mẫu này trong 1600 năm thì độ phóng xạ còn lại xấp xỉ bao nhiêu?</w:t>
      </w:r>
    </w:p>
    <w:p>
      <w:pPr>
        <w:spacing w:before="0" w:after="20"/>
        <w:ind w:left="312"/>
      </w:pPr>
      <w:r>
        <w:rPr>
          <w:rFonts w:ascii="Times New Roman" w:hAnsi="Times New Roman"/>
          <w:b w:val="0"/>
          <w:i w:val="0"/>
          <w:sz w:val="22"/>
        </w:rPr>
        <w:t>...................................................................................</w:t>
      </w:r>
    </w:p>
    <w:p>
      <w:pPr>
        <w:spacing w:before="140" w:after="40"/>
      </w:pPr>
      <w:r>
        <w:rPr>
          <w:rFonts w:ascii="Times New Roman" w:hAnsi="Times New Roman"/>
          <w:b/>
          <w:i w:val="0"/>
          <w:sz w:val="24"/>
        </w:rPr>
        <w:t xml:space="preserve">Bài 4.49. </w:t>
      </w:r>
      <w:r>
        <w:rPr>
          <w:rFonts w:ascii="Times New Roman" w:hAnsi="Times New Roman"/>
          <w:b w:val="0"/>
          <w:i w:val="0"/>
          <w:sz w:val="24"/>
        </w:rPr>
        <w:t>Một kĩ thuật viên phải làm việc gần một nguồn phóng xạ γ. Người đó cân nhắc hai phương án:</w:t>
      </w:r>
      <w:r>
        <w:br/>
      </w:r>
      <w:r>
        <w:rPr>
          <w:rFonts w:ascii="Times New Roman" w:hAnsi="Times New Roman"/>
          <w:b w:val="0"/>
          <w:i w:val="0"/>
          <w:sz w:val="24"/>
        </w:rPr>
        <w:t xml:space="preserve">  Phương án A: đứng cách nguồn 1,0 m trong 10 phút.</w:t>
      </w:r>
      <w:r>
        <w:br/>
      </w:r>
      <w:r>
        <w:rPr>
          <w:rFonts w:ascii="Times New Roman" w:hAnsi="Times New Roman"/>
          <w:b w:val="0"/>
          <w:i w:val="0"/>
          <w:sz w:val="24"/>
        </w:rPr>
        <w:t xml:space="preserve">  Phương án B: đứng cách nguồn 4,0 m trong 60 phút.</w:t>
      </w:r>
      <w:r>
        <w:br/>
      </w:r>
      <w:r>
        <w:rPr>
          <w:rFonts w:ascii="Times New Roman" w:hAnsi="Times New Roman"/>
          <w:b w:val="0"/>
          <w:i w:val="0"/>
          <w:sz w:val="24"/>
        </w:rPr>
        <w:t>Biết cường độ bức xạ tỉ lệ nghịch với bình phương khoảng cách và liều nhận được tỉ lệ với tích của cường độ bức xạ và thời gian chiếu.</w:t>
      </w:r>
      <w:r>
        <w:br/>
      </w:r>
      <w:r>
        <w:rPr>
          <w:rFonts w:ascii="Times New Roman" w:hAnsi="Times New Roman"/>
          <w:b w:val="0"/>
          <w:i w:val="0"/>
          <w:sz w:val="24"/>
        </w:rPr>
        <w:t>a) Lập biểu thức so sánh liều nhận được trong hai phương án.</w:t>
      </w:r>
      <w:r>
        <w:br/>
      </w:r>
      <w:r>
        <w:rPr>
          <w:rFonts w:ascii="Times New Roman" w:hAnsi="Times New Roman"/>
          <w:b w:val="0"/>
          <w:i w:val="0"/>
          <w:sz w:val="24"/>
        </w:rPr>
        <w:t>b) Phương án nào an toàn hơn và an toàn hơn bao nhiêu lần?</w:t>
      </w:r>
      <w:r>
        <w:br/>
      </w:r>
      <w:r>
        <w:rPr>
          <w:rFonts w:ascii="Times New Roman" w:hAnsi="Times New Roman"/>
          <w:b w:val="0"/>
          <w:i w:val="0"/>
          <w:sz w:val="24"/>
        </w:rPr>
        <w:t>c) Nêu thêm một biện pháp có thể áp dụng để giảm liều mà không cần thay đổi thời gian hay khoảng cách.</w:t>
      </w:r>
    </w:p>
    <w:p>
      <w:pPr>
        <w:spacing w:before="80" w:after="20"/>
        <w:jc w:val="center"/>
      </w:pPr>
      <w:r>
        <w:drawing>
          <wp:inline xmlns:a="http://schemas.openxmlformats.org/drawingml/2006/main" xmlns:pic="http://schemas.openxmlformats.org/drawingml/2006/picture">
            <wp:extent cx="2441809" cy="2591999"/>
            <wp:docPr id="18" name="Picture 18"/>
            <wp:cNvGraphicFramePr>
              <a:graphicFrameLocks noChangeAspect="1"/>
            </wp:cNvGraphicFramePr>
            <a:graphic>
              <a:graphicData uri="http://schemas.openxmlformats.org/drawingml/2006/picture">
                <pic:pic>
                  <pic:nvPicPr>
                    <pic:cNvPr id="0" name="f24_bien_bao.png"/>
                    <pic:cNvPicPr/>
                  </pic:nvPicPr>
                  <pic:blipFill>
                    <a:blip r:embed="rId19"/>
                    <a:stretch>
                      <a:fillRect/>
                    </a:stretch>
                  </pic:blipFill>
                  <pic:spPr>
                    <a:xfrm>
                      <a:off x="0" y="0"/>
                      <a:ext cx="2441809" cy="2591999"/>
                    </a:xfrm>
                    <a:prstGeom prst="rect"/>
                  </pic:spPr>
                </pic:pic>
              </a:graphicData>
            </a:graphic>
          </wp:inline>
        </w:drawing>
      </w:r>
    </w:p>
    <w:p>
      <w:pPr>
        <w:spacing w:before="0" w:after="20"/>
        <w:ind w:left="312"/>
      </w:pPr>
      <w:r>
        <w:rPr>
          <w:rFonts w:ascii="Times New Roman" w:hAnsi="Times New Roman"/>
          <w:b w:val="0"/>
          <w:i w:val="0"/>
          <w:sz w:val="22"/>
        </w:rPr>
        <w:t>...................................................................................</w:t>
      </w:r>
    </w:p>
    <w:p>
      <w:pPr>
        <w:spacing w:before="140" w:after="40"/>
      </w:pPr>
      <w:r>
        <w:rPr>
          <w:rFonts w:ascii="Times New Roman" w:hAnsi="Times New Roman"/>
          <w:b/>
          <w:i w:val="0"/>
          <w:sz w:val="24"/>
        </w:rPr>
        <w:t xml:space="preserve">Bài 4.50. </w:t>
      </w:r>
      <w:r>
        <w:rPr>
          <w:rFonts w:ascii="Times New Roman" w:hAnsi="Times New Roman"/>
          <w:b w:val="0"/>
          <w:i w:val="0"/>
          <w:sz w:val="24"/>
        </w:rPr>
        <w:t>Một bệnh viện nhận về một nguồn ⁹⁹ᵐTc dùng để chụp ảnh chẩn đoán, có chu kì bán rã 6,0 giờ và độ phóng xạ ban đầu 8,0·10⁹ Bq lúc 6 giờ sáng.</w:t>
      </w:r>
      <w:r>
        <w:br/>
      </w:r>
      <w:r>
        <w:rPr>
          <w:rFonts w:ascii="Times New Roman" w:hAnsi="Times New Roman"/>
          <w:b w:val="0"/>
          <w:i w:val="0"/>
          <w:sz w:val="24"/>
        </w:rPr>
        <w:t>a) Tính độ phóng xạ của nguồn lúc 12 giờ trưa và lúc 6 giờ chiều cùng ngày.</w:t>
      </w:r>
      <w:r>
        <w:br/>
      </w:r>
      <w:r>
        <w:rPr>
          <w:rFonts w:ascii="Times New Roman" w:hAnsi="Times New Roman"/>
          <w:b w:val="0"/>
          <w:i w:val="0"/>
          <w:sz w:val="24"/>
        </w:rPr>
        <w:t>b) Ca chụp cần nguồn có độ phóng xạ tối thiểu 1,0·10⁹ Bq. Hỏi có thể sử dụng nguồn này muộn nhất đến mấy giờ trong ngày?</w:t>
      </w:r>
      <w:r>
        <w:br/>
      </w:r>
      <w:r>
        <w:rPr>
          <w:rFonts w:ascii="Times New Roman" w:hAnsi="Times New Roman"/>
          <w:b w:val="0"/>
          <w:i w:val="0"/>
          <w:sz w:val="24"/>
        </w:rPr>
        <w:t>c) Giải thích vì sao trong y học chẩn đoán người ta ưu tiên dùng đồng vị có chu kì bán rã ngắn (vài giờ) thay vì đồng vị có chu kì bán rã rất dài.</w:t>
      </w:r>
    </w:p>
    <w:p>
      <w:pPr>
        <w:spacing w:before="0" w:after="20"/>
        <w:ind w:left="312"/>
      </w:pPr>
      <w:r>
        <w:rPr>
          <w:rFonts w:ascii="Times New Roman" w:hAnsi="Times New Roman"/>
          <w:b w:val="0"/>
          <w:i w:val="0"/>
          <w:sz w:val="22"/>
        </w:rPr>
        <w:t>...................................................................................</w:t>
      </w:r>
    </w:p>
    <w:p>
      <w:r>
        <w:br w:type="page"/>
      </w:r>
    </w:p>
    <w:p>
      <w:pPr>
        <w:spacing w:before="160" w:after="120"/>
        <w:jc w:val="center"/>
      </w:pPr>
      <w:r>
        <w:rPr>
          <w:rFonts w:ascii="Times New Roman" w:hAnsi="Times New Roman"/>
          <w:b/>
          <w:i w:val="0"/>
          <w:color w:val="A61B1B"/>
          <w:sz w:val="29"/>
        </w:rPr>
        <w:t>PHẦN C – BÀI TẬP TỔNG HỢP CHƯƠNG III + CHƯƠNG IV</w:t>
      </w:r>
    </w:p>
    <w:p>
      <w:pPr>
        <w:spacing w:before="200" w:after="60"/>
      </w:pPr>
      <w:r>
        <w:rPr>
          <w:rFonts w:ascii="Times New Roman" w:hAnsi="Times New Roman"/>
          <w:b/>
          <w:i w:val="0"/>
          <w:color w:val="1F3A6E"/>
          <w:sz w:val="25"/>
        </w:rPr>
        <w:t>Dạng 1 – Trắc nghiệm nhiều phương án lựa chọn  (4 câu)</w:t>
      </w:r>
    </w:p>
    <w:p>
      <w:pPr>
        <w:spacing w:before="140" w:after="40"/>
      </w:pPr>
      <w:r>
        <w:rPr>
          <w:rFonts w:ascii="Times New Roman" w:hAnsi="Times New Roman"/>
          <w:b/>
          <w:i w:val="0"/>
          <w:sz w:val="24"/>
        </w:rPr>
        <w:t xml:space="preserve">Bài 34.1. </w:t>
      </w:r>
      <w:r>
        <w:rPr>
          <w:rFonts w:ascii="Times New Roman" w:hAnsi="Times New Roman"/>
          <w:b w:val="0"/>
          <w:i w:val="0"/>
          <w:sz w:val="24"/>
        </w:rPr>
        <w:t>Một nhà máy điện hạt nhân phát ra công suất điện 600 MW và truyền tải toàn bộ công suất này trên đường dây có điện trở tổng cộng 5 Ω ở điện áp 500 kV (hệ số công suất bằng 1). Công suất hao phí trên đường dây bằng</w:t>
      </w:r>
    </w:p>
    <w:p>
      <w:pPr>
        <w:spacing w:before="0" w:after="0"/>
        <w:ind w:left="312"/>
      </w:pPr>
      <w:r>
        <w:rPr>
          <w:rFonts w:ascii="Times New Roman" w:hAnsi="Times New Roman"/>
          <w:b/>
          <w:i w:val="0"/>
          <w:sz w:val="24"/>
        </w:rPr>
        <w:t xml:space="preserve">A. </w:t>
      </w:r>
      <w:r>
        <w:rPr>
          <w:rFonts w:ascii="Times New Roman" w:hAnsi="Times New Roman"/>
          <w:b w:val="0"/>
          <w:i w:val="0"/>
          <w:sz w:val="24"/>
        </w:rPr>
        <w:t>1,2 MW.</w:t>
      </w:r>
    </w:p>
    <w:p>
      <w:pPr>
        <w:spacing w:before="0" w:after="0"/>
        <w:ind w:left="312"/>
      </w:pPr>
      <w:r>
        <w:rPr>
          <w:rFonts w:ascii="Times New Roman" w:hAnsi="Times New Roman"/>
          <w:b/>
          <w:i w:val="0"/>
          <w:sz w:val="24"/>
        </w:rPr>
        <w:t xml:space="preserve">B. </w:t>
      </w:r>
      <w:r>
        <w:rPr>
          <w:rFonts w:ascii="Times New Roman" w:hAnsi="Times New Roman"/>
          <w:b w:val="0"/>
          <w:i w:val="0"/>
          <w:sz w:val="24"/>
        </w:rPr>
        <w:t>7,2 MW.</w:t>
      </w:r>
    </w:p>
    <w:p>
      <w:pPr>
        <w:spacing w:before="0" w:after="0"/>
        <w:ind w:left="312"/>
      </w:pPr>
      <w:r>
        <w:rPr>
          <w:rFonts w:ascii="Times New Roman" w:hAnsi="Times New Roman"/>
          <w:b/>
          <w:i w:val="0"/>
          <w:sz w:val="24"/>
        </w:rPr>
        <w:t xml:space="preserve">C. </w:t>
      </w:r>
      <w:r>
        <w:rPr>
          <w:rFonts w:ascii="Times New Roman" w:hAnsi="Times New Roman"/>
          <w:b w:val="0"/>
          <w:i w:val="0"/>
          <w:sz w:val="24"/>
        </w:rPr>
        <w:t>12 MW.</w:t>
      </w:r>
    </w:p>
    <w:p>
      <w:pPr>
        <w:spacing w:before="0" w:after="0"/>
        <w:ind w:left="312"/>
      </w:pPr>
      <w:r>
        <w:rPr>
          <w:rFonts w:ascii="Times New Roman" w:hAnsi="Times New Roman"/>
          <w:b/>
          <w:i w:val="0"/>
          <w:sz w:val="24"/>
        </w:rPr>
        <w:t xml:space="preserve">D. </w:t>
      </w:r>
      <w:r>
        <w:rPr>
          <w:rFonts w:ascii="Times New Roman" w:hAnsi="Times New Roman"/>
          <w:b w:val="0"/>
          <w:i w:val="0"/>
          <w:sz w:val="24"/>
        </w:rPr>
        <w:t>72 MW.</w:t>
      </w:r>
    </w:p>
    <w:p>
      <w:pPr>
        <w:spacing w:before="140" w:after="40"/>
      </w:pPr>
      <w:r>
        <w:rPr>
          <w:rFonts w:ascii="Times New Roman" w:hAnsi="Times New Roman"/>
          <w:b/>
          <w:i w:val="0"/>
          <w:sz w:val="24"/>
        </w:rPr>
        <w:t xml:space="preserve">Bài 34.2. </w:t>
      </w:r>
      <w:r>
        <w:rPr>
          <w:rFonts w:ascii="Times New Roman" w:hAnsi="Times New Roman"/>
          <w:b w:val="0"/>
          <w:i w:val="0"/>
          <w:sz w:val="24"/>
        </w:rPr>
        <w:t>Một chùm tia β⁻ có tốc độ 2·10⁷ m/s bay vuông góc vào một từ trường đều có cảm ứng từ B = 0,01 T. Biết bán kính quỹ đạo tròn của hạt mang điện chuyển động vuông góc với từ trường được tính bằng r = mv/(|q|B), với khối lượng electron m = 9,1·10⁻³¹ kg và |q| = 1,6·10⁻¹⁹ C. Bán kính quỹ đạo của các electron trong chùm tia xấp xỉ</w:t>
      </w:r>
    </w:p>
    <w:p>
      <w:pPr>
        <w:spacing w:before="0" w:after="0"/>
        <w:ind w:left="312"/>
      </w:pPr>
      <w:r>
        <w:rPr>
          <w:rFonts w:ascii="Times New Roman" w:hAnsi="Times New Roman"/>
          <w:b/>
          <w:i w:val="0"/>
          <w:sz w:val="24"/>
        </w:rPr>
        <w:t xml:space="preserve">A. </w:t>
      </w:r>
      <w:r>
        <w:rPr>
          <w:rFonts w:ascii="Times New Roman" w:hAnsi="Times New Roman"/>
          <w:b w:val="0"/>
          <w:i w:val="0"/>
          <w:sz w:val="24"/>
        </w:rPr>
        <w:t>1,1 mm.</w:t>
      </w:r>
    </w:p>
    <w:p>
      <w:pPr>
        <w:spacing w:before="0" w:after="0"/>
        <w:ind w:left="312"/>
      </w:pPr>
      <w:r>
        <w:rPr>
          <w:rFonts w:ascii="Times New Roman" w:hAnsi="Times New Roman"/>
          <w:b/>
          <w:i w:val="0"/>
          <w:sz w:val="24"/>
        </w:rPr>
        <w:t xml:space="preserve">B. </w:t>
      </w:r>
      <w:r>
        <w:rPr>
          <w:rFonts w:ascii="Times New Roman" w:hAnsi="Times New Roman"/>
          <w:b w:val="0"/>
          <w:i w:val="0"/>
          <w:sz w:val="24"/>
        </w:rPr>
        <w:t>1,1 cm.</w:t>
      </w:r>
    </w:p>
    <w:p>
      <w:pPr>
        <w:spacing w:before="0" w:after="0"/>
        <w:ind w:left="312"/>
      </w:pPr>
      <w:r>
        <w:rPr>
          <w:rFonts w:ascii="Times New Roman" w:hAnsi="Times New Roman"/>
          <w:b/>
          <w:i w:val="0"/>
          <w:sz w:val="24"/>
        </w:rPr>
        <w:t xml:space="preserve">C. </w:t>
      </w:r>
      <w:r>
        <w:rPr>
          <w:rFonts w:ascii="Times New Roman" w:hAnsi="Times New Roman"/>
          <w:b w:val="0"/>
          <w:i w:val="0"/>
          <w:sz w:val="24"/>
        </w:rPr>
        <w:t>11 cm.</w:t>
      </w:r>
    </w:p>
    <w:p>
      <w:pPr>
        <w:spacing w:before="0" w:after="0"/>
        <w:ind w:left="312"/>
      </w:pPr>
      <w:r>
        <w:rPr>
          <w:rFonts w:ascii="Times New Roman" w:hAnsi="Times New Roman"/>
          <w:b/>
          <w:i w:val="0"/>
          <w:sz w:val="24"/>
        </w:rPr>
        <w:t xml:space="preserve">D. </w:t>
      </w:r>
      <w:r>
        <w:rPr>
          <w:rFonts w:ascii="Times New Roman" w:hAnsi="Times New Roman"/>
          <w:b w:val="0"/>
          <w:i w:val="0"/>
          <w:sz w:val="24"/>
        </w:rPr>
        <w:t>1,1 m.</w:t>
      </w:r>
    </w:p>
    <w:p>
      <w:pPr>
        <w:spacing w:before="140" w:after="40"/>
      </w:pPr>
      <w:r>
        <w:rPr>
          <w:rFonts w:ascii="Times New Roman" w:hAnsi="Times New Roman"/>
          <w:b/>
          <w:i w:val="0"/>
          <w:sz w:val="24"/>
        </w:rPr>
        <w:t xml:space="preserve">Bài 34.3. </w:t>
      </w:r>
      <w:r>
        <w:rPr>
          <w:rFonts w:ascii="Times New Roman" w:hAnsi="Times New Roman"/>
          <w:b w:val="0"/>
          <w:i w:val="0"/>
          <w:sz w:val="24"/>
        </w:rPr>
        <w:t>Hai ion của hai đồng vị uranium ²³⁵U⁺ và ²³⁸U⁺ được phóng vào cùng một từ trường đều với CÙNG tốc độ, theo phương vuông góc với đường sức từ. Biết bán kính quỹ đạo r = mv/(qB). Tỉ số bán kính quỹ đạo của ion ²³⁸U⁺ và ion ²³⁵U⁺ xấp xỉ</w:t>
      </w:r>
    </w:p>
    <w:p>
      <w:pPr>
        <w:spacing w:before="0" w:after="0"/>
        <w:ind w:left="312"/>
      </w:pPr>
      <w:r>
        <w:rPr>
          <w:rFonts w:ascii="Times New Roman" w:hAnsi="Times New Roman"/>
          <w:b/>
          <w:i w:val="0"/>
          <w:sz w:val="24"/>
        </w:rPr>
        <w:t xml:space="preserve">A. </w:t>
      </w:r>
      <w:r>
        <w:rPr>
          <w:rFonts w:ascii="Times New Roman" w:hAnsi="Times New Roman"/>
          <w:b w:val="0"/>
          <w:i w:val="0"/>
          <w:sz w:val="24"/>
        </w:rPr>
        <w:t>1,0128.</w:t>
      </w:r>
    </w:p>
    <w:p>
      <w:pPr>
        <w:spacing w:before="0" w:after="0"/>
        <w:ind w:left="312"/>
      </w:pPr>
      <w:r>
        <w:rPr>
          <w:rFonts w:ascii="Times New Roman" w:hAnsi="Times New Roman"/>
          <w:b/>
          <w:i w:val="0"/>
          <w:sz w:val="24"/>
        </w:rPr>
        <w:t xml:space="preserve">B. </w:t>
      </w:r>
      <w:r>
        <w:rPr>
          <w:rFonts w:ascii="Times New Roman" w:hAnsi="Times New Roman"/>
          <w:b w:val="0"/>
          <w:i w:val="0"/>
          <w:sz w:val="24"/>
        </w:rPr>
        <w:t>1,0064.</w:t>
      </w:r>
    </w:p>
    <w:p>
      <w:pPr>
        <w:spacing w:before="0" w:after="0"/>
        <w:ind w:left="312"/>
      </w:pPr>
      <w:r>
        <w:rPr>
          <w:rFonts w:ascii="Times New Roman" w:hAnsi="Times New Roman"/>
          <w:b/>
          <w:i w:val="0"/>
          <w:sz w:val="24"/>
        </w:rPr>
        <w:t xml:space="preserve">C. </w:t>
      </w:r>
      <w:r>
        <w:rPr>
          <w:rFonts w:ascii="Times New Roman" w:hAnsi="Times New Roman"/>
          <w:b w:val="0"/>
          <w:i w:val="0"/>
          <w:sz w:val="24"/>
        </w:rPr>
        <w:t>0,9874.</w:t>
      </w:r>
    </w:p>
    <w:p>
      <w:pPr>
        <w:spacing w:before="0" w:after="0"/>
        <w:ind w:left="312"/>
      </w:pPr>
      <w:r>
        <w:rPr>
          <w:rFonts w:ascii="Times New Roman" w:hAnsi="Times New Roman"/>
          <w:b/>
          <w:i w:val="0"/>
          <w:sz w:val="24"/>
        </w:rPr>
        <w:t xml:space="preserve">D. </w:t>
      </w:r>
      <w:r>
        <w:rPr>
          <w:rFonts w:ascii="Times New Roman" w:hAnsi="Times New Roman"/>
          <w:b w:val="0"/>
          <w:i w:val="0"/>
          <w:sz w:val="24"/>
        </w:rPr>
        <w:t>1,0640.</w:t>
      </w:r>
    </w:p>
    <w:p>
      <w:pPr>
        <w:spacing w:before="140" w:after="40"/>
      </w:pPr>
      <w:r>
        <w:rPr>
          <w:rFonts w:ascii="Times New Roman" w:hAnsi="Times New Roman"/>
          <w:b/>
          <w:i w:val="0"/>
          <w:sz w:val="24"/>
        </w:rPr>
        <w:t xml:space="preserve">Bài 34.4. </w:t>
      </w:r>
      <w:r>
        <w:rPr>
          <w:rFonts w:ascii="Times New Roman" w:hAnsi="Times New Roman"/>
          <w:b w:val="0"/>
          <w:i w:val="0"/>
          <w:sz w:val="24"/>
        </w:rPr>
        <w:t>Trong ba loại tia phóng xạ α, β⁻ và γ cùng bay vào một từ trường đều theo phương vuông góc với đường sức, kết luận nào sau đây là đúng?</w:t>
      </w:r>
    </w:p>
    <w:p>
      <w:pPr>
        <w:spacing w:before="0" w:after="0"/>
        <w:ind w:left="312"/>
      </w:pPr>
      <w:r>
        <w:rPr>
          <w:rFonts w:ascii="Times New Roman" w:hAnsi="Times New Roman"/>
          <w:b/>
          <w:i w:val="0"/>
          <w:sz w:val="24"/>
        </w:rPr>
        <w:t xml:space="preserve">A. </w:t>
      </w:r>
      <w:r>
        <w:rPr>
          <w:rFonts w:ascii="Times New Roman" w:hAnsi="Times New Roman"/>
          <w:b w:val="0"/>
          <w:i w:val="0"/>
          <w:sz w:val="24"/>
        </w:rPr>
        <w:t>Cả ba tia đều bị lệch, tia γ lệch nhiều nhất.</w:t>
      </w:r>
    </w:p>
    <w:p>
      <w:pPr>
        <w:spacing w:before="0" w:after="0"/>
        <w:ind w:left="312"/>
      </w:pPr>
      <w:r>
        <w:rPr>
          <w:rFonts w:ascii="Times New Roman" w:hAnsi="Times New Roman"/>
          <w:b/>
          <w:i w:val="0"/>
          <w:sz w:val="24"/>
        </w:rPr>
        <w:t xml:space="preserve">B. </w:t>
      </w:r>
      <w:r>
        <w:rPr>
          <w:rFonts w:ascii="Times New Roman" w:hAnsi="Times New Roman"/>
          <w:b w:val="0"/>
          <w:i w:val="0"/>
          <w:sz w:val="24"/>
        </w:rPr>
        <w:t>Cả ba tia đều truyền thẳng vì từ trường không tác dụng lên chúng.</w:t>
      </w:r>
    </w:p>
    <w:p>
      <w:pPr>
        <w:spacing w:before="0" w:after="0"/>
        <w:ind w:left="312"/>
      </w:pPr>
      <w:r>
        <w:rPr>
          <w:rFonts w:ascii="Times New Roman" w:hAnsi="Times New Roman"/>
          <w:b/>
          <w:i w:val="0"/>
          <w:sz w:val="24"/>
        </w:rPr>
        <w:t xml:space="preserve">C. </w:t>
      </w:r>
      <w:r>
        <w:rPr>
          <w:rFonts w:ascii="Times New Roman" w:hAnsi="Times New Roman"/>
          <w:b w:val="0"/>
          <w:i w:val="0"/>
          <w:sz w:val="24"/>
        </w:rPr>
        <w:t>Chỉ tia γ bị lệch vì nó có năng lượng lớn nhất.</w:t>
      </w:r>
    </w:p>
    <w:p>
      <w:pPr>
        <w:spacing w:before="0" w:after="0"/>
        <w:ind w:left="312"/>
      </w:pPr>
      <w:r>
        <w:rPr>
          <w:rFonts w:ascii="Times New Roman" w:hAnsi="Times New Roman"/>
          <w:b/>
          <w:i w:val="0"/>
          <w:sz w:val="24"/>
        </w:rPr>
        <w:t xml:space="preserve">D. </w:t>
      </w:r>
      <w:r>
        <w:rPr>
          <w:rFonts w:ascii="Times New Roman" w:hAnsi="Times New Roman"/>
          <w:b w:val="0"/>
          <w:i w:val="0"/>
          <w:sz w:val="24"/>
        </w:rPr>
        <w:t>Tia α và tia β⁻ bị lệch về hai phía ngược nhau, tia γ truyền thẳng.</w:t>
      </w:r>
    </w:p>
    <w:p>
      <w:pPr>
        <w:spacing w:before="200" w:after="60"/>
      </w:pPr>
      <w:r>
        <w:rPr>
          <w:rFonts w:ascii="Times New Roman" w:hAnsi="Times New Roman"/>
          <w:b/>
          <w:i w:val="0"/>
          <w:color w:val="1F3A6E"/>
          <w:sz w:val="25"/>
        </w:rPr>
        <w:t>Dạng 2 – Câu trắc nghiệm đúng/sai  (3 câu)</w:t>
      </w:r>
    </w:p>
    <w:p>
      <w:pPr>
        <w:spacing w:before="140" w:after="40"/>
      </w:pPr>
      <w:r>
        <w:rPr>
          <w:rFonts w:ascii="Times New Roman" w:hAnsi="Times New Roman"/>
          <w:b/>
          <w:i w:val="0"/>
          <w:sz w:val="24"/>
        </w:rPr>
        <w:t xml:space="preserve">Bài 34.5. </w:t>
      </w:r>
      <w:r>
        <w:rPr>
          <w:rFonts w:ascii="Times New Roman" w:hAnsi="Times New Roman"/>
          <w:b w:val="0"/>
          <w:i w:val="0"/>
          <w:sz w:val="24"/>
        </w:rPr>
        <w:t>Một tổ máy của nhà máy điện hạt nhân có công suất điện 800 MW, hiệu suất chuyển hoá năng lượng hạt nhân thành điện năng là 32%. Máy phát điện tạo ra điện áp hiệu dụng 20 kV; điện áp này được nâng lên 400 kV nhờ một máy biến áp lí tưởng rồi truyền tải trên đường dây có điện trở tổng cộng 4 Ω (hệ số công suất bằng 1).</w:t>
      </w:r>
    </w:p>
    <w:p>
      <w:pPr>
        <w:spacing w:before="80" w:after="20"/>
        <w:jc w:val="center"/>
      </w:pPr>
      <w:r>
        <w:drawing>
          <wp:inline xmlns:a="http://schemas.openxmlformats.org/drawingml/2006/main" xmlns:pic="http://schemas.openxmlformats.org/drawingml/2006/picture">
            <wp:extent cx="3459229" cy="2591999"/>
            <wp:docPr id="19" name="Picture 19"/>
            <wp:cNvGraphicFramePr>
              <a:graphicFrameLocks noChangeAspect="1"/>
            </wp:cNvGraphicFramePr>
            <a:graphic>
              <a:graphicData uri="http://schemas.openxmlformats.org/drawingml/2006/picture">
                <pic:pic>
                  <pic:nvPicPr>
                    <pic:cNvPr id="0" name="f13_bien_ap.png"/>
                    <pic:cNvPicPr/>
                  </pic:nvPicPr>
                  <pic:blipFill>
                    <a:blip r:embed="rId11"/>
                    <a:stretch>
                      <a:fillRect/>
                    </a:stretch>
                  </pic:blipFill>
                  <pic:spPr>
                    <a:xfrm>
                      <a:off x="0" y="0"/>
                      <a:ext cx="3459229" cy="2591999"/>
                    </a:xfrm>
                    <a:prstGeom prst="rect"/>
                  </pic:spPr>
                </pic:pic>
              </a:graphicData>
            </a:graphic>
          </wp:inline>
        </w:drawing>
      </w:r>
    </w:p>
    <w:p>
      <w:pPr>
        <w:spacing w:before="0" w:after="20"/>
        <w:ind w:left="312"/>
      </w:pPr>
      <w:r>
        <w:rPr>
          <w:rFonts w:ascii="Times New Roman" w:hAnsi="Times New Roman"/>
          <w:b/>
          <w:i w:val="0"/>
          <w:sz w:val="24"/>
        </w:rPr>
        <w:t xml:space="preserve">a) </w:t>
      </w:r>
      <w:r>
        <w:rPr>
          <w:rFonts w:ascii="Times New Roman" w:hAnsi="Times New Roman"/>
          <w:b w:val="0"/>
          <w:i w:val="0"/>
          <w:sz w:val="24"/>
        </w:rPr>
        <w:t>Công suất nhiệt mà lò phản ứng phải cung cấp là 2500 MW.</w:t>
      </w:r>
    </w:p>
    <w:p>
      <w:pPr>
        <w:spacing w:before="0" w:after="20"/>
        <w:ind w:left="312"/>
      </w:pPr>
      <w:r>
        <w:rPr>
          <w:rFonts w:ascii="Times New Roman" w:hAnsi="Times New Roman"/>
          <w:b/>
          <w:i w:val="0"/>
          <w:sz w:val="24"/>
        </w:rPr>
        <w:t xml:space="preserve">b) </w:t>
      </w:r>
      <w:r>
        <w:rPr>
          <w:rFonts w:ascii="Times New Roman" w:hAnsi="Times New Roman"/>
          <w:b w:val="0"/>
          <w:i w:val="0"/>
          <w:sz w:val="24"/>
        </w:rPr>
        <w:t>Máy biến áp dùng để nâng điện áp có tỉ số số vòng dây giữa cuộn thứ cấp và cuộn sơ cấp bằng 20.</w:t>
      </w:r>
    </w:p>
    <w:p>
      <w:pPr>
        <w:spacing w:before="0" w:after="20"/>
        <w:ind w:left="312"/>
      </w:pPr>
      <w:r>
        <w:rPr>
          <w:rFonts w:ascii="Times New Roman" w:hAnsi="Times New Roman"/>
          <w:b/>
          <w:i w:val="0"/>
          <w:sz w:val="24"/>
        </w:rPr>
        <w:t xml:space="preserve">c) </w:t>
      </w:r>
      <w:r>
        <w:rPr>
          <w:rFonts w:ascii="Times New Roman" w:hAnsi="Times New Roman"/>
          <w:b w:val="0"/>
          <w:i w:val="0"/>
          <w:sz w:val="24"/>
        </w:rPr>
        <w:t>Cường độ dòng điện hiệu dụng trên đường dây tải điện là 40 000 A.</w:t>
      </w:r>
    </w:p>
    <w:p>
      <w:pPr>
        <w:spacing w:before="0" w:after="20"/>
        <w:ind w:left="312"/>
      </w:pPr>
      <w:r>
        <w:rPr>
          <w:rFonts w:ascii="Times New Roman" w:hAnsi="Times New Roman"/>
          <w:b/>
          <w:i w:val="0"/>
          <w:sz w:val="24"/>
        </w:rPr>
        <w:t xml:space="preserve">d) </w:t>
      </w:r>
      <w:r>
        <w:rPr>
          <w:rFonts w:ascii="Times New Roman" w:hAnsi="Times New Roman"/>
          <w:b w:val="0"/>
          <w:i w:val="0"/>
          <w:sz w:val="24"/>
        </w:rPr>
        <w:t>Công suất hao phí trên đường dây là 16 MW, chiếm 2% công suất phát của tổ máy.</w:t>
      </w:r>
    </w:p>
    <w:p>
      <w:pPr>
        <w:spacing w:before="140" w:after="40"/>
      </w:pPr>
      <w:r>
        <w:rPr>
          <w:rFonts w:ascii="Times New Roman" w:hAnsi="Times New Roman"/>
          <w:b/>
          <w:i w:val="0"/>
          <w:sz w:val="24"/>
        </w:rPr>
        <w:t xml:space="preserve">Bài 34.6. </w:t>
      </w:r>
      <w:r>
        <w:rPr>
          <w:rFonts w:ascii="Times New Roman" w:hAnsi="Times New Roman"/>
          <w:b w:val="0"/>
          <w:i w:val="0"/>
          <w:sz w:val="24"/>
        </w:rPr>
        <w:t>Người ta cho ba loại tia phóng xạ α, β⁻ và γ phát ra từ một nguồn đi qua một khe hẹp rồi vào một vùng có từ trường đều, phương của các tia vuông góc với đường sức từ. Bán kính quỹ đạo của hạt mang điện được tính bằng r = mv/(|q|B).</w:t>
      </w:r>
    </w:p>
    <w:p>
      <w:pPr>
        <w:spacing w:before="80" w:after="20"/>
        <w:jc w:val="center"/>
      </w:pPr>
      <w:r>
        <w:drawing>
          <wp:inline xmlns:a="http://schemas.openxmlformats.org/drawingml/2006/main" xmlns:pic="http://schemas.openxmlformats.org/drawingml/2006/picture">
            <wp:extent cx="4140000" cy="2566511"/>
            <wp:docPr id="20" name="Picture 20"/>
            <wp:cNvGraphicFramePr>
              <a:graphicFrameLocks noChangeAspect="1"/>
            </wp:cNvGraphicFramePr>
            <a:graphic>
              <a:graphicData uri="http://schemas.openxmlformats.org/drawingml/2006/picture">
                <pic:pic>
                  <pic:nvPicPr>
                    <pic:cNvPr id="0" name="f21_dam_xuyen.png"/>
                    <pic:cNvPicPr/>
                  </pic:nvPicPr>
                  <pic:blipFill>
                    <a:blip r:embed="rId23"/>
                    <a:stretch>
                      <a:fillRect/>
                    </a:stretch>
                  </pic:blipFill>
                  <pic:spPr>
                    <a:xfrm>
                      <a:off x="0" y="0"/>
                      <a:ext cx="4140000" cy="2566511"/>
                    </a:xfrm>
                    <a:prstGeom prst="rect"/>
                  </pic:spPr>
                </pic:pic>
              </a:graphicData>
            </a:graphic>
          </wp:inline>
        </w:drawing>
      </w:r>
    </w:p>
    <w:p>
      <w:pPr>
        <w:spacing w:before="0" w:after="20"/>
        <w:ind w:left="312"/>
      </w:pPr>
      <w:r>
        <w:rPr>
          <w:rFonts w:ascii="Times New Roman" w:hAnsi="Times New Roman"/>
          <w:b/>
          <w:i w:val="0"/>
          <w:sz w:val="24"/>
        </w:rPr>
        <w:t xml:space="preserve">a) </w:t>
      </w:r>
      <w:r>
        <w:rPr>
          <w:rFonts w:ascii="Times New Roman" w:hAnsi="Times New Roman"/>
          <w:b w:val="0"/>
          <w:i w:val="0"/>
          <w:sz w:val="24"/>
        </w:rPr>
        <w:t>Tia γ không bị lệch khỏi phương ban đầu.</w:t>
      </w:r>
    </w:p>
    <w:p>
      <w:pPr>
        <w:spacing w:before="0" w:after="20"/>
        <w:ind w:left="312"/>
      </w:pPr>
      <w:r>
        <w:rPr>
          <w:rFonts w:ascii="Times New Roman" w:hAnsi="Times New Roman"/>
          <w:b/>
          <w:i w:val="0"/>
          <w:sz w:val="24"/>
        </w:rPr>
        <w:t xml:space="preserve">b) </w:t>
      </w:r>
      <w:r>
        <w:rPr>
          <w:rFonts w:ascii="Times New Roman" w:hAnsi="Times New Roman"/>
          <w:b w:val="0"/>
          <w:i w:val="0"/>
          <w:sz w:val="24"/>
        </w:rPr>
        <w:t>Tia α và tia β⁻ bị lệch về hai phía ngược nhau so với phương ban đầu.</w:t>
      </w:r>
    </w:p>
    <w:p>
      <w:pPr>
        <w:spacing w:before="0" w:after="20"/>
        <w:ind w:left="312"/>
      </w:pPr>
      <w:r>
        <w:rPr>
          <w:rFonts w:ascii="Times New Roman" w:hAnsi="Times New Roman"/>
          <w:b/>
          <w:i w:val="0"/>
          <w:sz w:val="24"/>
        </w:rPr>
        <w:t xml:space="preserve">c) </w:t>
      </w:r>
      <w:r>
        <w:rPr>
          <w:rFonts w:ascii="Times New Roman" w:hAnsi="Times New Roman"/>
          <w:b w:val="0"/>
          <w:i w:val="0"/>
          <w:sz w:val="24"/>
        </w:rPr>
        <w:t>Nếu tăng độ lớn cảm ứng từ B thì bán kính quỹ đạo của tia α và tia β⁻ đều giảm, tức chúng bị lệch mạnh hơn.</w:t>
      </w:r>
    </w:p>
    <w:p>
      <w:pPr>
        <w:spacing w:before="0" w:after="20"/>
        <w:ind w:left="312"/>
      </w:pPr>
      <w:r>
        <w:rPr>
          <w:rFonts w:ascii="Times New Roman" w:hAnsi="Times New Roman"/>
          <w:b/>
          <w:i w:val="0"/>
          <w:sz w:val="24"/>
        </w:rPr>
        <w:t xml:space="preserve">d) </w:t>
      </w:r>
      <w:r>
        <w:rPr>
          <w:rFonts w:ascii="Times New Roman" w:hAnsi="Times New Roman"/>
          <w:b w:val="0"/>
          <w:i w:val="0"/>
          <w:sz w:val="24"/>
        </w:rPr>
        <w:t>Có thể dùng từ trường để tách chùm tia γ thành hai chùm mang điện tích trái dấu.</w:t>
      </w:r>
    </w:p>
    <w:p>
      <w:pPr>
        <w:spacing w:before="140" w:after="40"/>
      </w:pPr>
      <w:r>
        <w:rPr>
          <w:rFonts w:ascii="Times New Roman" w:hAnsi="Times New Roman"/>
          <w:b/>
          <w:i w:val="0"/>
          <w:sz w:val="24"/>
        </w:rPr>
        <w:t xml:space="preserve">Bài 34.7. </w:t>
      </w:r>
      <w:r>
        <w:rPr>
          <w:rFonts w:ascii="Times New Roman" w:hAnsi="Times New Roman"/>
          <w:b w:val="0"/>
          <w:i w:val="0"/>
          <w:sz w:val="24"/>
        </w:rPr>
        <w:t>Máy phát điện xoay chiều của một nhà máy điện có phần ứng gồm N = 100 vòng dây, diện tích mỗi vòng S = 2,0 m², đặt trong từ trường đều B = 0,80 T. Rôto quay đều với tốc độ 3000 vòng/phút quanh trục vuông góc với vectơ cảm ứng từ.</w:t>
      </w:r>
    </w:p>
    <w:p>
      <w:pPr>
        <w:spacing w:before="80" w:after="20"/>
        <w:jc w:val="center"/>
      </w:pPr>
      <w:r>
        <w:drawing>
          <wp:inline xmlns:a="http://schemas.openxmlformats.org/drawingml/2006/main" xmlns:pic="http://schemas.openxmlformats.org/drawingml/2006/picture">
            <wp:extent cx="3072809" cy="2591999"/>
            <wp:docPr id="21" name="Picture 21"/>
            <wp:cNvGraphicFramePr>
              <a:graphicFrameLocks noChangeAspect="1"/>
            </wp:cNvGraphicFramePr>
            <a:graphic>
              <a:graphicData uri="http://schemas.openxmlformats.org/drawingml/2006/picture">
                <pic:pic>
                  <pic:nvPicPr>
                    <pic:cNvPr id="0" name="f10_may_phat.png"/>
                    <pic:cNvPicPr/>
                  </pic:nvPicPr>
                  <pic:blipFill>
                    <a:blip r:embed="rId10"/>
                    <a:stretch>
                      <a:fillRect/>
                    </a:stretch>
                  </pic:blipFill>
                  <pic:spPr>
                    <a:xfrm>
                      <a:off x="0" y="0"/>
                      <a:ext cx="3072809" cy="2591999"/>
                    </a:xfrm>
                    <a:prstGeom prst="rect"/>
                  </pic:spPr>
                </pic:pic>
              </a:graphicData>
            </a:graphic>
          </wp:inline>
        </w:drawing>
      </w:r>
    </w:p>
    <w:p>
      <w:pPr>
        <w:spacing w:before="0" w:after="20"/>
        <w:ind w:left="312"/>
      </w:pPr>
      <w:r>
        <w:rPr>
          <w:rFonts w:ascii="Times New Roman" w:hAnsi="Times New Roman"/>
          <w:b/>
          <w:i w:val="0"/>
          <w:sz w:val="24"/>
        </w:rPr>
        <w:t xml:space="preserve">a) </w:t>
      </w:r>
      <w:r>
        <w:rPr>
          <w:rFonts w:ascii="Times New Roman" w:hAnsi="Times New Roman"/>
          <w:b w:val="0"/>
          <w:i w:val="0"/>
          <w:sz w:val="24"/>
        </w:rPr>
        <w:t>Tần số của dòng điện do máy phát ra là 50 Hz, phù hợp với tiêu chuẩn mạng điện Việt Nam.</w:t>
      </w:r>
    </w:p>
    <w:p>
      <w:pPr>
        <w:spacing w:before="0" w:after="20"/>
        <w:ind w:left="312"/>
      </w:pPr>
      <w:r>
        <w:rPr>
          <w:rFonts w:ascii="Times New Roman" w:hAnsi="Times New Roman"/>
          <w:b/>
          <w:i w:val="0"/>
          <w:sz w:val="24"/>
        </w:rPr>
        <w:t xml:space="preserve">b) </w:t>
      </w:r>
      <w:r>
        <w:rPr>
          <w:rFonts w:ascii="Times New Roman" w:hAnsi="Times New Roman"/>
          <w:b w:val="0"/>
          <w:i w:val="0"/>
          <w:sz w:val="24"/>
        </w:rPr>
        <w:t>Suất điện động cực đại của máy phát xấp xỉ 50,3 kV.</w:t>
      </w:r>
    </w:p>
    <w:p>
      <w:pPr>
        <w:spacing w:before="0" w:after="20"/>
        <w:ind w:left="312"/>
      </w:pPr>
      <w:r>
        <w:rPr>
          <w:rFonts w:ascii="Times New Roman" w:hAnsi="Times New Roman"/>
          <w:b/>
          <w:i w:val="0"/>
          <w:sz w:val="24"/>
        </w:rPr>
        <w:t xml:space="preserve">c) </w:t>
      </w:r>
      <w:r>
        <w:rPr>
          <w:rFonts w:ascii="Times New Roman" w:hAnsi="Times New Roman"/>
          <w:b w:val="0"/>
          <w:i w:val="0"/>
          <w:sz w:val="24"/>
        </w:rPr>
        <w:t>Suất điện động hiệu dụng của máy phát xấp xỉ 35,5 kV.</w:t>
      </w:r>
    </w:p>
    <w:p>
      <w:pPr>
        <w:spacing w:before="0" w:after="20"/>
        <w:ind w:left="312"/>
      </w:pPr>
      <w:r>
        <w:rPr>
          <w:rFonts w:ascii="Times New Roman" w:hAnsi="Times New Roman"/>
          <w:b/>
          <w:i w:val="0"/>
          <w:sz w:val="24"/>
        </w:rPr>
        <w:t xml:space="preserve">d) </w:t>
      </w:r>
      <w:r>
        <w:rPr>
          <w:rFonts w:ascii="Times New Roman" w:hAnsi="Times New Roman"/>
          <w:b w:val="0"/>
          <w:i w:val="0"/>
          <w:sz w:val="24"/>
        </w:rPr>
        <w:t>Muốn tăng tần số lên 60 Hz mà vẫn giữ nguyên suất điện động cực đại thì phải đồng thời TĂNG số vòng dây của phần ứng.</w:t>
      </w:r>
    </w:p>
    <w:p>
      <w:pPr>
        <w:spacing w:before="200" w:after="60"/>
      </w:pPr>
      <w:r>
        <w:rPr>
          <w:rFonts w:ascii="Times New Roman" w:hAnsi="Times New Roman"/>
          <w:b/>
          <w:i w:val="0"/>
          <w:color w:val="1F3A6E"/>
          <w:sz w:val="25"/>
        </w:rPr>
        <w:t>Dạng 3 – Câu trả lời ngắn  (3 câu)</w:t>
      </w:r>
    </w:p>
    <w:p>
      <w:pPr>
        <w:spacing w:before="140" w:after="40"/>
      </w:pPr>
      <w:r>
        <w:rPr>
          <w:rFonts w:ascii="Times New Roman" w:hAnsi="Times New Roman"/>
          <w:b/>
          <w:i w:val="0"/>
          <w:sz w:val="24"/>
        </w:rPr>
        <w:t xml:space="preserve">Bài 34.8. </w:t>
      </w:r>
      <w:r>
        <w:rPr>
          <w:rFonts w:ascii="Times New Roman" w:hAnsi="Times New Roman"/>
          <w:b w:val="0"/>
          <w:i w:val="0"/>
          <w:sz w:val="24"/>
        </w:rPr>
        <w:t>Một nhà máy điện hạt nhân có công suất điện 500 MW, hiệu suất 30%, mỗi phân hạch ²³⁵U toả 200 MeV. Tính khối lượng ²³⁵U mà nhà máy tiêu thụ trong một năm (365 ngày), làm tròn đến hàng đơn vị (đơn vị: kg).</w:t>
      </w:r>
    </w:p>
    <w:p>
      <w:pPr>
        <w:spacing w:before="0" w:after="20"/>
        <w:ind w:left="312"/>
      </w:pPr>
      <w:r>
        <w:rPr>
          <w:rFonts w:ascii="Times New Roman" w:hAnsi="Times New Roman"/>
          <w:b w:val="0"/>
          <w:i w:val="0"/>
          <w:sz w:val="22"/>
        </w:rPr>
        <w:t>...................................................................................</w:t>
      </w:r>
    </w:p>
    <w:p>
      <w:pPr>
        <w:spacing w:before="140" w:after="40"/>
      </w:pPr>
      <w:r>
        <w:rPr>
          <w:rFonts w:ascii="Times New Roman" w:hAnsi="Times New Roman"/>
          <w:b/>
          <w:i w:val="0"/>
          <w:sz w:val="24"/>
        </w:rPr>
        <w:t xml:space="preserve">Bài 34.9. </w:t>
      </w:r>
      <w:r>
        <w:rPr>
          <w:rFonts w:ascii="Times New Roman" w:hAnsi="Times New Roman"/>
          <w:b w:val="0"/>
          <w:i w:val="0"/>
          <w:sz w:val="24"/>
        </w:rPr>
        <w:t>Một chùm tia β⁻ có tốc độ 1,5·10⁷ m/s bay vuông góc vào từ trường đều B = 0,02 T. Biết r = mv/(|q|B), m = 9,1·10⁻³¹ kg, |q| = 1,6·10⁻¹⁹ C. Tính bán kính quỹ đạo của các electron (đơn vị: mm, làm tròn đến một chữ số thập phân).</w:t>
      </w:r>
    </w:p>
    <w:p>
      <w:pPr>
        <w:spacing w:before="0" w:after="20"/>
        <w:ind w:left="312"/>
      </w:pPr>
      <w:r>
        <w:rPr>
          <w:rFonts w:ascii="Times New Roman" w:hAnsi="Times New Roman"/>
          <w:b w:val="0"/>
          <w:i w:val="0"/>
          <w:sz w:val="22"/>
        </w:rPr>
        <w:t>...................................................................................</w:t>
      </w:r>
    </w:p>
    <w:p>
      <w:pPr>
        <w:spacing w:before="140" w:after="40"/>
      </w:pPr>
      <w:r>
        <w:rPr>
          <w:rFonts w:ascii="Times New Roman" w:hAnsi="Times New Roman"/>
          <w:b/>
          <w:i w:val="0"/>
          <w:sz w:val="24"/>
        </w:rPr>
        <w:t xml:space="preserve">Bài 34.10. </w:t>
      </w:r>
      <w:r>
        <w:rPr>
          <w:rFonts w:ascii="Times New Roman" w:hAnsi="Times New Roman"/>
          <w:b w:val="0"/>
          <w:i w:val="0"/>
          <w:sz w:val="24"/>
        </w:rPr>
        <w:t>Máy phát điện của một nhà máy điện hạt nhân tạo ra điện áp hiệu dụng 20 kV. Để truyền tải, người ta dùng máy biến áp lí tưởng nâng điện áp lên 500 kV. Biết cuộn sơ cấp có 800 vòng. Tính số vòng dây của cuộn thứ cấp.</w:t>
      </w:r>
    </w:p>
    <w:p>
      <w:pPr>
        <w:spacing w:before="0" w:after="20"/>
        <w:ind w:left="312"/>
      </w:pPr>
      <w:r>
        <w:rPr>
          <w:rFonts w:ascii="Times New Roman" w:hAnsi="Times New Roman"/>
          <w:b w:val="0"/>
          <w:i w:val="0"/>
          <w:sz w:val="22"/>
        </w:rPr>
        <w:t>...................................................................................</w:t>
      </w:r>
    </w:p>
    <w:p>
      <w:pPr>
        <w:spacing w:before="200" w:after="60"/>
      </w:pPr>
      <w:r>
        <w:rPr>
          <w:rFonts w:ascii="Times New Roman" w:hAnsi="Times New Roman"/>
          <w:b/>
          <w:i w:val="0"/>
          <w:color w:val="1F3A6E"/>
          <w:sz w:val="25"/>
        </w:rPr>
        <w:t>Dạng 4 – Bài tập tự luận và vận dụng cao  (3 câu)</w:t>
      </w:r>
    </w:p>
    <w:p>
      <w:pPr>
        <w:spacing w:before="140" w:after="40"/>
      </w:pPr>
      <w:r>
        <w:rPr>
          <w:rFonts w:ascii="Times New Roman" w:hAnsi="Times New Roman"/>
          <w:b/>
          <w:i w:val="0"/>
          <w:sz w:val="24"/>
        </w:rPr>
        <w:t xml:space="preserve">Bài 34.11. </w:t>
      </w:r>
      <w:r>
        <w:rPr>
          <w:rFonts w:ascii="Times New Roman" w:hAnsi="Times New Roman"/>
          <w:b w:val="0"/>
          <w:i w:val="0"/>
          <w:sz w:val="24"/>
        </w:rPr>
        <w:t>Một nhà máy điện hạt nhân có công suất điện 600 MW với hiệu suất chuyển hoá năng lượng hạt nhân thành điện năng là 32%. Máy phát điện tạo ra điện áp hiệu dụng 24 kV; điện áp này được nâng lên 480 kV nhờ một máy biến áp lí tưởng rồi truyền trên đường dây có điện trở tổng cộng 8 Ω (hệ số công suất bằng 1).</w:t>
      </w:r>
      <w:r>
        <w:br/>
      </w:r>
      <w:r>
        <w:rPr>
          <w:rFonts w:ascii="Times New Roman" w:hAnsi="Times New Roman"/>
          <w:b w:val="0"/>
          <w:i w:val="0"/>
          <w:sz w:val="24"/>
        </w:rPr>
        <w:t>Cho mỗi phân hạch ²³⁵U toả 200 MeV; 1 MeV = 1,6·10⁻¹³ J; N_A = 6,02·10²³ mol⁻¹.</w:t>
      </w:r>
      <w:r>
        <w:br/>
      </w:r>
      <w:r>
        <w:rPr>
          <w:rFonts w:ascii="Times New Roman" w:hAnsi="Times New Roman"/>
          <w:b w:val="0"/>
          <w:i w:val="0"/>
          <w:sz w:val="24"/>
        </w:rPr>
        <w:t>a) Tính công suất nhiệt của lò phản ứng và khối lượng ²³⁵U tiêu thụ trong một ngày.</w:t>
      </w:r>
      <w:r>
        <w:br/>
      </w:r>
      <w:r>
        <w:rPr>
          <w:rFonts w:ascii="Times New Roman" w:hAnsi="Times New Roman"/>
          <w:b w:val="0"/>
          <w:i w:val="0"/>
          <w:sz w:val="24"/>
        </w:rPr>
        <w:t>b) Tính tỉ số số vòng dây của máy tăng áp.</w:t>
      </w:r>
      <w:r>
        <w:br/>
      </w:r>
      <w:r>
        <w:rPr>
          <w:rFonts w:ascii="Times New Roman" w:hAnsi="Times New Roman"/>
          <w:b w:val="0"/>
          <w:i w:val="0"/>
          <w:sz w:val="24"/>
        </w:rPr>
        <w:t>c) Tính công suất hao phí trên đường dây và hiệu suất truyền tải.</w:t>
      </w:r>
      <w:r>
        <w:br/>
      </w:r>
      <w:r>
        <w:rPr>
          <w:rFonts w:ascii="Times New Roman" w:hAnsi="Times New Roman"/>
          <w:b w:val="0"/>
          <w:i w:val="0"/>
          <w:sz w:val="24"/>
        </w:rPr>
        <w:t>d) Nếu bỏ máy tăng áp và truyền tải ngay ở 24 kV thì điều gì xảy ra? Hãy tính toán để chứng minh.</w:t>
      </w:r>
    </w:p>
    <w:p>
      <w:pPr>
        <w:spacing w:before="80" w:after="20"/>
        <w:jc w:val="center"/>
      </w:pPr>
      <w:r>
        <w:drawing>
          <wp:inline xmlns:a="http://schemas.openxmlformats.org/drawingml/2006/main" xmlns:pic="http://schemas.openxmlformats.org/drawingml/2006/picture">
            <wp:extent cx="2984945" cy="2592000"/>
            <wp:docPr id="22" name="Picture 22"/>
            <wp:cNvGraphicFramePr>
              <a:graphicFrameLocks noChangeAspect="1"/>
            </wp:cNvGraphicFramePr>
            <a:graphic>
              <a:graphicData uri="http://schemas.openxmlformats.org/drawingml/2006/picture">
                <pic:pic>
                  <pic:nvPicPr>
                    <pic:cNvPr id="0" name="f22_phan_hach.png"/>
                    <pic:cNvPicPr/>
                  </pic:nvPicPr>
                  <pic:blipFill>
                    <a:blip r:embed="rId17"/>
                    <a:stretch>
                      <a:fillRect/>
                    </a:stretch>
                  </pic:blipFill>
                  <pic:spPr>
                    <a:xfrm>
                      <a:off x="0" y="0"/>
                      <a:ext cx="2984945" cy="2592000"/>
                    </a:xfrm>
                    <a:prstGeom prst="rect"/>
                  </pic:spPr>
                </pic:pic>
              </a:graphicData>
            </a:graphic>
          </wp:inline>
        </w:drawing>
      </w:r>
    </w:p>
    <w:p>
      <w:pPr>
        <w:spacing w:before="0" w:after="20"/>
        <w:ind w:left="312"/>
      </w:pPr>
      <w:r>
        <w:rPr>
          <w:rFonts w:ascii="Times New Roman" w:hAnsi="Times New Roman"/>
          <w:b w:val="0"/>
          <w:i w:val="0"/>
          <w:sz w:val="22"/>
        </w:rPr>
        <w:t>...................................................................................</w:t>
      </w:r>
    </w:p>
    <w:p>
      <w:pPr>
        <w:spacing w:before="140" w:after="40"/>
      </w:pPr>
      <w:r>
        <w:rPr>
          <w:rFonts w:ascii="Times New Roman" w:hAnsi="Times New Roman"/>
          <w:b/>
          <w:i w:val="0"/>
          <w:sz w:val="24"/>
        </w:rPr>
        <w:t xml:space="preserve">Bài 34.12. </w:t>
      </w:r>
      <w:r>
        <w:rPr>
          <w:rFonts w:ascii="Times New Roman" w:hAnsi="Times New Roman"/>
          <w:b w:val="0"/>
          <w:i w:val="0"/>
          <w:sz w:val="24"/>
        </w:rPr>
        <w:t>Để phân biệt và nghiên cứu ba loại tia phóng xạ, người ta cho chùm tia phát ra từ một nguồn đi qua một khe hẹp rồi vào một vùng từ trường đều, sau đó hứng lên một tấm phim đặt phía sau. Cho biết bán kính quỹ đạo của hạt mang điện chuyển động vuông góc với từ trường là r = mv/(|q|B).</w:t>
      </w:r>
      <w:r>
        <w:br/>
      </w:r>
      <w:r>
        <w:rPr>
          <w:rFonts w:ascii="Times New Roman" w:hAnsi="Times New Roman"/>
          <w:b w:val="0"/>
          <w:i w:val="0"/>
          <w:sz w:val="24"/>
        </w:rPr>
        <w:t>a) Mô tả vị trí ba vết trên tấm phim và giải thích bằng quy tắc bàn tay trái.</w:t>
      </w:r>
      <w:r>
        <w:br/>
      </w:r>
      <w:r>
        <w:rPr>
          <w:rFonts w:ascii="Times New Roman" w:hAnsi="Times New Roman"/>
          <w:b w:val="0"/>
          <w:i w:val="0"/>
          <w:sz w:val="24"/>
        </w:rPr>
        <w:t>b) Giải thích vì sao vết của tia β lệch xa hơn nhiều so với vết của tia α, mặc dù tia α mang điện tích có độ lớn gấp đôi.</w:t>
      </w:r>
      <w:r>
        <w:br/>
      </w:r>
      <w:r>
        <w:rPr>
          <w:rFonts w:ascii="Times New Roman" w:hAnsi="Times New Roman"/>
          <w:b w:val="0"/>
          <w:i w:val="0"/>
          <w:sz w:val="24"/>
        </w:rPr>
        <w:t>c) Nếu muốn chỉ giữ lại chùm tia γ để chiếu vào mẫu vật nghiên cứu thì phải bố trí thí nghiệm như thế nào?</w:t>
      </w:r>
    </w:p>
    <w:p>
      <w:pPr>
        <w:spacing w:before="80" w:after="20"/>
        <w:jc w:val="center"/>
      </w:pPr>
      <w:r>
        <w:drawing>
          <wp:inline xmlns:a="http://schemas.openxmlformats.org/drawingml/2006/main" xmlns:pic="http://schemas.openxmlformats.org/drawingml/2006/picture">
            <wp:extent cx="4140000" cy="2566511"/>
            <wp:docPr id="23" name="Picture 23"/>
            <wp:cNvGraphicFramePr>
              <a:graphicFrameLocks noChangeAspect="1"/>
            </wp:cNvGraphicFramePr>
            <a:graphic>
              <a:graphicData uri="http://schemas.openxmlformats.org/drawingml/2006/picture">
                <pic:pic>
                  <pic:nvPicPr>
                    <pic:cNvPr id="0" name="f21_dam_xuyen.png"/>
                    <pic:cNvPicPr/>
                  </pic:nvPicPr>
                  <pic:blipFill>
                    <a:blip r:embed="rId23"/>
                    <a:stretch>
                      <a:fillRect/>
                    </a:stretch>
                  </pic:blipFill>
                  <pic:spPr>
                    <a:xfrm>
                      <a:off x="0" y="0"/>
                      <a:ext cx="4140000" cy="2566511"/>
                    </a:xfrm>
                    <a:prstGeom prst="rect"/>
                  </pic:spPr>
                </pic:pic>
              </a:graphicData>
            </a:graphic>
          </wp:inline>
        </w:drawing>
      </w:r>
    </w:p>
    <w:p>
      <w:pPr>
        <w:spacing w:before="0" w:after="20"/>
        <w:ind w:left="312"/>
      </w:pPr>
      <w:r>
        <w:rPr>
          <w:rFonts w:ascii="Times New Roman" w:hAnsi="Times New Roman"/>
          <w:b w:val="0"/>
          <w:i w:val="0"/>
          <w:sz w:val="22"/>
        </w:rPr>
        <w:t>...................................................................................</w:t>
      </w:r>
    </w:p>
    <w:p>
      <w:pPr>
        <w:spacing w:before="140" w:after="40"/>
      </w:pPr>
      <w:r>
        <w:rPr>
          <w:rFonts w:ascii="Times New Roman" w:hAnsi="Times New Roman"/>
          <w:b/>
          <w:i w:val="0"/>
          <w:sz w:val="24"/>
        </w:rPr>
        <w:t xml:space="preserve">Bài 34.13. </w:t>
      </w:r>
      <w:r>
        <w:rPr>
          <w:rFonts w:ascii="Times New Roman" w:hAnsi="Times New Roman"/>
          <w:b w:val="0"/>
          <w:i w:val="0"/>
          <w:sz w:val="24"/>
        </w:rPr>
        <w:t>So sánh hai nhà máy điện có cùng công suất điện 500 MW:</w:t>
      </w:r>
      <w:r>
        <w:br/>
      </w:r>
      <w:r>
        <w:rPr>
          <w:rFonts w:ascii="Times New Roman" w:hAnsi="Times New Roman"/>
          <w:b w:val="0"/>
          <w:i w:val="0"/>
          <w:sz w:val="24"/>
        </w:rPr>
        <w:t xml:space="preserve">  • Nhà máy A là nhà máy điện hạt nhân, hiệu suất 30%, dùng nhiên liệu ²³⁵U (mỗi phân hạch toả 200 MeV).</w:t>
      </w:r>
      <w:r>
        <w:br/>
      </w:r>
      <w:r>
        <w:rPr>
          <w:rFonts w:ascii="Times New Roman" w:hAnsi="Times New Roman"/>
          <w:b w:val="0"/>
          <w:i w:val="0"/>
          <w:sz w:val="24"/>
        </w:rPr>
        <w:t xml:space="preserve">  • Nhà máy B là nhà máy nhiệt điện than, hiệu suất 40%, mỗi kilôgam than toả 3·10⁷ J.</w:t>
      </w:r>
      <w:r>
        <w:br/>
      </w:r>
      <w:r>
        <w:rPr>
          <w:rFonts w:ascii="Times New Roman" w:hAnsi="Times New Roman"/>
          <w:b w:val="0"/>
          <w:i w:val="0"/>
          <w:sz w:val="24"/>
        </w:rPr>
        <w:t>a) Tính khối lượng nhiên liệu mỗi nhà máy tiêu thụ trong một ngày.</w:t>
      </w:r>
      <w:r>
        <w:br/>
      </w:r>
      <w:r>
        <w:rPr>
          <w:rFonts w:ascii="Times New Roman" w:hAnsi="Times New Roman"/>
          <w:b w:val="0"/>
          <w:i w:val="0"/>
          <w:sz w:val="24"/>
        </w:rPr>
        <w:t>b) Cả hai nhà máy đều dùng máy phát điện xoay chiều giống nhau. Hãy chỉ ra điểm giống nhau về nguyên tắc biến đổi năng lượng và điểm khác nhau về nguồn năng lượng sơ cấp.</w:t>
      </w:r>
      <w:r>
        <w:br/>
      </w:r>
      <w:r>
        <w:rPr>
          <w:rFonts w:ascii="Times New Roman" w:hAnsi="Times New Roman"/>
          <w:b w:val="0"/>
          <w:i w:val="0"/>
          <w:sz w:val="24"/>
        </w:rPr>
        <w:t>c) Nêu hai ưu điểm và hai nhược điểm của nhà máy điện hạt nhân so với nhà máy nhiệt điện than.</w:t>
      </w:r>
    </w:p>
    <w:p>
      <w:pPr>
        <w:spacing w:before="0" w:after="20"/>
        <w:ind w:left="312"/>
      </w:pPr>
      <w:r>
        <w:rPr>
          <w:rFonts w:ascii="Times New Roman" w:hAnsi="Times New Roman"/>
          <w:b w:val="0"/>
          <w:i w:val="0"/>
          <w:sz w:val="22"/>
        </w:rPr>
        <w:t>...................................................................................</w:t>
      </w:r>
    </w:p>
    <w:p>
      <w:r>
        <w:br w:type="page"/>
      </w:r>
    </w:p>
    <w:p>
      <w:pPr>
        <w:spacing w:before="160" w:after="60"/>
        <w:jc w:val="center"/>
      </w:pPr>
      <w:r>
        <w:rPr>
          <w:rFonts w:ascii="Times New Roman" w:hAnsi="Times New Roman"/>
          <w:b/>
          <w:i w:val="0"/>
          <w:sz w:val="24"/>
        </w:rPr>
        <w:t>--- HẾT ---</w:t>
      </w:r>
    </w:p>
    <w:sectPr w:rsidR="00FC693F" w:rsidRPr="0006063C" w:rsidSect="00034616">
      <w:pgSz w:w="12240" w:h="15840"/>
      <w:pgMar w:top="1134" w:right="1020"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71"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