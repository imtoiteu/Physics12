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05  –  HƯỚNG DẪN GIẢI CHI TIẾT</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C1-05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SSĐĐ</w:t>
            </w:r>
          </w:p>
        </w:tc>
        <w:tc>
          <w:tcPr>
            <w:tcW w:type="dxa" w:w="2085"/>
          </w:tcPr>
          <w:p>
            <w:pPr>
              <w:spacing w:after="20"/>
              <w:jc w:val="center"/>
            </w:pPr>
            <w:r>
              <w:rPr>
                <w:rFonts w:ascii="Times New Roman" w:hAnsi="Times New Roman"/>
                <w:sz w:val="21"/>
              </w:rPr>
              <w:t>ĐSSĐ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390</w:t>
            </w:r>
          </w:p>
        </w:tc>
        <w:tc>
          <w:tcPr>
            <w:tcW w:type="dxa" w:w="1489"/>
          </w:tcPr>
          <w:p>
            <w:pPr>
              <w:spacing w:after="20"/>
              <w:jc w:val="center"/>
            </w:pPr>
            <w:r>
              <w:rPr>
                <w:rFonts w:ascii="Times New Roman" w:hAnsi="Times New Roman"/>
                <w:sz w:val="21"/>
              </w:rPr>
              <w:t>24,8</w:t>
            </w:r>
          </w:p>
        </w:tc>
        <w:tc>
          <w:tcPr>
            <w:tcW w:type="dxa" w:w="1489"/>
          </w:tcPr>
          <w:p>
            <w:pPr>
              <w:spacing w:after="20"/>
              <w:jc w:val="center"/>
            </w:pPr>
            <w:r>
              <w:rPr>
                <w:rFonts w:ascii="Times New Roman" w:hAnsi="Times New Roman"/>
                <w:sz w:val="21"/>
              </w:rPr>
              <w:t>156</w:t>
            </w:r>
          </w:p>
        </w:tc>
        <w:tc>
          <w:tcPr>
            <w:tcW w:type="dxa" w:w="1489"/>
          </w:tcPr>
          <w:p>
            <w:pPr>
              <w:spacing w:after="20"/>
              <w:jc w:val="center"/>
            </w:pPr>
            <w:r>
              <w:rPr>
                <w:rFonts w:ascii="Times New Roman" w:hAnsi="Times New Roman"/>
                <w:sz w:val="21"/>
              </w:rPr>
              <w:t>8</w:t>
            </w:r>
          </w:p>
        </w:tc>
        <w:tc>
          <w:tcPr>
            <w:tcW w:type="dxa" w:w="1489"/>
          </w:tcPr>
          <w:p>
            <w:pPr>
              <w:spacing w:after="20"/>
              <w:jc w:val="center"/>
            </w:pPr>
            <w:r>
              <w:rPr>
                <w:rFonts w:ascii="Times New Roman" w:hAnsi="Times New Roman"/>
                <w:sz w:val="21"/>
              </w:rPr>
              <w:t>1000</w:t>
            </w:r>
          </w:p>
        </w:tc>
        <w:tc>
          <w:tcPr>
            <w:tcW w:type="dxa" w:w="1489"/>
          </w:tcPr>
          <w:p>
            <w:pPr>
              <w:spacing w:after="20"/>
              <w:jc w:val="center"/>
            </w:pPr>
            <w:r>
              <w:rPr>
                <w:rFonts w:ascii="Times New Roman" w:hAnsi="Times New Roman"/>
                <w:sz w:val="21"/>
              </w:rPr>
              <w:t>40,6</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Trong quá trình đông đặc của một chất rắn kết tinh ở áp suất không đổi, chất</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toả nhiệt ra môi trường nhưng nhiệt độ của nó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Đông đặc là quá trình toả nhiệt (ngược với nóng chảy là thu nhiệt). Nhiệt lượng toả ra lấy từ phần thế năng tương tác phân tử giảm đi khi các phân tử sắp xếp lại thành mạng tinh thể, nên nhiệt độ giữ nguyên ở nhiệt độ đông đặc suốt quá trình.</w:t>
      </w:r>
    </w:p>
    <w:p>
      <w:pPr>
        <w:spacing w:before="160" w:after="40"/>
      </w:pPr>
      <w:r>
        <w:rPr>
          <w:rFonts w:ascii="Times New Roman" w:hAnsi="Times New Roman"/>
          <w:b/>
          <w:i w:val="0"/>
          <w:sz w:val="24"/>
        </w:rPr>
        <w:t xml:space="preserve">Câu 2. </w:t>
      </w:r>
      <w:r>
        <w:rPr>
          <w:rFonts w:ascii="Times New Roman" w:hAnsi="Times New Roman"/>
          <w:b w:val="0"/>
          <w:i/>
          <w:sz w:val="24"/>
        </w:rPr>
        <w:t>Ở cùng một áp suất, nhiệt độ nóng chảy và nhiệt độ đông đặc của một chất rắn kết tinh</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bằng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Nóng chảy và đông đặc là hai quá trình ngược nhau của cùng một sự chuyển pha rắn ↔ lỏng, nên ở cùng áp suất chúng xảy ra ở cùng một nhiệt độ. Ví dụ nước đá nóng chảy và nước đông đặc đều ở 0 °C tại áp suất chuẩn.</w:t>
      </w:r>
    </w:p>
    <w:p>
      <w:pPr>
        <w:spacing w:before="160" w:after="40"/>
      </w:pPr>
      <w:r>
        <w:rPr>
          <w:rFonts w:ascii="Times New Roman" w:hAnsi="Times New Roman"/>
          <w:b/>
          <w:i w:val="0"/>
          <w:sz w:val="24"/>
        </w:rPr>
        <w:t xml:space="preserve">Câu 3. </w:t>
      </w:r>
      <w:r>
        <w:rPr>
          <w:rFonts w:ascii="Times New Roman" w:hAnsi="Times New Roman"/>
          <w:b w:val="0"/>
          <w:i/>
          <w:sz w:val="24"/>
        </w:rPr>
        <w:t>Phát biểu nào sau đây về mô hình động học phân tử là SAI?</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Các phân tử chất khí đứng yên khi nhiệt độ của khí bằng 0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0 °C tương ứng 273,15 K, hoàn toàn không phải nhiệt độ không tuyệt đối, nên ở nhiệt độ này các phân tử vẫn chuyển động rất mạnh (tốc độ trung bình của phân tử không khí ở 0 °C vào cỡ vài trăm mét mỗi giây). Ba phát biểu còn lại đều là nội dung đúng của mô hình động học phân tử.</w:t>
      </w:r>
    </w:p>
    <w:p>
      <w:pPr>
        <w:spacing w:before="160" w:after="40"/>
      </w:pPr>
      <w:r>
        <w:rPr>
          <w:rFonts w:ascii="Times New Roman" w:hAnsi="Times New Roman"/>
          <w:b/>
          <w:i w:val="0"/>
          <w:sz w:val="24"/>
        </w:rPr>
        <w:t xml:space="preserve">Câu 4. </w:t>
      </w:r>
      <w:r>
        <w:rPr>
          <w:rFonts w:ascii="Times New Roman" w:hAnsi="Times New Roman"/>
          <w:b w:val="0"/>
          <w:i/>
          <w:sz w:val="24"/>
        </w:rPr>
        <w:t>Hình vẽ là đồ thị nhiệt độ theo nhiệt lượng đã cung cấp cho 1,0 kg một chất. Giai đoạn ② ứng với quá trình</w:t>
      </w:r>
    </w:p>
    <w:p>
      <w:pPr>
        <w:spacing w:before="60" w:after="20"/>
        <w:jc w:val="center"/>
      </w:pPr>
      <w:r>
        <w:drawing>
          <wp:inline xmlns:a="http://schemas.openxmlformats.org/drawingml/2006/main" xmlns:pic="http://schemas.openxmlformats.org/drawingml/2006/picture">
            <wp:extent cx="3036604" cy="1800000"/>
            <wp:docPr id="1" name="Picture 1"/>
            <wp:cNvGraphicFramePr>
              <a:graphicFrameLocks noChangeAspect="1"/>
            </wp:cNvGraphicFramePr>
            <a:graphic>
              <a:graphicData uri="http://schemas.openxmlformats.org/drawingml/2006/picture">
                <pic:pic>
                  <pic:nvPicPr>
                    <pic:cNvPr id="0" name="t15a.png"/>
                    <pic:cNvPicPr/>
                  </pic:nvPicPr>
                  <pic:blipFill>
                    <a:blip r:embed="rId9"/>
                    <a:stretch>
                      <a:fillRect/>
                    </a:stretch>
                  </pic:blipFill>
                  <pic:spPr>
                    <a:xfrm>
                      <a:off x="0" y="0"/>
                      <a:ext cx="303660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chất đang nóng chảy ở 0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② là đoạn nằm ngang ở 0 °C: chất tiếp tục nhận nhiệt (Q tăng từ 24 kJ lên 84 kJ) mà nhiệt độ không đổi, đó là dấu hiệu của chuyển thể. Vì phía trước là thể rắn (giai đoạn ① đi lên từ −40 °C) và phía sau là thể lỏng (giai đoạn ③), nên ② là quá trình nóng chảy.</w:t>
      </w:r>
    </w:p>
    <w:p>
      <w:pPr>
        <w:spacing w:before="160" w:after="40"/>
      </w:pPr>
      <w:r>
        <w:rPr>
          <w:rFonts w:ascii="Times New Roman" w:hAnsi="Times New Roman"/>
          <w:b/>
          <w:i w:val="0"/>
          <w:sz w:val="24"/>
        </w:rPr>
        <w:t xml:space="preserve">Câu 5. </w:t>
      </w:r>
      <w:r>
        <w:rPr>
          <w:rFonts w:ascii="Times New Roman" w:hAnsi="Times New Roman"/>
          <w:b w:val="0"/>
          <w:i/>
          <w:sz w:val="24"/>
        </w:rPr>
        <w:t>Vì sao dùng nước đá ở 0 °C để làm lạnh lại hiệu quả hơn dùng cùng khối lượng nước lỏng cũng ở 0 °C?</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Vì ngoài phần nhiệt để nóng lên, nước đá còn thu thêm nhiệt nóng chảy khi tan.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Cả hai đều ở 0 °C nên hiệu nhiệt độ ban đầu như nhau. Điểm khác biệt quyết định là mỗi kilôgam nước đá còn “nuốt” thêm 3,34·10⁵ J để nóng chảy trước khi bắt đầu nóng lên — lượng này tương đương với việc làm 1 kg nước tăng gần 80 °C. Nhiệt dung riêng của nước đá (2100) thực ra còn nhỏ hơn của nước (4200).</w:t>
      </w:r>
    </w:p>
    <w:p>
      <w:pPr>
        <w:spacing w:before="160" w:after="40"/>
      </w:pPr>
      <w:r>
        <w:rPr>
          <w:rFonts w:ascii="Times New Roman" w:hAnsi="Times New Roman"/>
          <w:b/>
          <w:i w:val="0"/>
          <w:sz w:val="24"/>
        </w:rPr>
        <w:t xml:space="preserve">Câu 6. </w:t>
      </w:r>
      <w:r>
        <w:rPr>
          <w:rFonts w:ascii="Times New Roman" w:hAnsi="Times New Roman"/>
          <w:b w:val="0"/>
          <w:i/>
          <w:sz w:val="24"/>
        </w:rPr>
        <w:t>Hình vẽ mô tả một bình gốm xốp đựng nước đặt nơi khô ráo, thoáng gió. Nguyên lí làm mát của bình là</w:t>
      </w:r>
    </w:p>
    <w:p>
      <w:pPr>
        <w:spacing w:before="60" w:after="20"/>
        <w:jc w:val="center"/>
      </w:pPr>
      <w:r>
        <w:drawing>
          <wp:inline xmlns:a="http://schemas.openxmlformats.org/drawingml/2006/main" xmlns:pic="http://schemas.openxmlformats.org/drawingml/2006/picture">
            <wp:extent cx="2452613" cy="1799999"/>
            <wp:docPr id="2" name="Picture 2"/>
            <wp:cNvGraphicFramePr>
              <a:graphicFrameLocks noChangeAspect="1"/>
            </wp:cNvGraphicFramePr>
            <a:graphic>
              <a:graphicData uri="http://schemas.openxmlformats.org/drawingml/2006/picture">
                <pic:pic>
                  <pic:nvPicPr>
                    <pic:cNvPr id="0" name="t15b.png"/>
                    <pic:cNvPicPr/>
                  </pic:nvPicPr>
                  <pic:blipFill>
                    <a:blip r:embed="rId10"/>
                    <a:stretch>
                      <a:fillRect/>
                    </a:stretch>
                  </pic:blipFill>
                  <pic:spPr>
                    <a:xfrm>
                      <a:off x="0" y="0"/>
                      <a:ext cx="245261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nước thấm ra mặt ngoài bình rồi bay hơi, thu nhiệt của bình và của nước bên trong.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Thành gốm xốp cho nước thấm ra mặt ngoài. Lớp nước này bay hơi và mỗi kilôgam nước bay hơi lấy đi một nhiệt lượng rất lớn (cỡ 2,4·10⁶ J), phần nhiệt đó lấy từ bình và từ khối nước còn lại, nên nước trong bình lạnh đi. Đây là nguyên lí của các bình đựng nước truyền thống và của máy làm mát bay hơi hiện đại.</w:t>
      </w:r>
    </w:p>
    <w:p>
      <w:pPr>
        <w:spacing w:before="160" w:after="40"/>
      </w:pPr>
      <w:r>
        <w:rPr>
          <w:rFonts w:ascii="Times New Roman" w:hAnsi="Times New Roman"/>
          <w:b/>
          <w:i w:val="0"/>
          <w:sz w:val="24"/>
        </w:rPr>
        <w:t xml:space="preserve">Câu 7. </w:t>
      </w:r>
      <w:r>
        <w:rPr>
          <w:rFonts w:ascii="Times New Roman" w:hAnsi="Times New Roman"/>
          <w:b w:val="0"/>
          <w:i/>
          <w:sz w:val="24"/>
        </w:rPr>
        <w:t>Khi hơi nước trong không khí ngưng tụ thành những giọt sương trên mặt kính lạnh, quá trình đó</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toả nhiệt ra môi trường xung quanh.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Ngưng tụ là quá trình ngược của hoá hơi, mà hoá hơi thu nhiệt, nên ngưng tụ TOẢ nhiệt. Chính vì thế mặt kính có sương đọng lại còn được sưởi ấm thêm một chút, chứ không lạnh đi.</w:t>
      </w:r>
    </w:p>
    <w:p>
      <w:pPr>
        <w:spacing w:before="160" w:after="40"/>
      </w:pPr>
      <w:r>
        <w:rPr>
          <w:rFonts w:ascii="Times New Roman" w:hAnsi="Times New Roman"/>
          <w:b/>
          <w:i w:val="0"/>
          <w:sz w:val="24"/>
        </w:rPr>
        <w:t xml:space="preserve">Câu 8. </w:t>
      </w:r>
      <w:r>
        <w:rPr>
          <w:rFonts w:ascii="Times New Roman" w:hAnsi="Times New Roman"/>
          <w:b w:val="0"/>
          <w:i/>
          <w:sz w:val="24"/>
        </w:rPr>
        <w:t>Định luật I của nhiệt động lực học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dạng phát biểu của định luật bảo toàn năng lượng cho các quá trình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Nội dung ΔU = A + Q chính là sự bảo toàn năng lượng: độ tăng nội năng của hệ bằng tổng năng lượng hệ nhận vào dưới hai hình thức công và nhiệt. Định luật này không nói gì về CHIỀU diễn biến — đó là nội dung của định luật II nhiệt động lực học.</w:t>
      </w:r>
    </w:p>
    <w:p>
      <w:pPr>
        <w:spacing w:before="160" w:after="40"/>
      </w:pPr>
      <w:r>
        <w:rPr>
          <w:rFonts w:ascii="Times New Roman" w:hAnsi="Times New Roman"/>
          <w:b/>
          <w:i w:val="0"/>
          <w:sz w:val="24"/>
        </w:rPr>
        <w:t xml:space="preserve">Câu 9. </w:t>
      </w:r>
      <w:r>
        <w:rPr>
          <w:rFonts w:ascii="Times New Roman" w:hAnsi="Times New Roman"/>
          <w:b w:val="0"/>
          <w:i/>
          <w:sz w:val="24"/>
        </w:rPr>
        <w:t>Hai bình cách nhiệt giống nhau, một chứa 1,0 kg nước, một chứa 1,0 kg dầu có nhiệt dung riêng 2000 J/(kg·K); cả hai cùng ở 20 °C. Cung cấp cho mỗi bình cùng một nhiệt lượng 42 kJ. Khi đó</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nhiệt độ của dầu cao hơn nhiệt độ của nước 11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Nước: Δt = 42 000/(1,0 × 4200) = 10 °C ⇒ 30 °C.</w:t>
      </w:r>
      <w:r>
        <w:br/>
      </w:r>
      <w:r>
        <w:rPr>
          <w:rFonts w:ascii="Times New Roman" w:hAnsi="Times New Roman"/>
          <w:b w:val="0"/>
          <w:i w:val="0"/>
          <w:sz w:val="24"/>
        </w:rPr>
        <w:t>Dầu: Δt = 42 000/(1,0 × 2000) = 21 °C ⇒ 41 °C.</w:t>
      </w:r>
      <w:r>
        <w:br/>
      </w:r>
      <w:r>
        <w:rPr>
          <w:rFonts w:ascii="Times New Roman" w:hAnsi="Times New Roman"/>
          <w:b w:val="0"/>
          <w:i w:val="0"/>
          <w:sz w:val="24"/>
        </w:rPr>
        <w:t>Vậy dầu nóng hơn nước 41 − 30 = 11 °C. Con số 21 °C là độ tăng nhiệt độ của dầu chứ không phải độ chênh lệch giữa hai bình.</w:t>
      </w:r>
    </w:p>
    <w:p>
      <w:pPr>
        <w:spacing w:before="160" w:after="40"/>
      </w:pPr>
      <w:r>
        <w:rPr>
          <w:rFonts w:ascii="Times New Roman" w:hAnsi="Times New Roman"/>
          <w:b/>
          <w:i w:val="0"/>
          <w:sz w:val="24"/>
        </w:rPr>
        <w:t xml:space="preserve">Câu 10. </w:t>
      </w:r>
      <w:r>
        <w:rPr>
          <w:rFonts w:ascii="Times New Roman" w:hAnsi="Times New Roman"/>
          <w:b w:val="0"/>
          <w:i/>
          <w:sz w:val="24"/>
        </w:rPr>
        <w:t>Dựa vào đồ thị ở Câu 4, nhiệt nóng chảy riêng của chất đó bằng</w:t>
      </w:r>
    </w:p>
    <w:p>
      <w:pPr>
        <w:spacing w:before="60" w:after="20"/>
        <w:jc w:val="center"/>
      </w:pPr>
      <w:r>
        <w:drawing>
          <wp:inline xmlns:a="http://schemas.openxmlformats.org/drawingml/2006/main" xmlns:pic="http://schemas.openxmlformats.org/drawingml/2006/picture">
            <wp:extent cx="3036604" cy="1800000"/>
            <wp:docPr id="3" name="Picture 3"/>
            <wp:cNvGraphicFramePr>
              <a:graphicFrameLocks noChangeAspect="1"/>
            </wp:cNvGraphicFramePr>
            <a:graphic>
              <a:graphicData uri="http://schemas.openxmlformats.org/drawingml/2006/picture">
                <pic:pic>
                  <pic:nvPicPr>
                    <pic:cNvPr id="0" name="t15a.png"/>
                    <pic:cNvPicPr/>
                  </pic:nvPicPr>
                  <pic:blipFill>
                    <a:blip r:embed="rId9"/>
                    <a:stretch>
                      <a:fillRect/>
                    </a:stretch>
                  </pic:blipFill>
                  <pic:spPr>
                    <a:xfrm>
                      <a:off x="0" y="0"/>
                      <a:ext cx="303660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6,0·10⁴ J/kg.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nóng chảy ứng với đoạn nằm ngang, từ Q = 24 kJ tới Q = 84 kJ, tức cần 60 kJ = 60 000 J cho m = 1,0 kg.</w:t>
      </w:r>
      <w:r>
        <w:br/>
      </w:r>
      <w:r>
        <w:rPr>
          <w:rFonts w:ascii="Times New Roman" w:hAnsi="Times New Roman"/>
          <w:b w:val="0"/>
          <w:i w:val="0"/>
          <w:sz w:val="24"/>
        </w:rPr>
        <w:t>λ = 60 000/1,0 = 6,0·10⁴ J/kg.</w:t>
      </w:r>
    </w:p>
    <w:p>
      <w:pPr>
        <w:spacing w:before="160" w:after="40"/>
      </w:pPr>
      <w:r>
        <w:rPr>
          <w:rFonts w:ascii="Times New Roman" w:hAnsi="Times New Roman"/>
          <w:b/>
          <w:i w:val="0"/>
          <w:sz w:val="24"/>
        </w:rPr>
        <w:t xml:space="preserve">Câu 11. </w:t>
      </w:r>
      <w:r>
        <w:rPr>
          <w:rFonts w:ascii="Times New Roman" w:hAnsi="Times New Roman"/>
          <w:b w:val="0"/>
          <w:i/>
          <w:sz w:val="24"/>
        </w:rPr>
        <w:t>Vẫn với đồ thị đó, nhiệt dung riêng của chất ở thể lỏng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2400 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③: chất lỏng nóng từ 0 °C lên 30 °C (ΔT = 30 K), nhận nhiệt lượng 156 − 84 = 72 kJ = 72 000 J.</w:t>
      </w:r>
      <w:r>
        <w:br/>
      </w:r>
      <w:r>
        <w:rPr>
          <w:rFonts w:ascii="Times New Roman" w:hAnsi="Times New Roman"/>
          <w:b w:val="0"/>
          <w:i w:val="0"/>
          <w:sz w:val="24"/>
        </w:rPr>
        <w:t>c</w:t>
      </w:r>
      <w:r>
        <w:rPr>
          <w:rFonts w:ascii="Times New Roman" w:hAnsi="Times New Roman"/>
          <w:b w:val="0"/>
          <w:i w:val="0"/>
          <w:sz w:val="18"/>
          <w:vertAlign w:val="subscript"/>
        </w:rPr>
        <w:t>lỏng</w:t>
      </w:r>
      <w:r>
        <w:rPr>
          <w:rFonts w:ascii="Times New Roman" w:hAnsi="Times New Roman"/>
          <w:b w:val="0"/>
          <w:i w:val="0"/>
          <w:sz w:val="24"/>
        </w:rPr>
        <w:t xml:space="preserve"> = 72 000/(1,0 × 30) = 2400 J/(kg·K).</w:t>
      </w:r>
      <w:r>
        <w:br/>
      </w:r>
      <w:r>
        <w:rPr>
          <w:rFonts w:ascii="Times New Roman" w:hAnsi="Times New Roman"/>
          <w:b w:val="0"/>
          <w:i w:val="0"/>
          <w:sz w:val="24"/>
        </w:rPr>
        <w:t>(So sánh: ở thể rắn c = 24 000/(1,0 × 40) = 600 J/(kg·K), nhỏ hơn 4 lần.)</w:t>
      </w:r>
    </w:p>
    <w:p>
      <w:pPr>
        <w:spacing w:before="160" w:after="40"/>
      </w:pPr>
      <w:r>
        <w:rPr>
          <w:rFonts w:ascii="Times New Roman" w:hAnsi="Times New Roman"/>
          <w:b/>
          <w:i w:val="0"/>
          <w:sz w:val="24"/>
        </w:rPr>
        <w:t xml:space="preserve">Câu 12. </w:t>
      </w:r>
      <w:r>
        <w:rPr>
          <w:rFonts w:ascii="Times New Roman" w:hAnsi="Times New Roman"/>
          <w:b w:val="0"/>
          <w:i/>
          <w:sz w:val="24"/>
        </w:rPr>
        <w:t>Hình vẽ là đồ thị công suất cấp nhiệt của một lò sấy theo thời gian. Tổng nhiệt lượng lò đã cung cấp trong 16 phút là</w:t>
      </w:r>
    </w:p>
    <w:p>
      <w:pPr>
        <w:spacing w:before="60" w:after="20"/>
        <w:jc w:val="center"/>
      </w:pPr>
      <w:r>
        <w:drawing>
          <wp:inline xmlns:a="http://schemas.openxmlformats.org/drawingml/2006/main" xmlns:pic="http://schemas.openxmlformats.org/drawingml/2006/picture">
            <wp:extent cx="3076271" cy="1800000"/>
            <wp:docPr id="4" name="Picture 4"/>
            <wp:cNvGraphicFramePr>
              <a:graphicFrameLocks noChangeAspect="1"/>
            </wp:cNvGraphicFramePr>
            <a:graphic>
              <a:graphicData uri="http://schemas.openxmlformats.org/drawingml/2006/picture">
                <pic:pic>
                  <pic:nvPicPr>
                    <pic:cNvPr id="0" name="t15c.png"/>
                    <pic:cNvPicPr/>
                  </pic:nvPicPr>
                  <pic:blipFill>
                    <a:blip r:embed="rId11"/>
                    <a:stretch>
                      <a:fillRect/>
                    </a:stretch>
                  </pic:blipFill>
                  <pic:spPr>
                    <a:xfrm>
                      <a:off x="0" y="0"/>
                      <a:ext cx="307627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504 kJ.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bằng diện tích hình dưới đồ thị công suất – thời gian, tính theo từng khoảng:</w:t>
      </w:r>
      <w:r>
        <w:br/>
      </w:r>
      <w:r>
        <w:rPr>
          <w:rFonts w:ascii="Times New Roman" w:hAnsi="Times New Roman"/>
          <w:b w:val="0"/>
          <w:i w:val="0"/>
          <w:sz w:val="24"/>
        </w:rPr>
        <w:t>• 0 → 4 phút (240 s) ở 900 W: Q₁ = 900 × 240 = 216 000 J.</w:t>
      </w:r>
      <w:r>
        <w:br/>
      </w:r>
      <w:r>
        <w:rPr>
          <w:rFonts w:ascii="Times New Roman" w:hAnsi="Times New Roman"/>
          <w:b w:val="0"/>
          <w:i w:val="0"/>
          <w:sz w:val="24"/>
        </w:rPr>
        <w:t>• 4 → 10 phút (360 s) ở 500 W: Q₂ = 500 × 360 = 180 000 J.</w:t>
      </w:r>
      <w:r>
        <w:br/>
      </w:r>
      <w:r>
        <w:rPr>
          <w:rFonts w:ascii="Times New Roman" w:hAnsi="Times New Roman"/>
          <w:b w:val="0"/>
          <w:i w:val="0"/>
          <w:sz w:val="24"/>
        </w:rPr>
        <w:t>• 10 → 16 phút (360 s) ở 300 W: Q₃ = 300 × 360 = 108 000 J.</w:t>
      </w:r>
      <w:r>
        <w:br/>
      </w:r>
      <w:r>
        <w:rPr>
          <w:rFonts w:ascii="Times New Roman" w:hAnsi="Times New Roman"/>
          <w:b w:val="0"/>
          <w:i w:val="0"/>
          <w:sz w:val="24"/>
        </w:rPr>
        <w:t>Tổng: Q = 216 + 180 + 108 = 504 kJ.</w:t>
      </w:r>
    </w:p>
    <w:p>
      <w:pPr>
        <w:spacing w:before="160" w:after="40"/>
      </w:pPr>
      <w:r>
        <w:rPr>
          <w:rFonts w:ascii="Times New Roman" w:hAnsi="Times New Roman"/>
          <w:b/>
          <w:i w:val="0"/>
          <w:sz w:val="24"/>
        </w:rPr>
        <w:t xml:space="preserve">Câu 13. </w:t>
      </w:r>
      <w:r>
        <w:rPr>
          <w:rFonts w:ascii="Times New Roman" w:hAnsi="Times New Roman"/>
          <w:b w:val="0"/>
          <w:i/>
          <w:sz w:val="24"/>
        </w:rPr>
        <w:t>Thả một lượng nước đá ở 0 °C vào 600 g nước ở 40 °C đựng trong bình cách nhiệt thì nhiệt độ khi cân bằng nhiệt là 10 °C và nước đá đã tan hết. Khối lượng nước đá đã thả vào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201 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Đây là bài toán suy ngược: đã biết kết quả cuối, phải tìm dữ kiện đầu vào.</w:t>
      </w:r>
      <w:r>
        <w:br/>
      </w:r>
      <w:r>
        <w:rPr>
          <w:rFonts w:ascii="Times New Roman" w:hAnsi="Times New Roman"/>
          <w:b w:val="0"/>
          <w:i w:val="0"/>
          <w:sz w:val="24"/>
        </w:rPr>
        <w:t>Nhiệt lượng nước nóng toả ra khi hạ từ 40 °C xuống 10 °C:</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0,600 × 4200 × 30 = 75 600 J.</w:t>
      </w:r>
      <w:r>
        <w:br/>
      </w:r>
      <w:r>
        <w:rPr>
          <w:rFonts w:ascii="Times New Roman" w:hAnsi="Times New Roman"/>
          <w:b w:val="0"/>
          <w:i w:val="0"/>
          <w:sz w:val="24"/>
        </w:rPr>
        <w:t>Nước đá thu nhiệt qua hai giai đoạn: nóng chảy hết ở 0 °C rồi cùng nóng lên tới 10 °C:</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m × 3,34·10⁵ + m × 4200 × 10 = m(334 000 + 42 000) = 376 000·m.</w:t>
      </w:r>
      <w:r>
        <w:br/>
      </w:r>
      <w:r>
        <w:rPr>
          <w:rFonts w:ascii="Times New Roman" w:hAnsi="Times New Roman"/>
          <w:b w:val="0"/>
          <w:i w:val="0"/>
          <w:sz w:val="24"/>
        </w:rPr>
        <w:t>Cân bằng: 376 000·m = 75 600 ⇒ m ≈ 0,201 kg ≈ 201 g.</w:t>
      </w:r>
      <w:r>
        <w:br/>
      </w:r>
      <w:r>
        <w:rPr>
          <w:rFonts w:ascii="Times New Roman" w:hAnsi="Times New Roman"/>
          <w:b w:val="0"/>
          <w:i w:val="0"/>
          <w:sz w:val="24"/>
        </w:rPr>
        <w:t>Nếu bỏ sót phần nhiệt hâm nước tan từ 0 °C lên 10 °C sẽ ra 226 g — đó chính là phương án nhiễu được cài sẵn.</w:t>
      </w:r>
    </w:p>
    <w:p>
      <w:pPr>
        <w:spacing w:before="160" w:after="40"/>
      </w:pPr>
      <w:r>
        <w:rPr>
          <w:rFonts w:ascii="Times New Roman" w:hAnsi="Times New Roman"/>
          <w:b/>
          <w:i w:val="0"/>
          <w:sz w:val="24"/>
        </w:rPr>
        <w:t xml:space="preserve">Câu 14. </w:t>
      </w:r>
      <w:r>
        <w:rPr>
          <w:rFonts w:ascii="Times New Roman" w:hAnsi="Times New Roman"/>
          <w:b w:val="0"/>
          <w:i/>
          <w:sz w:val="24"/>
        </w:rPr>
        <w:t>Bình A chứa 2,0 kg nước ở 80 °C, bình B chứa 3,0 kg nước ở 20 °C; cả hai đều cách nhiệt. Người ta múc 1,0 kg nước từ A đổ sang B, khuấy đều cho cân bằng nhiệt, rồi múc 1,0 kg nước từ B đổ trở lại A. Nhiệt độ cuối cùng của nước trong bình A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57,5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Bước 1: đổ 1,0 kg nước 80 °C sang bình B (3,0 kg ở 20 °C).</w:t>
      </w:r>
      <w:r>
        <w:br/>
      </w:r>
      <w:r>
        <w:rPr>
          <w:rFonts w:ascii="Times New Roman" w:hAnsi="Times New Roman"/>
          <w:b w:val="0"/>
          <w:i w:val="0"/>
          <w:sz w:val="24"/>
        </w:rPr>
        <w:t>t</w:t>
      </w:r>
      <w:r>
        <w:rPr>
          <w:rFonts w:ascii="Times New Roman" w:hAnsi="Times New Roman"/>
          <w:b w:val="0"/>
          <w:i w:val="0"/>
          <w:sz w:val="18"/>
          <w:vertAlign w:val="subscript"/>
        </w:rPr>
        <w:t>B</w:t>
      </w:r>
      <w:r>
        <w:rPr>
          <w:rFonts w:ascii="Times New Roman" w:hAnsi="Times New Roman"/>
          <w:b w:val="0"/>
          <w:i w:val="0"/>
          <w:sz w:val="24"/>
        </w:rPr>
        <w:t xml:space="preserve"> = (3,0 × 20 + 1,0 × 80)/4,0 = 140/4,0 = 35 °C. Bình A còn 1,0 kg ở 80 °C.</w:t>
      </w:r>
      <w:r>
        <w:br/>
      </w:r>
      <w:r>
        <w:rPr>
          <w:rFonts w:ascii="Times New Roman" w:hAnsi="Times New Roman"/>
          <w:b w:val="0"/>
          <w:i w:val="0"/>
          <w:sz w:val="24"/>
        </w:rPr>
        <w:t>Bước 2: múc 1,0 kg nước ở 35 °C từ B đổ về A.</w:t>
      </w:r>
      <w:r>
        <w:br/>
      </w:r>
      <w:r>
        <w:rPr>
          <w:rFonts w:ascii="Times New Roman" w:hAnsi="Times New Roman"/>
          <w:b w:val="0"/>
          <w:i w:val="0"/>
          <w:sz w:val="24"/>
        </w:rPr>
        <w:t>t</w:t>
      </w:r>
      <w:r>
        <w:rPr>
          <w:rFonts w:ascii="Times New Roman" w:hAnsi="Times New Roman"/>
          <w:b w:val="0"/>
          <w:i w:val="0"/>
          <w:sz w:val="18"/>
          <w:vertAlign w:val="subscript"/>
        </w:rPr>
        <w:t>A</w:t>
      </w:r>
      <w:r>
        <w:rPr>
          <w:rFonts w:ascii="Times New Roman" w:hAnsi="Times New Roman"/>
          <w:b w:val="0"/>
          <w:i w:val="0"/>
          <w:sz w:val="24"/>
        </w:rPr>
        <w:t xml:space="preserve"> = (1,0 × 80 + 1,0 × 35)/2,0 = 57,5 °C.</w:t>
      </w:r>
      <w:r>
        <w:br/>
      </w:r>
      <w:r>
        <w:rPr>
          <w:rFonts w:ascii="Times New Roman" w:hAnsi="Times New Roman"/>
          <w:b w:val="0"/>
          <w:i w:val="0"/>
          <w:sz w:val="24"/>
        </w:rPr>
        <w:t>Lưu ý phải làm tuần tự theo đúng thứ tự thao tác; nếu trộn gộp cả 5 kg một lần sẽ ra 44 °C, một kết quả khác hẳn.</w:t>
      </w:r>
    </w:p>
    <w:p>
      <w:pPr>
        <w:spacing w:before="160" w:after="40"/>
      </w:pPr>
      <w:r>
        <w:rPr>
          <w:rFonts w:ascii="Times New Roman" w:hAnsi="Times New Roman"/>
          <w:b/>
          <w:i w:val="0"/>
          <w:sz w:val="24"/>
        </w:rPr>
        <w:t xml:space="preserve">Câu 15. </w:t>
      </w:r>
      <w:r>
        <w:rPr>
          <w:rFonts w:ascii="Times New Roman" w:hAnsi="Times New Roman"/>
          <w:b w:val="0"/>
          <w:i/>
          <w:sz w:val="24"/>
        </w:rPr>
        <w:t>Người ta trộn nước ở 90 °C với nước ở 20 °C trong bình cách nhiệt, thu được 10 kg hỗn hợp ở 41 °C. Khối lượng nước ở 90 °C đã dùng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3,0 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m₁ là khối lượng nước nóng, m₂ = 10 − m₁ là khối lượng nước lạnh.</w:t>
      </w:r>
      <w:r>
        <w:br/>
      </w:r>
      <w:r>
        <w:rPr>
          <w:rFonts w:ascii="Times New Roman" w:hAnsi="Times New Roman"/>
          <w:b w:val="0"/>
          <w:i w:val="0"/>
          <w:sz w:val="24"/>
        </w:rPr>
        <w:t>Cân bằng nhiệt: m₁ × 4200 × (90 − 41) = m₂ × 4200 × (41 − 20)</w:t>
      </w:r>
      <w:r>
        <w:br/>
      </w:r>
      <w:r>
        <w:rPr>
          <w:rFonts w:ascii="Times New Roman" w:hAnsi="Times New Roman"/>
          <w:b w:val="0"/>
          <w:i w:val="0"/>
          <w:sz w:val="24"/>
        </w:rPr>
        <w:t>49m₁ = 21m₂ ⇒ m₁/m₂ = 21/49 = 3/7.</w:t>
      </w:r>
      <w:r>
        <w:br/>
      </w:r>
      <w:r>
        <w:rPr>
          <w:rFonts w:ascii="Times New Roman" w:hAnsi="Times New Roman"/>
          <w:b w:val="0"/>
          <w:i w:val="0"/>
          <w:sz w:val="24"/>
        </w:rPr>
        <w:t>Với m₁ + m₂ = 10 kg ⇒ m₁ = 10 × 3/10 = 3,0 kg (và m₂ = 7,0 kg).</w:t>
      </w:r>
      <w:r>
        <w:br/>
      </w:r>
      <w:r>
        <w:rPr>
          <w:rFonts w:ascii="Times New Roman" w:hAnsi="Times New Roman"/>
          <w:b w:val="0"/>
          <w:i w:val="0"/>
          <w:sz w:val="24"/>
        </w:rPr>
        <w:t>Nhận xét: nhiệt độ cân bằng 41 °C gần phía nước lạnh hơn, nên khối lượng nước lạnh phải lớn hơn — kết quả phù hợp.</w:t>
      </w:r>
    </w:p>
    <w:p>
      <w:pPr>
        <w:spacing w:before="160" w:after="40"/>
      </w:pPr>
      <w:r>
        <w:rPr>
          <w:rFonts w:ascii="Times New Roman" w:hAnsi="Times New Roman"/>
          <w:b/>
          <w:i w:val="0"/>
          <w:sz w:val="24"/>
        </w:rPr>
        <w:t xml:space="preserve">Câu 16. </w:t>
      </w:r>
      <w:r>
        <w:rPr>
          <w:rFonts w:ascii="Times New Roman" w:hAnsi="Times New Roman"/>
          <w:b w:val="0"/>
          <w:i/>
          <w:sz w:val="24"/>
        </w:rPr>
        <w:t>Một bình cách nhiệt chứa 1,0 kg nước ở 10 °C. Người ta thả vào đó 500 g nước đá ở −40 °C. Trạng thái của hỗn hợp khi cân bằng nhiệt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 °C, khối lượng nước đá vẫn đúng 500 g và nước vẫn đúng 1,0 kg.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tối đa nước có thể toả khi hạ từ 10 °C xuống 0 °C:</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1,0 × 4200 × 10 = 42 000 J.</w:t>
      </w:r>
      <w:r>
        <w:br/>
      </w:r>
      <w:r>
        <w:rPr>
          <w:rFonts w:ascii="Times New Roman" w:hAnsi="Times New Roman"/>
          <w:b w:val="0"/>
          <w:i w:val="0"/>
          <w:sz w:val="24"/>
        </w:rPr>
        <w:t>Nhiệt lượng cần để đưa 500 g nước đá từ −40 °C lên 0 °C:</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0,500 × 2100 × 40 = 42 000 J.</w:t>
      </w:r>
      <w:r>
        <w:br/>
      </w:r>
      <w:r>
        <w:rPr>
          <w:rFonts w:ascii="Times New Roman" w:hAnsi="Times New Roman"/>
          <w:b w:val="0"/>
          <w:i w:val="0"/>
          <w:sz w:val="24"/>
        </w:rPr>
        <w:t>Hai giá trị bằng nhau đúng bằng nhau, nên khi cả hệ vừa đạt 0 °C thì “ngân sách nhiệt” cũng vừa hết: không còn nhiệt để làm tan nước đá, và cũng không cần lấy thêm nhiệt để nước đông đặc. Hệ dừng ở 0 °C với đúng 500 g nước đá và 1,0 kg nước cùng tồn tại.</w:t>
      </w:r>
    </w:p>
    <w:p>
      <w:pPr>
        <w:spacing w:before="160" w:after="40"/>
      </w:pPr>
      <w:r>
        <w:rPr>
          <w:rFonts w:ascii="Times New Roman" w:hAnsi="Times New Roman"/>
          <w:b/>
          <w:i w:val="0"/>
          <w:sz w:val="24"/>
        </w:rPr>
        <w:t xml:space="preserve">Câu 17. </w:t>
      </w:r>
      <w:r>
        <w:rPr>
          <w:rFonts w:ascii="Times New Roman" w:hAnsi="Times New Roman"/>
          <w:b w:val="0"/>
          <w:i/>
          <w:sz w:val="24"/>
        </w:rPr>
        <w:t>Vẫn với lò sấy trong đồ thị ở Câu 12. Nếu 60 % nhiệt lượng lò cung cấp được dùng để làm bay hơi nước ở 100 °C thì khối lượng nước bay hơi trong 16 phút xấp xỉ</w:t>
      </w:r>
    </w:p>
    <w:p>
      <w:pPr>
        <w:spacing w:before="60" w:after="20"/>
        <w:jc w:val="center"/>
      </w:pPr>
      <w:r>
        <w:drawing>
          <wp:inline xmlns:a="http://schemas.openxmlformats.org/drawingml/2006/main" xmlns:pic="http://schemas.openxmlformats.org/drawingml/2006/picture">
            <wp:extent cx="3076271" cy="1800000"/>
            <wp:docPr id="5" name="Picture 5"/>
            <wp:cNvGraphicFramePr>
              <a:graphicFrameLocks noChangeAspect="1"/>
            </wp:cNvGraphicFramePr>
            <a:graphic>
              <a:graphicData uri="http://schemas.openxmlformats.org/drawingml/2006/picture">
                <pic:pic>
                  <pic:nvPicPr>
                    <pic:cNvPr id="0" name="t15c.png"/>
                    <pic:cNvPicPr/>
                  </pic:nvPicPr>
                  <pic:blipFill>
                    <a:blip r:embed="rId11"/>
                    <a:stretch>
                      <a:fillRect/>
                    </a:stretch>
                  </pic:blipFill>
                  <pic:spPr>
                    <a:xfrm>
                      <a:off x="0" y="0"/>
                      <a:ext cx="307627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133,8 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Tổng nhiệt lượng lò cung cấp trong 16 phút: Q = 504 kJ = 504 000 J.</w:t>
      </w:r>
      <w:r>
        <w:br/>
      </w:r>
      <w:r>
        <w:rPr>
          <w:rFonts w:ascii="Times New Roman" w:hAnsi="Times New Roman"/>
          <w:b w:val="0"/>
          <w:i w:val="0"/>
          <w:sz w:val="24"/>
        </w:rPr>
        <w:t xml:space="preserve">Phần dùng để hoá hơi: </w:t>
      </w:r>
      <w:r>
        <w:rPr>
          <w:rFonts w:ascii="Times New Roman" w:hAnsi="Times New Roman"/>
          <w:b w:val="0"/>
          <w:i w:val="0"/>
          <w:sz w:val="24"/>
        </w:rPr>
        <w:t>Q</w:t>
      </w:r>
      <w:r>
        <w:rPr>
          <w:rFonts w:ascii="Times New Roman" w:hAnsi="Times New Roman"/>
          <w:b w:val="0"/>
          <w:i w:val="0"/>
          <w:sz w:val="18"/>
          <w:vertAlign w:val="subscript"/>
        </w:rPr>
        <w:t>hơi</w:t>
      </w:r>
      <w:r>
        <w:rPr>
          <w:rFonts w:ascii="Times New Roman" w:hAnsi="Times New Roman"/>
          <w:b w:val="0"/>
          <w:i w:val="0"/>
          <w:sz w:val="24"/>
        </w:rPr>
        <w:t xml:space="preserve"> = 0,60 × 504 000 = 302 400 J.</w:t>
      </w:r>
      <w:r>
        <w:br/>
      </w:r>
      <w:r>
        <w:rPr>
          <w:rFonts w:ascii="Times New Roman" w:hAnsi="Times New Roman"/>
          <w:b w:val="0"/>
          <w:i w:val="0"/>
          <w:sz w:val="24"/>
        </w:rPr>
        <w:t xml:space="preserve">m = </w:t>
      </w:r>
      <w:r>
        <w:rPr>
          <w:rFonts w:ascii="Times New Roman" w:hAnsi="Times New Roman"/>
          <w:b w:val="0"/>
          <w:i w:val="0"/>
          <w:sz w:val="24"/>
        </w:rPr>
        <w:t>Q</w:t>
      </w:r>
      <w:r>
        <w:rPr>
          <w:rFonts w:ascii="Times New Roman" w:hAnsi="Times New Roman"/>
          <w:b w:val="0"/>
          <w:i w:val="0"/>
          <w:sz w:val="18"/>
          <w:vertAlign w:val="subscript"/>
        </w:rPr>
        <w:t>hơi</w:t>
      </w:r>
      <w:r>
        <w:rPr>
          <w:rFonts w:ascii="Times New Roman" w:hAnsi="Times New Roman"/>
          <w:b w:val="0"/>
          <w:i w:val="0"/>
          <w:sz w:val="24"/>
        </w:rPr>
        <w:t>/L = 302 400/2,26·10⁶ ≈ 0,1338 kg ≈ 133,8 g.</w:t>
      </w:r>
      <w:r>
        <w:br/>
      </w:r>
      <w:r>
        <w:rPr>
          <w:rFonts w:ascii="Times New Roman" w:hAnsi="Times New Roman"/>
          <w:b w:val="0"/>
          <w:i w:val="0"/>
          <w:sz w:val="24"/>
        </w:rPr>
        <w:t>Giá trị 223,0 g ứng với việc quên nhân hệ số 60 %.</w:t>
      </w:r>
    </w:p>
    <w:p>
      <w:pPr>
        <w:spacing w:before="160" w:after="40"/>
      </w:pPr>
      <w:r>
        <w:rPr>
          <w:rFonts w:ascii="Times New Roman" w:hAnsi="Times New Roman"/>
          <w:b/>
          <w:i w:val="0"/>
          <w:sz w:val="24"/>
        </w:rPr>
        <w:t xml:space="preserve">Câu 18. </w:t>
      </w:r>
      <w:r>
        <w:rPr>
          <w:rFonts w:ascii="Times New Roman" w:hAnsi="Times New Roman"/>
          <w:b w:val="0"/>
          <w:i/>
          <w:sz w:val="24"/>
        </w:rPr>
        <w:t>Một khối kim loại ở 100 °C được thả vào một khối lượng nước xác định ở 20 °C, nhiệt độ cân bằng là 28 °C. Nếu thả cùng khối kim loại đó (cũng ở 100 °C) vào một khối lượng dầu bằng đúng khối lượng nước nói trên, cũng ở 20 °C, thì nhiệt độ cân bằng xấp xỉ bao nhiêu? Cho nhiệt dung riêng của dầu là 2100 J/(kg·K), bỏ qua nhiệt dung của bình.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34,5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Gọi C = </w:t>
      </w:r>
      <w:r>
        <w:rPr>
          <w:rFonts w:ascii="Times New Roman" w:hAnsi="Times New Roman"/>
          <w:b w:val="0"/>
          <w:i w:val="0"/>
          <w:sz w:val="24"/>
        </w:rPr>
        <w:t>m</w:t>
      </w:r>
      <w:r>
        <w:rPr>
          <w:rFonts w:ascii="Times New Roman" w:hAnsi="Times New Roman"/>
          <w:b w:val="0"/>
          <w:i w:val="0"/>
          <w:sz w:val="18"/>
          <w:vertAlign w:val="subscript"/>
        </w:rPr>
        <w:t>kl</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kl</w:t>
      </w:r>
      <w:r>
        <w:rPr>
          <w:rFonts w:ascii="Times New Roman" w:hAnsi="Times New Roman"/>
          <w:b w:val="0"/>
          <w:i w:val="0"/>
          <w:sz w:val="24"/>
        </w:rPr>
        <w:t xml:space="preserve"> là nhiệt dung của khối kim loại và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 xml:space="preserve"> = m·4200 là nhiệt dung của lượng nước.</w:t>
      </w:r>
      <w:r>
        <w:br/>
      </w:r>
      <w:r>
        <w:rPr>
          <w:rFonts w:ascii="Times New Roman" w:hAnsi="Times New Roman"/>
          <w:b w:val="0"/>
          <w:i w:val="0"/>
          <w:sz w:val="24"/>
        </w:rPr>
        <w:t xml:space="preserve">Với nước: C(100 − 28) =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(28 − 20) ⇒ 72C = 8</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 xml:space="preserve"> ⇒ C =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/9.</w:t>
      </w:r>
      <w:r>
        <w:br/>
      </w:r>
      <w:r>
        <w:rPr>
          <w:rFonts w:ascii="Times New Roman" w:hAnsi="Times New Roman"/>
          <w:b w:val="0"/>
          <w:i w:val="0"/>
          <w:sz w:val="24"/>
        </w:rPr>
        <w:t xml:space="preserve">Dầu có cùng khối lượng nhưng c chỉ bằng một nửa của nước: </w:t>
      </w:r>
      <w:r>
        <w:rPr>
          <w:rFonts w:ascii="Times New Roman" w:hAnsi="Times New Roman"/>
          <w:b w:val="0"/>
          <w:i w:val="0"/>
          <w:sz w:val="24"/>
        </w:rPr>
        <w:t>C</w:t>
      </w:r>
      <w:r>
        <w:rPr>
          <w:rFonts w:ascii="Times New Roman" w:hAnsi="Times New Roman"/>
          <w:b w:val="0"/>
          <w:i w:val="0"/>
          <w:sz w:val="18"/>
          <w:vertAlign w:val="subscript"/>
        </w:rPr>
        <w:t>d</w:t>
      </w:r>
      <w:r>
        <w:rPr>
          <w:rFonts w:ascii="Times New Roman" w:hAnsi="Times New Roman"/>
          <w:b w:val="0"/>
          <w:i w:val="0"/>
          <w:sz w:val="24"/>
        </w:rPr>
        <w:t xml:space="preserve"> =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/2.</w:t>
      </w:r>
      <w:r>
        <w:br/>
      </w:r>
      <w:r>
        <w:rPr>
          <w:rFonts w:ascii="Times New Roman" w:hAnsi="Times New Roman"/>
          <w:b w:val="0"/>
          <w:i w:val="0"/>
          <w:sz w:val="24"/>
        </w:rPr>
        <w:t xml:space="preserve">Với dầu: C(100 − t) = </w:t>
      </w:r>
      <w:r>
        <w:rPr>
          <w:rFonts w:ascii="Times New Roman" w:hAnsi="Times New Roman"/>
          <w:b w:val="0"/>
          <w:i w:val="0"/>
          <w:sz w:val="24"/>
        </w:rPr>
        <w:t>C</w:t>
      </w:r>
      <w:r>
        <w:rPr>
          <w:rFonts w:ascii="Times New Roman" w:hAnsi="Times New Roman"/>
          <w:b w:val="0"/>
          <w:i w:val="0"/>
          <w:sz w:val="18"/>
          <w:vertAlign w:val="subscript"/>
        </w:rPr>
        <w:t>d</w:t>
      </w:r>
      <w:r>
        <w:rPr>
          <w:rFonts w:ascii="Times New Roman" w:hAnsi="Times New Roman"/>
          <w:b w:val="0"/>
          <w:i w:val="0"/>
          <w:sz w:val="24"/>
        </w:rPr>
        <w:t>(t − 20) ⇒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/9)(100 − t) = (</w:t>
      </w:r>
      <w:r>
        <w:rPr>
          <w:rFonts w:ascii="Times New Roman" w:hAnsi="Times New Roman"/>
          <w:b w:val="0"/>
          <w:i w:val="0"/>
          <w:sz w:val="24"/>
        </w:rPr>
        <w:t>C</w:t>
      </w:r>
      <w:r>
        <w:rPr>
          <w:rFonts w:ascii="Times New Roman" w:hAnsi="Times New Roman"/>
          <w:b w:val="0"/>
          <w:i w:val="0"/>
          <w:sz w:val="18"/>
          <w:vertAlign w:val="subscript"/>
        </w:rPr>
        <w:t>n</w:t>
      </w:r>
      <w:r>
        <w:rPr>
          <w:rFonts w:ascii="Times New Roman" w:hAnsi="Times New Roman"/>
          <w:b w:val="0"/>
          <w:i w:val="0"/>
          <w:sz w:val="24"/>
        </w:rPr>
        <w:t>/2)(t − 20)</w:t>
      </w:r>
      <w:r>
        <w:br/>
      </w:r>
      <w:r>
        <w:rPr>
          <w:rFonts w:ascii="Times New Roman" w:hAnsi="Times New Roman"/>
          <w:b w:val="0"/>
          <w:i w:val="0"/>
          <w:sz w:val="24"/>
        </w:rPr>
        <w:t>⇒ 2(100 − t) = 9(t − 20) ⇒ 200 − 2t = 9t − 180 ⇒ 11t = 380 ⇒ t ≈ 34,5 °C.</w:t>
      </w:r>
      <w:r>
        <w:br/>
      </w:r>
      <w:r>
        <w:rPr>
          <w:rFonts w:ascii="Times New Roman" w:hAnsi="Times New Roman"/>
          <w:b w:val="0"/>
          <w:i w:val="0"/>
          <w:sz w:val="24"/>
        </w:rPr>
        <w:t xml:space="preserve">Điểm mấu chốt: không cần biết riêng m hay </w:t>
      </w:r>
      <w:r>
        <w:rPr>
          <w:rFonts w:ascii="Times New Roman" w:hAnsi="Times New Roman"/>
          <w:b w:val="0"/>
          <w:i w:val="0"/>
          <w:sz w:val="24"/>
        </w:rPr>
        <w:t>c</w:t>
      </w:r>
      <w:r>
        <w:rPr>
          <w:rFonts w:ascii="Times New Roman" w:hAnsi="Times New Roman"/>
          <w:b w:val="0"/>
          <w:i w:val="0"/>
          <w:sz w:val="18"/>
          <w:vertAlign w:val="subscript"/>
        </w:rPr>
        <w:t>kl</w:t>
      </w:r>
      <w:r>
        <w:rPr>
          <w:rFonts w:ascii="Times New Roman" w:hAnsi="Times New Roman"/>
          <w:b w:val="0"/>
          <w:i w:val="0"/>
          <w:sz w:val="24"/>
        </w:rPr>
        <w:t>, chỉ cần TỈ SỐ giữa các nhiệt dung, và tỉ số đó được suy ra từ chính thí nghiệm thứ nhất.</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nhiệt độ theo nhiệt lượng đã cung cấp cho 1,0 kg một chất, ban đầu ở thể rắn tại −40 °C.</w:t>
      </w:r>
    </w:p>
    <w:p>
      <w:pPr>
        <w:spacing w:before="60" w:after="20"/>
        <w:jc w:val="center"/>
      </w:pPr>
      <w:r>
        <w:drawing>
          <wp:inline xmlns:a="http://schemas.openxmlformats.org/drawingml/2006/main" xmlns:pic="http://schemas.openxmlformats.org/drawingml/2006/picture">
            <wp:extent cx="3036604" cy="1800000"/>
            <wp:docPr id="6" name="Picture 6"/>
            <wp:cNvGraphicFramePr>
              <a:graphicFrameLocks noChangeAspect="1"/>
            </wp:cNvGraphicFramePr>
            <a:graphic>
              <a:graphicData uri="http://schemas.openxmlformats.org/drawingml/2006/picture">
                <pic:pic>
                  <pic:nvPicPr>
                    <pic:cNvPr id="0" name="t15a.png"/>
                    <pic:cNvPicPr/>
                  </pic:nvPicPr>
                  <pic:blipFill>
                    <a:blip r:embed="rId9"/>
                    <a:stretch>
                      <a:fillRect/>
                    </a:stretch>
                  </pic:blipFill>
                  <pic:spPr>
                    <a:xfrm>
                      <a:off x="0" y="0"/>
                      <a:ext cx="303660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dung riêng của chất ở thể rắn là 1500 J/(kg·K).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Giai đoạn ①: chất rắn nóng từ −40 °C lên 0 °C (ΔT = 40 K) và nhận 24 kJ.</w:t>
      </w:r>
      <w:r>
        <w:br/>
      </w:r>
      <w:r>
        <w:rPr>
          <w:rFonts w:ascii="Times New Roman" w:hAnsi="Times New Roman"/>
          <w:b w:val="0"/>
          <w:i w:val="0"/>
          <w:sz w:val="23"/>
        </w:rPr>
        <w:t>c</w:t>
      </w:r>
      <w:r>
        <w:rPr>
          <w:rFonts w:ascii="Times New Roman" w:hAnsi="Times New Roman"/>
          <w:b w:val="0"/>
          <w:i w:val="0"/>
          <w:sz w:val="17"/>
          <w:vertAlign w:val="subscript"/>
        </w:rPr>
        <w:t>rắn</w:t>
      </w:r>
      <w:r>
        <w:rPr>
          <w:rFonts w:ascii="Times New Roman" w:hAnsi="Times New Roman"/>
          <w:b w:val="0"/>
          <w:i w:val="0"/>
          <w:sz w:val="23"/>
        </w:rPr>
        <w:t xml:space="preserve"> = 24 000/(1,0 × 40) = 600 J/(kg·K), chứ không phải 1500 J/(kg·K).</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nóng chảy riêng của chất là 6,0·10⁴ J/kg.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Đoạn nằm ngang (giai đoạn ②) kéo dài từ 24 kJ đến 84 kJ, tức cần 60 kJ để làm nóng chảy hoàn toàn 1,0 kg chất.</w:t>
      </w:r>
      <w:r>
        <w:br/>
      </w:r>
      <w:r>
        <w:rPr>
          <w:rFonts w:ascii="Times New Roman" w:hAnsi="Times New Roman"/>
          <w:b w:val="0"/>
          <w:i w:val="0"/>
          <w:sz w:val="23"/>
        </w:rPr>
        <w:t>λ = 60 000/1,0 = 6,0·10⁴ J/kg.</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dung riêng của chất ở thể lỏng nhỏ hơn ở thể rắn.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Giai đoạn ③ cho </w:t>
      </w:r>
      <w:r>
        <w:rPr>
          <w:rFonts w:ascii="Times New Roman" w:hAnsi="Times New Roman"/>
          <w:b w:val="0"/>
          <w:i w:val="0"/>
          <w:sz w:val="23"/>
        </w:rPr>
        <w:t>c</w:t>
      </w:r>
      <w:r>
        <w:rPr>
          <w:rFonts w:ascii="Times New Roman" w:hAnsi="Times New Roman"/>
          <w:b w:val="0"/>
          <w:i w:val="0"/>
          <w:sz w:val="17"/>
          <w:vertAlign w:val="subscript"/>
        </w:rPr>
        <w:t>lỏng</w:t>
      </w:r>
      <w:r>
        <w:rPr>
          <w:rFonts w:ascii="Times New Roman" w:hAnsi="Times New Roman"/>
          <w:b w:val="0"/>
          <w:i w:val="0"/>
          <w:sz w:val="23"/>
        </w:rPr>
        <w:t xml:space="preserve"> = 72 000/(1,0 × 30) = 2400 J/(kg·K), LỚN hơn 600 J/(kg·K) ở thể rắn tới 4 lần. Trên đồ thị, độ dốc của giai đoạn ③ nhỏ hơn hẳn giai đoạn ① — dốc càng thoải thì nhiệt dung riêng càng lớn.</w:t>
      </w:r>
    </w:p>
    <w:p>
      <w:pPr>
        <w:spacing w:before="0" w:after="20"/>
        <w:ind w:left="340"/>
      </w:pPr>
      <w:r>
        <w:rPr>
          <w:rFonts w:ascii="Times New Roman" w:hAnsi="Times New Roman"/>
          <w:b/>
          <w:i w:val="0"/>
          <w:sz w:val="24"/>
        </w:rPr>
        <w:t xml:space="preserve">d) </w:t>
      </w:r>
      <w:r>
        <w:rPr>
          <w:rFonts w:ascii="Times New Roman" w:hAnsi="Times New Roman"/>
          <w:b w:val="0"/>
          <w:i w:val="0"/>
          <w:sz w:val="24"/>
        </w:rPr>
        <w:t>Để đưa 2,0 kg chất này từ thể rắn ở −40 °C lên thể lỏng ở 30 °C cần cung cấp 312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Với 1,0 kg, tổng nhiệt lượng đọc trên đồ thị là 156 kJ. Mọi số hạng (mcΔT và λm) đều tỉ lệ thuận với khối lượng nên với 2,0 kg cần 2 × 156 = 312 kJ.</w:t>
      </w:r>
    </w:p>
    <w:p>
      <w:pPr>
        <w:spacing w:before="180" w:after="40"/>
      </w:pPr>
      <w:r>
        <w:rPr>
          <w:rFonts w:ascii="Times New Roman" w:hAnsi="Times New Roman"/>
          <w:b/>
          <w:i w:val="0"/>
          <w:sz w:val="24"/>
        </w:rPr>
        <w:t xml:space="preserve">Câu 2. </w:t>
      </w:r>
      <w:r>
        <w:rPr>
          <w:rFonts w:ascii="Times New Roman" w:hAnsi="Times New Roman"/>
          <w:b w:val="0"/>
          <w:i/>
          <w:sz w:val="24"/>
        </w:rPr>
        <w:t>Hình vẽ là đồ thị công suất cấp nhiệt của một lò sấy theo thời gian, trong 16 phút hoạt động.</w:t>
      </w:r>
    </w:p>
    <w:p>
      <w:pPr>
        <w:spacing w:before="60" w:after="20"/>
        <w:jc w:val="center"/>
      </w:pPr>
      <w:r>
        <w:drawing>
          <wp:inline xmlns:a="http://schemas.openxmlformats.org/drawingml/2006/main" xmlns:pic="http://schemas.openxmlformats.org/drawingml/2006/picture">
            <wp:extent cx="3076271" cy="1800000"/>
            <wp:docPr id="7" name="Picture 7"/>
            <wp:cNvGraphicFramePr>
              <a:graphicFrameLocks noChangeAspect="1"/>
            </wp:cNvGraphicFramePr>
            <a:graphic>
              <a:graphicData uri="http://schemas.openxmlformats.org/drawingml/2006/picture">
                <pic:pic>
                  <pic:nvPicPr>
                    <pic:cNvPr id="0" name="t15c.png"/>
                    <pic:cNvPicPr/>
                  </pic:nvPicPr>
                  <pic:blipFill>
                    <a:blip r:embed="rId11"/>
                    <a:stretch>
                      <a:fillRect/>
                    </a:stretch>
                  </pic:blipFill>
                  <pic:spPr>
                    <a:xfrm>
                      <a:off x="0" y="0"/>
                      <a:ext cx="307627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Tổng nhiệt lượng lò cung cấp trong 16 phút là 504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900 × 240 + 500 × 360 + 300 × 360 = 216 000 + 180 000 + 108 000 = 504 000 J = 504 kJ. Về mặt hình học, đó là tổng diện tích ba hình chữ nhật dưới đồ thị.</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lò cung cấp trong 6 phút cuối lớn hơn trong 4 phút đầu.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6 phút cuối: 300 × 360 = 108 kJ; 4 phút đầu: 900 × 240 = 216 kJ. Mặc dù khoảng thời gian cuối dài hơn, công suất chỉ bằng một phần ba nên nhiệt lượng chỉ bằng một nửa.</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lượng trung bình lò cung cấp trong mỗi phút của 16 phút đó là 31,5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trung bình mỗi phút bằng tổng nhiệt lượng chia cho tổng thời gian: 504 kJ chia cho 16 phút được 31,5 kJ mỗi phút. Đây là giá trị trung bình cho cả quá trình chứ không phải của một phút cụ thể nào: bốn phút đầu lò cấp tới 54 kJ mỗi phút.</w:t>
      </w:r>
    </w:p>
    <w:p>
      <w:pPr>
        <w:spacing w:before="0" w:after="20"/>
        <w:ind w:left="340"/>
      </w:pPr>
      <w:r>
        <w:rPr>
          <w:rFonts w:ascii="Times New Roman" w:hAnsi="Times New Roman"/>
          <w:b/>
          <w:i w:val="0"/>
          <w:sz w:val="24"/>
        </w:rPr>
        <w:t xml:space="preserve">d) </w:t>
      </w:r>
      <w:r>
        <w:rPr>
          <w:rFonts w:ascii="Times New Roman" w:hAnsi="Times New Roman"/>
          <w:b w:val="0"/>
          <w:i w:val="0"/>
          <w:sz w:val="24"/>
        </w:rPr>
        <w:t>Công suất trung bình của lò trong 16 phút là 500 W.</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w:t>
      </w:r>
      <w:r>
        <w:rPr>
          <w:rFonts w:ascii="Times New Roman" w:hAnsi="Times New Roman"/>
          <w:b w:val="0"/>
          <w:i w:val="0"/>
          <w:sz w:val="17"/>
          <w:vertAlign w:val="subscript"/>
        </w:rPr>
        <w:t>tb</w:t>
      </w:r>
      <w:r>
        <w:rPr>
          <w:rFonts w:ascii="Times New Roman" w:hAnsi="Times New Roman"/>
          <w:b w:val="0"/>
          <w:i w:val="0"/>
          <w:sz w:val="23"/>
        </w:rPr>
        <w:t xml:space="preserve"> = Q/τ = 504 000/(16 × 60) = 504 000/960 = 525 W. Giá trị 500 W là trung bình cộng đơn thuần của ba mức công suất (900 + 500 + 300)/3 ≈ 567 W thì cũng không đúng; phải lấy trung bình có trọng số theo thời gian.</w:t>
      </w:r>
    </w:p>
    <w:p>
      <w:pPr>
        <w:spacing w:before="180" w:after="40"/>
      </w:pPr>
      <w:r>
        <w:rPr>
          <w:rFonts w:ascii="Times New Roman" w:hAnsi="Times New Roman"/>
          <w:b/>
          <w:i w:val="0"/>
          <w:sz w:val="24"/>
        </w:rPr>
        <w:t xml:space="preserve">Câu 3. </w:t>
      </w:r>
      <w:r>
        <w:rPr>
          <w:rFonts w:ascii="Times New Roman" w:hAnsi="Times New Roman"/>
          <w:b w:val="0"/>
          <w:i/>
          <w:sz w:val="24"/>
        </w:rPr>
        <w:t>Trong giờ thực hành, một học sinh lấy 200 g nước đá ở −20 °C từ ngăn đông của tủ lạnh rồi thả vào 300 g nước ở 25 °C đựng trong một bình cách nhiệt. Bỏ qua nhiệt dung của bình.</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SSĐĐ</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lượng cần để đưa toàn bộ nước đá từ −20 °C lên 0 °C là 16,8 kJ.</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Phải dùng nhiệt dung riêng của nước đá: Q = 0,200 × 2100 × 20 = 8400 J = 8,4 kJ.</w:t>
      </w:r>
      <w:r>
        <w:br/>
      </w:r>
      <w:r>
        <w:rPr>
          <w:rFonts w:ascii="Times New Roman" w:hAnsi="Times New Roman"/>
          <w:b w:val="0"/>
          <w:i w:val="0"/>
          <w:sz w:val="23"/>
        </w:rPr>
        <w:t>Con số 16,8 kJ là kết quả sai do lấy nhầm c = 4200 J/(kg·K) của nước.</w:t>
      </w:r>
    </w:p>
    <w:p>
      <w:pPr>
        <w:spacing w:before="0" w:after="20"/>
        <w:ind w:left="340"/>
      </w:pPr>
      <w:r>
        <w:rPr>
          <w:rFonts w:ascii="Times New Roman" w:hAnsi="Times New Roman"/>
          <w:b/>
          <w:i w:val="0"/>
          <w:sz w:val="24"/>
        </w:rPr>
        <w:t xml:space="preserve">b) </w:t>
      </w:r>
      <w:r>
        <w:rPr>
          <w:rFonts w:ascii="Times New Roman" w:hAnsi="Times New Roman"/>
          <w:b w:val="0"/>
          <w:i w:val="0"/>
          <w:sz w:val="24"/>
        </w:rPr>
        <w:t>Nước đá tan hết và nhiệt độ cân bằng của hỗn hợp khoảng 1,8 °C.</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Nhiệt lượng tối đa mà 300 g nước có thể toả ra khi hạ tới 0 °C chỉ là 31,5 kJ, trong khi để hâm nước đá lên 0 °C rồi làm tan hết nó cần 8,4 + 66,8 = 75,2 kJ. Vậy nước đá KHÔNG tan hết.</w:t>
      </w:r>
    </w:p>
    <w:p>
      <w:pPr>
        <w:spacing w:before="0" w:after="20"/>
        <w:ind w:left="340"/>
      </w:pPr>
      <w:r>
        <w:rPr>
          <w:rFonts w:ascii="Times New Roman" w:hAnsi="Times New Roman"/>
          <w:b/>
          <w:i w:val="0"/>
          <w:sz w:val="24"/>
        </w:rPr>
        <w:t xml:space="preserve">c) </w:t>
      </w:r>
      <w:r>
        <w:rPr>
          <w:rFonts w:ascii="Times New Roman" w:hAnsi="Times New Roman"/>
          <w:b w:val="0"/>
          <w:i w:val="0"/>
          <w:sz w:val="24"/>
        </w:rPr>
        <w:t>Khi cân bằng nhiệt, nhiệt độ của hỗn hợp bằng 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Khi nước đá còn dư mà nước lỏng cũng còn, hệ nhất thiết dừng ở nhiệt độ chuyển thể, tức 0 °C. Đây là dấu hiệu quan trọng: hễ tính ra “nước đá không tan hết” thì nhiệt độ cân bằng luôn là 0 °C, không cần giải phương trình.</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nước đá đã tan xấp xỉ 69 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khi hâm nước đá lên 0 °C, phần nhiệt còn lại là 31 500 − 8400 = 23 100 J.</w:t>
      </w:r>
      <w:r>
        <w:br/>
      </w:r>
      <w:r>
        <w:rPr>
          <w:rFonts w:ascii="Times New Roman" w:hAnsi="Times New Roman"/>
          <w:b w:val="0"/>
          <w:i w:val="0"/>
          <w:sz w:val="23"/>
        </w:rPr>
        <w:t>m</w:t>
      </w:r>
      <w:r>
        <w:rPr>
          <w:rFonts w:ascii="Times New Roman" w:hAnsi="Times New Roman"/>
          <w:b w:val="0"/>
          <w:i w:val="0"/>
          <w:sz w:val="17"/>
          <w:vertAlign w:val="subscript"/>
        </w:rPr>
        <w:t>tan</w:t>
      </w:r>
      <w:r>
        <w:rPr>
          <w:rFonts w:ascii="Times New Roman" w:hAnsi="Times New Roman"/>
          <w:b w:val="0"/>
          <w:i w:val="0"/>
          <w:sz w:val="23"/>
        </w:rPr>
        <w:t xml:space="preserve"> = 23 100/334 000 ≈ 0,0692 kg ≈ 69 g.</w:t>
      </w:r>
    </w:p>
    <w:p>
      <w:pPr>
        <w:spacing w:before="180" w:after="40"/>
      </w:pPr>
      <w:r>
        <w:rPr>
          <w:rFonts w:ascii="Times New Roman" w:hAnsi="Times New Roman"/>
          <w:b/>
          <w:i w:val="0"/>
          <w:sz w:val="24"/>
        </w:rPr>
        <w:t xml:space="preserve">Câu 4. </w:t>
      </w:r>
      <w:r>
        <w:rPr>
          <w:rFonts w:ascii="Times New Roman" w:hAnsi="Times New Roman"/>
          <w:b w:val="0"/>
          <w:i/>
          <w:sz w:val="24"/>
        </w:rPr>
        <w:t>Hình vẽ mô tả một bình gốm xốp đựng nước, được đặt ở nơi khô ráo và thoáng gió để làm mát nước bên trong.</w:t>
      </w:r>
    </w:p>
    <w:p>
      <w:pPr>
        <w:spacing w:before="60" w:after="20"/>
        <w:jc w:val="center"/>
      </w:pPr>
      <w:r>
        <w:drawing>
          <wp:inline xmlns:a="http://schemas.openxmlformats.org/drawingml/2006/main" xmlns:pic="http://schemas.openxmlformats.org/drawingml/2006/picture">
            <wp:extent cx="2452613" cy="1799999"/>
            <wp:docPr id="8" name="Picture 8"/>
            <wp:cNvGraphicFramePr>
              <a:graphicFrameLocks noChangeAspect="1"/>
            </wp:cNvGraphicFramePr>
            <a:graphic>
              <a:graphicData uri="http://schemas.openxmlformats.org/drawingml/2006/picture">
                <pic:pic>
                  <pic:nvPicPr>
                    <pic:cNvPr id="0" name="t15b.png"/>
                    <pic:cNvPicPr/>
                  </pic:nvPicPr>
                  <pic:blipFill>
                    <a:blip r:embed="rId10"/>
                    <a:stretch>
                      <a:fillRect/>
                    </a:stretch>
                  </pic:blipFill>
                  <pic:spPr>
                    <a:xfrm>
                      <a:off x="0" y="0"/>
                      <a:ext cx="245261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Nước thấm qua thành gốm xốp và bay hơi ở mặt ngoài của bình.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Chính cấu trúc xốp cho phép nước rỉ ra mặt ngoài, tạo một lớp nước mỏng có diện tích bay hơi lớn. Đây là điều kiện tiên quyết để cơ chế làm mát hoạt động.</w:t>
      </w:r>
    </w:p>
    <w:p>
      <w:pPr>
        <w:spacing w:before="0" w:after="20"/>
        <w:ind w:left="340"/>
      </w:pPr>
      <w:r>
        <w:rPr>
          <w:rFonts w:ascii="Times New Roman" w:hAnsi="Times New Roman"/>
          <w:b/>
          <w:i w:val="0"/>
          <w:sz w:val="24"/>
        </w:rPr>
        <w:t xml:space="preserve">b) </w:t>
      </w:r>
      <w:r>
        <w:rPr>
          <w:rFonts w:ascii="Times New Roman" w:hAnsi="Times New Roman"/>
          <w:b w:val="0"/>
          <w:i w:val="0"/>
          <w:sz w:val="24"/>
        </w:rPr>
        <w:t>Quá trình bay hơi toả nhiệt nên làm nhiệt độ nước trong bình giảm đi.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Sai ở dấu: bay hơi là quá trình THU nhiệt. Các phân tử nước muốn thoát khỏi mặt thoáng phải thắng lực hút của các phân tử lân cận, tức cần năng lượng; năng lượng đó lấy từ chính khối nước và thành bình nên chúng lạnh đi. Nếu bay hơi toả nhiệt thì bình đã phải nóng lên.</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đặt bình trong một phòng kín, không khí ẩm và lặng gió thì hiệu quả làm mát sẽ tăng lên.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hiệu quả sẽ giảm mạnh. Tốc độ bay hơi tăng khi không khí khô và có gió (hơi nước được mang đi liên tục). Trong phòng kín, ẩm và lặng gió, không khí sát mặt bình nhanh chóng bão hoà hơi nước và sự bay hơi gần như dừng lại.</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diện tích mặt ngoài của bình mà giữ nguyên lượng nước bên trong thì nước sẽ lạnh nhanh hơn.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Tốc độ bay hơi tỉ lệ với diện tích mặt thoáng. Diện tích mặt ngoài lớn hơn nghĩa là mỗi giây có nhiều phân tử nước thoát ra hơn, lấy đi nhiều nhiệt hơn từ cùng một lượng nước, nên nước lạnh nhanh hơn.</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Vẫn với chất trong đồ thị ở Câu 4. Tính nhiệt lượng (theo kJ) cần cung cấp để đưa 2,5 kg chất đó từ thể rắn ở −40 °C thành thể lỏng ở 30 °C. (Kết quả làm tròn đến hàng đơn vị.)</w:t>
      </w:r>
    </w:p>
    <w:p>
      <w:pPr>
        <w:spacing w:before="60" w:after="20"/>
        <w:jc w:val="center"/>
      </w:pPr>
      <w:r>
        <w:drawing>
          <wp:inline xmlns:a="http://schemas.openxmlformats.org/drawingml/2006/main" xmlns:pic="http://schemas.openxmlformats.org/drawingml/2006/picture">
            <wp:extent cx="3036604" cy="1800000"/>
            <wp:docPr id="9" name="Picture 9"/>
            <wp:cNvGraphicFramePr>
              <a:graphicFrameLocks noChangeAspect="1"/>
            </wp:cNvGraphicFramePr>
            <a:graphic>
              <a:graphicData uri="http://schemas.openxmlformats.org/drawingml/2006/picture">
                <pic:pic>
                  <pic:nvPicPr>
                    <pic:cNvPr id="0" name="t15a.png"/>
                    <pic:cNvPicPr/>
                  </pic:nvPicPr>
                  <pic:blipFill>
                    <a:blip r:embed="rId9"/>
                    <a:stretch>
                      <a:fillRect/>
                    </a:stretch>
                  </pic:blipFill>
                  <pic:spPr>
                    <a:xfrm>
                      <a:off x="0" y="0"/>
                      <a:ext cx="3036604"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390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1,0 kg, đồ thị cho biết tổng nhiệt lượng cần thiết là 156 kJ (gồm 24 kJ hâm nóng chất rắn, 60 kJ nóng chảy và 72 kJ hâm nóng chất lỏng).</w:t>
      </w:r>
      <w:r>
        <w:br/>
      </w:r>
      <w:r>
        <w:rPr>
          <w:rFonts w:ascii="Times New Roman" w:hAnsi="Times New Roman"/>
          <w:b w:val="0"/>
          <w:i w:val="0"/>
          <w:sz w:val="24"/>
        </w:rPr>
        <w:t>Cả ba số hạng đều tỉ lệ thuận với khối lượng nên với 2,5 kg:</w:t>
      </w:r>
      <w:r>
        <w:br/>
      </w:r>
      <w:r>
        <w:rPr>
          <w:rFonts w:ascii="Times New Roman" w:hAnsi="Times New Roman"/>
          <w:b w:val="0"/>
          <w:i w:val="0"/>
          <w:sz w:val="24"/>
        </w:rPr>
        <w:t>Q = 2,5 × 156 = 390 kJ.</w:t>
      </w:r>
    </w:p>
    <w:p>
      <w:pPr>
        <w:spacing w:before="180" w:after="40"/>
      </w:pPr>
      <w:r>
        <w:rPr>
          <w:rFonts w:ascii="Times New Roman" w:hAnsi="Times New Roman"/>
          <w:b/>
          <w:i w:val="0"/>
          <w:sz w:val="24"/>
        </w:rPr>
        <w:t xml:space="preserve">Câu 2. </w:t>
      </w:r>
      <w:r>
        <w:rPr>
          <w:rFonts w:ascii="Times New Roman" w:hAnsi="Times New Roman"/>
          <w:b w:val="0"/>
          <w:i/>
          <w:sz w:val="24"/>
        </w:rPr>
        <w:t>Một bình cách nhiệt chứa 1,0 kg nước, bên trong có đặt sẵn một khối nhôm khối lượng 400 g; cả hai đang ở 20 °C. Người ta thả thêm vào bình một khối đồng 600 g đang ở 120 °C. Bỏ qua nhiệt dung của vỏ bình. Tính nhiệt độ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24,8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Chỉ khối đồng toả nhiệt; nước và khối nhôm (cùng ở 20 °C) đều thu nhiệt.</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0,600 × 380 × (120 − t) = 228(120 − t).</w:t>
      </w:r>
      <w:r>
        <w:br/>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(1,0 × 4200 + 0,400 × 880)(t − 20) = (4200 + 352)(t − 20) = 4552(t − 20).</w:t>
      </w:r>
      <w:r>
        <w:br/>
      </w:r>
      <w:r>
        <w:rPr>
          <w:rFonts w:ascii="Times New Roman" w:hAnsi="Times New Roman"/>
          <w:b w:val="0"/>
          <w:i w:val="0"/>
          <w:sz w:val="24"/>
        </w:rPr>
        <w:t>Cân bằng: 228(120 − t) = 4552(t − 20)</w:t>
      </w:r>
      <w:r>
        <w:br/>
      </w:r>
      <w:r>
        <w:rPr>
          <w:rFonts w:ascii="Times New Roman" w:hAnsi="Times New Roman"/>
          <w:b w:val="0"/>
          <w:i w:val="0"/>
          <w:sz w:val="24"/>
        </w:rPr>
        <w:t>27 360 − 228t = 4552t − 91 040 ⇒ 4780t = 118 400 ⇒ t ≈ 24,8 °C.</w:t>
      </w:r>
    </w:p>
    <w:p>
      <w:pPr>
        <w:spacing w:before="180" w:after="40"/>
      </w:pPr>
      <w:r>
        <w:rPr>
          <w:rFonts w:ascii="Times New Roman" w:hAnsi="Times New Roman"/>
          <w:b/>
          <w:i w:val="0"/>
          <w:sz w:val="24"/>
        </w:rPr>
        <w:t xml:space="preserve">Câu 3. </w:t>
      </w:r>
      <w:r>
        <w:rPr>
          <w:rFonts w:ascii="Times New Roman" w:hAnsi="Times New Roman"/>
          <w:b w:val="0"/>
          <w:i/>
          <w:sz w:val="24"/>
        </w:rPr>
        <w:t>Một bình cách nhiệt chứa 2,0 kg nước ở 15 °C. Người ta dẫn hơi nước ở 100 °C vào bình cho tới khi nhiệt độ của nước trong bình là 60 °C. Tính khối lượng hơi nước đã dẫn vào (theo g,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156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Nước trong bình thu nhiệt: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2,0 × 4200 × (60 − 15) = 378 000 J.</w:t>
      </w:r>
      <w:r>
        <w:br/>
      </w:r>
      <w:r>
        <w:rPr>
          <w:rFonts w:ascii="Times New Roman" w:hAnsi="Times New Roman"/>
          <w:b w:val="0"/>
          <w:i w:val="0"/>
          <w:sz w:val="24"/>
        </w:rPr>
        <w:t>Hơi nước toả nhiệt qua hai giai đoạn: ngưng tụ ở 100 °C rồi nguội xuống 60 °C:</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m × 2,26·10⁶ + m × 4200 × 40 = m(2 260 000 + 168 000) = 2 428 000·m.</w:t>
      </w:r>
      <w:r>
        <w:br/>
      </w:r>
      <w:r>
        <w:rPr>
          <w:rFonts w:ascii="Times New Roman" w:hAnsi="Times New Roman"/>
          <w:b w:val="0"/>
          <w:i w:val="0"/>
          <w:sz w:val="24"/>
        </w:rPr>
        <w:t>Cân bằng: 2 428 000·m = 378 000 ⇒ m ≈ 0,1557 kg ≈ 156 g.</w:t>
      </w:r>
      <w:r>
        <w:br/>
      </w:r>
      <w:r>
        <w:rPr>
          <w:rFonts w:ascii="Times New Roman" w:hAnsi="Times New Roman"/>
          <w:b w:val="0"/>
          <w:i w:val="0"/>
          <w:sz w:val="24"/>
        </w:rPr>
        <w:t>Chú ý phần nhiệt ngưng tụ chiếm hơn 93 % nhiệt lượng mà hơi toả ra; nếu bỏ sót nó thì kết quả sẽ sai gấp hơn 14 lần.</w:t>
      </w:r>
    </w:p>
    <w:p>
      <w:pPr>
        <w:spacing w:before="180" w:after="40"/>
      </w:pPr>
      <w:r>
        <w:rPr>
          <w:rFonts w:ascii="Times New Roman" w:hAnsi="Times New Roman"/>
          <w:b/>
          <w:i w:val="0"/>
          <w:sz w:val="24"/>
        </w:rPr>
        <w:t xml:space="preserve">Câu 4. </w:t>
      </w:r>
      <w:r>
        <w:rPr>
          <w:rFonts w:ascii="Times New Roman" w:hAnsi="Times New Roman"/>
          <w:b w:val="0"/>
          <w:i/>
          <w:sz w:val="24"/>
        </w:rPr>
        <w:t>Một bình cách nhiệt chứa 400 g nước ở 30 °C. Người ta bỏ vào bình các viên nước đá ở 0 °C, mỗi viên có khối lượng 20 g. Hỏi phải bỏ vào ít nhất bao nhiêu viên để khi cân bằng nhiệt trong bình vẫn còn nước đá chưa tan?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lớn nhất mà 400 g nước ở 30 °C có thể toả ra khi hạ tới 0 °C:</w:t>
      </w:r>
      <w:r>
        <w:br/>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0,400 × 4200 × 30 = 50 400 J.</w:t>
      </w:r>
      <w:r>
        <w:br/>
      </w:r>
      <w:r>
        <w:rPr>
          <w:rFonts w:ascii="Times New Roman" w:hAnsi="Times New Roman"/>
          <w:b w:val="0"/>
          <w:i w:val="0"/>
          <w:sz w:val="24"/>
        </w:rPr>
        <w:t>Nhiệt lượng cần để làm tan hoàn toàn một viên nước đá 20 g:</w:t>
      </w:r>
      <w:r>
        <w:br/>
      </w:r>
      <w:r>
        <w:rPr>
          <w:rFonts w:ascii="Times New Roman" w:hAnsi="Times New Roman"/>
          <w:b w:val="0"/>
          <w:i w:val="0"/>
          <w:sz w:val="24"/>
        </w:rPr>
        <w:t>q = 0,020 × 3,34·10⁵ = 6680 J.</w:t>
      </w:r>
      <w:r>
        <w:br/>
      </w:r>
      <w:r>
        <w:rPr>
          <w:rFonts w:ascii="Times New Roman" w:hAnsi="Times New Roman"/>
          <w:b w:val="0"/>
          <w:i w:val="0"/>
          <w:sz w:val="24"/>
        </w:rPr>
        <w:t>Số viên mà lượng nhiệt đó đủ làm tan hết: 50 400/6680 ≈ 7,54 viên.</w:t>
      </w:r>
      <w:r>
        <w:br/>
      </w:r>
      <w:r>
        <w:rPr>
          <w:rFonts w:ascii="Times New Roman" w:hAnsi="Times New Roman"/>
          <w:b w:val="0"/>
          <w:i w:val="0"/>
          <w:sz w:val="24"/>
        </w:rPr>
        <w:t>Vậy với 7 viên thì nước đá tan hết (còn dư nhiệt), phải bỏ ít nhất 8 viên thì mới còn nước đá chưa tan; khi đó nhiệt độ cân bằng đúng bằng 0 °C.</w:t>
      </w:r>
    </w:p>
    <w:p>
      <w:pPr>
        <w:spacing w:before="180" w:after="40"/>
      </w:pPr>
      <w:r>
        <w:rPr>
          <w:rFonts w:ascii="Times New Roman" w:hAnsi="Times New Roman"/>
          <w:b/>
          <w:i w:val="0"/>
          <w:sz w:val="24"/>
        </w:rPr>
        <w:t xml:space="preserve">Câu 5. </w:t>
      </w:r>
      <w:r>
        <w:rPr>
          <w:rFonts w:ascii="Times New Roman" w:hAnsi="Times New Roman"/>
          <w:b w:val="0"/>
          <w:i/>
          <w:sz w:val="24"/>
        </w:rPr>
        <w:t>Một lượng khí trải qua hai giai đoạn. Giai đoạn một: khí nhận nhiệt lượng 800 J và dãn nở, thực hiện công 300 J lên môi trường. Giai đoạn hai: khí bị nén, nhận công 500 J từ bên ngoài và toả ra môi trường nhiệt lượng Q₂. Biết sau hai giai đoạn nội năng của khí trở về đúng giá trị ban đầu. Tính Q₂ (theo J).</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1000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1: ΔU₁ = A₁ + Q₁ = −300 + 800 = +500 J.</w:t>
      </w:r>
      <w:r>
        <w:br/>
      </w:r>
      <w:r>
        <w:rPr>
          <w:rFonts w:ascii="Times New Roman" w:hAnsi="Times New Roman"/>
          <w:b w:val="0"/>
          <w:i w:val="0"/>
          <w:sz w:val="24"/>
        </w:rPr>
        <w:t>Nội năng trở về giá trị ban đầu nghĩa là ΔU₁ + ΔU₂ = 0 ⇒ ΔU₂ = −500 J.</w:t>
      </w:r>
      <w:r>
        <w:br/>
      </w:r>
      <w:r>
        <w:rPr>
          <w:rFonts w:ascii="Times New Roman" w:hAnsi="Times New Roman"/>
          <w:b w:val="0"/>
          <w:i w:val="0"/>
          <w:sz w:val="24"/>
        </w:rPr>
        <w:t>Giai đoạn 2: ΔU₂ = A₂ + (−Q₂) ⇒ −500 = 500 − Q₂ ⇒ Q₂ = 1000 J.</w:t>
      </w:r>
      <w:r>
        <w:br/>
      </w:r>
      <w:r>
        <w:rPr>
          <w:rFonts w:ascii="Times New Roman" w:hAnsi="Times New Roman"/>
          <w:b w:val="0"/>
          <w:i w:val="0"/>
          <w:sz w:val="24"/>
        </w:rPr>
        <w:t>Vậy khí phải toả ra 1000 J nhiệt lượng ở giai đoạn hai.</w:t>
      </w:r>
    </w:p>
    <w:p>
      <w:pPr>
        <w:spacing w:before="180" w:after="40"/>
      </w:pPr>
      <w:r>
        <w:rPr>
          <w:rFonts w:ascii="Times New Roman" w:hAnsi="Times New Roman"/>
          <w:b/>
          <w:i w:val="0"/>
          <w:sz w:val="24"/>
        </w:rPr>
        <w:t xml:space="preserve">Câu 6. </w:t>
      </w:r>
      <w:r>
        <w:rPr>
          <w:rFonts w:ascii="Times New Roman" w:hAnsi="Times New Roman"/>
          <w:b w:val="0"/>
          <w:i/>
          <w:sz w:val="24"/>
        </w:rPr>
        <w:t>Một bếp có công suất hữu ích 1000 W được dùng để biến 800 g nước đá ở −15 °C thành hơi nước hoàn toàn ở 100 °C. Tính thời gian cần thiết (theo phút,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40,6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gồm bốn giai đoạn nối tiếp:</w:t>
      </w:r>
      <w:r>
        <w:br/>
      </w:r>
      <w:r>
        <w:rPr>
          <w:rFonts w:ascii="Times New Roman" w:hAnsi="Times New Roman"/>
          <w:b w:val="0"/>
          <w:i w:val="0"/>
          <w:sz w:val="24"/>
        </w:rPr>
        <w:t>• Hâm nước đá từ −15 °C lên 0 °C: Q₁ = 0,800 × 2100 × 15 = 25 200 J.</w:t>
      </w:r>
      <w:r>
        <w:br/>
      </w:r>
      <w:r>
        <w:rPr>
          <w:rFonts w:ascii="Times New Roman" w:hAnsi="Times New Roman"/>
          <w:b w:val="0"/>
          <w:i w:val="0"/>
          <w:sz w:val="24"/>
        </w:rPr>
        <w:t>• Nóng chảy ở 0 °C: Q₂ = 0,800 × 3,34·10⁵ = 267 200 J.</w:t>
      </w:r>
      <w:r>
        <w:br/>
      </w:r>
      <w:r>
        <w:rPr>
          <w:rFonts w:ascii="Times New Roman" w:hAnsi="Times New Roman"/>
          <w:b w:val="0"/>
          <w:i w:val="0"/>
          <w:sz w:val="24"/>
        </w:rPr>
        <w:t>• Hâm nước từ 0 °C lên 100 °C: Q₃ = 0,800 × 4200 × 100 = 336 000 J.</w:t>
      </w:r>
      <w:r>
        <w:br/>
      </w:r>
      <w:r>
        <w:rPr>
          <w:rFonts w:ascii="Times New Roman" w:hAnsi="Times New Roman"/>
          <w:b w:val="0"/>
          <w:i w:val="0"/>
          <w:sz w:val="24"/>
        </w:rPr>
        <w:t>• Hoá hơi hoàn toàn ở 100 °C: Q₄ = 0,800 × 2,26·10⁶ = 1 808 000 J.</w:t>
      </w:r>
      <w:r>
        <w:br/>
      </w:r>
      <w:r>
        <w:rPr>
          <w:rFonts w:ascii="Times New Roman" w:hAnsi="Times New Roman"/>
          <w:b w:val="0"/>
          <w:i w:val="0"/>
          <w:sz w:val="24"/>
        </w:rPr>
        <w:t>Tổng: Q = 25 200 + 267 200 + 336 000 + 1 808 000 = 2 436 400 J.</w:t>
      </w:r>
      <w:r>
        <w:br/>
      </w:r>
      <w:r>
        <w:rPr>
          <w:rFonts w:ascii="Times New Roman" w:hAnsi="Times New Roman"/>
          <w:b w:val="0"/>
          <w:i w:val="0"/>
          <w:sz w:val="24"/>
        </w:rPr>
        <w:t>τ = 2 436 400/1000 = 2436,4 s ≈ 40,6 phút.</w:t>
      </w:r>
      <w:r>
        <w:br/>
      </w:r>
      <w:r>
        <w:rPr>
          <w:rFonts w:ascii="Times New Roman" w:hAnsi="Times New Roman"/>
          <w:b w:val="0"/>
          <w:i w:val="0"/>
          <w:sz w:val="24"/>
        </w:rPr>
        <w:t>Đáng chú ý: riêng giai đoạn hoá hơi đã chiếm gần 75 % tổng thời gian.</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