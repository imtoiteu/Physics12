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IV – ĐỀ SỐ 01  –  HƯỚNG DẪN GIẢI CHI TIẾT</w:t>
      </w:r>
    </w:p>
    <w:p>
      <w:pPr>
        <w:spacing w:before="0" w:after="40"/>
        <w:jc w:val="center"/>
      </w:pPr>
      <w:r>
        <w:rPr>
          <w:rFonts w:ascii="Times New Roman" w:hAnsi="Times New Roman"/>
          <w:b w:val="0"/>
          <w:i/>
          <w:sz w:val="23"/>
        </w:rPr>
        <w:t>Chương IV – Vật lí hạt nhân</w:t>
      </w:r>
    </w:p>
    <w:p>
      <w:pPr>
        <w:spacing w:before="0" w:after="120"/>
        <w:jc w:val="center"/>
      </w:pPr>
      <w:r>
        <w:rPr>
          <w:rFonts w:ascii="Times New Roman" w:hAnsi="Times New Roman"/>
          <w:b w:val="0"/>
          <w:i w:val="0"/>
          <w:color w:val="555555"/>
          <w:sz w:val="21"/>
        </w:rPr>
        <w:t>Mã đề: C4-01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khối lượng proton </w:t>
            </w:r>
            <w:r>
              <w:rPr>
                <w:rFonts w:ascii="Times New Roman" w:hAnsi="Times New Roman"/>
                <w:b w:val="0"/>
                <w:i w:val="0"/>
                <w:sz w:val="22"/>
              </w:rPr>
              <w:t>m</w:t>
            </w:r>
            <w:r>
              <w:rPr>
                <w:rFonts w:ascii="Times New Roman" w:hAnsi="Times New Roman"/>
                <w:b w:val="0"/>
                <w:i w:val="0"/>
                <w:sz w:val="17"/>
                <w:vertAlign w:val="subscript"/>
              </w:rPr>
              <w:t>p</w:t>
            </w:r>
            <w:r>
              <w:rPr>
                <w:rFonts w:ascii="Times New Roman" w:hAnsi="Times New Roman"/>
                <w:b w:val="0"/>
                <w:i w:val="0"/>
                <w:sz w:val="22"/>
              </w:rPr>
              <w:t xml:space="preserve"> = 1,00728 u; khối lượng neutron </w:t>
            </w:r>
            <w:r>
              <w:rPr>
                <w:rFonts w:ascii="Times New Roman" w:hAnsi="Times New Roman"/>
                <w:b w:val="0"/>
                <w:i w:val="0"/>
                <w:sz w:val="22"/>
              </w:rPr>
              <w:t>m</w:t>
            </w:r>
            <w:r>
              <w:rPr>
                <w:rFonts w:ascii="Times New Roman" w:hAnsi="Times New Roman"/>
                <w:b w:val="0"/>
                <w:i w:val="0"/>
                <w:sz w:val="17"/>
                <w:vertAlign w:val="subscript"/>
              </w:rPr>
              <w:t>n</w:t>
            </w:r>
            <w:r>
              <w:rPr>
                <w:rFonts w:ascii="Times New Roman" w:hAnsi="Times New Roman"/>
                <w:b w:val="0"/>
                <w:i w:val="0"/>
                <w:sz w:val="22"/>
              </w:rPr>
              <w:t xml:space="preserve"> = 1,00866 u; 1 u = 931,5 MeV/c²;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1 eV = 1,6·10⁻¹⁹ J và 1 MeV = 1,6·10⁻¹³ J; tốc độ ánh sáng trong chân không c = 3·10⁸ m/s; ln2 ≈ 0,693. Bỏ qua động năng của các hạt trước phản ứng nếu đề không nói rõ.</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A</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SSĐĐ</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143</w:t>
            </w:r>
          </w:p>
        </w:tc>
        <w:tc>
          <w:tcPr>
            <w:tcW w:type="dxa" w:w="1489"/>
          </w:tcPr>
          <w:p>
            <w:pPr>
              <w:spacing w:after="20"/>
              <w:jc w:val="center"/>
            </w:pPr>
            <w:r>
              <w:rPr>
                <w:rFonts w:ascii="Times New Roman" w:hAnsi="Times New Roman"/>
                <w:sz w:val="21"/>
              </w:rPr>
              <w:t>3,04</w:t>
            </w:r>
          </w:p>
        </w:tc>
        <w:tc>
          <w:tcPr>
            <w:tcW w:type="dxa" w:w="1489"/>
          </w:tcPr>
          <w:p>
            <w:pPr>
              <w:spacing w:after="20"/>
              <w:jc w:val="center"/>
            </w:pPr>
            <w:r>
              <w:rPr>
                <w:rFonts w:ascii="Times New Roman" w:hAnsi="Times New Roman"/>
                <w:sz w:val="21"/>
              </w:rPr>
              <w:t>37,7</w:t>
            </w:r>
          </w:p>
        </w:tc>
        <w:tc>
          <w:tcPr>
            <w:tcW w:type="dxa" w:w="1489"/>
          </w:tcPr>
          <w:p>
            <w:pPr>
              <w:spacing w:after="20"/>
              <w:jc w:val="center"/>
            </w:pPr>
            <w:r>
              <w:rPr>
                <w:rFonts w:ascii="Times New Roman" w:hAnsi="Times New Roman"/>
                <w:sz w:val="21"/>
              </w:rPr>
              <w:t>7,98</w:t>
            </w:r>
          </w:p>
        </w:tc>
        <w:tc>
          <w:tcPr>
            <w:tcW w:type="dxa" w:w="1489"/>
          </w:tcPr>
          <w:p>
            <w:pPr>
              <w:spacing w:after="20"/>
              <w:jc w:val="center"/>
            </w:pPr>
            <w:r>
              <w:rPr>
                <w:rFonts w:ascii="Times New Roman" w:hAnsi="Times New Roman"/>
                <w:sz w:val="21"/>
              </w:rPr>
              <w:t>3,01</w:t>
            </w:r>
          </w:p>
        </w:tc>
        <w:tc>
          <w:tcPr>
            <w:tcW w:type="dxa" w:w="1489"/>
          </w:tcPr>
          <w:p>
            <w:pPr>
              <w:spacing w:after="20"/>
              <w:jc w:val="center"/>
            </w:pPr>
            <w:r>
              <w:rPr>
                <w:rFonts w:ascii="Times New Roman" w:hAnsi="Times New Roman"/>
                <w:sz w:val="21"/>
              </w:rPr>
              <w:t>279</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Hạt nhân nguyên tử được cấu tạo từ</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các proton và các neutron.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Hạt nhân gồm các nuclon, tức các proton (mang điện dương) và các neutron (không mang điện). Electron không nằm trong hạt nhân mà chuyển động ở lớp vỏ, xung quanh hạt nhân.</w:t>
      </w:r>
    </w:p>
    <w:p>
      <w:pPr>
        <w:spacing w:before="160" w:after="40"/>
      </w:pPr>
      <w:r>
        <w:rPr>
          <w:rFonts w:ascii="Times New Roman" w:hAnsi="Times New Roman"/>
          <w:b/>
          <w:i w:val="0"/>
          <w:sz w:val="24"/>
        </w:rPr>
        <w:t xml:space="preserve">Câu 2. </w:t>
      </w:r>
      <w:r>
        <w:rPr>
          <w:rFonts w:ascii="Times New Roman" w:hAnsi="Times New Roman"/>
          <w:b w:val="0"/>
          <w:i/>
          <w:sz w:val="24"/>
        </w:rPr>
        <w:t>Hình vẽ là mô hình cấu tạo của một nguyên tử. Hạt mang điện tích dương trong hạt nhân là</w:t>
      </w:r>
    </w:p>
    <w:p>
      <w:pPr>
        <w:spacing w:before="60" w:after="20"/>
        <w:jc w:val="center"/>
      </w:pPr>
      <w:r>
        <w:drawing>
          <wp:inline xmlns:a="http://schemas.openxmlformats.org/drawingml/2006/main" xmlns:pic="http://schemas.openxmlformats.org/drawingml/2006/picture">
            <wp:extent cx="2363402" cy="1799999"/>
            <wp:docPr id="1" name="Picture 1"/>
            <wp:cNvGraphicFramePr>
              <a:graphicFrameLocks noChangeAspect="1"/>
            </wp:cNvGraphicFramePr>
            <a:graphic>
              <a:graphicData uri="http://schemas.openxmlformats.org/drawingml/2006/picture">
                <pic:pic>
                  <pic:nvPicPr>
                    <pic:cNvPr id="0" name="t41a.png"/>
                    <pic:cNvPicPr/>
                  </pic:nvPicPr>
                  <pic:blipFill>
                    <a:blip r:embed="rId9"/>
                    <a:stretch>
                      <a:fillRect/>
                    </a:stretch>
                  </pic:blipFill>
                  <pic:spPr>
                    <a:xfrm>
                      <a:off x="0" y="0"/>
                      <a:ext cx="2363402"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proton.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hạt nhân, proton mang điện tích +e còn neutron trung hoà về điện. Electron mang điện âm nhưng nằm ở lớp vỏ. “Nuclon” là tên gọi chung cho cả proton lẫn neutron nên không chỉ riêng hạt mang điện dương.</w:t>
      </w:r>
    </w:p>
    <w:p>
      <w:pPr>
        <w:spacing w:before="160" w:after="40"/>
      </w:pPr>
      <w:r>
        <w:rPr>
          <w:rFonts w:ascii="Times New Roman" w:hAnsi="Times New Roman"/>
          <w:b/>
          <w:i w:val="0"/>
          <w:sz w:val="24"/>
        </w:rPr>
        <w:t xml:space="preserve">Câu 3. </w:t>
      </w:r>
      <w:r>
        <w:rPr>
          <w:rFonts w:ascii="Times New Roman" w:hAnsi="Times New Roman"/>
          <w:b w:val="0"/>
          <w:i/>
          <w:sz w:val="24"/>
        </w:rPr>
        <w:t>Trong kí hiệu hạt nhân ᴬ_Z X, các đại lượng A và Z lần lượt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số khối (số nuclon) và số proton.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A là số khối, bằng tổng số nuclon (proton và neutron) trong hạt nhân; Z là số proton, cũng là số thứ tự của nguyên tố trong bảng tuần hoàn. Số neutron được tính bằng N = A − Z.</w:t>
      </w:r>
    </w:p>
    <w:p>
      <w:pPr>
        <w:spacing w:before="160" w:after="40"/>
      </w:pPr>
      <w:r>
        <w:rPr>
          <w:rFonts w:ascii="Times New Roman" w:hAnsi="Times New Roman"/>
          <w:b/>
          <w:i w:val="0"/>
          <w:sz w:val="24"/>
        </w:rPr>
        <w:t xml:space="preserve">Câu 4. </w:t>
      </w:r>
      <w:r>
        <w:rPr>
          <w:rFonts w:ascii="Times New Roman" w:hAnsi="Times New Roman"/>
          <w:b w:val="0"/>
          <w:i/>
          <w:sz w:val="24"/>
        </w:rPr>
        <w:t>Hạt nhân ²³₁₁Na có</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11 proton và 12 neutron.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Z = 11 nên hạt nhân có 11 proton; A = 23 nên số neutron là N = A − Z = 23 − 11 = 12.</w:t>
      </w:r>
    </w:p>
    <w:p>
      <w:pPr>
        <w:spacing w:before="160" w:after="40"/>
      </w:pPr>
      <w:r>
        <w:rPr>
          <w:rFonts w:ascii="Times New Roman" w:hAnsi="Times New Roman"/>
          <w:b/>
          <w:i w:val="0"/>
          <w:sz w:val="24"/>
        </w:rPr>
        <w:t xml:space="preserve">Câu 5. </w:t>
      </w:r>
      <w:r>
        <w:rPr>
          <w:rFonts w:ascii="Times New Roman" w:hAnsi="Times New Roman"/>
          <w:b w:val="0"/>
          <w:i/>
          <w:sz w:val="24"/>
        </w:rPr>
        <w:t>Các hạt nhân đồng vị là những hạt nhân</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có cùng số proton nhưng khác số neutron.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Đồng vị là những hạt nhân của cùng một nguyên tố (cùng Z, tức cùng số proton) nhưng có số neutron khác nhau, do đó số khối A khác nhau. Ví dụ ¹²C, ¹³C và ¹⁴C đều là đồng vị của carbon.</w:t>
      </w:r>
    </w:p>
    <w:p>
      <w:pPr>
        <w:spacing w:before="160" w:after="40"/>
      </w:pPr>
      <w:r>
        <w:rPr>
          <w:rFonts w:ascii="Times New Roman" w:hAnsi="Times New Roman"/>
          <w:b/>
          <w:i w:val="0"/>
          <w:sz w:val="24"/>
        </w:rPr>
        <w:t xml:space="preserve">Câu 6. </w:t>
      </w:r>
      <w:r>
        <w:rPr>
          <w:rFonts w:ascii="Times New Roman" w:hAnsi="Times New Roman"/>
          <w:b w:val="0"/>
          <w:i/>
          <w:sz w:val="24"/>
        </w:rPr>
        <w:t>Đơn vị khối lượng nguyên tử u được định nghĩa bằng</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1/12 khối lượng của một nguyên tử đồng vị ¹²C.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Theo quy ước quốc tế, 1 u bằng 1/12 khối lượng của một nguyên tử carbon-12, xấp xỉ 1,66·10⁻²⁷ kg. Khối lượng proton (1,00728 u) và neutron (1,00866 u) đều gần bằng 1 u nhưng không đúng bằng 1 u.</w:t>
      </w:r>
    </w:p>
    <w:p>
      <w:pPr>
        <w:spacing w:before="160" w:after="40"/>
      </w:pPr>
      <w:r>
        <w:rPr>
          <w:rFonts w:ascii="Times New Roman" w:hAnsi="Times New Roman"/>
          <w:b/>
          <w:i w:val="0"/>
          <w:sz w:val="24"/>
        </w:rPr>
        <w:t xml:space="preserve">Câu 7. </w:t>
      </w:r>
      <w:r>
        <w:rPr>
          <w:rFonts w:ascii="Times New Roman" w:hAnsi="Times New Roman"/>
          <w:b w:val="0"/>
          <w:i/>
          <w:sz w:val="24"/>
        </w:rPr>
        <w:t>Độ hụt khối của một hạt nhân ᴬ_Z X có khối lượng m được tính bằng</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Δm = Z·</w:t>
      </w:r>
      <w:r>
        <w:rPr>
          <w:rFonts w:ascii="Times New Roman" w:hAnsi="Times New Roman"/>
          <w:b/>
          <w:i w:val="0"/>
          <w:color w:val="A61B1B"/>
          <w:sz w:val="24"/>
        </w:rPr>
        <w:t>m</w:t>
      </w:r>
      <w:r>
        <w:rPr>
          <w:rFonts w:ascii="Times New Roman" w:hAnsi="Times New Roman"/>
          <w:b/>
          <w:i w:val="0"/>
          <w:color w:val="A61B1B"/>
          <w:sz w:val="18"/>
          <w:vertAlign w:val="subscript"/>
        </w:rPr>
        <w:t>p</w:t>
      </w:r>
      <w:r>
        <w:rPr>
          <w:rFonts w:ascii="Times New Roman" w:hAnsi="Times New Roman"/>
          <w:b/>
          <w:i w:val="0"/>
          <w:color w:val="A61B1B"/>
          <w:sz w:val="24"/>
        </w:rPr>
        <w:t xml:space="preserve"> + (A − Z)·</w:t>
      </w:r>
      <w:r>
        <w:rPr>
          <w:rFonts w:ascii="Times New Roman" w:hAnsi="Times New Roman"/>
          <w:b/>
          <w:i w:val="0"/>
          <w:color w:val="A61B1B"/>
          <w:sz w:val="24"/>
        </w:rPr>
        <w:t>m</w:t>
      </w:r>
      <w:r>
        <w:rPr>
          <w:rFonts w:ascii="Times New Roman" w:hAnsi="Times New Roman"/>
          <w:b/>
          <w:i w:val="0"/>
          <w:color w:val="A61B1B"/>
          <w:sz w:val="18"/>
          <w:vertAlign w:val="subscript"/>
        </w:rPr>
        <w:t>n</w:t>
      </w:r>
      <w:r>
        <w:rPr>
          <w:rFonts w:ascii="Times New Roman" w:hAnsi="Times New Roman"/>
          <w:b/>
          <w:i w:val="0"/>
          <w:color w:val="A61B1B"/>
          <w:sz w:val="24"/>
        </w:rPr>
        <w:t xml:space="preserve"> − 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Độ hụt khối là hiệu giữa tổng khối lượng các nuclon khi còn riêng rẽ và khối lượng của hạt nhân đã tạo thành:</w:t>
      </w:r>
      <w:r>
        <w:br/>
      </w:r>
      <w:r>
        <w:rPr>
          <w:rFonts w:ascii="Times New Roman" w:hAnsi="Times New Roman"/>
          <w:b w:val="0"/>
          <w:i w:val="0"/>
          <w:sz w:val="24"/>
        </w:rPr>
        <w:t>Δm = Z·</w:t>
      </w:r>
      <w:r>
        <w:rPr>
          <w:rFonts w:ascii="Times New Roman" w:hAnsi="Times New Roman"/>
          <w:b w:val="0"/>
          <w:i w:val="0"/>
          <w:sz w:val="24"/>
        </w:rPr>
        <w:t>m</w:t>
      </w:r>
      <w:r>
        <w:rPr>
          <w:rFonts w:ascii="Times New Roman" w:hAnsi="Times New Roman"/>
          <w:b w:val="0"/>
          <w:i w:val="0"/>
          <w:sz w:val="18"/>
          <w:vertAlign w:val="subscript"/>
        </w:rPr>
        <w:t>p</w:t>
      </w:r>
      <w:r>
        <w:rPr>
          <w:rFonts w:ascii="Times New Roman" w:hAnsi="Times New Roman"/>
          <w:b w:val="0"/>
          <w:i w:val="0"/>
          <w:sz w:val="24"/>
        </w:rPr>
        <w:t xml:space="preserve"> + (A − Z)·</w:t>
      </w:r>
      <w:r>
        <w:rPr>
          <w:rFonts w:ascii="Times New Roman" w:hAnsi="Times New Roman"/>
          <w:b w:val="0"/>
          <w:i w:val="0"/>
          <w:sz w:val="24"/>
        </w:rPr>
        <w:t>m</w:t>
      </w:r>
      <w:r>
        <w:rPr>
          <w:rFonts w:ascii="Times New Roman" w:hAnsi="Times New Roman"/>
          <w:b w:val="0"/>
          <w:i w:val="0"/>
          <w:sz w:val="18"/>
          <w:vertAlign w:val="subscript"/>
        </w:rPr>
        <w:t>n</w:t>
      </w:r>
      <w:r>
        <w:rPr>
          <w:rFonts w:ascii="Times New Roman" w:hAnsi="Times New Roman"/>
          <w:b w:val="0"/>
          <w:i w:val="0"/>
          <w:sz w:val="24"/>
        </w:rPr>
        <w:t xml:space="preserve"> − m.</w:t>
      </w:r>
      <w:r>
        <w:br/>
      </w:r>
      <w:r>
        <w:rPr>
          <w:rFonts w:ascii="Times New Roman" w:hAnsi="Times New Roman"/>
          <w:b w:val="0"/>
          <w:i w:val="0"/>
          <w:sz w:val="24"/>
        </w:rPr>
        <w:t>Với mọi hạt nhân bền, Δm luôn dương: khối lượng hạt nhân nhỏ hơn tổng khối lượng các nuclon riêng lẻ.</w:t>
      </w:r>
    </w:p>
    <w:p>
      <w:pPr>
        <w:spacing w:before="160" w:after="40"/>
      </w:pPr>
      <w:r>
        <w:rPr>
          <w:rFonts w:ascii="Times New Roman" w:hAnsi="Times New Roman"/>
          <w:b/>
          <w:i w:val="0"/>
          <w:sz w:val="24"/>
        </w:rPr>
        <w:t xml:space="preserve">Câu 8. </w:t>
      </w:r>
      <w:r>
        <w:rPr>
          <w:rFonts w:ascii="Times New Roman" w:hAnsi="Times New Roman"/>
          <w:b w:val="0"/>
          <w:i/>
          <w:sz w:val="24"/>
        </w:rPr>
        <w:t>Năng lượng liên kết của một hạt nhân có độ hụt khối Δm được tính bằng</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E</w:t>
      </w:r>
      <w:r>
        <w:rPr>
          <w:rFonts w:ascii="Times New Roman" w:hAnsi="Times New Roman"/>
          <w:b/>
          <w:i w:val="0"/>
          <w:color w:val="A61B1B"/>
          <w:sz w:val="18"/>
          <w:vertAlign w:val="subscript"/>
        </w:rPr>
        <w:t>lk</w:t>
      </w:r>
      <w:r>
        <w:rPr>
          <w:rFonts w:ascii="Times New Roman" w:hAnsi="Times New Roman"/>
          <w:b/>
          <w:i w:val="0"/>
          <w:color w:val="A61B1B"/>
          <w:sz w:val="24"/>
        </w:rPr>
        <w:t xml:space="preserve"> = Δm·c².</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Theo hệ thức Einstein giữa khối lượng và năng lượng, </w:t>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 xml:space="preserve"> = Δm·c². Nếu Δm tính theo u thì có thể dùng ngay 1 u = 931,5 MeV/c², khi đó </w:t>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 xml:space="preserve"> (MeV) = Δm (u) × 931,5.</w:t>
      </w:r>
    </w:p>
    <w:p>
      <w:pPr>
        <w:spacing w:before="160" w:after="40"/>
      </w:pPr>
      <w:r>
        <w:rPr>
          <w:rFonts w:ascii="Times New Roman" w:hAnsi="Times New Roman"/>
          <w:b/>
          <w:i w:val="0"/>
          <w:sz w:val="24"/>
        </w:rPr>
        <w:t xml:space="preserve">Câu 9. </w:t>
      </w:r>
      <w:r>
        <w:rPr>
          <w:rFonts w:ascii="Times New Roman" w:hAnsi="Times New Roman"/>
          <w:b w:val="0"/>
          <w:i/>
          <w:sz w:val="24"/>
        </w:rPr>
        <w:t>Hình vẽ mô tả thí nghiệm tán xạ hạt α của Rutherford. Kết quả thí nghiệm này cho thấy</w:t>
      </w:r>
    </w:p>
    <w:p>
      <w:pPr>
        <w:spacing w:before="60" w:after="20"/>
        <w:jc w:val="center"/>
      </w:pPr>
      <w:r>
        <w:drawing>
          <wp:inline xmlns:a="http://schemas.openxmlformats.org/drawingml/2006/main" xmlns:pic="http://schemas.openxmlformats.org/drawingml/2006/picture">
            <wp:extent cx="3168000" cy="1471475"/>
            <wp:docPr id="2" name="Picture 2"/>
            <wp:cNvGraphicFramePr>
              <a:graphicFrameLocks noChangeAspect="1"/>
            </wp:cNvGraphicFramePr>
            <a:graphic>
              <a:graphicData uri="http://schemas.openxmlformats.org/drawingml/2006/picture">
                <pic:pic>
                  <pic:nvPicPr>
                    <pic:cNvPr id="0" name="t41b.png"/>
                    <pic:cNvPicPr/>
                  </pic:nvPicPr>
                  <pic:blipFill>
                    <a:blip r:embed="rId10"/>
                    <a:stretch>
                      <a:fillRect/>
                    </a:stretch>
                  </pic:blipFill>
                  <pic:spPr>
                    <a:xfrm>
                      <a:off x="0" y="0"/>
                      <a:ext cx="3168000" cy="1471475"/>
                    </a:xfrm>
                    <a:prstGeom prst="rect"/>
                  </pic:spPr>
                </pic:pic>
              </a:graphicData>
            </a:graphic>
          </wp:inline>
        </w:drawing>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nguyên tử có một hạt nhân rất nhỏ, mang điện dương và tập trung hầu hết khối lượng.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Phần lớn hạt α đi thẳng qua lá vàng chứng tỏ nguyên tử hầu như rỗng; một số rất ít bị lệch mạnh hoặc bật ngược trở lại chứng tỏ có một tâm rất nhỏ, mang điện dương và rất nặng — đó là hạt nhân. Thí nghiệm này không cho biết gì về neutron (được phát hiện muộn hơn nhiều) hay về quỹ đạo electron.</w:t>
      </w:r>
    </w:p>
    <w:p>
      <w:pPr>
        <w:spacing w:before="160" w:after="40"/>
      </w:pPr>
      <w:r>
        <w:rPr>
          <w:rFonts w:ascii="Times New Roman" w:hAnsi="Times New Roman"/>
          <w:b/>
          <w:i w:val="0"/>
          <w:sz w:val="24"/>
        </w:rPr>
        <w:t xml:space="preserve">Câu 10. </w:t>
      </w:r>
      <w:r>
        <w:rPr>
          <w:rFonts w:ascii="Times New Roman" w:hAnsi="Times New Roman"/>
          <w:b w:val="0"/>
          <w:i/>
          <w:sz w:val="24"/>
        </w:rPr>
        <w:t xml:space="preserve">Năng lượng liên kết riêng của một hạt nhân được tính bằng ε = </w:t>
      </w:r>
      <w:r>
        <w:rPr>
          <w:rFonts w:ascii="Times New Roman" w:hAnsi="Times New Roman"/>
          <w:b w:val="0"/>
          <w:i/>
          <w:sz w:val="24"/>
        </w:rPr>
        <w:t>E</w:t>
      </w:r>
      <w:r>
        <w:rPr>
          <w:rFonts w:ascii="Times New Roman" w:hAnsi="Times New Roman"/>
          <w:b w:val="0"/>
          <w:i/>
          <w:sz w:val="18"/>
          <w:vertAlign w:val="subscript"/>
        </w:rPr>
        <w:t>lk</w:t>
      </w:r>
      <w:r>
        <w:rPr>
          <w:rFonts w:ascii="Times New Roman" w:hAnsi="Times New Roman"/>
          <w:b w:val="0"/>
          <w:i/>
          <w:sz w:val="24"/>
        </w:rPr>
        <w:t>/A. Hạt nhân có năng lượng liên kết riêng càng lớn thì</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càng bền vững.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Năng lượng liên kết riêng là năng lượng liên kết tính trung bình cho mỗi nuclon, nên nó chính là thước đo mức độ bền vững của hạt nhân: ε càng lớn thì muốn tách một nuclon ra khỏi hạt nhân càng phải tốn nhiều năng lượng.</w:t>
      </w:r>
    </w:p>
    <w:p>
      <w:pPr>
        <w:spacing w:before="160" w:after="40"/>
      </w:pPr>
      <w:r>
        <w:rPr>
          <w:rFonts w:ascii="Times New Roman" w:hAnsi="Times New Roman"/>
          <w:b/>
          <w:i w:val="0"/>
          <w:sz w:val="24"/>
        </w:rPr>
        <w:t xml:space="preserve">Câu 11. </w:t>
      </w:r>
      <w:r>
        <w:rPr>
          <w:rFonts w:ascii="Times New Roman" w:hAnsi="Times New Roman"/>
          <w:b w:val="0"/>
          <w:i/>
          <w:sz w:val="24"/>
        </w:rPr>
        <w:t>Hình vẽ là đồ thị năng lượng liên kết riêng theo số khối. Các hạt nhân bền vững nhất nằm ở vùng có số khối</w:t>
      </w:r>
    </w:p>
    <w:p>
      <w:pPr>
        <w:spacing w:before="60" w:after="20"/>
        <w:jc w:val="center"/>
      </w:pPr>
      <w:r>
        <w:drawing>
          <wp:inline xmlns:a="http://schemas.openxmlformats.org/drawingml/2006/main" xmlns:pic="http://schemas.openxmlformats.org/drawingml/2006/picture">
            <wp:extent cx="2993504" cy="1799999"/>
            <wp:docPr id="3" name="Picture 3"/>
            <wp:cNvGraphicFramePr>
              <a:graphicFrameLocks noChangeAspect="1"/>
            </wp:cNvGraphicFramePr>
            <a:graphic>
              <a:graphicData uri="http://schemas.openxmlformats.org/drawingml/2006/picture">
                <pic:pic>
                  <pic:nvPicPr>
                    <pic:cNvPr id="0" name="t41c.png"/>
                    <pic:cNvPicPr/>
                  </pic:nvPicPr>
                  <pic:blipFill>
                    <a:blip r:embed="rId11"/>
                    <a:stretch>
                      <a:fillRect/>
                    </a:stretch>
                  </pic:blipFill>
                  <pic:spPr>
                    <a:xfrm>
                      <a:off x="0" y="0"/>
                      <a:ext cx="2993504"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khoảng 50 – 80.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Đồ thị đạt cực đại (khoảng 8,8 MeV/nucleon) ở vùng số khối A ≈ 50 – 80, quanh sắt và nickel. Đây chính là lí do các hạt nhân rất nặng có xu hướng phân hạch còn các hạt nhân rất nhẹ có xu hướng kết hợp (nhiệt hạch): cả hai quá trình đều đưa hệ về phía vùng bền vững hơn.</w:t>
      </w:r>
    </w:p>
    <w:p>
      <w:pPr>
        <w:spacing w:before="160" w:after="40"/>
      </w:pPr>
      <w:r>
        <w:rPr>
          <w:rFonts w:ascii="Times New Roman" w:hAnsi="Times New Roman"/>
          <w:b/>
          <w:i w:val="0"/>
          <w:sz w:val="24"/>
        </w:rPr>
        <w:t xml:space="preserve">Câu 12. </w:t>
      </w:r>
      <w:r>
        <w:rPr>
          <w:rFonts w:ascii="Times New Roman" w:hAnsi="Times New Roman"/>
          <w:b w:val="0"/>
          <w:i/>
          <w:sz w:val="24"/>
        </w:rPr>
        <w:t>So sánh kích thước của hạt nhân với kích thước của nguyên tử, ta thấy bán kính hạt nhân</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nhỏ hơn bán kính nguyên tử khoảng mười nghìn lần.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Bán kính hạt nhân cỡ 10⁻¹⁵ – 10⁻¹⁴ m, còn bán kính nguyên tử cỡ 10⁻¹⁰ m, tức chênh nhau khoảng 10⁴ – 10⁵ lần. Vì thế nguyên tử hầu như rỗng, phù hợp với kết quả thí nghiệm tán xạ của Rutherford.</w:t>
      </w:r>
    </w:p>
    <w:p>
      <w:pPr>
        <w:spacing w:before="160" w:after="40"/>
      </w:pPr>
      <w:r>
        <w:rPr>
          <w:rFonts w:ascii="Times New Roman" w:hAnsi="Times New Roman"/>
          <w:b/>
          <w:i w:val="0"/>
          <w:sz w:val="24"/>
        </w:rPr>
        <w:t xml:space="preserve">Câu 13. </w:t>
      </w:r>
      <w:r>
        <w:rPr>
          <w:rFonts w:ascii="Times New Roman" w:hAnsi="Times New Roman"/>
          <w:b w:val="0"/>
          <w:i/>
          <w:sz w:val="24"/>
        </w:rPr>
        <w:t>Hạt nhân ⁴₂He có khối lượng 4,0015 u. Năng lượng liên kết của hạt nhân này xấp xỉ</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28,3 MeV.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Độ hụt khối:</w:t>
      </w:r>
      <w:r>
        <w:br/>
      </w:r>
      <w:r>
        <w:rPr>
          <w:rFonts w:ascii="Times New Roman" w:hAnsi="Times New Roman"/>
          <w:b w:val="0"/>
          <w:i w:val="0"/>
          <w:sz w:val="24"/>
        </w:rPr>
        <w:t>Δm = 2 × 1,00728 + 2 × 1,00866 − 4,0015 = 4,03188 − 4,0015 = 0,03038 u.</w:t>
      </w:r>
      <w:r>
        <w:br/>
      </w:r>
      <w:r>
        <w:rPr>
          <w:rFonts w:ascii="Times New Roman" w:hAnsi="Times New Roman"/>
          <w:b w:val="0"/>
          <w:i w:val="0"/>
          <w:sz w:val="24"/>
        </w:rPr>
        <w:t xml:space="preserve">Năng lượng liên kết: </w:t>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 xml:space="preserve"> = 0,03038 × 931,5 ≈ 28,3 MeV.</w:t>
      </w:r>
      <w:r>
        <w:br/>
      </w:r>
      <w:r>
        <w:rPr>
          <w:rFonts w:ascii="Times New Roman" w:hAnsi="Times New Roman"/>
          <w:b w:val="0"/>
          <w:i w:val="0"/>
          <w:sz w:val="24"/>
        </w:rPr>
        <w:t>Con số 7,08 MeV chính là năng lượng liên kết RIÊNG (</w:t>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/A), không phải năng lượng liên kết.</w:t>
      </w:r>
    </w:p>
    <w:p>
      <w:pPr>
        <w:spacing w:before="160" w:after="40"/>
      </w:pPr>
      <w:r>
        <w:rPr>
          <w:rFonts w:ascii="Times New Roman" w:hAnsi="Times New Roman"/>
          <w:b/>
          <w:i w:val="0"/>
          <w:sz w:val="24"/>
        </w:rPr>
        <w:t xml:space="preserve">Câu 14. </w:t>
      </w:r>
      <w:r>
        <w:rPr>
          <w:rFonts w:ascii="Times New Roman" w:hAnsi="Times New Roman"/>
          <w:b w:val="0"/>
          <w:i/>
          <w:sz w:val="24"/>
        </w:rPr>
        <w:t>Vẫn với hạt nhân ⁴₂He nói trên, năng lượng liên kết riêng của nó xấp xỉ</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7,07 MeV/nucleon.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ε = </w:t>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/A = 28,3/4 ≈ 7,07 MeV/nucleon.</w:t>
      </w:r>
      <w:r>
        <w:br/>
      </w:r>
      <w:r>
        <w:rPr>
          <w:rFonts w:ascii="Times New Roman" w:hAnsi="Times New Roman"/>
          <w:b w:val="0"/>
          <w:i w:val="0"/>
          <w:sz w:val="24"/>
        </w:rPr>
        <w:t>Đây là một giá trị khá lớn so với các hạt nhân nhẹ lân cận, cho thấy hạt nhân helium-4 rất bền — điều này giải thích vì sao nó được phát ra nguyên vẹn trong phóng xạ α.</w:t>
      </w:r>
    </w:p>
    <w:p>
      <w:pPr>
        <w:spacing w:before="160" w:after="40"/>
      </w:pPr>
      <w:r>
        <w:rPr>
          <w:rFonts w:ascii="Times New Roman" w:hAnsi="Times New Roman"/>
          <w:b/>
          <w:i w:val="0"/>
          <w:sz w:val="24"/>
        </w:rPr>
        <w:t xml:space="preserve">Câu 15. </w:t>
      </w:r>
      <w:r>
        <w:rPr>
          <w:rFonts w:ascii="Times New Roman" w:hAnsi="Times New Roman"/>
          <w:b w:val="0"/>
          <w:i/>
          <w:sz w:val="24"/>
        </w:rPr>
        <w:t>Số neutron có trong hạt nhân ²³⁵₉₂U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143.</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khối A = 235 là tổng số nuclon, còn Z = 92 là số proton, nên số neutron là</w:t>
      </w:r>
      <w:r>
        <w:br/>
      </w:r>
      <w:r>
        <w:rPr>
          <w:rFonts w:ascii="Times New Roman" w:hAnsi="Times New Roman"/>
          <w:b w:val="0"/>
          <w:i w:val="0"/>
          <w:sz w:val="24"/>
        </w:rPr>
        <w:t>N = A − Z = 235 − 92 = 143 neutron.</w:t>
      </w:r>
      <w:r>
        <w:br/>
      </w:r>
      <w:r>
        <w:rPr>
          <w:rFonts w:ascii="Times New Roman" w:hAnsi="Times New Roman"/>
          <w:b w:val="0"/>
          <w:i w:val="0"/>
          <w:sz w:val="24"/>
        </w:rPr>
        <w:t>Tỉ số N/Z ≈ 1,55 cho thấy hạt nhân nặng cần rất nhiều neutron “thừa” để cân bằng lực đẩy Coulomb giữa các proton.</w:t>
      </w:r>
    </w:p>
    <w:p>
      <w:pPr>
        <w:spacing w:before="160" w:after="40"/>
      </w:pPr>
      <w:r>
        <w:rPr>
          <w:rFonts w:ascii="Times New Roman" w:hAnsi="Times New Roman"/>
          <w:b/>
          <w:i w:val="0"/>
          <w:sz w:val="24"/>
        </w:rPr>
        <w:t xml:space="preserve">Câu 16. </w:t>
      </w:r>
      <w:r>
        <w:rPr>
          <w:rFonts w:ascii="Times New Roman" w:hAnsi="Times New Roman"/>
          <w:b w:val="0"/>
          <w:i/>
          <w:sz w:val="24"/>
        </w:rPr>
        <w:t>Số nguyên tử có trong 2,0 g helium (khối lượng mol 4,0 g/mol) xấp xỉ</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3,01·10²³.</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mol: n = m/M = 2,0/4,0 = 0,50 mol.</w:t>
      </w:r>
      <w:r>
        <w:br/>
      </w:r>
      <w:r>
        <w:rPr>
          <w:rFonts w:ascii="Times New Roman" w:hAnsi="Times New Roman"/>
          <w:b w:val="0"/>
          <w:i w:val="0"/>
          <w:sz w:val="24"/>
        </w:rPr>
        <w:t>Số nguyên tử: N = n·</w:t>
      </w:r>
      <w:r>
        <w:rPr>
          <w:rFonts w:ascii="Times New Roman" w:hAnsi="Times New Roman"/>
          <w:b w:val="0"/>
          <w:i w:val="0"/>
          <w:sz w:val="24"/>
        </w:rPr>
        <w:t>N</w:t>
      </w:r>
      <w:r>
        <w:rPr>
          <w:rFonts w:ascii="Times New Roman" w:hAnsi="Times New Roman"/>
          <w:b w:val="0"/>
          <w:i w:val="0"/>
          <w:sz w:val="18"/>
          <w:vertAlign w:val="subscript"/>
        </w:rPr>
        <w:t>A</w:t>
      </w:r>
      <w:r>
        <w:rPr>
          <w:rFonts w:ascii="Times New Roman" w:hAnsi="Times New Roman"/>
          <w:b w:val="0"/>
          <w:i w:val="0"/>
          <w:sz w:val="24"/>
        </w:rPr>
        <w:t xml:space="preserve"> = 0,50 × 6,02·10²³ = 3,01·10²³.</w:t>
      </w:r>
    </w:p>
    <w:p>
      <w:pPr>
        <w:spacing w:before="160" w:after="40"/>
      </w:pPr>
      <w:r>
        <w:rPr>
          <w:rFonts w:ascii="Times New Roman" w:hAnsi="Times New Roman"/>
          <w:b/>
          <w:i w:val="0"/>
          <w:sz w:val="24"/>
        </w:rPr>
        <w:t xml:space="preserve">Câu 17. </w:t>
      </w:r>
      <w:r>
        <w:rPr>
          <w:rFonts w:ascii="Times New Roman" w:hAnsi="Times New Roman"/>
          <w:b w:val="0"/>
          <w:i/>
          <w:sz w:val="24"/>
        </w:rPr>
        <w:t>Một hạt nhân có độ hụt khối 0,30 u. Năng lượng liên kết của hạt nhân đó xấp xỉ</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279 MeV.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Dùng trực tiếp quy đổi 1 u = 931,5 MeV/c² nên không cần đổi Δm ra kilôgam:</w:t>
      </w:r>
      <w:r>
        <w:br/>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 xml:space="preserve"> = Δm·c² = 0,30 × 931,5 = 279,45 MeV ≈ 279 MeV.</w:t>
      </w:r>
      <w:r>
        <w:br/>
      </w:r>
      <w:r>
        <w:rPr>
          <w:rFonts w:ascii="Times New Roman" w:hAnsi="Times New Roman"/>
          <w:b w:val="0"/>
          <w:i w:val="0"/>
          <w:sz w:val="24"/>
        </w:rPr>
        <w:t>Đây là bậc độ lớn điển hình của năng lượng liên kết một hạt nhân trung bình.</w:t>
      </w:r>
    </w:p>
    <w:p>
      <w:pPr>
        <w:spacing w:before="160" w:after="40"/>
      </w:pPr>
      <w:r>
        <w:rPr>
          <w:rFonts w:ascii="Times New Roman" w:hAnsi="Times New Roman"/>
          <w:b/>
          <w:i w:val="0"/>
          <w:sz w:val="24"/>
        </w:rPr>
        <w:t xml:space="preserve">Câu 18. </w:t>
      </w:r>
      <w:r>
        <w:rPr>
          <w:rFonts w:ascii="Times New Roman" w:hAnsi="Times New Roman"/>
          <w:b w:val="0"/>
          <w:i/>
          <w:sz w:val="24"/>
        </w:rPr>
        <w:t>Phát biểu nào sau đây là đúng khi so sánh mức độ bền vững của các hạt nhân?</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Hạt nhân có số khối lớn hơn không nhất thiết bền vững hơn.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Thước đo độ bền vững là năng lượng liên kết RIÊNG ε = </w:t>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 xml:space="preserve">/A chứ không phải số khối hay năng lượng liên kết. Chẳng hạn ²³⁸U có </w:t>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 xml:space="preserve"> rất lớn (khoảng 1800 MeV) nhưng ε chỉ khoảng 7,6 MeV/nucleon, kém bền hơn ⁵⁶Fe có </w:t>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 xml:space="preserve"> chỉ khoảng 492 MeV nhưng ε tới 8,8 MeV/nucleon.</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là mô hình cấu tạo của một nguyên tử, gồm hạt nhân ở giữa và các electron chuyển động xung quanh.</w:t>
      </w:r>
    </w:p>
    <w:p>
      <w:pPr>
        <w:spacing w:before="60" w:after="20"/>
        <w:jc w:val="center"/>
      </w:pPr>
      <w:r>
        <w:drawing>
          <wp:inline xmlns:a="http://schemas.openxmlformats.org/drawingml/2006/main" xmlns:pic="http://schemas.openxmlformats.org/drawingml/2006/picture">
            <wp:extent cx="2363402" cy="1799999"/>
            <wp:docPr id="4" name="Picture 4"/>
            <wp:cNvGraphicFramePr>
              <a:graphicFrameLocks noChangeAspect="1"/>
            </wp:cNvGraphicFramePr>
            <a:graphic>
              <a:graphicData uri="http://schemas.openxmlformats.org/drawingml/2006/picture">
                <pic:pic>
                  <pic:nvPicPr>
                    <pic:cNvPr id="0" name="t41a.png"/>
                    <pic:cNvPicPr/>
                  </pic:nvPicPr>
                  <pic:blipFill>
                    <a:blip r:embed="rId9"/>
                    <a:stretch>
                      <a:fillRect/>
                    </a:stretch>
                  </pic:blipFill>
                  <pic:spPr>
                    <a:xfrm>
                      <a:off x="0" y="0"/>
                      <a:ext cx="2363402"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Hạt nhân gồm các proton mang điện dương và các neutron không mang điện.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Đó là cấu tạo cơ bản của hạt nhân. Hai loại hạt này được gọi chung là nuclon và liên kết với nhau bằng lực hạt nhân.</w:t>
      </w:r>
    </w:p>
    <w:p>
      <w:pPr>
        <w:spacing w:before="0" w:after="20"/>
        <w:ind w:left="340"/>
      </w:pPr>
      <w:r>
        <w:rPr>
          <w:rFonts w:ascii="Times New Roman" w:hAnsi="Times New Roman"/>
          <w:b/>
          <w:i w:val="0"/>
          <w:sz w:val="24"/>
        </w:rPr>
        <w:t xml:space="preserve">b) </w:t>
      </w:r>
      <w:r>
        <w:rPr>
          <w:rFonts w:ascii="Times New Roman" w:hAnsi="Times New Roman"/>
          <w:b w:val="0"/>
          <w:i w:val="0"/>
          <w:sz w:val="24"/>
        </w:rPr>
        <w:t>Trong một nguyên tử trung hoà về điện, số electron ở lớp vỏ bằng số proton trong hạt nhân.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Mỗi electron mang điện −e, mỗi proton mang +e. Nguyên tử trung hoà nghĩa là tổng điện tích bằng 0, nên số electron phải bằng số proton, tức bằng Z.</w:t>
      </w:r>
    </w:p>
    <w:p>
      <w:pPr>
        <w:spacing w:before="0" w:after="20"/>
        <w:ind w:left="340"/>
      </w:pPr>
      <w:r>
        <w:rPr>
          <w:rFonts w:ascii="Times New Roman" w:hAnsi="Times New Roman"/>
          <w:b/>
          <w:i w:val="0"/>
          <w:sz w:val="24"/>
        </w:rPr>
        <w:t xml:space="preserve">c) </w:t>
      </w:r>
      <w:r>
        <w:rPr>
          <w:rFonts w:ascii="Times New Roman" w:hAnsi="Times New Roman"/>
          <w:b w:val="0"/>
          <w:i w:val="0"/>
          <w:sz w:val="24"/>
        </w:rPr>
        <w:t>Khối lượng của nguyên tử tập trung chủ yếu ở lớp vỏ electron.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Ngược lại, khối lượng tập trung gần như hoàn toàn ở hạt nhân. Khối lượng một electron chỉ bằng khoảng 1/1836 khối lượng một proton, nên toàn bộ lớp vỏ chỉ chiếm một phần rất nhỏ khối lượng nguyên tử.</w:t>
      </w:r>
    </w:p>
    <w:p>
      <w:pPr>
        <w:spacing w:before="0" w:after="20"/>
        <w:ind w:left="340"/>
      </w:pPr>
      <w:r>
        <w:rPr>
          <w:rFonts w:ascii="Times New Roman" w:hAnsi="Times New Roman"/>
          <w:b/>
          <w:i w:val="0"/>
          <w:sz w:val="24"/>
        </w:rPr>
        <w:t xml:space="preserve">d) </w:t>
      </w:r>
      <w:r>
        <w:rPr>
          <w:rFonts w:ascii="Times New Roman" w:hAnsi="Times New Roman"/>
          <w:b w:val="0"/>
          <w:i w:val="0"/>
          <w:sz w:val="24"/>
        </w:rPr>
        <w:t>Kích thước của hạt nhân xấp xỉ bằng kích thước của cả nguyên tử.</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Bán kính hạt nhân cỡ 10⁻¹⁴ m, còn bán kính nguyên tử cỡ 10⁻¹⁰ m — chênh nhau khoảng mười nghìn lần. Nếu phóng to nguyên tử bằng một sân vận động thì hạt nhân chỉ bằng một hạt đậu ở giữa sân.</w:t>
      </w:r>
    </w:p>
    <w:p>
      <w:pPr>
        <w:spacing w:before="180" w:after="40"/>
      </w:pPr>
      <w:r>
        <w:rPr>
          <w:rFonts w:ascii="Times New Roman" w:hAnsi="Times New Roman"/>
          <w:b/>
          <w:i w:val="0"/>
          <w:sz w:val="24"/>
        </w:rPr>
        <w:t xml:space="preserve">Câu 2. </w:t>
      </w:r>
      <w:r>
        <w:rPr>
          <w:rFonts w:ascii="Times New Roman" w:hAnsi="Times New Roman"/>
          <w:b w:val="0"/>
          <w:i/>
          <w:sz w:val="24"/>
        </w:rPr>
        <w:t>Hình vẽ mô tả thí nghiệm tán xạ hạt α trên lá vàng mỏng do Rutherford và các cộng sự thực hiện.</w:t>
      </w:r>
    </w:p>
    <w:p>
      <w:pPr>
        <w:spacing w:before="60" w:after="20"/>
        <w:jc w:val="center"/>
      </w:pPr>
      <w:r>
        <w:drawing>
          <wp:inline xmlns:a="http://schemas.openxmlformats.org/drawingml/2006/main" xmlns:pic="http://schemas.openxmlformats.org/drawingml/2006/picture">
            <wp:extent cx="3168000" cy="1471475"/>
            <wp:docPr id="5" name="Picture 5"/>
            <wp:cNvGraphicFramePr>
              <a:graphicFrameLocks noChangeAspect="1"/>
            </wp:cNvGraphicFramePr>
            <a:graphic>
              <a:graphicData uri="http://schemas.openxmlformats.org/drawingml/2006/picture">
                <pic:pic>
                  <pic:nvPicPr>
                    <pic:cNvPr id="0" name="t41b.png"/>
                    <pic:cNvPicPr/>
                  </pic:nvPicPr>
                  <pic:blipFill>
                    <a:blip r:embed="rId10"/>
                    <a:stretch>
                      <a:fillRect/>
                    </a:stretch>
                  </pic:blipFill>
                  <pic:spPr>
                    <a:xfrm>
                      <a:off x="0" y="0"/>
                      <a:ext cx="3168000" cy="1471475"/>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Phần lớn các hạt α đi thẳng qua lá vàng, chứng tỏ nguyên tử hầu như rỗng.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Nếu vật chất đặc kín thì các hạt α đã bị chặn lại hoặc lệch hướng hàng loạt. Việc đa số đi thẳng cho thấy giữa các hạt nhân là không gian gần như trống rỗng.</w:t>
      </w:r>
    </w:p>
    <w:p>
      <w:pPr>
        <w:spacing w:before="0" w:after="20"/>
        <w:ind w:left="340"/>
      </w:pPr>
      <w:r>
        <w:rPr>
          <w:rFonts w:ascii="Times New Roman" w:hAnsi="Times New Roman"/>
          <w:b/>
          <w:i w:val="0"/>
          <w:sz w:val="24"/>
        </w:rPr>
        <w:t xml:space="preserve">b) </w:t>
      </w:r>
      <w:r>
        <w:rPr>
          <w:rFonts w:ascii="Times New Roman" w:hAnsi="Times New Roman"/>
          <w:b w:val="0"/>
          <w:i w:val="0"/>
          <w:sz w:val="24"/>
        </w:rPr>
        <w:t>Một số rất ít hạt α bị bật ngược trở lại, chứng tỏ trong nguyên tử có một tâm rất nhỏ, mang điện dương và rất nặng.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Muốn đẩy ngược một hạt α đang bay nhanh thì vật cản phải vừa đẩy nó (cùng dấu điện tích, tức mang điện dương) vừa nặng hơn nó nhiều lần. Chính suy luận này đã dẫn Rutherford tới mô hình hạt nhân nguyên tử.</w:t>
      </w:r>
    </w:p>
    <w:p>
      <w:pPr>
        <w:spacing w:before="0" w:after="20"/>
        <w:ind w:left="340"/>
      </w:pPr>
      <w:r>
        <w:rPr>
          <w:rFonts w:ascii="Times New Roman" w:hAnsi="Times New Roman"/>
          <w:b/>
          <w:i w:val="0"/>
          <w:sz w:val="24"/>
        </w:rPr>
        <w:t xml:space="preserve">c) </w:t>
      </w:r>
      <w:r>
        <w:rPr>
          <w:rFonts w:ascii="Times New Roman" w:hAnsi="Times New Roman"/>
          <w:b w:val="0"/>
          <w:i w:val="0"/>
          <w:sz w:val="24"/>
        </w:rPr>
        <w:t>Các hạt α bị lệch hướng là do va chạm với các electron trong nguyên tử vàng.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Electron nhẹ hơn hạt α khoảng 7000 lần nên va chạm với electron gần như không làm hạt α đổi hướng, giống như viên bi thép va vào hạt bụi. Nguyên nhân gây lệch là lực đẩy Coulomb của hạt nhân mang điện dương.</w:t>
      </w:r>
    </w:p>
    <w:p>
      <w:pPr>
        <w:spacing w:before="0" w:after="20"/>
        <w:ind w:left="340"/>
      </w:pPr>
      <w:r>
        <w:rPr>
          <w:rFonts w:ascii="Times New Roman" w:hAnsi="Times New Roman"/>
          <w:b/>
          <w:i w:val="0"/>
          <w:sz w:val="24"/>
        </w:rPr>
        <w:t xml:space="preserve">d) </w:t>
      </w:r>
      <w:r>
        <w:rPr>
          <w:rFonts w:ascii="Times New Roman" w:hAnsi="Times New Roman"/>
          <w:b w:val="0"/>
          <w:i w:val="0"/>
          <w:sz w:val="24"/>
        </w:rPr>
        <w:t>Thí nghiệm này cho phép xác định trực tiếp số neutron trong hạt nhân vàng.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Thí nghiệm chỉ cho biết về sự tồn tại, kích thước và điện tích của hạt nhân. Neutron mãi tới năm 1932 mới được Chadwick phát hiện, sau thí nghiệm của Rutherford hơn hai mươi năm.</w:t>
      </w:r>
    </w:p>
    <w:p>
      <w:pPr>
        <w:spacing w:before="180" w:after="40"/>
      </w:pPr>
      <w:r>
        <w:rPr>
          <w:rFonts w:ascii="Times New Roman" w:hAnsi="Times New Roman"/>
          <w:b/>
          <w:i w:val="0"/>
          <w:sz w:val="24"/>
        </w:rPr>
        <w:t xml:space="preserve">Câu 3. </w:t>
      </w:r>
      <w:r>
        <w:rPr>
          <w:rFonts w:ascii="Times New Roman" w:hAnsi="Times New Roman"/>
          <w:b w:val="0"/>
          <w:i/>
          <w:sz w:val="24"/>
        </w:rPr>
        <w:t>Xét hạt nhân ⁷₃Li có khối lượng 7,0160 u.</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Hạt nhân này có 3 proton và 4 neutron.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Trong kí hiệu ⁷₃Li, chỉ số dưới Z = 3 cho biết số proton, chỉ số trên A = 7 là số khối. Số neutron: N = A − Z = 7 − 3 = 4.</w:t>
      </w:r>
    </w:p>
    <w:p>
      <w:pPr>
        <w:spacing w:before="0" w:after="20"/>
        <w:ind w:left="340"/>
      </w:pPr>
      <w:r>
        <w:rPr>
          <w:rFonts w:ascii="Times New Roman" w:hAnsi="Times New Roman"/>
          <w:b/>
          <w:i w:val="0"/>
          <w:sz w:val="24"/>
        </w:rPr>
        <w:t xml:space="preserve">b) </w:t>
      </w:r>
      <w:r>
        <w:rPr>
          <w:rFonts w:ascii="Times New Roman" w:hAnsi="Times New Roman"/>
          <w:b w:val="0"/>
          <w:i w:val="0"/>
          <w:sz w:val="24"/>
        </w:rPr>
        <w:t>Độ hụt khối của hạt nhân là 0,0421 u.</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Δm = 3 × 1,00728 + 4 × 1,00866 − 7,0160</w:t>
      </w:r>
      <w:r>
        <w:br/>
      </w:r>
      <w:r>
        <w:rPr>
          <w:rFonts w:ascii="Times New Roman" w:hAnsi="Times New Roman"/>
          <w:b w:val="0"/>
          <w:i w:val="0"/>
          <w:sz w:val="23"/>
        </w:rPr>
        <w:t xml:space="preserve">   = 3,02184 + 4,03464 − 7,0160 = 7,05648 − 7,0160 = 0,0405 u,</w:t>
      </w:r>
      <w:r>
        <w:br/>
      </w:r>
      <w:r>
        <w:rPr>
          <w:rFonts w:ascii="Times New Roman" w:hAnsi="Times New Roman"/>
          <w:b w:val="0"/>
          <w:i w:val="0"/>
          <w:sz w:val="23"/>
        </w:rPr>
        <w:t>chứ không phải 0,0421 u.</w:t>
      </w:r>
    </w:p>
    <w:p>
      <w:pPr>
        <w:spacing w:before="0" w:after="20"/>
        <w:ind w:left="340"/>
      </w:pPr>
      <w:r>
        <w:rPr>
          <w:rFonts w:ascii="Times New Roman" w:hAnsi="Times New Roman"/>
          <w:b/>
          <w:i w:val="0"/>
          <w:sz w:val="24"/>
        </w:rPr>
        <w:t xml:space="preserve">c) </w:t>
      </w:r>
      <w:r>
        <w:rPr>
          <w:rFonts w:ascii="Times New Roman" w:hAnsi="Times New Roman"/>
          <w:b w:val="0"/>
          <w:i w:val="0"/>
          <w:sz w:val="24"/>
        </w:rPr>
        <w:t>Năng lượng liên kết của hạt nhân xấp xỉ 37,7 MeV.</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Dùng độ hụt khối đúng Δm = 0,0405 u vừa tính ở ý trên:</w:t>
      </w:r>
      <w:r>
        <w:br/>
      </w:r>
      <w:r>
        <w:rPr>
          <w:rFonts w:ascii="Times New Roman" w:hAnsi="Times New Roman"/>
          <w:b w:val="0"/>
          <w:i w:val="0"/>
          <w:sz w:val="23"/>
        </w:rPr>
        <w:t>E</w:t>
      </w:r>
      <w:r>
        <w:rPr>
          <w:rFonts w:ascii="Times New Roman" w:hAnsi="Times New Roman"/>
          <w:b w:val="0"/>
          <w:i w:val="0"/>
          <w:sz w:val="17"/>
          <w:vertAlign w:val="subscript"/>
        </w:rPr>
        <w:t>lk</w:t>
      </w:r>
      <w:r>
        <w:rPr>
          <w:rFonts w:ascii="Times New Roman" w:hAnsi="Times New Roman"/>
          <w:b w:val="0"/>
          <w:i w:val="0"/>
          <w:sz w:val="23"/>
        </w:rPr>
        <w:t xml:space="preserve"> = Δm × 931,5 = 0,0405 × 931,5 ≈ 37,7 MeV.</w:t>
      </w:r>
      <w:r>
        <w:br/>
      </w:r>
      <w:r>
        <w:rPr>
          <w:rFonts w:ascii="Times New Roman" w:hAnsi="Times New Roman"/>
          <w:b w:val="0"/>
          <w:i w:val="0"/>
          <w:sz w:val="23"/>
        </w:rPr>
        <w:t>Đây là năng lượng cần cung cấp để tách hạt nhân ⁷Li thành 7 nuclon riêng rẽ.</w:t>
      </w:r>
    </w:p>
    <w:p>
      <w:pPr>
        <w:spacing w:before="0" w:after="20"/>
        <w:ind w:left="340"/>
      </w:pPr>
      <w:r>
        <w:rPr>
          <w:rFonts w:ascii="Times New Roman" w:hAnsi="Times New Roman"/>
          <w:b/>
          <w:i w:val="0"/>
          <w:sz w:val="24"/>
        </w:rPr>
        <w:t xml:space="preserve">d) </w:t>
      </w:r>
      <w:r>
        <w:rPr>
          <w:rFonts w:ascii="Times New Roman" w:hAnsi="Times New Roman"/>
          <w:b w:val="0"/>
          <w:i w:val="0"/>
          <w:sz w:val="24"/>
        </w:rPr>
        <w:t>Năng lượng liên kết riêng của hạt nhân xấp xỉ 12,6 MeV/nucleon.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Phải chia cho SỐ KHỐI A = 7 chứ không phải cho số proton Z = 3:</w:t>
      </w:r>
      <w:r>
        <w:br/>
      </w:r>
      <w:r>
        <w:rPr>
          <w:rFonts w:ascii="Times New Roman" w:hAnsi="Times New Roman"/>
          <w:b w:val="0"/>
          <w:i w:val="0"/>
          <w:sz w:val="23"/>
        </w:rPr>
        <w:t>ε = 37,7/7 ≈ 5,39 MeV/nucleon.</w:t>
      </w:r>
      <w:r>
        <w:br/>
      </w:r>
      <w:r>
        <w:rPr>
          <w:rFonts w:ascii="Times New Roman" w:hAnsi="Times New Roman"/>
          <w:b w:val="0"/>
          <w:i w:val="0"/>
          <w:sz w:val="23"/>
        </w:rPr>
        <w:t>Con số 12,6 MeV/nucleon chính là 37,7/3, tức kết quả sai do dùng nhầm Z.</w:t>
      </w:r>
    </w:p>
    <w:p>
      <w:pPr>
        <w:spacing w:before="180" w:after="40"/>
      </w:pPr>
      <w:r>
        <w:rPr>
          <w:rFonts w:ascii="Times New Roman" w:hAnsi="Times New Roman"/>
          <w:b/>
          <w:i w:val="0"/>
          <w:sz w:val="24"/>
        </w:rPr>
        <w:t xml:space="preserve">Câu 4. </w:t>
      </w:r>
      <w:r>
        <w:rPr>
          <w:rFonts w:ascii="Times New Roman" w:hAnsi="Times New Roman"/>
          <w:b w:val="0"/>
          <w:i/>
          <w:sz w:val="24"/>
        </w:rPr>
        <w:t>Hình vẽ là đồ thị năng lượng liên kết riêng ε theo số khối A của các hạt nhân.</w:t>
      </w:r>
    </w:p>
    <w:p>
      <w:pPr>
        <w:spacing w:before="60" w:after="20"/>
        <w:jc w:val="center"/>
      </w:pPr>
      <w:r>
        <w:drawing>
          <wp:inline xmlns:a="http://schemas.openxmlformats.org/drawingml/2006/main" xmlns:pic="http://schemas.openxmlformats.org/drawingml/2006/picture">
            <wp:extent cx="2993504" cy="1799999"/>
            <wp:docPr id="6" name="Picture 6"/>
            <wp:cNvGraphicFramePr>
              <a:graphicFrameLocks noChangeAspect="1"/>
            </wp:cNvGraphicFramePr>
            <a:graphic>
              <a:graphicData uri="http://schemas.openxmlformats.org/drawingml/2006/picture">
                <pic:pic>
                  <pic:nvPicPr>
                    <pic:cNvPr id="0" name="t41c.png"/>
                    <pic:cNvPicPr/>
                  </pic:nvPicPr>
                  <pic:blipFill>
                    <a:blip r:embed="rId11"/>
                    <a:stretch>
                      <a:fillRect/>
                    </a:stretch>
                  </pic:blipFill>
                  <pic:spPr>
                    <a:xfrm>
                      <a:off x="0" y="0"/>
                      <a:ext cx="2993504"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SSĐĐ</w:t>
      </w:r>
    </w:p>
    <w:p>
      <w:pPr>
        <w:spacing w:before="0" w:after="20"/>
        <w:ind w:left="340"/>
      </w:pPr>
      <w:r>
        <w:rPr>
          <w:rFonts w:ascii="Times New Roman" w:hAnsi="Times New Roman"/>
          <w:b/>
          <w:i w:val="0"/>
          <w:sz w:val="24"/>
        </w:rPr>
        <w:t xml:space="preserve">a) </w:t>
      </w:r>
      <w:r>
        <w:rPr>
          <w:rFonts w:ascii="Times New Roman" w:hAnsi="Times New Roman"/>
          <w:b w:val="0"/>
          <w:i w:val="0"/>
          <w:sz w:val="24"/>
        </w:rPr>
        <w:t>Các hạt nhân có số khối càng lớn thì càng bền vững.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Đồ thị cho thấy ε tăng ở vùng số khối nhỏ, đạt cực đại quanh A ≈ 56 rồi GIẢM dần về phía số khối lớn. Vì vậy các hạt nhân rất nặng như uranium lại kém bền hơn sắt.</w:t>
      </w:r>
    </w:p>
    <w:p>
      <w:pPr>
        <w:spacing w:before="0" w:after="20"/>
        <w:ind w:left="340"/>
      </w:pPr>
      <w:r>
        <w:rPr>
          <w:rFonts w:ascii="Times New Roman" w:hAnsi="Times New Roman"/>
          <w:b/>
          <w:i w:val="0"/>
          <w:sz w:val="24"/>
        </w:rPr>
        <w:t xml:space="preserve">b) </w:t>
      </w:r>
      <w:r>
        <w:rPr>
          <w:rFonts w:ascii="Times New Roman" w:hAnsi="Times New Roman"/>
          <w:b w:val="0"/>
          <w:i w:val="0"/>
          <w:sz w:val="24"/>
        </w:rPr>
        <w:t>Hạt nhân ²³⁸U có năng lượng liên kết riêng lớn hơn hạt nhân ⁵⁶Fe.</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Đọc trên đồ thị: ε(²³⁸U) ≈ 7,6 MeV/nucleon còn ε(⁵⁶Fe) ≈ 8,8 MeV/nucleon. Vậy uranium có ε NHỎ hơn sắt, tức kém bền hơn.</w:t>
      </w:r>
    </w:p>
    <w:p>
      <w:pPr>
        <w:spacing w:before="0" w:after="20"/>
        <w:ind w:left="340"/>
      </w:pPr>
      <w:r>
        <w:rPr>
          <w:rFonts w:ascii="Times New Roman" w:hAnsi="Times New Roman"/>
          <w:b/>
          <w:i w:val="0"/>
          <w:sz w:val="24"/>
        </w:rPr>
        <w:t xml:space="preserve">c) </w:t>
      </w:r>
      <w:r>
        <w:rPr>
          <w:rFonts w:ascii="Times New Roman" w:hAnsi="Times New Roman"/>
          <w:b w:val="0"/>
          <w:i w:val="0"/>
          <w:sz w:val="24"/>
        </w:rPr>
        <w:t>Năng lượng liên kết của ²³⁸U lớn hơn năng lượng liên kết của ⁵⁶Fe.</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E</w:t>
      </w:r>
      <w:r>
        <w:rPr>
          <w:rFonts w:ascii="Times New Roman" w:hAnsi="Times New Roman"/>
          <w:b w:val="0"/>
          <w:i w:val="0"/>
          <w:sz w:val="17"/>
          <w:vertAlign w:val="subscript"/>
        </w:rPr>
        <w:t>lk</w:t>
      </w:r>
      <w:r>
        <w:rPr>
          <w:rFonts w:ascii="Times New Roman" w:hAnsi="Times New Roman"/>
          <w:b w:val="0"/>
          <w:i w:val="0"/>
          <w:sz w:val="23"/>
        </w:rPr>
        <w:t xml:space="preserve"> = ε·A nên:</w:t>
      </w:r>
      <w:r>
        <w:br/>
      </w:r>
      <w:r>
        <w:rPr>
          <w:rFonts w:ascii="Times New Roman" w:hAnsi="Times New Roman"/>
          <w:b w:val="0"/>
          <w:i w:val="0"/>
          <w:sz w:val="23"/>
        </w:rPr>
        <w:t>E</w:t>
      </w:r>
      <w:r>
        <w:rPr>
          <w:rFonts w:ascii="Times New Roman" w:hAnsi="Times New Roman"/>
          <w:b w:val="0"/>
          <w:i w:val="0"/>
          <w:sz w:val="17"/>
          <w:vertAlign w:val="subscript"/>
        </w:rPr>
        <w:t>lk</w:t>
      </w:r>
      <w:r>
        <w:rPr>
          <w:rFonts w:ascii="Times New Roman" w:hAnsi="Times New Roman"/>
          <w:b w:val="0"/>
          <w:i w:val="0"/>
          <w:sz w:val="23"/>
        </w:rPr>
        <w:t xml:space="preserve">(²³⁸U) ≈ 7,6 × 238 ≈ 1810 MeV; </w:t>
      </w:r>
      <w:r>
        <w:rPr>
          <w:rFonts w:ascii="Times New Roman" w:hAnsi="Times New Roman"/>
          <w:b w:val="0"/>
          <w:i w:val="0"/>
          <w:sz w:val="23"/>
        </w:rPr>
        <w:t>E</w:t>
      </w:r>
      <w:r>
        <w:rPr>
          <w:rFonts w:ascii="Times New Roman" w:hAnsi="Times New Roman"/>
          <w:b w:val="0"/>
          <w:i w:val="0"/>
          <w:sz w:val="17"/>
          <w:vertAlign w:val="subscript"/>
        </w:rPr>
        <w:t>lk</w:t>
      </w:r>
      <w:r>
        <w:rPr>
          <w:rFonts w:ascii="Times New Roman" w:hAnsi="Times New Roman"/>
          <w:b w:val="0"/>
          <w:i w:val="0"/>
          <w:sz w:val="23"/>
        </w:rPr>
        <w:t>(⁵⁶Fe) ≈ 8,8 × 56 ≈ 493 MeV.</w:t>
      </w:r>
      <w:r>
        <w:br/>
      </w:r>
      <w:r>
        <w:rPr>
          <w:rFonts w:ascii="Times New Roman" w:hAnsi="Times New Roman"/>
          <w:b w:val="0"/>
          <w:i w:val="0"/>
          <w:sz w:val="23"/>
        </w:rPr>
        <w:t>Đây là chỗ cần phân biệt rõ: năng lượng liên kết TỔNG của uranium lớn hơn, nhưng tính trên mỗi nuclon thì nó lại nhỏ hơn.</w:t>
      </w:r>
    </w:p>
    <w:p>
      <w:pPr>
        <w:spacing w:before="0" w:after="20"/>
        <w:ind w:left="340"/>
      </w:pPr>
      <w:r>
        <w:rPr>
          <w:rFonts w:ascii="Times New Roman" w:hAnsi="Times New Roman"/>
          <w:b/>
          <w:i w:val="0"/>
          <w:sz w:val="24"/>
        </w:rPr>
        <w:t xml:space="preserve">d) </w:t>
      </w:r>
      <w:r>
        <w:rPr>
          <w:rFonts w:ascii="Times New Roman" w:hAnsi="Times New Roman"/>
          <w:b w:val="0"/>
          <w:i w:val="0"/>
          <w:sz w:val="24"/>
        </w:rPr>
        <w:t>Hạt nhân deuterium ²H kém bền vững hơn hạt nhân ⁴He.</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Trên đồ thị, ε(²H) ≈ 1,1 MeV/nucleon, thấp hơn hẳn ε(⁴He) ≈ 7,1 MeV/nucleon. Chênh lệch lớn này chính là nguồn năng lượng của phản ứng nhiệt hạch tổng hợp helium từ các hạt nhân nhẹ.</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Hạt nhân ²³⁵₉₂U có bao nhiêu neutron?</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143</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kí hiệu ²³⁵₉₂U, số khối A = 235 là tổng số nuclon và Z = 92 là số proton, nên</w:t>
      </w:r>
      <w:r>
        <w:br/>
      </w:r>
      <w:r>
        <w:rPr>
          <w:rFonts w:ascii="Times New Roman" w:hAnsi="Times New Roman"/>
          <w:b w:val="0"/>
          <w:i w:val="0"/>
          <w:sz w:val="24"/>
        </w:rPr>
        <w:t>N = A − Z = 235 − 92 = 143 neutron.</w:t>
      </w:r>
    </w:p>
    <w:p>
      <w:pPr>
        <w:spacing w:before="180" w:after="40"/>
      </w:pPr>
      <w:r>
        <w:rPr>
          <w:rFonts w:ascii="Times New Roman" w:hAnsi="Times New Roman"/>
          <w:b/>
          <w:i w:val="0"/>
          <w:sz w:val="24"/>
        </w:rPr>
        <w:t xml:space="preserve">Câu 2. </w:t>
      </w:r>
      <w:r>
        <w:rPr>
          <w:rFonts w:ascii="Times New Roman" w:hAnsi="Times New Roman"/>
          <w:b w:val="0"/>
          <w:i/>
          <w:sz w:val="24"/>
        </w:rPr>
        <w:t>Hạt nhân ⁴₂He có khối lượng 4,0015 u. Tính độ hụt khối của hạt nhân này (theo 10⁻² u,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3,04</w:t>
      </w:r>
    </w:p>
    <w:p>
      <w:pPr>
        <w:spacing w:before="0" w:after="40"/>
        <w:ind w:left="340"/>
      </w:pPr>
      <w:r>
        <w:rPr>
          <w:rFonts w:ascii="Times New Roman" w:hAnsi="Times New Roman"/>
          <w:b/>
          <w:i/>
          <w:sz w:val="24"/>
        </w:rPr>
        <w:t xml:space="preserve">Lời giải: </w:t>
      </w:r>
      <w:r>
        <w:rPr>
          <w:rFonts w:ascii="Times New Roman" w:hAnsi="Times New Roman"/>
          <w:b w:val="0"/>
          <w:i w:val="0"/>
          <w:sz w:val="24"/>
        </w:rPr>
        <w:t>Δm = Z·</w:t>
      </w:r>
      <w:r>
        <w:rPr>
          <w:rFonts w:ascii="Times New Roman" w:hAnsi="Times New Roman"/>
          <w:b w:val="0"/>
          <w:i w:val="0"/>
          <w:sz w:val="24"/>
        </w:rPr>
        <w:t>m</w:t>
      </w:r>
      <w:r>
        <w:rPr>
          <w:rFonts w:ascii="Times New Roman" w:hAnsi="Times New Roman"/>
          <w:b w:val="0"/>
          <w:i w:val="0"/>
          <w:sz w:val="18"/>
          <w:vertAlign w:val="subscript"/>
        </w:rPr>
        <w:t>p</w:t>
      </w:r>
      <w:r>
        <w:rPr>
          <w:rFonts w:ascii="Times New Roman" w:hAnsi="Times New Roman"/>
          <w:b w:val="0"/>
          <w:i w:val="0"/>
          <w:sz w:val="24"/>
        </w:rPr>
        <w:t xml:space="preserve"> + (A − Z)·</w:t>
      </w:r>
      <w:r>
        <w:rPr>
          <w:rFonts w:ascii="Times New Roman" w:hAnsi="Times New Roman"/>
          <w:b w:val="0"/>
          <w:i w:val="0"/>
          <w:sz w:val="24"/>
        </w:rPr>
        <w:t>m</w:t>
      </w:r>
      <w:r>
        <w:rPr>
          <w:rFonts w:ascii="Times New Roman" w:hAnsi="Times New Roman"/>
          <w:b w:val="0"/>
          <w:i w:val="0"/>
          <w:sz w:val="18"/>
          <w:vertAlign w:val="subscript"/>
        </w:rPr>
        <w:t>n</w:t>
      </w:r>
      <w:r>
        <w:rPr>
          <w:rFonts w:ascii="Times New Roman" w:hAnsi="Times New Roman"/>
          <w:b w:val="0"/>
          <w:i w:val="0"/>
          <w:sz w:val="24"/>
        </w:rPr>
        <w:t xml:space="preserve"> − m</w:t>
      </w:r>
      <w:r>
        <w:br/>
      </w:r>
      <w:r>
        <w:rPr>
          <w:rFonts w:ascii="Times New Roman" w:hAnsi="Times New Roman"/>
          <w:b w:val="0"/>
          <w:i w:val="0"/>
          <w:sz w:val="24"/>
        </w:rPr>
        <w:t xml:space="preserve">   = 2 × 1,00728 + 2 × 1,00866 − 4,0015</w:t>
      </w:r>
      <w:r>
        <w:br/>
      </w:r>
      <w:r>
        <w:rPr>
          <w:rFonts w:ascii="Times New Roman" w:hAnsi="Times New Roman"/>
          <w:b w:val="0"/>
          <w:i w:val="0"/>
          <w:sz w:val="24"/>
        </w:rPr>
        <w:t xml:space="preserve">   = 2,01456 + 2,01732 − 4,0015 = 4,03188 − 4,0015 = 0,03038 u.</w:t>
      </w:r>
      <w:r>
        <w:br/>
      </w:r>
      <w:r>
        <w:rPr>
          <w:rFonts w:ascii="Times New Roman" w:hAnsi="Times New Roman"/>
          <w:b w:val="0"/>
          <w:i w:val="0"/>
          <w:sz w:val="24"/>
        </w:rPr>
        <w:t>Vậy Δm = 3,038·10⁻² u ≈ 3,04·10⁻² u.</w:t>
      </w:r>
    </w:p>
    <w:p>
      <w:pPr>
        <w:spacing w:before="180" w:after="40"/>
      </w:pPr>
      <w:r>
        <w:rPr>
          <w:rFonts w:ascii="Times New Roman" w:hAnsi="Times New Roman"/>
          <w:b/>
          <w:i w:val="0"/>
          <w:sz w:val="24"/>
        </w:rPr>
        <w:t xml:space="preserve">Câu 3. </w:t>
      </w:r>
      <w:r>
        <w:rPr>
          <w:rFonts w:ascii="Times New Roman" w:hAnsi="Times New Roman"/>
          <w:b w:val="0"/>
          <w:i/>
          <w:sz w:val="24"/>
        </w:rPr>
        <w:t>Hạt nhân ⁷₃Li có khối lượng 7,0160 u. Tính năng lượng liên kết của hạt nhân này (theo MeV,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37,7</w:t>
      </w:r>
    </w:p>
    <w:p>
      <w:pPr>
        <w:spacing w:before="0" w:after="40"/>
        <w:ind w:left="340"/>
      </w:pPr>
      <w:r>
        <w:rPr>
          <w:rFonts w:ascii="Times New Roman" w:hAnsi="Times New Roman"/>
          <w:b/>
          <w:i/>
          <w:sz w:val="24"/>
        </w:rPr>
        <w:t xml:space="preserve">Lời giải: </w:t>
      </w:r>
      <w:r>
        <w:rPr>
          <w:rFonts w:ascii="Times New Roman" w:hAnsi="Times New Roman"/>
          <w:b w:val="0"/>
          <w:i w:val="0"/>
          <w:sz w:val="24"/>
        </w:rPr>
        <w:t>Δm = 3 × 1,00728 + 4 × 1,00866 − 7,0160 = 7,05648 − 7,0160 = 0,04048 u.</w:t>
      </w:r>
      <w:r>
        <w:br/>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 xml:space="preserve"> = Δm × 931,5 = 0,04048 × 931,5 ≈ 37,7 MeV.</w:t>
      </w:r>
    </w:p>
    <w:p>
      <w:pPr>
        <w:spacing w:before="180" w:after="40"/>
      </w:pPr>
      <w:r>
        <w:rPr>
          <w:rFonts w:ascii="Times New Roman" w:hAnsi="Times New Roman"/>
          <w:b/>
          <w:i w:val="0"/>
          <w:sz w:val="24"/>
        </w:rPr>
        <w:t xml:space="preserve">Câu 4. </w:t>
      </w:r>
      <w:r>
        <w:rPr>
          <w:rFonts w:ascii="Times New Roman" w:hAnsi="Times New Roman"/>
          <w:b w:val="0"/>
          <w:i/>
          <w:sz w:val="24"/>
        </w:rPr>
        <w:t>Hạt nhân ¹⁶₈O có khối lượng 15,9905 u. Tính năng lượng liên kết riêng của hạt nhân này (theo MeV/nucleon,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7,98</w:t>
      </w:r>
    </w:p>
    <w:p>
      <w:pPr>
        <w:spacing w:before="0" w:after="40"/>
        <w:ind w:left="340"/>
      </w:pPr>
      <w:r>
        <w:rPr>
          <w:rFonts w:ascii="Times New Roman" w:hAnsi="Times New Roman"/>
          <w:b/>
          <w:i/>
          <w:sz w:val="24"/>
        </w:rPr>
        <w:t xml:space="preserve">Lời giải: </w:t>
      </w:r>
      <w:r>
        <w:rPr>
          <w:rFonts w:ascii="Times New Roman" w:hAnsi="Times New Roman"/>
          <w:b w:val="0"/>
          <w:i w:val="0"/>
          <w:sz w:val="24"/>
        </w:rPr>
        <w:t>Δm = 8 × 1,00728 + 8 × 1,00866 − 15,9905</w:t>
      </w:r>
      <w:r>
        <w:br/>
      </w:r>
      <w:r>
        <w:rPr>
          <w:rFonts w:ascii="Times New Roman" w:hAnsi="Times New Roman"/>
          <w:b w:val="0"/>
          <w:i w:val="0"/>
          <w:sz w:val="24"/>
        </w:rPr>
        <w:t xml:space="preserve">   = 8,05824 + 8,06928 − 15,9905 = 16,12752 − 15,9905 = 0,13702 u.</w:t>
      </w:r>
      <w:r>
        <w:br/>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 xml:space="preserve"> = 0,13702 × 931,5 ≈ 127,6 MeV.</w:t>
      </w:r>
      <w:r>
        <w:br/>
      </w:r>
      <w:r>
        <w:rPr>
          <w:rFonts w:ascii="Times New Roman" w:hAnsi="Times New Roman"/>
          <w:b w:val="0"/>
          <w:i w:val="0"/>
          <w:sz w:val="24"/>
        </w:rPr>
        <w:t xml:space="preserve">ε = </w:t>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/A = 127,6/16 ≈ 7,98 MeV/nucleon.</w:t>
      </w:r>
    </w:p>
    <w:p>
      <w:pPr>
        <w:spacing w:before="180" w:after="40"/>
      </w:pPr>
      <w:r>
        <w:rPr>
          <w:rFonts w:ascii="Times New Roman" w:hAnsi="Times New Roman"/>
          <w:b/>
          <w:i w:val="0"/>
          <w:sz w:val="24"/>
        </w:rPr>
        <w:t xml:space="preserve">Câu 5. </w:t>
      </w:r>
      <w:r>
        <w:rPr>
          <w:rFonts w:ascii="Times New Roman" w:hAnsi="Times New Roman"/>
          <w:b w:val="0"/>
          <w:i/>
          <w:sz w:val="24"/>
        </w:rPr>
        <w:t>Tính số nguyên tử có trong 2,0 g helium, biết khối lượng mol của helium là 4,0 g/mol. (Kết quả theo 10²³ nguyên tử,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3,01</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mol: n = m/M = 2,0/4,0 = 0,50 mol.</w:t>
      </w:r>
      <w:r>
        <w:br/>
      </w:r>
      <w:r>
        <w:rPr>
          <w:rFonts w:ascii="Times New Roman" w:hAnsi="Times New Roman"/>
          <w:b w:val="0"/>
          <w:i w:val="0"/>
          <w:sz w:val="24"/>
        </w:rPr>
        <w:t>Số nguyên tử: N = n·</w:t>
      </w:r>
      <w:r>
        <w:rPr>
          <w:rFonts w:ascii="Times New Roman" w:hAnsi="Times New Roman"/>
          <w:b w:val="0"/>
          <w:i w:val="0"/>
          <w:sz w:val="24"/>
        </w:rPr>
        <w:t>N</w:t>
      </w:r>
      <w:r>
        <w:rPr>
          <w:rFonts w:ascii="Times New Roman" w:hAnsi="Times New Roman"/>
          <w:b w:val="0"/>
          <w:i w:val="0"/>
          <w:sz w:val="18"/>
          <w:vertAlign w:val="subscript"/>
        </w:rPr>
        <w:t>A</w:t>
      </w:r>
      <w:r>
        <w:rPr>
          <w:rFonts w:ascii="Times New Roman" w:hAnsi="Times New Roman"/>
          <w:b w:val="0"/>
          <w:i w:val="0"/>
          <w:sz w:val="24"/>
        </w:rPr>
        <w:t xml:space="preserve"> = 0,50 × 6,02·10²³ = 3,01·10²³.</w:t>
      </w:r>
    </w:p>
    <w:p>
      <w:pPr>
        <w:spacing w:before="180" w:after="40"/>
      </w:pPr>
      <w:r>
        <w:rPr>
          <w:rFonts w:ascii="Times New Roman" w:hAnsi="Times New Roman"/>
          <w:b/>
          <w:i w:val="0"/>
          <w:sz w:val="24"/>
        </w:rPr>
        <w:t xml:space="preserve">Câu 6. </w:t>
      </w:r>
      <w:r>
        <w:rPr>
          <w:rFonts w:ascii="Times New Roman" w:hAnsi="Times New Roman"/>
          <w:b w:val="0"/>
          <w:i/>
          <w:sz w:val="24"/>
        </w:rPr>
        <w:t>Một hạt nhân có độ hụt khối 0,30 u. Tính năng lượng liên kết của hạt nhân đó (theo MeV,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279</w:t>
      </w:r>
    </w:p>
    <w:p>
      <w:pPr>
        <w:spacing w:before="0" w:after="40"/>
        <w:ind w:left="340"/>
      </w:pPr>
      <w:r>
        <w:rPr>
          <w:rFonts w:ascii="Times New Roman" w:hAnsi="Times New Roman"/>
          <w:b/>
          <w:i/>
          <w:sz w:val="24"/>
        </w:rPr>
        <w:t xml:space="preserve">Lời giải: </w:t>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 xml:space="preserve"> = Δm·c² = 0,30 × 931,5 = 279,45 MeV ≈ 279 MeV.</w:t>
      </w:r>
      <w:r>
        <w:br/>
      </w:r>
      <w:r>
        <w:rPr>
          <w:rFonts w:ascii="Times New Roman" w:hAnsi="Times New Roman"/>
          <w:b w:val="0"/>
          <w:i w:val="0"/>
          <w:sz w:val="24"/>
        </w:rPr>
        <w:t>Ở đây ta dùng trực tiếp 1 u = 931,5 MeV/c² nên không cần đổi Δm ra kilôgam.</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