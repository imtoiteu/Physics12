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04  –  HƯỚNG DẪN GIẢI CHI TIẾT</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C3-04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SĐĐS</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44</w:t>
            </w:r>
          </w:p>
        </w:tc>
        <w:tc>
          <w:tcPr>
            <w:tcW w:type="dxa" w:w="1489"/>
          </w:tcPr>
          <w:p>
            <w:pPr>
              <w:spacing w:after="20"/>
              <w:jc w:val="center"/>
            </w:pPr>
            <w:r>
              <w:rPr>
                <w:rFonts w:ascii="Times New Roman" w:hAnsi="Times New Roman"/>
                <w:sz w:val="21"/>
              </w:rPr>
              <w:t>0,27</w:t>
            </w:r>
          </w:p>
        </w:tc>
        <w:tc>
          <w:tcPr>
            <w:tcW w:type="dxa" w:w="1489"/>
          </w:tcPr>
          <w:p>
            <w:pPr>
              <w:spacing w:after="20"/>
              <w:jc w:val="center"/>
            </w:pPr>
            <w:r>
              <w:rPr>
                <w:rFonts w:ascii="Times New Roman" w:hAnsi="Times New Roman"/>
                <w:sz w:val="21"/>
              </w:rPr>
              <w:t>0,8</w:t>
            </w:r>
          </w:p>
        </w:tc>
        <w:tc>
          <w:tcPr>
            <w:tcW w:type="dxa" w:w="1489"/>
          </w:tcPr>
          <w:p>
            <w:pPr>
              <w:spacing w:after="20"/>
              <w:jc w:val="center"/>
            </w:pPr>
            <w:r>
              <w:rPr>
                <w:rFonts w:ascii="Times New Roman" w:hAnsi="Times New Roman"/>
                <w:sz w:val="21"/>
              </w:rPr>
              <w:t>99,3</w:t>
            </w:r>
          </w:p>
        </w:tc>
        <w:tc>
          <w:tcPr>
            <w:tcW w:type="dxa" w:w="1489"/>
          </w:tcPr>
          <w:p>
            <w:pPr>
              <w:spacing w:after="20"/>
              <w:jc w:val="center"/>
            </w:pPr>
            <w:r>
              <w:rPr>
                <w:rFonts w:ascii="Times New Roman" w:hAnsi="Times New Roman"/>
                <w:sz w:val="21"/>
              </w:rPr>
              <w:t>40</w:t>
            </w:r>
          </w:p>
        </w:tc>
        <w:tc>
          <w:tcPr>
            <w:tcW w:type="dxa" w:w="1489"/>
          </w:tcPr>
          <w:p>
            <w:pPr>
              <w:spacing w:after="20"/>
              <w:jc w:val="center"/>
            </w:pPr>
            <w:r>
              <w:rPr>
                <w:rFonts w:ascii="Times New Roman" w:hAnsi="Times New Roman"/>
                <w:sz w:val="21"/>
              </w:rPr>
              <w:t>3</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Máy biến áp hoạt động dựa trên</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hiện tượng cảm ứng điện từ.</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Dòng điện xoay chiều ở cuộn sơ cấp tạo ra từ thông biến thiên trong lõi thép; từ thông này xuyên qua cuộn thứ cấp và làm xuất hiện suất điện động cảm ứng ở đó. Đó chính là hiện tượng cảm ứng điện từ.</w:t>
      </w:r>
    </w:p>
    <w:p>
      <w:pPr>
        <w:spacing w:before="160" w:after="40"/>
      </w:pPr>
      <w:r>
        <w:rPr>
          <w:rFonts w:ascii="Times New Roman" w:hAnsi="Times New Roman"/>
          <w:b/>
          <w:i w:val="0"/>
          <w:sz w:val="24"/>
        </w:rPr>
        <w:t xml:space="preserve">Câu 2. </w:t>
      </w:r>
      <w:r>
        <w:rPr>
          <w:rFonts w:ascii="Times New Roman" w:hAnsi="Times New Roman"/>
          <w:b w:val="0"/>
          <w:i/>
          <w:sz w:val="24"/>
        </w:rPr>
        <w:t>Theo thuyết điện từ của Maxwell, khi một từ trường biến thiên theo thời gian thì trong vùng không gian xung quanh nó xuất hiện</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một điện trường xoáy.</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trường biến thiên sinh ra một điện trường xoáy — điện trường có các đường sức khép kín. Nếu trong vùng đó có một vòng dây kín thì chính điện trường xoáy này đẩy các electron chạy vòng quanh, tạo ra dòng điện cảm ứng. Ngược lại, điện trường biến thiên lại sinh ra từ trường; hai quá trình đó nối tiếp nhau tạo thành sóng điện từ lan truyền trong không gian.</w:t>
      </w:r>
    </w:p>
    <w:p>
      <w:pPr>
        <w:spacing w:before="160" w:after="40"/>
      </w:pPr>
      <w:r>
        <w:rPr>
          <w:rFonts w:ascii="Times New Roman" w:hAnsi="Times New Roman"/>
          <w:b/>
          <w:i w:val="0"/>
          <w:sz w:val="24"/>
        </w:rPr>
        <w:t xml:space="preserve">Câu 3. </w:t>
      </w:r>
      <w:r>
        <w:rPr>
          <w:rFonts w:ascii="Times New Roman" w:hAnsi="Times New Roman"/>
          <w:b w:val="0"/>
          <w:i/>
          <w:sz w:val="24"/>
        </w:rPr>
        <w:t>Với một máy biến áp lí tưởng, mối liên hệ giữa điện áp hiệu dụng và số vòng dây ở hai cuộn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U₁/U₂ = N₁/N₂.</w:t>
      </w:r>
    </w:p>
    <w:p>
      <w:pPr>
        <w:spacing w:before="0" w:after="40"/>
        <w:ind w:left="340"/>
      </w:pPr>
      <w:r>
        <w:rPr>
          <w:rFonts w:ascii="Times New Roman" w:hAnsi="Times New Roman"/>
          <w:b/>
          <w:i/>
          <w:sz w:val="24"/>
        </w:rPr>
        <w:t xml:space="preserve">Lời giải: </w:t>
      </w:r>
      <w:r>
        <w:rPr>
          <w:rFonts w:ascii="Times New Roman" w:hAnsi="Times New Roman"/>
          <w:b w:val="0"/>
          <w:i w:val="0"/>
          <w:sz w:val="24"/>
        </w:rPr>
        <w:t>U₁/U₂ = N₁/N₂: điện áp ở mỗi cuộn tỉ lệ thuận với số vòng dây của cuộn đó. Nếu N₂ &gt; N₁ thì U₂ &gt; U₁ và ta có máy tăng áp; ngược lại là máy hạ áp.</w:t>
      </w:r>
    </w:p>
    <w:p>
      <w:pPr>
        <w:spacing w:before="160" w:after="40"/>
      </w:pPr>
      <w:r>
        <w:rPr>
          <w:rFonts w:ascii="Times New Roman" w:hAnsi="Times New Roman"/>
          <w:b/>
          <w:i w:val="0"/>
          <w:sz w:val="24"/>
        </w:rPr>
        <w:t xml:space="preserve">Câu 4. </w:t>
      </w:r>
      <w:r>
        <w:rPr>
          <w:rFonts w:ascii="Times New Roman" w:hAnsi="Times New Roman"/>
          <w:b w:val="0"/>
          <w:i/>
          <w:sz w:val="24"/>
        </w:rPr>
        <w:t>Hình vẽ là sơ đồ một máy biến áp. Nếu cuộn thứ cấp có số vòng dây lớn hơn cuộn sơ cấp thì đó là</w:t>
      </w:r>
    </w:p>
    <w:p>
      <w:pPr>
        <w:spacing w:before="60" w:after="20"/>
        <w:jc w:val="center"/>
      </w:pPr>
      <w:r>
        <w:drawing>
          <wp:inline xmlns:a="http://schemas.openxmlformats.org/drawingml/2006/main" xmlns:pic="http://schemas.openxmlformats.org/drawingml/2006/picture">
            <wp:extent cx="2956492" cy="1799999"/>
            <wp:docPr id="1" name="Picture 1"/>
            <wp:cNvGraphicFramePr>
              <a:graphicFrameLocks noChangeAspect="1"/>
            </wp:cNvGraphicFramePr>
            <a:graphic>
              <a:graphicData uri="http://schemas.openxmlformats.org/drawingml/2006/picture">
                <pic:pic>
                  <pic:nvPicPr>
                    <pic:cNvPr id="0" name="t34a.png"/>
                    <pic:cNvPicPr/>
                  </pic:nvPicPr>
                  <pic:blipFill>
                    <a:blip r:embed="rId9"/>
                    <a:stretch>
                      <a:fillRect/>
                    </a:stretch>
                  </pic:blipFill>
                  <pic:spPr>
                    <a:xfrm>
                      <a:off x="0" y="0"/>
                      <a:ext cx="295649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máy tăng áp.</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U₂ = U₁·N₂/N₁: khi N₂ &gt; N₁ thì U₂ &gt; U₁, tức máy làm tăng điện áp — đó là máy tăng áp. Máy biến áp không bao giờ làm thay đổi tần số của dòng điện xoay chiều.</w:t>
      </w:r>
    </w:p>
    <w:p>
      <w:pPr>
        <w:spacing w:before="160" w:after="40"/>
      </w:pPr>
      <w:r>
        <w:rPr>
          <w:rFonts w:ascii="Times New Roman" w:hAnsi="Times New Roman"/>
          <w:b/>
          <w:i w:val="0"/>
          <w:sz w:val="24"/>
        </w:rPr>
        <w:t xml:space="preserve">Câu 5. </w:t>
      </w:r>
      <w:r>
        <w:rPr>
          <w:rFonts w:ascii="Times New Roman" w:hAnsi="Times New Roman"/>
          <w:b w:val="0"/>
          <w:i/>
          <w:sz w:val="24"/>
        </w:rPr>
        <w:t>Với máy biến áp lí tưởng, nếu điện áp ở cuộn thứ cấp tăng lên k lần so với cuộn sơ cấp thì cường độ dòng điện ở cuộn thứ cấp</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giảm đi k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Máy biến áp lí tưởng bảo toàn công suất: U₁·I₁ = U₂·I₂. Nếu U₂ = k·U₁ thì I₂ = I₁/k. Máy biến áp làm thay đổi điện áp và cường độ dòng điện theo hai chiều ngược nhau, chứ không tạo thêm công suất.</w:t>
      </w:r>
    </w:p>
    <w:p>
      <w:pPr>
        <w:spacing w:before="160" w:after="40"/>
      </w:pPr>
      <w:r>
        <w:rPr>
          <w:rFonts w:ascii="Times New Roman" w:hAnsi="Times New Roman"/>
          <w:b/>
          <w:i w:val="0"/>
          <w:sz w:val="24"/>
        </w:rPr>
        <w:t xml:space="preserve">Câu 6. </w:t>
      </w:r>
      <w:r>
        <w:rPr>
          <w:rFonts w:ascii="Times New Roman" w:hAnsi="Times New Roman"/>
          <w:b w:val="0"/>
          <w:i/>
          <w:sz w:val="24"/>
        </w:rPr>
        <w:t>Hình vẽ là sơ đồ truyền tải điện năng đi xa. Người ta phải dùng máy tăng áp ở đầu đường dây vì</w:t>
      </w:r>
    </w:p>
    <w:p>
      <w:pPr>
        <w:spacing w:before="60" w:after="20"/>
        <w:jc w:val="center"/>
      </w:pPr>
      <w:r>
        <w:drawing>
          <wp:inline xmlns:a="http://schemas.openxmlformats.org/drawingml/2006/main" xmlns:pic="http://schemas.openxmlformats.org/drawingml/2006/picture">
            <wp:extent cx="3168000" cy="993936"/>
            <wp:docPr id="2" name="Picture 2"/>
            <wp:cNvGraphicFramePr>
              <a:graphicFrameLocks noChangeAspect="1"/>
            </wp:cNvGraphicFramePr>
            <a:graphic>
              <a:graphicData uri="http://schemas.openxmlformats.org/drawingml/2006/picture">
                <pic:pic>
                  <pic:nvPicPr>
                    <pic:cNvPr id="0" name="t34c.png"/>
                    <pic:cNvPicPr/>
                  </pic:nvPicPr>
                  <pic:blipFill>
                    <a:blip r:embed="rId10"/>
                    <a:stretch>
                      <a:fillRect/>
                    </a:stretch>
                  </pic:blipFill>
                  <pic:spPr>
                    <a:xfrm>
                      <a:off x="0" y="0"/>
                      <a:ext cx="3168000" cy="993936"/>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tăng điện áp làm giảm cường độ dòng điện, do đó giảm hao phí toả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Với cùng công suất truyền tải P, cường độ dòng điện I = P/U giảm khi U tăng. Công suất hao phí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giảm theo bình phương, nên tăng điện áp là biện pháp hiệu quả nhất. Điện trở R của đường dây phụ thuộc vật liệu và kích thước dây, không phụ thuộc điện áp.</w:t>
      </w:r>
    </w:p>
    <w:p>
      <w:pPr>
        <w:spacing w:before="160" w:after="40"/>
      </w:pPr>
      <w:r>
        <w:rPr>
          <w:rFonts w:ascii="Times New Roman" w:hAnsi="Times New Roman"/>
          <w:b/>
          <w:i w:val="0"/>
          <w:sz w:val="24"/>
        </w:rPr>
        <w:t xml:space="preserve">Câu 7. </w:t>
      </w:r>
      <w:r>
        <w:rPr>
          <w:rFonts w:ascii="Times New Roman" w:hAnsi="Times New Roman"/>
          <w:b w:val="0"/>
          <w:i/>
          <w:sz w:val="24"/>
        </w:rPr>
        <w:t>Công suất hao phí do toả nhiệt trên đường dây tải điện có điện trở R khi truyền công suất P ở điện áp U (hệ số công suất bằng 1) được tính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P</w:t>
      </w:r>
      <w:r>
        <w:rPr>
          <w:rFonts w:ascii="Times New Roman" w:hAnsi="Times New Roman"/>
          <w:b/>
          <w:i w:val="0"/>
          <w:color w:val="A61B1B"/>
          <w:sz w:val="18"/>
          <w:vertAlign w:val="subscript"/>
        </w:rPr>
        <w:t>hp</w:t>
      </w:r>
      <w:r>
        <w:rPr>
          <w:rFonts w:ascii="Times New Roman" w:hAnsi="Times New Roman"/>
          <w:b/>
          <w:i w:val="0"/>
          <w:color w:val="A61B1B"/>
          <w:sz w:val="24"/>
        </w:rPr>
        <w:t xml:space="preserve"> = R·P²/U².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Cường độ dòng điện trên đường dây I = P/U, do đó</w:t>
      </w:r>
      <w:r>
        <w:br/>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 R·P²/U².</w:t>
      </w:r>
      <w:r>
        <w:br/>
      </w:r>
      <w:r>
        <w:rPr>
          <w:rFonts w:ascii="Times New Roman" w:hAnsi="Times New Roman"/>
          <w:b w:val="0"/>
          <w:i w:val="0"/>
          <w:sz w:val="24"/>
        </w:rPr>
        <w:t>Công thức cho thấy hao phí tỉ lệ NGHỊCH với bình phương điện áp truyền tải.</w:t>
      </w:r>
    </w:p>
    <w:p>
      <w:pPr>
        <w:spacing w:before="160" w:after="40"/>
      </w:pPr>
      <w:r>
        <w:rPr>
          <w:rFonts w:ascii="Times New Roman" w:hAnsi="Times New Roman"/>
          <w:b/>
          <w:i w:val="0"/>
          <w:sz w:val="24"/>
        </w:rPr>
        <w:t xml:space="preserve">Câu 8. </w:t>
      </w:r>
      <w:r>
        <w:rPr>
          <w:rFonts w:ascii="Times New Roman" w:hAnsi="Times New Roman"/>
          <w:b w:val="0"/>
          <w:i/>
          <w:sz w:val="24"/>
        </w:rPr>
        <w:t>Nếu tăng điện áp truyền tải lên 5 lần mà giữ nguyên công suất truyền đi và điện trở đường dây thì công suất hao phí trên đường dây</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giảm 25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R·P²/U² tỉ lệ nghịch với U². Khi U tăng 5 lần thì U² tăng 25 lần, do đó hao phí giảm 25 lần. Đây là lí do các đường dây truyền tải cao thế dùng điện áp tới hàng trăm kilôvôn.</w:t>
      </w:r>
    </w:p>
    <w:p>
      <w:pPr>
        <w:spacing w:before="160" w:after="40"/>
      </w:pPr>
      <w:r>
        <w:rPr>
          <w:rFonts w:ascii="Times New Roman" w:hAnsi="Times New Roman"/>
          <w:b/>
          <w:i w:val="0"/>
          <w:sz w:val="24"/>
        </w:rPr>
        <w:t xml:space="preserve">Câu 9. </w:t>
      </w:r>
      <w:r>
        <w:rPr>
          <w:rFonts w:ascii="Times New Roman" w:hAnsi="Times New Roman"/>
          <w:b w:val="0"/>
          <w:i/>
          <w:sz w:val="24"/>
        </w:rPr>
        <w:t>Hình vẽ là đồ thị từ thông Φ và suất điện động cảm ứng e của một khung dây quay đều trong từ trường đều. Suất điện động đạt giá trị cực đại vào lúc</w:t>
      </w:r>
    </w:p>
    <w:p>
      <w:pPr>
        <w:spacing w:before="60" w:after="20"/>
        <w:jc w:val="center"/>
      </w:pPr>
      <w:r>
        <w:drawing>
          <wp:inline xmlns:a="http://schemas.openxmlformats.org/drawingml/2006/main" xmlns:pic="http://schemas.openxmlformats.org/drawingml/2006/picture">
            <wp:extent cx="2875518" cy="1799999"/>
            <wp:docPr id="3" name="Picture 3"/>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287551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từ thông qua khung bằng 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Trên đồ thị, đường e đạt đỉnh đúng vào những thời điểm đường Φ cắt trục hoành. Điều này phù hợp với e = −ΔΦ/Δt: suất điện động bằng tốc độ biến thiên của từ thông, mà từ thông biến thiên nhanh nhất khi nó đi qua giá trị 0. Hai đại lượng lệch pha nhau π/2.</w:t>
      </w:r>
    </w:p>
    <w:p>
      <w:pPr>
        <w:spacing w:before="160" w:after="40"/>
      </w:pPr>
      <w:r>
        <w:rPr>
          <w:rFonts w:ascii="Times New Roman" w:hAnsi="Times New Roman"/>
          <w:b/>
          <w:i w:val="0"/>
          <w:sz w:val="24"/>
        </w:rPr>
        <w:t xml:space="preserve">Câu 10. </w:t>
      </w:r>
      <w:r>
        <w:rPr>
          <w:rFonts w:ascii="Times New Roman" w:hAnsi="Times New Roman"/>
          <w:b w:val="0"/>
          <w:i/>
          <w:sz w:val="24"/>
        </w:rPr>
        <w:t>Lõi thép của máy biến áp được ghép từ nhiều lá thép mỏng cách điện với nhau nhằm</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giảm hao phí năng lượng do dòng điện Foucault.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thông biến thiên trong lõi thép sinh ra dòng điện Foucault, làm nóng lõi và gây hao phí. Ghép lõi từ các lá thép mỏng sơn cách điện sẽ cắt nhỏ các đường dòng Foucault, làm điện trở của các mạch xoáy tăng lên và hao phí giảm mạnh.</w:t>
      </w:r>
    </w:p>
    <w:p>
      <w:pPr>
        <w:spacing w:before="160" w:after="40"/>
      </w:pPr>
      <w:r>
        <w:rPr>
          <w:rFonts w:ascii="Times New Roman" w:hAnsi="Times New Roman"/>
          <w:b/>
          <w:i w:val="0"/>
          <w:sz w:val="24"/>
        </w:rPr>
        <w:t xml:space="preserve">Câu 11. </w:t>
      </w:r>
      <w:r>
        <w:rPr>
          <w:rFonts w:ascii="Times New Roman" w:hAnsi="Times New Roman"/>
          <w:b w:val="0"/>
          <w:i/>
          <w:sz w:val="24"/>
        </w:rPr>
        <w:t>Một máy biến áp lí tưởng có cuộn sơ cấp 2000 vòng, cuộn thứ cấp 500 vòng. Đặt vào hai đầu cuộn sơ cấp một điện áp xoay chiều có giá trị hiệu dụng 220 V thì điện áp hiệu dụng ở hai đầu cuộn thứ cấp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55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U₂ = U₁·N₂/N₁ = 220 × 500/2000 = 220 × 0,25 = 55 V.</w:t>
      </w:r>
      <w:r>
        <w:br/>
      </w:r>
      <w:r>
        <w:rPr>
          <w:rFonts w:ascii="Times New Roman" w:hAnsi="Times New Roman"/>
          <w:b w:val="0"/>
          <w:i w:val="0"/>
          <w:sz w:val="24"/>
        </w:rPr>
        <w:t>Vì N₂ &lt; N₁ nên đây là máy hạ áp và U₂ phải nhỏ hơn 220 V; kết quả 880 V (lấy tỉ số ngược) là vô lí.</w:t>
      </w:r>
    </w:p>
    <w:p>
      <w:pPr>
        <w:spacing w:before="160" w:after="40"/>
      </w:pPr>
      <w:r>
        <w:rPr>
          <w:rFonts w:ascii="Times New Roman" w:hAnsi="Times New Roman"/>
          <w:b/>
          <w:i w:val="0"/>
          <w:sz w:val="24"/>
        </w:rPr>
        <w:t xml:space="preserve">Câu 12. </w:t>
      </w:r>
      <w:r>
        <w:rPr>
          <w:rFonts w:ascii="Times New Roman" w:hAnsi="Times New Roman"/>
          <w:b w:val="0"/>
          <w:i/>
          <w:sz w:val="24"/>
        </w:rPr>
        <w:t>Một máy biến áp lí tưởng có điện áp hiệu dụng ở cuộn sơ cấp 220 V, ở cuộn thứ cấp 12 V. Cường độ dòng điện hiệu dụng ở cuộn thứ cấp là 5,0 A. Cường độ dòng điện hiệu dụng ở cuộn sơ cấp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0,27 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Máy biến áp lí tưởng bảo toàn công suất: U₁·I₁ = U₂·I₂.</w:t>
      </w:r>
      <w:r>
        <w:br/>
      </w:r>
      <w:r>
        <w:rPr>
          <w:rFonts w:ascii="Times New Roman" w:hAnsi="Times New Roman"/>
          <w:b w:val="0"/>
          <w:i w:val="0"/>
          <w:sz w:val="24"/>
        </w:rPr>
        <w:t>I₁ = U₂·I₂/U₁ = 12 × 5,0/220 = 60/220 ≈ 0,27 A.</w:t>
      </w:r>
      <w:r>
        <w:br/>
      </w:r>
      <w:r>
        <w:rPr>
          <w:rFonts w:ascii="Times New Roman" w:hAnsi="Times New Roman"/>
          <w:b w:val="0"/>
          <w:i w:val="0"/>
          <w:sz w:val="24"/>
        </w:rPr>
        <w:t>Điện áp ở cuộn sơ cấp lớn hơn nên dòng điện ở cuộn sơ cấp phải nhỏ hơn.</w:t>
      </w:r>
    </w:p>
    <w:p>
      <w:pPr>
        <w:spacing w:before="160" w:after="40"/>
      </w:pPr>
      <w:r>
        <w:rPr>
          <w:rFonts w:ascii="Times New Roman" w:hAnsi="Times New Roman"/>
          <w:b/>
          <w:i w:val="0"/>
          <w:sz w:val="24"/>
        </w:rPr>
        <w:t xml:space="preserve">Câu 13. </w:t>
      </w:r>
      <w:r>
        <w:rPr>
          <w:rFonts w:ascii="Times New Roman" w:hAnsi="Times New Roman"/>
          <w:b w:val="0"/>
          <w:i/>
          <w:sz w:val="24"/>
        </w:rPr>
        <w:t>Người ta truyền một công suất điện 100 kW ở điện áp 10 kV trên một đường dây có điện trở 5,0 Ω, hệ số công suất bằng 1. Công suất hao phí trên đường dây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500 W.</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Cường độ dòng điện trên đường dây: I = P/U = 100·10³/(10·10³) = 10 A.</w:t>
      </w:r>
      <w:r>
        <w:br/>
      </w:r>
      <w:r>
        <w:rPr>
          <w:rFonts w:ascii="Times New Roman" w:hAnsi="Times New Roman"/>
          <w:b w:val="0"/>
          <w:i w:val="0"/>
          <w:sz w:val="24"/>
        </w:rPr>
        <w:t xml:space="preserve">Công suất hao phí: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 10² × 5,0 = 500 W.</w:t>
      </w:r>
    </w:p>
    <w:p>
      <w:pPr>
        <w:spacing w:before="160" w:after="40"/>
      </w:pPr>
      <w:r>
        <w:rPr>
          <w:rFonts w:ascii="Times New Roman" w:hAnsi="Times New Roman"/>
          <w:b/>
          <w:i w:val="0"/>
          <w:sz w:val="24"/>
        </w:rPr>
        <w:t xml:space="preserve">Câu 14. </w:t>
      </w:r>
      <w:r>
        <w:rPr>
          <w:rFonts w:ascii="Times New Roman" w:hAnsi="Times New Roman"/>
          <w:b w:val="0"/>
          <w:i/>
          <w:sz w:val="24"/>
        </w:rPr>
        <w:t>Vẫn với đường dây truyền tải ở câu trên, hiệu suất của quá trình truyền tải điện năng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99,5 %.</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Hiệu suất H = (P −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)/P = (100 000 − 500)/100 000 = 99 500/100 000 = 0,995 = 99,5 %.</w:t>
      </w:r>
    </w:p>
    <w:p>
      <w:pPr>
        <w:spacing w:before="160" w:after="40"/>
      </w:pPr>
      <w:r>
        <w:rPr>
          <w:rFonts w:ascii="Times New Roman" w:hAnsi="Times New Roman"/>
          <w:b/>
          <w:i w:val="0"/>
          <w:sz w:val="24"/>
        </w:rPr>
        <w:t xml:space="preserve">Câu 15. </w:t>
      </w:r>
      <w:r>
        <w:rPr>
          <w:rFonts w:ascii="Times New Roman" w:hAnsi="Times New Roman"/>
          <w:b w:val="0"/>
          <w:i/>
          <w:sz w:val="24"/>
        </w:rPr>
        <w:t>Với cùng công suất truyền tải và cùng điện trở đường dây, muốn giảm công suất hao phí từ 500 W xuống còn 125 W thì phải tăng điện áp truyền tải lên</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tỉ lệ nghịch với U². Hao phí giảm 500/125 = 4 lần nghĩa là U² tăng 4 lần, do đó U tăng √4 = 2 lần.</w:t>
      </w:r>
    </w:p>
    <w:p>
      <w:pPr>
        <w:spacing w:before="160" w:after="40"/>
      </w:pPr>
      <w:r>
        <w:rPr>
          <w:rFonts w:ascii="Times New Roman" w:hAnsi="Times New Roman"/>
          <w:b/>
          <w:i w:val="0"/>
          <w:sz w:val="24"/>
        </w:rPr>
        <w:t xml:space="preserve">Câu 16. </w:t>
      </w:r>
      <w:r>
        <w:rPr>
          <w:rFonts w:ascii="Times New Roman" w:hAnsi="Times New Roman"/>
          <w:b w:val="0"/>
          <w:i/>
          <w:sz w:val="24"/>
        </w:rPr>
        <w:t>Một máy biến áp lí tưởng có cuộn sơ cấp 1000 vòng, được mắc vào điện áp xoay chiều 240 V. Muốn điện áp ở cuộn thứ cấp là 6,0 V thì cuộn thứ cấp phải có</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25 vòng.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máy biến áp lí tưởng, U₁/U₂ = N₁/N₂ nên</w:t>
      </w:r>
      <w:r>
        <w:br/>
      </w:r>
      <w:r>
        <w:rPr>
          <w:rFonts w:ascii="Times New Roman" w:hAnsi="Times New Roman"/>
          <w:b w:val="0"/>
          <w:i w:val="0"/>
          <w:sz w:val="24"/>
        </w:rPr>
        <w:t>N₂ = N₁·U₂/U₁ = 1000 × 6,0/240 = 1000/40 = 25 vòng.</w:t>
      </w:r>
      <w:r>
        <w:br/>
      </w:r>
      <w:r>
        <w:rPr>
          <w:rFonts w:ascii="Times New Roman" w:hAnsi="Times New Roman"/>
          <w:b w:val="0"/>
          <w:i w:val="0"/>
          <w:sz w:val="24"/>
        </w:rPr>
        <w:t>Điện áp giảm 40 lần thì số vòng dây cũng phải giảm đúng 40 lần.</w:t>
      </w:r>
    </w:p>
    <w:p>
      <w:pPr>
        <w:spacing w:before="160" w:after="40"/>
      </w:pPr>
      <w:r>
        <w:rPr>
          <w:rFonts w:ascii="Times New Roman" w:hAnsi="Times New Roman"/>
          <w:b/>
          <w:i w:val="0"/>
          <w:sz w:val="24"/>
        </w:rPr>
        <w:t xml:space="preserve">Câu 17. </w:t>
      </w:r>
      <w:r>
        <w:rPr>
          <w:rFonts w:ascii="Times New Roman" w:hAnsi="Times New Roman"/>
          <w:b w:val="0"/>
          <w:i/>
          <w:sz w:val="24"/>
        </w:rPr>
        <w:t>Vẫn với đồ thị ở Câu 9. Độ lệch pha giữa suất điện động cảm ứng e và từ thông Φ qua khung dây là</w:t>
      </w:r>
    </w:p>
    <w:p>
      <w:pPr>
        <w:spacing w:before="60" w:after="20"/>
        <w:jc w:val="center"/>
      </w:pPr>
      <w:r>
        <w:drawing>
          <wp:inline xmlns:a="http://schemas.openxmlformats.org/drawingml/2006/main" xmlns:pic="http://schemas.openxmlformats.org/drawingml/2006/picture">
            <wp:extent cx="2875518" cy="1799999"/>
            <wp:docPr id="4" name="Picture 4"/>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287551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π/2.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Nếu Φ = Φ₀·cos(ωt) thì e = −ΔΦ/Δt cho e = Φ₀·ω·sin(ωt) = E₀·cos(ωt − π/2). Vậy e trễ pha π/2 so với Φ. Trên đồ thị điều này thể hiện ở chỗ đỉnh của đường e nằm đúng tại vị trí đường Φ cắt trục hoành.</w:t>
      </w:r>
    </w:p>
    <w:p>
      <w:pPr>
        <w:spacing w:before="160" w:after="40"/>
      </w:pPr>
      <w:r>
        <w:rPr>
          <w:rFonts w:ascii="Times New Roman" w:hAnsi="Times New Roman"/>
          <w:b/>
          <w:i w:val="0"/>
          <w:sz w:val="24"/>
        </w:rPr>
        <w:t xml:space="preserve">Câu 18. </w:t>
      </w:r>
      <w:r>
        <w:rPr>
          <w:rFonts w:ascii="Times New Roman" w:hAnsi="Times New Roman"/>
          <w:b w:val="0"/>
          <w:i/>
          <w:sz w:val="24"/>
        </w:rPr>
        <w:t>Một trạm phát truyền đi công suất 200 kW ở điện áp 20 kV; công suất hao phí trên đường dây là 4,0 kW, hệ số công suất bằng 1. Điện trở của đường dây tải điện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40 Ω.</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Cường độ dòng điện: I = P/U = 200·10³/(20·10³) = 10 A.</w:t>
      </w:r>
      <w:r>
        <w:br/>
      </w:r>
      <w:r>
        <w:rPr>
          <w:rFonts w:ascii="Times New Roman" w:hAnsi="Times New Roman"/>
          <w:b w:val="0"/>
          <w:i w:val="0"/>
          <w:sz w:val="24"/>
        </w:rPr>
        <w:t xml:space="preserve">Từ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suy ra R =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/I² = 4000/100 = 40 Ω.</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là sơ đồ một máy biến áp lí tưởng có cuộn sơ cấp N₁ = 1100 vòng, cuộn thứ cấp N₂ = 60 vòng. Đặt vào hai đầu cuộn sơ cấp một điện áp xoay chiều có giá trị hiệu dụng 220 V.</w:t>
      </w:r>
    </w:p>
    <w:p>
      <w:pPr>
        <w:spacing w:before="60" w:after="20"/>
        <w:jc w:val="center"/>
      </w:pPr>
      <w:r>
        <w:drawing>
          <wp:inline xmlns:a="http://schemas.openxmlformats.org/drawingml/2006/main" xmlns:pic="http://schemas.openxmlformats.org/drawingml/2006/picture">
            <wp:extent cx="2956492" cy="1799999"/>
            <wp:docPr id="5" name="Picture 5"/>
            <wp:cNvGraphicFramePr>
              <a:graphicFrameLocks noChangeAspect="1"/>
            </wp:cNvGraphicFramePr>
            <a:graphic>
              <a:graphicData uri="http://schemas.openxmlformats.org/drawingml/2006/picture">
                <pic:pic>
                  <pic:nvPicPr>
                    <pic:cNvPr id="0" name="t34a.png"/>
                    <pic:cNvPicPr/>
                  </pic:nvPicPr>
                  <pic:blipFill>
                    <a:blip r:embed="rId9"/>
                    <a:stretch>
                      <a:fillRect/>
                    </a:stretch>
                  </pic:blipFill>
                  <pic:spPr>
                    <a:xfrm>
                      <a:off x="0" y="0"/>
                      <a:ext cx="2956492"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Đây là một máy hạ áp.</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Vì N₂ = 60 &lt; N₁ = 1100 nên U₂ &lt; U₁: máy làm giảm điện áp, tức máy hạ áp.</w:t>
      </w:r>
    </w:p>
    <w:p>
      <w:pPr>
        <w:spacing w:before="0" w:after="20"/>
        <w:ind w:left="340"/>
      </w:pPr>
      <w:r>
        <w:rPr>
          <w:rFonts w:ascii="Times New Roman" w:hAnsi="Times New Roman"/>
          <w:b/>
          <w:i w:val="0"/>
          <w:sz w:val="24"/>
        </w:rPr>
        <w:t xml:space="preserve">b) </w:t>
      </w:r>
      <w:r>
        <w:rPr>
          <w:rFonts w:ascii="Times New Roman" w:hAnsi="Times New Roman"/>
          <w:b w:val="0"/>
          <w:i w:val="0"/>
          <w:sz w:val="24"/>
        </w:rPr>
        <w:t>Điện áp hiệu dụng ở hai đầu cuộn thứ cấp là 12 V.</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U₂ = U₁·N₂/N₁ = 220 × 60/1100. Tỉ số vòng dây là 1100/60 ≈ 18,33 nên</w:t>
      </w:r>
      <w:r>
        <w:br/>
      </w:r>
      <w:r>
        <w:rPr>
          <w:rFonts w:ascii="Times New Roman" w:hAnsi="Times New Roman"/>
          <w:b w:val="0"/>
          <w:i w:val="0"/>
          <w:sz w:val="23"/>
        </w:rPr>
        <w:t>U₂ = 220/18,33 = 12 V. Đây chính là điện áp thường gặp ở các bộ nguồn một chiều 12 V dùng trong gia đình.</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cuộn thứ cấp được nối với một tải tiêu thụ công suất 24 W thì cường độ dòng điện qua cuộn sơ cấp là 2,0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Máy lí tưởng nên công suất ở cuộn sơ cấp cũng bằng 24 W:</w:t>
      </w:r>
      <w:r>
        <w:br/>
      </w:r>
      <w:r>
        <w:rPr>
          <w:rFonts w:ascii="Times New Roman" w:hAnsi="Times New Roman"/>
          <w:b w:val="0"/>
          <w:i w:val="0"/>
          <w:sz w:val="23"/>
        </w:rPr>
        <w:t>I₁ = P/U₁ = 24/220 ≈ 0,11 A chứ không phải 2,0 A. Giá trị 2,0 A chính là cường độ dòng điện ở cuộn THỨ CẤP (24/12 = 2,0 A).</w:t>
      </w:r>
    </w:p>
    <w:p>
      <w:pPr>
        <w:spacing w:before="0" w:after="20"/>
        <w:ind w:left="340"/>
      </w:pPr>
      <w:r>
        <w:rPr>
          <w:rFonts w:ascii="Times New Roman" w:hAnsi="Times New Roman"/>
          <w:b/>
          <w:i w:val="0"/>
          <w:sz w:val="24"/>
        </w:rPr>
        <w:t xml:space="preserve">d) </w:t>
      </w:r>
      <w:r>
        <w:rPr>
          <w:rFonts w:ascii="Times New Roman" w:hAnsi="Times New Roman"/>
          <w:b w:val="0"/>
          <w:i w:val="0"/>
          <w:sz w:val="24"/>
        </w:rPr>
        <w:t>Có thể dùng máy biến áp này với một nguồn điện không đổi 220 V để thu được 12 V ở cuộn thứ cấp.</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Không được. Nguồn không đổi tạo ra từ thông không đổi trong lõi thép, nên không có suất điện động cảm ứng ở cuộn thứ cấp và điện áp ra bằng 0. Máy biến áp chỉ làm việc với dòng điện xoay chiều.</w:t>
      </w:r>
    </w:p>
    <w:p>
      <w:pPr>
        <w:spacing w:before="180" w:after="40"/>
      </w:pPr>
      <w:r>
        <w:rPr>
          <w:rFonts w:ascii="Times New Roman" w:hAnsi="Times New Roman"/>
          <w:b/>
          <w:i w:val="0"/>
          <w:sz w:val="24"/>
        </w:rPr>
        <w:t xml:space="preserve">Câu 2. </w:t>
      </w:r>
      <w:r>
        <w:rPr>
          <w:rFonts w:ascii="Times New Roman" w:hAnsi="Times New Roman"/>
          <w:b w:val="0"/>
          <w:i/>
          <w:sz w:val="24"/>
        </w:rPr>
        <w:t>Hình vẽ là sơ đồ truyền tải điện năng đi xa. Một trạm phát truyền công suất 500 kW ở điện áp 25 kV; đường dây có điện trở tổng cộng 20 Ω; hệ số công suất bằng 1.</w:t>
      </w:r>
    </w:p>
    <w:p>
      <w:pPr>
        <w:spacing w:before="60" w:after="20"/>
        <w:jc w:val="center"/>
      </w:pPr>
      <w:r>
        <w:drawing>
          <wp:inline xmlns:a="http://schemas.openxmlformats.org/drawingml/2006/main" xmlns:pic="http://schemas.openxmlformats.org/drawingml/2006/picture">
            <wp:extent cx="3168000" cy="993936"/>
            <wp:docPr id="6" name="Picture 6"/>
            <wp:cNvGraphicFramePr>
              <a:graphicFrameLocks noChangeAspect="1"/>
            </wp:cNvGraphicFramePr>
            <a:graphic>
              <a:graphicData uri="http://schemas.openxmlformats.org/drawingml/2006/picture">
                <pic:pic>
                  <pic:nvPicPr>
                    <pic:cNvPr id="0" name="t34c.png"/>
                    <pic:cNvPicPr/>
                  </pic:nvPicPr>
                  <pic:blipFill>
                    <a:blip r:embed="rId10"/>
                    <a:stretch>
                      <a:fillRect/>
                    </a:stretch>
                  </pic:blipFill>
                  <pic:spPr>
                    <a:xfrm>
                      <a:off x="0" y="0"/>
                      <a:ext cx="3168000" cy="993936"/>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SĐĐS</w:t>
      </w:r>
    </w:p>
    <w:p>
      <w:pPr>
        <w:spacing w:before="0" w:after="20"/>
        <w:ind w:left="340"/>
      </w:pPr>
      <w:r>
        <w:rPr>
          <w:rFonts w:ascii="Times New Roman" w:hAnsi="Times New Roman"/>
          <w:b/>
          <w:i w:val="0"/>
          <w:sz w:val="24"/>
        </w:rPr>
        <w:t xml:space="preserve">a) </w:t>
      </w:r>
      <w:r>
        <w:rPr>
          <w:rFonts w:ascii="Times New Roman" w:hAnsi="Times New Roman"/>
          <w:b w:val="0"/>
          <w:i w:val="0"/>
          <w:sz w:val="24"/>
        </w:rPr>
        <w:t>Cường độ dòng điện chạy trên đường dây là 50 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Cường độ dòng điện trên đường dây được tính từ công suất truyền tải và điện áp truyền tải:</w:t>
      </w:r>
      <w:r>
        <w:br/>
      </w:r>
      <w:r>
        <w:rPr>
          <w:rFonts w:ascii="Times New Roman" w:hAnsi="Times New Roman"/>
          <w:b w:val="0"/>
          <w:i w:val="0"/>
          <w:sz w:val="23"/>
        </w:rPr>
        <w:t>I = P/U = 500·10³/(25·10³) = 20 A chứ không phải 50 A.</w:t>
      </w:r>
    </w:p>
    <w:p>
      <w:pPr>
        <w:spacing w:before="0" w:after="20"/>
        <w:ind w:left="340"/>
      </w:pPr>
      <w:r>
        <w:rPr>
          <w:rFonts w:ascii="Times New Roman" w:hAnsi="Times New Roman"/>
          <w:b/>
          <w:i w:val="0"/>
          <w:sz w:val="24"/>
        </w:rPr>
        <w:t xml:space="preserve">b) </w:t>
      </w:r>
      <w:r>
        <w:rPr>
          <w:rFonts w:ascii="Times New Roman" w:hAnsi="Times New Roman"/>
          <w:b w:val="0"/>
          <w:i w:val="0"/>
          <w:sz w:val="24"/>
        </w:rPr>
        <w:t>Công suất hao phí trên đường dây là 8,0 kW.</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Dùng cường độ dòng điện đúng I = 20 A vừa tìm được:</w:t>
      </w:r>
      <w:r>
        <w:br/>
      </w:r>
      <w:r>
        <w:rPr>
          <w:rFonts w:ascii="Times New Roman" w:hAnsi="Times New Roman"/>
          <w:b w:val="0"/>
          <w:i w:val="0"/>
          <w:sz w:val="23"/>
        </w:rPr>
        <w:t>P</w:t>
      </w:r>
      <w:r>
        <w:rPr>
          <w:rFonts w:ascii="Times New Roman" w:hAnsi="Times New Roman"/>
          <w:b w:val="0"/>
          <w:i w:val="0"/>
          <w:sz w:val="17"/>
          <w:vertAlign w:val="subscript"/>
        </w:rPr>
        <w:t>hp</w:t>
      </w:r>
      <w:r>
        <w:rPr>
          <w:rFonts w:ascii="Times New Roman" w:hAnsi="Times New Roman"/>
          <w:b w:val="0"/>
          <w:i w:val="0"/>
          <w:sz w:val="23"/>
        </w:rPr>
        <w:t xml:space="preserve"> = I²·R = 20² × 20 = 400 × 20 = 8000 W = 8,0 kW.</w:t>
      </w:r>
      <w:r>
        <w:br/>
      </w:r>
      <w:r>
        <w:rPr>
          <w:rFonts w:ascii="Times New Roman" w:hAnsi="Times New Roman"/>
          <w:b w:val="0"/>
          <w:i w:val="0"/>
          <w:sz w:val="23"/>
        </w:rPr>
        <w:t>Đây là phần công suất bị biến thành nhiệt trên chính đường dây.</w:t>
      </w:r>
    </w:p>
    <w:p>
      <w:pPr>
        <w:spacing w:before="0" w:after="20"/>
        <w:ind w:left="340"/>
      </w:pPr>
      <w:r>
        <w:rPr>
          <w:rFonts w:ascii="Times New Roman" w:hAnsi="Times New Roman"/>
          <w:b/>
          <w:i w:val="0"/>
          <w:sz w:val="24"/>
        </w:rPr>
        <w:t xml:space="preserve">c) </w:t>
      </w:r>
      <w:r>
        <w:rPr>
          <w:rFonts w:ascii="Times New Roman" w:hAnsi="Times New Roman"/>
          <w:b w:val="0"/>
          <w:i w:val="0"/>
          <w:sz w:val="24"/>
        </w:rPr>
        <w:t>Hiệu suất của quá trình truyền tải là 98,4 %.</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 xml:space="preserve">H = (P − </w:t>
      </w:r>
      <w:r>
        <w:rPr>
          <w:rFonts w:ascii="Times New Roman" w:hAnsi="Times New Roman"/>
          <w:b w:val="0"/>
          <w:i w:val="0"/>
          <w:sz w:val="23"/>
        </w:rPr>
        <w:t>P</w:t>
      </w:r>
      <w:r>
        <w:rPr>
          <w:rFonts w:ascii="Times New Roman" w:hAnsi="Times New Roman"/>
          <w:b w:val="0"/>
          <w:i w:val="0"/>
          <w:sz w:val="17"/>
          <w:vertAlign w:val="subscript"/>
        </w:rPr>
        <w:t>hp</w:t>
      </w:r>
      <w:r>
        <w:rPr>
          <w:rFonts w:ascii="Times New Roman" w:hAnsi="Times New Roman"/>
          <w:b w:val="0"/>
          <w:i w:val="0"/>
          <w:sz w:val="23"/>
        </w:rPr>
        <w:t>)/P = (500 − 8,0)/500 = 492/500 = 0,984 = 98,4 %.</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tăng điện áp truyền tải lên 50 kV thì công suất hao phí giảm còn 4,0 kW.</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Điện áp tăng 2 lần thì hao phí giảm 2² = 4 lần, tức còn 8,0/4 = 2,0 kW chứ không phải 4,0 kW (4,0 kW mới ứng với việc giảm 2 lần).</w:t>
      </w:r>
    </w:p>
    <w:p>
      <w:pPr>
        <w:spacing w:before="180" w:after="40"/>
      </w:pPr>
      <w:r>
        <w:rPr>
          <w:rFonts w:ascii="Times New Roman" w:hAnsi="Times New Roman"/>
          <w:b/>
          <w:i w:val="0"/>
          <w:sz w:val="24"/>
        </w:rPr>
        <w:t xml:space="preserve">Câu 3. </w:t>
      </w:r>
      <w:r>
        <w:rPr>
          <w:rFonts w:ascii="Times New Roman" w:hAnsi="Times New Roman"/>
          <w:b w:val="0"/>
          <w:i/>
          <w:sz w:val="24"/>
        </w:rPr>
        <w:t>Hình vẽ là đồ thị từ thông Φ qua một khung dây quay đều trong từ trường đều và suất điện động cảm ứng e xuất hiện trong khung, theo thời gian.</w:t>
      </w:r>
    </w:p>
    <w:p>
      <w:pPr>
        <w:spacing w:before="60" w:after="20"/>
        <w:jc w:val="center"/>
      </w:pPr>
      <w:r>
        <w:drawing>
          <wp:inline xmlns:a="http://schemas.openxmlformats.org/drawingml/2006/main" xmlns:pic="http://schemas.openxmlformats.org/drawingml/2006/picture">
            <wp:extent cx="2875518" cy="1799999"/>
            <wp:docPr id="7" name="Picture 7"/>
            <wp:cNvGraphicFramePr>
              <a:graphicFrameLocks noChangeAspect="1"/>
            </wp:cNvGraphicFramePr>
            <a:graphic>
              <a:graphicData uri="http://schemas.openxmlformats.org/drawingml/2006/picture">
                <pic:pic>
                  <pic:nvPicPr>
                    <pic:cNvPr id="0" name="t34b.png"/>
                    <pic:cNvPicPr/>
                  </pic:nvPicPr>
                  <pic:blipFill>
                    <a:blip r:embed="rId11"/>
                    <a:stretch>
                      <a:fillRect/>
                    </a:stretch>
                  </pic:blipFill>
                  <pic:spPr>
                    <a:xfrm>
                      <a:off x="0" y="0"/>
                      <a:ext cx="2875518"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Suất điện động cảm ứng biến thiên điều hoà cùng tần số với từ thông.</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Hai đường trên đồ thị có cùng chu kì 20 ms, tức cùng tần số 50 Hz. Điều đó phù hợp với việc e là đạo hàm của Φ theo thời gian nên chỉ khác Φ ở biên độ và pha, không khác ở tần số.</w:t>
      </w:r>
    </w:p>
    <w:p>
      <w:pPr>
        <w:spacing w:before="0" w:after="20"/>
        <w:ind w:left="340"/>
      </w:pPr>
      <w:r>
        <w:rPr>
          <w:rFonts w:ascii="Times New Roman" w:hAnsi="Times New Roman"/>
          <w:b/>
          <w:i w:val="0"/>
          <w:sz w:val="24"/>
        </w:rPr>
        <w:t xml:space="preserve">b) </w:t>
      </w:r>
      <w:r>
        <w:rPr>
          <w:rFonts w:ascii="Times New Roman" w:hAnsi="Times New Roman"/>
          <w:b w:val="0"/>
          <w:i w:val="0"/>
          <w:sz w:val="24"/>
        </w:rPr>
        <w:t>Suất điện động đạt giá trị cực đại đúng vào lúc từ thông bằng 0.</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Trên đồ thị, đỉnh của đường e trùng với thời điểm đường Φ cắt trục hoành. Về mặt vật lí, từ thông biến thiên nhanh nhất khi nó đi qua giá trị 0, nên |e| = |ΔΦ/Δt| lớn nhất tại đó.</w:t>
      </w:r>
    </w:p>
    <w:p>
      <w:pPr>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và từ thông luôn cùng pha với nhau.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Chúng lệch pha nhau π/2 (một phần tư chu kì, tức 5 ms trên đồ thị này). Nếu chúng cùng pha thì hai đường sẽ đạt cực đại cùng lúc, trái với hình vẽ.</w:t>
      </w:r>
    </w:p>
    <w:p>
      <w:pPr>
        <w:spacing w:before="0" w:after="20"/>
        <w:ind w:left="340"/>
      </w:pPr>
      <w:r>
        <w:rPr>
          <w:rFonts w:ascii="Times New Roman" w:hAnsi="Times New Roman"/>
          <w:b/>
          <w:i w:val="0"/>
          <w:sz w:val="24"/>
        </w:rPr>
        <w:t xml:space="preserve">d) </w:t>
      </w:r>
      <w:r>
        <w:rPr>
          <w:rFonts w:ascii="Times New Roman" w:hAnsi="Times New Roman"/>
          <w:b w:val="0"/>
          <w:i w:val="0"/>
          <w:sz w:val="24"/>
        </w:rPr>
        <w:t>Khi từ thông qua khung đạt giá trị cực đại thì suất điện động cũng đạt giá trị cực đại.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Khi Φ cực đại thì đồ thị Φ có tiếp tuyến nằm ngang, tức tốc độ biến thiên bằng 0, do đó e = 0. Đây là hệ quả trực tiếp của e = −ΔΦ/Δt.</w:t>
      </w:r>
    </w:p>
    <w:p>
      <w:pPr>
        <w:spacing w:before="180" w:after="40"/>
      </w:pPr>
      <w:r>
        <w:rPr>
          <w:rFonts w:ascii="Times New Roman" w:hAnsi="Times New Roman"/>
          <w:b/>
          <w:i w:val="0"/>
          <w:sz w:val="24"/>
        </w:rPr>
        <w:t xml:space="preserve">Câu 4. </w:t>
      </w:r>
      <w:r>
        <w:rPr>
          <w:rFonts w:ascii="Times New Roman" w:hAnsi="Times New Roman"/>
          <w:b w:val="0"/>
          <w:i/>
          <w:sz w:val="24"/>
        </w:rPr>
        <w:t>Xét các phát biểu về máy biến áp và ứng dụng của nó.</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Máy biến áp làm thay đổi điện áp xoay chiều nhưng không làm thay đổi tần số của dòng điện.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thông trong lõi thép biến thiên đúng theo nhịp của dòng điện sơ cấp, nên suất điện động cảm ứng ở cuộn thứ cấp có cùng tần số. Máy biến áp chỉ thay đổi cặp giá trị (U, I) chứ không thay đổi f.</w:t>
      </w:r>
    </w:p>
    <w:p>
      <w:pPr>
        <w:spacing w:before="0" w:after="20"/>
        <w:ind w:left="340"/>
      </w:pPr>
      <w:r>
        <w:rPr>
          <w:rFonts w:ascii="Times New Roman" w:hAnsi="Times New Roman"/>
          <w:b/>
          <w:i w:val="0"/>
          <w:sz w:val="24"/>
        </w:rPr>
        <w:t xml:space="preserve">b) </w:t>
      </w:r>
      <w:r>
        <w:rPr>
          <w:rFonts w:ascii="Times New Roman" w:hAnsi="Times New Roman"/>
          <w:b w:val="0"/>
          <w:i w:val="0"/>
          <w:sz w:val="24"/>
        </w:rPr>
        <w:t>Máy biến áp có thể làm tăng công suất điện truyền qua nó.</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Máy biến áp không phải nguồn năng lượng. Với máy lí tưởng, công suất ra bằng công suất vào (U₁I₁ = U₂I₂); với máy thực, công suất ra còn nhỏ hơn do hao phí ở lõi thép và cuộn dây.</w:t>
      </w:r>
    </w:p>
    <w:p>
      <w:pPr>
        <w:spacing w:before="0" w:after="20"/>
        <w:ind w:left="340"/>
      </w:pPr>
      <w:r>
        <w:rPr>
          <w:rFonts w:ascii="Times New Roman" w:hAnsi="Times New Roman"/>
          <w:b/>
          <w:i w:val="0"/>
          <w:sz w:val="24"/>
        </w:rPr>
        <w:t xml:space="preserve">c) </w:t>
      </w:r>
      <w:r>
        <w:rPr>
          <w:rFonts w:ascii="Times New Roman" w:hAnsi="Times New Roman"/>
          <w:b w:val="0"/>
          <w:i w:val="0"/>
          <w:sz w:val="24"/>
        </w:rPr>
        <w:t>Với máy biến áp lí tưởng, tỉ số cường độ dòng điện ở hai cuộn bằng tỉ số nghịch đảo của số vòng dây, tức I₁/I₂ = N₂/N₁.</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U₁I₁ = U₂I₂ và U₁/U₂ = N₁/N₂ suy ra I₁/I₂ = U₂/U₁ = N₂/N₁. Cuộn nào có nhiều vòng hơn thì mang dòng điện nhỏ hơn, nên có thể quấn bằng dây mảnh hơn.</w:t>
      </w:r>
    </w:p>
    <w:p>
      <w:pPr>
        <w:spacing w:before="0" w:after="20"/>
        <w:ind w:left="340"/>
      </w:pPr>
      <w:r>
        <w:rPr>
          <w:rFonts w:ascii="Times New Roman" w:hAnsi="Times New Roman"/>
          <w:b/>
          <w:i w:val="0"/>
          <w:sz w:val="24"/>
        </w:rPr>
        <w:t xml:space="preserve">d) </w:t>
      </w:r>
      <w:r>
        <w:rPr>
          <w:rFonts w:ascii="Times New Roman" w:hAnsi="Times New Roman"/>
          <w:b w:val="0"/>
          <w:i w:val="0"/>
          <w:sz w:val="24"/>
        </w:rPr>
        <w:t>Lõi thép của máy biến áp được làm bằng một khối thép đặc để dẫn từ tốt nhất.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Lõi được ghép từ nhiều lá thép mỏng sơn cách điện nhằm hạn chế dòng điện Foucault. Một khối thép đặc tuy dẫn từ tốt nhưng sẽ sinh dòng Foucault rất mạnh, làm lõi nóng lên và gây hao phí lớn.</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máy biến áp lí tưởng có cuộn sơ cấp gồm 1500 vòng được mắc vào điện áp xoay chiều 220 V; cuộn thứ cấp gồm 300 vòng. Tính điện áp hiệu dụng ở hai đầu cuộn thứ cấp (theo V,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44</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Với máy biến áp lí tưởng, điện áp ở mỗi cuộn tỉ lệ thuận với số vòng dây của cuộn đó:</w:t>
      </w:r>
      <w:r>
        <w:br/>
      </w:r>
      <w:r>
        <w:rPr>
          <w:rFonts w:ascii="Times New Roman" w:hAnsi="Times New Roman"/>
          <w:b w:val="0"/>
          <w:i w:val="0"/>
          <w:sz w:val="24"/>
        </w:rPr>
        <w:t>U₂ = U₁·N₂/N₁ = 220 × 300/1500 = 220 × 0,20 = 44 V.</w:t>
      </w:r>
      <w:r>
        <w:br/>
      </w:r>
      <w:r>
        <w:rPr>
          <w:rFonts w:ascii="Times New Roman" w:hAnsi="Times New Roman"/>
          <w:b w:val="0"/>
          <w:i w:val="0"/>
          <w:sz w:val="24"/>
        </w:rPr>
        <w:t>Vì N₂ &lt; N₁ nên đây là máy hạ áp, kết quả nhỏ hơn 220 V là hợp lí.</w:t>
      </w:r>
    </w:p>
    <w:p>
      <w:pPr>
        <w:spacing w:before="180" w:after="40"/>
      </w:pPr>
      <w:r>
        <w:rPr>
          <w:rFonts w:ascii="Times New Roman" w:hAnsi="Times New Roman"/>
          <w:b/>
          <w:i w:val="0"/>
          <w:sz w:val="24"/>
        </w:rPr>
        <w:t xml:space="preserve">Câu 2. </w:t>
      </w:r>
      <w:r>
        <w:rPr>
          <w:rFonts w:ascii="Times New Roman" w:hAnsi="Times New Roman"/>
          <w:b w:val="0"/>
          <w:i/>
          <w:sz w:val="24"/>
        </w:rPr>
        <w:t>Một máy biến áp lí tưởng có điện áp hiệu dụng ở cuộn sơ cấp 220 V và ở cuộn thứ cấp 12 V. Cuộn thứ cấp đang có dòng điện hiệu dụng 5,0 A. Tính cường độ dòng điện hiệu dụng ở cuộn sơ cấp (theo A,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0,27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Máy lí tưởng bảo toàn công suất: U₁·I₁ = U₂·I₂.</w:t>
      </w:r>
      <w:r>
        <w:br/>
      </w:r>
      <w:r>
        <w:rPr>
          <w:rFonts w:ascii="Times New Roman" w:hAnsi="Times New Roman"/>
          <w:b w:val="0"/>
          <w:i w:val="0"/>
          <w:sz w:val="24"/>
        </w:rPr>
        <w:t>I₁ = U₂·I₂/U₁ = 12 × 5,0/220 = 60/220 ≈ 0,27 A.</w:t>
      </w:r>
    </w:p>
    <w:p>
      <w:pPr>
        <w:spacing w:before="180" w:after="40"/>
      </w:pPr>
      <w:r>
        <w:rPr>
          <w:rFonts w:ascii="Times New Roman" w:hAnsi="Times New Roman"/>
          <w:b/>
          <w:i w:val="0"/>
          <w:sz w:val="24"/>
        </w:rPr>
        <w:t xml:space="preserve">Câu 3. </w:t>
      </w:r>
      <w:r>
        <w:rPr>
          <w:rFonts w:ascii="Times New Roman" w:hAnsi="Times New Roman"/>
          <w:b w:val="0"/>
          <w:i/>
          <w:sz w:val="24"/>
        </w:rPr>
        <w:t>Người ta truyền một công suất điện 120 kW ở điện áp 12 kV trên đường dây có điện trở 8,0 Ω, hệ số công suất bằng 1. Tính công suất hao phí trên đường dây (theo kW,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Cường độ dòng điện: I = P/U = 120·10³/(12·10³) = 10 A.</w:t>
      </w:r>
      <w:r>
        <w:br/>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 10² × 8,0 = 800 W = 0,80 kW.</w:t>
      </w:r>
    </w:p>
    <w:p>
      <w:pPr>
        <w:spacing w:before="180" w:after="40"/>
      </w:pPr>
      <w:r>
        <w:rPr>
          <w:rFonts w:ascii="Times New Roman" w:hAnsi="Times New Roman"/>
          <w:b/>
          <w:i w:val="0"/>
          <w:sz w:val="24"/>
        </w:rPr>
        <w:t xml:space="preserve">Câu 4. </w:t>
      </w:r>
      <w:r>
        <w:rPr>
          <w:rFonts w:ascii="Times New Roman" w:hAnsi="Times New Roman"/>
          <w:b w:val="0"/>
          <w:i/>
          <w:sz w:val="24"/>
        </w:rPr>
        <w:t>Vẫn với đường dây truyền tải ở Câu 3 của phần này. Tính hiệu suất của quá trình truyền tải điện năng (theo %,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99,3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H = (P −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)/P = (120 − 0,80)/120 = 119,2/120 ≈ 0,99333 ≈ 99,3 %.</w:t>
      </w:r>
    </w:p>
    <w:p>
      <w:pPr>
        <w:spacing w:before="180" w:after="40"/>
      </w:pPr>
      <w:r>
        <w:rPr>
          <w:rFonts w:ascii="Times New Roman" w:hAnsi="Times New Roman"/>
          <w:b/>
          <w:i w:val="0"/>
          <w:sz w:val="24"/>
        </w:rPr>
        <w:t xml:space="preserve">Câu 5. </w:t>
      </w:r>
      <w:r>
        <w:rPr>
          <w:rFonts w:ascii="Times New Roman" w:hAnsi="Times New Roman"/>
          <w:b w:val="0"/>
          <w:i/>
          <w:sz w:val="24"/>
        </w:rPr>
        <w:t>Một trạm phát truyền đi công suất 200 kW ở điện áp 20 kV, hệ số công suất bằng 1. Công suất hao phí trên đường dây là 4,0 kW. Tính điện trở của đường dây tải điện (theo Ω,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Cường độ dòng điện: I = P/U = 200·10³/(20·10³) = 10 A.</w:t>
      </w:r>
      <w:r>
        <w:br/>
      </w:r>
      <w:r>
        <w:rPr>
          <w:rFonts w:ascii="Times New Roman" w:hAnsi="Times New Roman"/>
          <w:b w:val="0"/>
          <w:i w:val="0"/>
          <w:sz w:val="24"/>
        </w:rPr>
        <w:t xml:space="preserve">Từ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I²·R suy ra R =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/I² = 4000/10² = 40 Ω.</w:t>
      </w:r>
    </w:p>
    <w:p>
      <w:pPr>
        <w:spacing w:before="180" w:after="40"/>
      </w:pPr>
      <w:r>
        <w:rPr>
          <w:rFonts w:ascii="Times New Roman" w:hAnsi="Times New Roman"/>
          <w:b/>
          <w:i w:val="0"/>
          <w:sz w:val="24"/>
        </w:rPr>
        <w:t xml:space="preserve">Câu 6. </w:t>
      </w:r>
      <w:r>
        <w:rPr>
          <w:rFonts w:ascii="Times New Roman" w:hAnsi="Times New Roman"/>
          <w:b w:val="0"/>
          <w:i/>
          <w:sz w:val="24"/>
        </w:rPr>
        <w:t>Muốn công suất hao phí trên một đường dây tải điện giảm đi 9 lần trong khi vẫn giữ nguyên công suất truyền tải và điện trở đường dây thì phải tăng điện áp truyền tải lên bao nhiêu lần?</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3</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 R·P²/U² tỉ lệ nghịch với U². Muốn </w:t>
      </w:r>
      <w:r>
        <w:rPr>
          <w:rFonts w:ascii="Times New Roman" w:hAnsi="Times New Roman"/>
          <w:b w:val="0"/>
          <w:i w:val="0"/>
          <w:sz w:val="24"/>
        </w:rPr>
        <w:t>P</w:t>
      </w:r>
      <w:r>
        <w:rPr>
          <w:rFonts w:ascii="Times New Roman" w:hAnsi="Times New Roman"/>
          <w:b w:val="0"/>
          <w:i w:val="0"/>
          <w:sz w:val="18"/>
          <w:vertAlign w:val="subscript"/>
        </w:rPr>
        <w:t>hp</w:t>
      </w:r>
      <w:r>
        <w:rPr>
          <w:rFonts w:ascii="Times New Roman" w:hAnsi="Times New Roman"/>
          <w:b w:val="0"/>
          <w:i w:val="0"/>
          <w:sz w:val="24"/>
        </w:rPr>
        <w:t xml:space="preserve"> giảm 9 lần thì U² phải tăng 9 lần, do đó U tăng √9 = 3 lần.</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