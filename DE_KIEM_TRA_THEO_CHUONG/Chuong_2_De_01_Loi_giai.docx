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 – ĐỀ SỐ 01  –  HƯỚNG DẪN GIẢI CHI TIẾT</w:t>
      </w:r>
    </w:p>
    <w:p>
      <w:pPr>
        <w:spacing w:before="0" w:after="40"/>
        <w:jc w:val="center"/>
      </w:pPr>
      <w:r>
        <w:rPr>
          <w:rFonts w:ascii="Times New Roman" w:hAnsi="Times New Roman"/>
          <w:b w:val="0"/>
          <w:i/>
          <w:sz w:val="23"/>
        </w:rPr>
        <w:t>Chương II – Khí lí tưởng</w:t>
      </w:r>
    </w:p>
    <w:p>
      <w:pPr>
        <w:spacing w:before="0" w:after="120"/>
        <w:jc w:val="center"/>
      </w:pPr>
      <w:r>
        <w:rPr>
          <w:rFonts w:ascii="Times New Roman" w:hAnsi="Times New Roman"/>
          <w:b w:val="0"/>
          <w:i w:val="0"/>
          <w:color w:val="555555"/>
          <w:sz w:val="21"/>
        </w:rPr>
        <w:t>Mã đề: C2-01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hằng số khí lí tưởng R = 8,31 J/(mol·K); hằng số Boltzmann </w:t>
            </w:r>
            <w:r>
              <w:rPr>
                <w:rFonts w:ascii="Times New Roman" w:hAnsi="Times New Roman"/>
                <w:b w:val="0"/>
                <w:i w:val="0"/>
                <w:sz w:val="22"/>
              </w:rPr>
              <w:t>k</w:t>
            </w:r>
            <w:r>
              <w:rPr>
                <w:rFonts w:ascii="Times New Roman" w:hAnsi="Times New Roman"/>
                <w:b w:val="0"/>
                <w:i w:val="0"/>
                <w:sz w:val="17"/>
                <w:vertAlign w:val="subscript"/>
              </w:rPr>
              <w:t>B</w:t>
            </w:r>
            <w:r>
              <w:rPr>
                <w:rFonts w:ascii="Times New Roman" w:hAnsi="Times New Roman"/>
                <w:b w:val="0"/>
                <w:i w:val="0"/>
                <w:sz w:val="22"/>
              </w:rPr>
              <w:t xml:space="preserve"> = 1,38·10⁻²³ J/K;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áp suất khí quyển chuẩn p₀ = 1,0·10⁵ Pa ≈ 76 cmHg; gia tốc trọng trường g = 10 m/s². Khi đổi sang thang Kelvin lấy T = t + 273 (trừ khi đề nói rõ dùng 273,15). Mọi chất khí trong đề đều được coi là khí lí tưởng.</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SĐSĐ</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4,0</w:t>
            </w:r>
          </w:p>
        </w:tc>
        <w:tc>
          <w:tcPr>
            <w:tcW w:type="dxa" w:w="1489"/>
          </w:tcPr>
          <w:p>
            <w:pPr>
              <w:spacing w:after="20"/>
              <w:jc w:val="center"/>
            </w:pPr>
            <w:r>
              <w:rPr>
                <w:rFonts w:ascii="Times New Roman" w:hAnsi="Times New Roman"/>
                <w:sz w:val="21"/>
              </w:rPr>
              <w:t>3,01</w:t>
            </w:r>
          </w:p>
        </w:tc>
        <w:tc>
          <w:tcPr>
            <w:tcW w:type="dxa" w:w="1489"/>
          </w:tcPr>
          <w:p>
            <w:pPr>
              <w:spacing w:after="20"/>
              <w:jc w:val="center"/>
            </w:pPr>
            <w:r>
              <w:rPr>
                <w:rFonts w:ascii="Times New Roman" w:hAnsi="Times New Roman"/>
                <w:sz w:val="21"/>
              </w:rPr>
              <w:t>3,0</w:t>
            </w:r>
          </w:p>
        </w:tc>
        <w:tc>
          <w:tcPr>
            <w:tcW w:type="dxa" w:w="1489"/>
          </w:tcPr>
          <w:p>
            <w:pPr>
              <w:spacing w:after="20"/>
              <w:jc w:val="center"/>
            </w:pPr>
            <w:r>
              <w:rPr>
                <w:rFonts w:ascii="Times New Roman" w:hAnsi="Times New Roman"/>
                <w:sz w:val="21"/>
              </w:rPr>
              <w:t>3,6</w:t>
            </w:r>
          </w:p>
        </w:tc>
        <w:tc>
          <w:tcPr>
            <w:tcW w:type="dxa" w:w="1489"/>
          </w:tcPr>
          <w:p>
            <w:pPr>
              <w:spacing w:after="20"/>
              <w:jc w:val="center"/>
            </w:pPr>
            <w:r>
              <w:rPr>
                <w:rFonts w:ascii="Times New Roman" w:hAnsi="Times New Roman"/>
                <w:sz w:val="21"/>
              </w:rPr>
              <w:t>1,0</w:t>
            </w:r>
          </w:p>
        </w:tc>
        <w:tc>
          <w:tcPr>
            <w:tcW w:type="dxa" w:w="1489"/>
          </w:tcPr>
          <w:p>
            <w:pPr>
              <w:spacing w:after="20"/>
              <w:jc w:val="center"/>
            </w:pPr>
            <w:r>
              <w:rPr>
                <w:rFonts w:ascii="Times New Roman" w:hAnsi="Times New Roman"/>
                <w:sz w:val="21"/>
              </w:rPr>
              <w:t>8,0</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Chuyển động Brown của các hạt phấn hoa lơ lửng trong nước là bằng chứng thực nghiệm cho thấy</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các phân tử nước chuyển động hỗn loạn không ngừng.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Hạt phấn hoa bị các phân tử nước xung quanh va chạm liên tục và không đều nhau từ mọi phía; hợp lực của các va chạm đó luôn thay đổi ngẫu nhiên khiến hạt chuyển động zíc zắc không ngừng. Vậy chuyển động Brown là bằng chứng trực tiếp cho chuyển động nhiệt hỗn loạn của các phân tử.</w:t>
      </w:r>
    </w:p>
    <w:p>
      <w:pPr>
        <w:spacing w:before="160" w:after="40"/>
      </w:pPr>
      <w:r>
        <w:rPr>
          <w:rFonts w:ascii="Times New Roman" w:hAnsi="Times New Roman"/>
          <w:b/>
          <w:i w:val="0"/>
          <w:sz w:val="24"/>
        </w:rPr>
        <w:t xml:space="preserve">Câu 2. </w:t>
      </w:r>
      <w:r>
        <w:rPr>
          <w:rFonts w:ascii="Times New Roman" w:hAnsi="Times New Roman"/>
          <w:b w:val="0"/>
          <w:i/>
          <w:sz w:val="24"/>
        </w:rPr>
        <w:t>Khí lí tưởng là chất khí trong đó</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các phân tử được coi là chất điểm và chỉ tương tác với nhau khi va chạm.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Mô hình khí lí tưởng gồm ba giả thuyết: kích thước phân tử rất nhỏ so với khoảng cách giữa chúng (coi là chất điểm); các phân tử chuyển động hỗn loạn không ngừng; chúng chỉ tương tác với nhau khi va chạm và va chạm là đàn hồi. Va chạm với thành bình chính là nguyên nhân gây ra áp suất nên không thể bỏ qua.</w:t>
      </w:r>
    </w:p>
    <w:p>
      <w:pPr>
        <w:spacing w:before="160" w:after="40"/>
      </w:pPr>
      <w:r>
        <w:rPr>
          <w:rFonts w:ascii="Times New Roman" w:hAnsi="Times New Roman"/>
          <w:b/>
          <w:i w:val="0"/>
          <w:sz w:val="24"/>
        </w:rPr>
        <w:t xml:space="preserve">Câu 3. </w:t>
      </w:r>
      <w:r>
        <w:rPr>
          <w:rFonts w:ascii="Times New Roman" w:hAnsi="Times New Roman"/>
          <w:b w:val="0"/>
          <w:i/>
          <w:sz w:val="24"/>
        </w:rPr>
        <w:t>Định luật Boyle phát biểu rằng, với một lượng khí xác định ở nhiệt độ không đổi thì</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áp suất tỉ lệ nghịch với thể tích, tức pV = hằng số.</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Định luật Boyle mô tả quá trình đẳng nhiệt: pV = hằng số, tức p tỉ lệ nghịch với V. Hệ thức p/T = hằng số là quá trình đẳng tích, còn V/T = hằng số là định luật Charles cho quá trình đẳng áp.</w:t>
      </w:r>
    </w:p>
    <w:p>
      <w:pPr>
        <w:spacing w:before="160" w:after="40"/>
      </w:pPr>
      <w:r>
        <w:rPr>
          <w:rFonts w:ascii="Times New Roman" w:hAnsi="Times New Roman"/>
          <w:b/>
          <w:i w:val="0"/>
          <w:sz w:val="24"/>
        </w:rPr>
        <w:t xml:space="preserve">Câu 4. </w:t>
      </w:r>
      <w:r>
        <w:rPr>
          <w:rFonts w:ascii="Times New Roman" w:hAnsi="Times New Roman"/>
          <w:b w:val="0"/>
          <w:i/>
          <w:sz w:val="24"/>
        </w:rPr>
        <w:t>Định luật Charles áp dụng cho một lượng khí xác định trong quá trình</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đẳng áp, với hệ thức V/T = hằng số.</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Định luật Charles: với một lượng khí xác định giữ ở áp suất không đổi, thể tích tỉ lệ thuận với nhiệt độ tuyệt đối, V/T = hằng số. Lưu ý T phải tính theo Kelvin.</w:t>
      </w:r>
    </w:p>
    <w:p>
      <w:pPr>
        <w:spacing w:before="160" w:after="40"/>
      </w:pPr>
      <w:r>
        <w:rPr>
          <w:rFonts w:ascii="Times New Roman" w:hAnsi="Times New Roman"/>
          <w:b/>
          <w:i w:val="0"/>
          <w:sz w:val="24"/>
        </w:rPr>
        <w:t xml:space="preserve">Câu 5. </w:t>
      </w:r>
      <w:r>
        <w:rPr>
          <w:rFonts w:ascii="Times New Roman" w:hAnsi="Times New Roman"/>
          <w:b w:val="0"/>
          <w:i/>
          <w:sz w:val="24"/>
        </w:rPr>
        <w:t>Ở cùng một nhiệt độ, động năng tịnh tiến trung bình của phân tử hai chất khí khác nhau thì</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bằng nhau, vì đại lượng đó chỉ phụ thuộc nhiệt độ.</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Động năng tịnh tiến trung bình của một phân tử khí lí tưởng là W̄ = (3/2)</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·T, chỉ phụ thuộc nhiệt độ tuyệt đối chứ không phụ thuộc bản chất chất khí, khối lượng mol hay áp suất. Điều khác nhau giữa hai khí là TỐC ĐỘ: phân tử nhẹ hơn phải chuyển động nhanh hơn để có cùng động năng đó.</w:t>
      </w:r>
    </w:p>
    <w:p>
      <w:pPr>
        <w:spacing w:before="160" w:after="40"/>
      </w:pPr>
      <w:r>
        <w:rPr>
          <w:rFonts w:ascii="Times New Roman" w:hAnsi="Times New Roman"/>
          <w:b/>
          <w:i w:val="0"/>
          <w:sz w:val="24"/>
        </w:rPr>
        <w:t xml:space="preserve">Câu 6. </w:t>
      </w:r>
      <w:r>
        <w:rPr>
          <w:rFonts w:ascii="Times New Roman" w:hAnsi="Times New Roman"/>
          <w:b w:val="0"/>
          <w:i/>
          <w:sz w:val="24"/>
        </w:rPr>
        <w:t>Ba thông số trạng thái dùng để mô tả một lượng khí xác định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áp suất, thể tích và nhiệt độ tuyệt đối.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Trạng thái của một lượng khí xác định được đặc trưng bởi bộ ba (p, V, T). Khối lượng khí đã được cố định khi nói “một lượng khí xác định” nên không còn là thông số trạng thái nữa; nhiệt độ phải dùng thang tuyệt đối để các định luật chất khí có dạng tỉ lệ đơn giản.</w:t>
      </w:r>
    </w:p>
    <w:p>
      <w:pPr>
        <w:spacing w:before="160" w:after="40"/>
      </w:pPr>
      <w:r>
        <w:rPr>
          <w:rFonts w:ascii="Times New Roman" w:hAnsi="Times New Roman"/>
          <w:b/>
          <w:i w:val="0"/>
          <w:sz w:val="24"/>
        </w:rPr>
        <w:t xml:space="preserve">Câu 7. </w:t>
      </w:r>
      <w:r>
        <w:rPr>
          <w:rFonts w:ascii="Times New Roman" w:hAnsi="Times New Roman"/>
          <w:b w:val="0"/>
          <w:i/>
          <w:sz w:val="24"/>
        </w:rPr>
        <w:t>Phương trình trạng thái của một lượng khí lí tưởng xác định có dạng</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pV/T = hằng số.</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Kết hợp ba định luật chất khí ta được phương trình trạng thái p₁V₁/T₁ = p₂V₂/T₂, tức pV/T = hằng số đối với một lượng khí xác định. Đây là công thức tổng quát, ba định luật chất khí đều là trường hợp riêng của nó.</w:t>
      </w:r>
    </w:p>
    <w:p>
      <w:pPr>
        <w:spacing w:before="160" w:after="40"/>
      </w:pPr>
      <w:r>
        <w:rPr>
          <w:rFonts w:ascii="Times New Roman" w:hAnsi="Times New Roman"/>
          <w:b/>
          <w:i w:val="0"/>
          <w:sz w:val="24"/>
        </w:rPr>
        <w:t xml:space="preserve">Câu 8. </w:t>
      </w:r>
      <w:r>
        <w:rPr>
          <w:rFonts w:ascii="Times New Roman" w:hAnsi="Times New Roman"/>
          <w:b w:val="0"/>
          <w:i/>
          <w:sz w:val="24"/>
        </w:rPr>
        <w:t>Định luật Boyle chỉ được áp dụng khi</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khối lượng khí không đổi và nhiệt độ của khí không đổi.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Hai điều kiện bắt buộc: lượng khí không đổi (bình kín, không rò rỉ) và nhiệt độ không đổi (quá trình đẳng nhiệt). Nén thật nhanh lại làm khí nóng lên, phá vỡ điều kiện đẳng nhiệt — vì vậy trong thí nghiệm phải nén CHẬM để khí kịp cân bằng nhiệt với môi trường.</w:t>
      </w:r>
    </w:p>
    <w:p>
      <w:pPr>
        <w:spacing w:before="160" w:after="40"/>
      </w:pPr>
      <w:r>
        <w:rPr>
          <w:rFonts w:ascii="Times New Roman" w:hAnsi="Times New Roman"/>
          <w:b/>
          <w:i w:val="0"/>
          <w:sz w:val="24"/>
        </w:rPr>
        <w:t xml:space="preserve">Câu 9. </w:t>
      </w:r>
      <w:r>
        <w:rPr>
          <w:rFonts w:ascii="Times New Roman" w:hAnsi="Times New Roman"/>
          <w:b w:val="0"/>
          <w:i/>
          <w:sz w:val="24"/>
        </w:rPr>
        <w:t>Hình vẽ biểu diễn hai trạng thái (1) và (2) của một lượng khí lí tưởng nằm trên cùng một đường đẳng nhiệt. Giá trị của tích pV ở hai trạng thái đó lần lượt là</w:t>
      </w:r>
    </w:p>
    <w:p>
      <w:pPr>
        <w:spacing w:before="60" w:after="20"/>
        <w:jc w:val="center"/>
      </w:pPr>
      <w:r>
        <w:drawing>
          <wp:inline xmlns:a="http://schemas.openxmlformats.org/drawingml/2006/main" xmlns:pic="http://schemas.openxmlformats.org/drawingml/2006/picture">
            <wp:extent cx="2647489" cy="1799999"/>
            <wp:docPr id="1" name="Picture 1"/>
            <wp:cNvGraphicFramePr>
              <a:graphicFrameLocks noChangeAspect="1"/>
            </wp:cNvGraphicFramePr>
            <a:graphic>
              <a:graphicData uri="http://schemas.openxmlformats.org/drawingml/2006/picture">
                <pic:pic>
                  <pic:nvPicPr>
                    <pic:cNvPr id="0" name="t21a.png"/>
                    <pic:cNvPicPr/>
                  </pic:nvPicPr>
                  <pic:blipFill>
                    <a:blip r:embed="rId9"/>
                    <a:stretch>
                      <a:fillRect/>
                    </a:stretch>
                  </pic:blipFill>
                  <pic:spPr>
                    <a:xfrm>
                      <a:off x="0" y="0"/>
                      <a:ext cx="2647489"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6 atm·lít và 6 atm·lít.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đồ thị: trạng thái (1) có p₁ = 3 atm, V₁ = 2 lít nên p₁V₁ = 6 atm·lít; trạng thái (2) có p₂ = 1 atm, V₂ = 6 lít nên p₂V₂ = 6 atm·lít. Hai giá trị bằng nhau đúng như định luật Boyle đòi hỏi vì hai trạng thái cùng nằm trên một đường đẳng nhiệt.</w:t>
      </w:r>
    </w:p>
    <w:p>
      <w:pPr>
        <w:spacing w:before="160" w:after="40"/>
      </w:pPr>
      <w:r>
        <w:rPr>
          <w:rFonts w:ascii="Times New Roman" w:hAnsi="Times New Roman"/>
          <w:b/>
          <w:i w:val="0"/>
          <w:sz w:val="24"/>
        </w:rPr>
        <w:t xml:space="preserve">Câu 10. </w:t>
      </w:r>
      <w:r>
        <w:rPr>
          <w:rFonts w:ascii="Times New Roman" w:hAnsi="Times New Roman"/>
          <w:b w:val="0"/>
          <w:i/>
          <w:sz w:val="24"/>
        </w:rPr>
        <w:t>Trong hệ toạ độ (p, V), đường đẳng nhiệt của một lượng khí lí tưởng xác định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một nhánh hypebol.</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pV = hằng số suy ra p = hằng số/V, đồ thị là một nhánh hypebol (nhánh nằm trong góc phần tư thứ nhất vì p và V đều dương). Đường thẳng song song trục hoành trong hệ (p, V) ứng với quá trình đẳng áp.</w:t>
      </w:r>
    </w:p>
    <w:p>
      <w:pPr>
        <w:spacing w:before="160" w:after="40"/>
      </w:pPr>
      <w:r>
        <w:rPr>
          <w:rFonts w:ascii="Times New Roman" w:hAnsi="Times New Roman"/>
          <w:b/>
          <w:i w:val="0"/>
          <w:sz w:val="24"/>
        </w:rPr>
        <w:t xml:space="preserve">Câu 11. </w:t>
      </w:r>
      <w:r>
        <w:rPr>
          <w:rFonts w:ascii="Times New Roman" w:hAnsi="Times New Roman"/>
          <w:b w:val="0"/>
          <w:i/>
          <w:sz w:val="24"/>
        </w:rPr>
        <w:t>Hình vẽ là đồ thị thể tích theo nhiệt độ tuyệt đối của một lượng khí lí tưởng trong quá trình đẳng áp. Đặc điểm quan trọng của đồ thị này là</w:t>
      </w:r>
    </w:p>
    <w:p>
      <w:pPr>
        <w:spacing w:before="60" w:after="20"/>
        <w:jc w:val="center"/>
      </w:pPr>
      <w:r>
        <w:drawing>
          <wp:inline xmlns:a="http://schemas.openxmlformats.org/drawingml/2006/main" xmlns:pic="http://schemas.openxmlformats.org/drawingml/2006/picture">
            <wp:extent cx="2779778" cy="1800000"/>
            <wp:docPr id="2" name="Picture 2"/>
            <wp:cNvGraphicFramePr>
              <a:graphicFrameLocks noChangeAspect="1"/>
            </wp:cNvGraphicFramePr>
            <a:graphic>
              <a:graphicData uri="http://schemas.openxmlformats.org/drawingml/2006/picture">
                <pic:pic>
                  <pic:nvPicPr>
                    <pic:cNvPr id="0" name="t21c.png"/>
                    <pic:cNvPicPr/>
                  </pic:nvPicPr>
                  <pic:blipFill>
                    <a:blip r:embed="rId10"/>
                    <a:stretch>
                      <a:fillRect/>
                    </a:stretch>
                  </pic:blipFill>
                  <pic:spPr>
                    <a:xfrm>
                      <a:off x="0" y="0"/>
                      <a:ext cx="2779778"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đường kéo dài của nó đi qua gốc toạ độ.</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Định luật Charles cho V = (hằng số)·T, tức V tỉ lệ THUẬN với nhiệt độ tuyệt đối. Đồ thị V–T vì thế là một đường thẳng mà nếu kéo dài sẽ đi qua gốc toạ độ (T = 0 K thì V = 0). Đây chính là cơ sở thực nghiệm để xác định nhiệt độ không tuyệt đối.</w:t>
      </w:r>
    </w:p>
    <w:p>
      <w:pPr>
        <w:spacing w:before="160" w:after="40"/>
      </w:pPr>
      <w:r>
        <w:rPr>
          <w:rFonts w:ascii="Times New Roman" w:hAnsi="Times New Roman"/>
          <w:b/>
          <w:i w:val="0"/>
          <w:sz w:val="24"/>
        </w:rPr>
        <w:t xml:space="preserve">Câu 12. </w:t>
      </w:r>
      <w:r>
        <w:rPr>
          <w:rFonts w:ascii="Times New Roman" w:hAnsi="Times New Roman"/>
          <w:b w:val="0"/>
          <w:i/>
          <w:sz w:val="24"/>
        </w:rPr>
        <w:t>Không nên đặt bình chứa khí nén gần nguồn nhiệt vì</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nhiệt độ tăng làm áp suất khí trong bình tăng, bình có thể bị nổ.</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Bình chứa khí nén có thể tích gần như không đổi nên khí trong bình biến đổi đẳng tích: p/T = hằng số. Khi T tăng thì p tăng tỉ lệ thuận, có thể vượt quá giới hạn chịu đựng của vỏ bình và gây nổ. Khối lượng khí trong bình kín không thay đổi khi đun nóng.</w:t>
      </w:r>
    </w:p>
    <w:p>
      <w:pPr>
        <w:spacing w:before="160" w:after="40"/>
      </w:pPr>
      <w:r>
        <w:rPr>
          <w:rFonts w:ascii="Times New Roman" w:hAnsi="Times New Roman"/>
          <w:b/>
          <w:i w:val="0"/>
          <w:sz w:val="24"/>
        </w:rPr>
        <w:t xml:space="preserve">Câu 13. </w:t>
      </w:r>
      <w:r>
        <w:rPr>
          <w:rFonts w:ascii="Times New Roman" w:hAnsi="Times New Roman"/>
          <w:b w:val="0"/>
          <w:i/>
          <w:sz w:val="24"/>
        </w:rPr>
        <w:t>Nén đẳng nhiệt một lượng khí lí tưởng từ thể tích 6,0 lít ở áp suất 1,0 atm xuống còn 2,0 lít. Áp suất của khí lúc này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3,0 atm.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Quá trình đẳng nhiệt nên p₁V₁ = p₂V₂ ⇒ p₂ = p₁V₁/V₂ = 1,0 × 6,0/2,0 = 3,0 atm. Thể tích giảm 3 lần thì áp suất tăng 3 lần.</w:t>
      </w:r>
    </w:p>
    <w:p>
      <w:pPr>
        <w:spacing w:before="160" w:after="40"/>
      </w:pPr>
      <w:r>
        <w:rPr>
          <w:rFonts w:ascii="Times New Roman" w:hAnsi="Times New Roman"/>
          <w:b/>
          <w:i w:val="0"/>
          <w:sz w:val="24"/>
        </w:rPr>
        <w:t xml:space="preserve">Câu 14. </w:t>
      </w:r>
      <w:r>
        <w:rPr>
          <w:rFonts w:ascii="Times New Roman" w:hAnsi="Times New Roman"/>
          <w:b w:val="0"/>
          <w:i/>
          <w:sz w:val="24"/>
        </w:rPr>
        <w:t>Một lượng khí lí tưởng có thể tích 3,0 lít ở nhiệt độ 300 K. Đun nóng đẳng áp lượng khí đó tới 360 K thì thể tích của nó bằng</w:t>
      </w:r>
    </w:p>
    <w:p>
      <w:pPr>
        <w:spacing w:before="60" w:after="20"/>
        <w:jc w:val="center"/>
      </w:pPr>
      <w:r>
        <w:drawing>
          <wp:inline xmlns:a="http://schemas.openxmlformats.org/drawingml/2006/main" xmlns:pic="http://schemas.openxmlformats.org/drawingml/2006/picture">
            <wp:extent cx="2779778" cy="1800000"/>
            <wp:docPr id="3" name="Picture 3"/>
            <wp:cNvGraphicFramePr>
              <a:graphicFrameLocks noChangeAspect="1"/>
            </wp:cNvGraphicFramePr>
            <a:graphic>
              <a:graphicData uri="http://schemas.openxmlformats.org/drawingml/2006/picture">
                <pic:pic>
                  <pic:nvPicPr>
                    <pic:cNvPr id="0" name="t21c.png"/>
                    <pic:cNvPicPr/>
                  </pic:nvPicPr>
                  <pic:blipFill>
                    <a:blip r:embed="rId10"/>
                    <a:stretch>
                      <a:fillRect/>
                    </a:stretch>
                  </pic:blipFill>
                  <pic:spPr>
                    <a:xfrm>
                      <a:off x="0" y="0"/>
                      <a:ext cx="2779778"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3,6 lít.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Đẳng áp nên V₁/T₁ = V₂/T₂ ⇒ V₂ = V₁·T₂/T₁ = 3,0 × 360/300 = 3,6 lít. Nhiệt độ tuyệt đối tăng 20 % thì thể tích cũng tăng 20 %.</w:t>
      </w:r>
    </w:p>
    <w:p>
      <w:pPr>
        <w:spacing w:before="160" w:after="40"/>
      </w:pPr>
      <w:r>
        <w:rPr>
          <w:rFonts w:ascii="Times New Roman" w:hAnsi="Times New Roman"/>
          <w:b/>
          <w:i w:val="0"/>
          <w:sz w:val="24"/>
        </w:rPr>
        <w:t xml:space="preserve">Câu 15. </w:t>
      </w:r>
      <w:r>
        <w:rPr>
          <w:rFonts w:ascii="Times New Roman" w:hAnsi="Times New Roman"/>
          <w:b w:val="0"/>
          <w:i/>
          <w:sz w:val="24"/>
        </w:rPr>
        <w:t>Một bình kín thể tích không đổi chứa khí ở 27 °C và áp suất 2,0 atm. Đun nóng bình tới 127 °C thì áp suất của khí xấp xỉ</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2,67 atm.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Đổi sang thang Kelvin: T₁ = 300 K, T₂ = 400 K. Quá trình đẳng tích nên p₁/T₁ = p₂/T₂ ⇒ p₂ = 2,0 × 400/300 ≈ 2,67 atm.</w:t>
      </w:r>
      <w:r>
        <w:br/>
      </w:r>
      <w:r>
        <w:rPr>
          <w:rFonts w:ascii="Times New Roman" w:hAnsi="Times New Roman"/>
          <w:b w:val="0"/>
          <w:i w:val="0"/>
          <w:sz w:val="24"/>
        </w:rPr>
        <w:t>Sai lầm điển hình là lấy tỉ số nhiệt độ Celsius 127/27 ≈ 4,7 và ra 9,41 atm — luôn phải đổi sang Kelvin trước.</w:t>
      </w:r>
    </w:p>
    <w:p>
      <w:pPr>
        <w:spacing w:before="160" w:after="40"/>
      </w:pPr>
      <w:r>
        <w:rPr>
          <w:rFonts w:ascii="Times New Roman" w:hAnsi="Times New Roman"/>
          <w:b/>
          <w:i w:val="0"/>
          <w:sz w:val="24"/>
        </w:rPr>
        <w:t xml:space="preserve">Câu 16. </w:t>
      </w:r>
      <w:r>
        <w:rPr>
          <w:rFonts w:ascii="Times New Roman" w:hAnsi="Times New Roman"/>
          <w:b w:val="0"/>
          <w:i/>
          <w:sz w:val="24"/>
        </w:rPr>
        <w:t>Một lượng khí lí tưởng ở trạng thái p₁ = 1,0 atm, V₁ = 5,0 lít, T₁ = 300 K được đưa tới trạng thái p₂ = 2,0 atm, T₂ = 360 K. Thể tích V₂ bằng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3,0 lít.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Áp dụng phương trình trạng thái p₁V₁/T₁ = p₂V₂/T₂:</w:t>
      </w:r>
      <w:r>
        <w:br/>
      </w:r>
      <w:r>
        <w:rPr>
          <w:rFonts w:ascii="Times New Roman" w:hAnsi="Times New Roman"/>
          <w:b w:val="0"/>
          <w:i w:val="0"/>
          <w:sz w:val="24"/>
        </w:rPr>
        <w:t>V₂ = V₁ × (p₁/p₂) × (T₂/T₁) = 5,0 × (1,0/2,0) × (360/300) = 5,0 × 0,50 × 1,20 = 3,0 lít.</w:t>
      </w:r>
      <w:r>
        <w:br/>
      </w:r>
      <w:r>
        <w:rPr>
          <w:rFonts w:ascii="Times New Roman" w:hAnsi="Times New Roman"/>
          <w:b w:val="0"/>
          <w:i w:val="0"/>
          <w:sz w:val="24"/>
        </w:rPr>
        <w:t>Áp suất tăng 2 lần làm thể tích giảm 2 lần, nhiệt độ tăng 1,2 lần làm thể tích tăng 1,2 lần; kết quả là 5,0 × 0,6 = 3,0 lít.</w:t>
      </w:r>
    </w:p>
    <w:p>
      <w:pPr>
        <w:spacing w:before="160" w:after="40"/>
      </w:pPr>
      <w:r>
        <w:rPr>
          <w:rFonts w:ascii="Times New Roman" w:hAnsi="Times New Roman"/>
          <w:b/>
          <w:i w:val="0"/>
          <w:sz w:val="24"/>
        </w:rPr>
        <w:t xml:space="preserve">Câu 17. </w:t>
      </w:r>
      <w:r>
        <w:rPr>
          <w:rFonts w:ascii="Times New Roman" w:hAnsi="Times New Roman"/>
          <w:b w:val="0"/>
          <w:i/>
          <w:sz w:val="24"/>
        </w:rPr>
        <w:t>Thể tích của 1,0 mol khí lí tưởng ở 0 °C và áp suất 1,0·10⁵ Pa xấp xỉ</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22,7 lít.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pV = nRT ⇒ V = nRT/p = 1,0 × 8,31 × 273/1,0·10⁵ = 2268,6/10⁵ = 2,269·10⁻² m³ ≈ 22,7 lít.</w:t>
      </w:r>
      <w:r>
        <w:br/>
      </w:r>
      <w:r>
        <w:rPr>
          <w:rFonts w:ascii="Times New Roman" w:hAnsi="Times New Roman"/>
          <w:b w:val="0"/>
          <w:i w:val="0"/>
          <w:sz w:val="24"/>
        </w:rPr>
        <w:t>Đây chính là thể tích mol ở điều kiện chuẩn theo định nghĩa hiện hành (0 °C, 1 bar).</w:t>
      </w:r>
    </w:p>
    <w:p>
      <w:pPr>
        <w:spacing w:before="160" w:after="40"/>
      </w:pPr>
      <w:r>
        <w:rPr>
          <w:rFonts w:ascii="Times New Roman" w:hAnsi="Times New Roman"/>
          <w:b/>
          <w:i w:val="0"/>
          <w:sz w:val="24"/>
        </w:rPr>
        <w:t xml:space="preserve">Câu 18. </w:t>
      </w:r>
      <w:r>
        <w:rPr>
          <w:rFonts w:ascii="Times New Roman" w:hAnsi="Times New Roman"/>
          <w:b w:val="0"/>
          <w:i/>
          <w:sz w:val="24"/>
        </w:rPr>
        <w:t>Khi đun nóng đẳng tích một lượng khí lí tưởng xác định, đại lượng nào sau đây KHÔNG thay đổi?</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Khối lượng riêng của khí.</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Đẳng tích nghĩa là V không đổi; lượng khí xác định nên m cũng không đổi, do đó khối lượng riêng ρ = m/V không đổi. Khi nhiệt độ tăng, các phân tử chuyển động nhanh hơn nên động năng trung bình tăng, số va chạm mỗi giây và cường độ mỗi va chạm đều tăng, dẫn tới áp suất tăng.</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biểu diễn quá trình biến đổi đẳng nhiệt của một lượng khí lí tưởng xác định từ trạng thái (1) sang trạng thái (2).</w:t>
      </w:r>
    </w:p>
    <w:p>
      <w:pPr>
        <w:spacing w:before="60" w:after="20"/>
        <w:jc w:val="center"/>
      </w:pPr>
      <w:r>
        <w:drawing>
          <wp:inline xmlns:a="http://schemas.openxmlformats.org/drawingml/2006/main" xmlns:pic="http://schemas.openxmlformats.org/drawingml/2006/picture">
            <wp:extent cx="2647489" cy="1799999"/>
            <wp:docPr id="4" name="Picture 4"/>
            <wp:cNvGraphicFramePr>
              <a:graphicFrameLocks noChangeAspect="1"/>
            </wp:cNvGraphicFramePr>
            <a:graphic>
              <a:graphicData uri="http://schemas.openxmlformats.org/drawingml/2006/picture">
                <pic:pic>
                  <pic:nvPicPr>
                    <pic:cNvPr id="0" name="t21a.png"/>
                    <pic:cNvPicPr/>
                  </pic:nvPicPr>
                  <pic:blipFill>
                    <a:blip r:embed="rId9"/>
                    <a:stretch>
                      <a:fillRect/>
                    </a:stretch>
                  </pic:blipFill>
                  <pic:spPr>
                    <a:xfrm>
                      <a:off x="0" y="0"/>
                      <a:ext cx="2647489"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độ của khí ở trạng thái (1) bằng nhiệt độ ở trạng thái (2).</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Hai trạng thái nằm trên cùng một đường đẳng nhiệt, theo định nghĩa đó là đường nối các trạng thái có cùng nhiệt độ.</w:t>
      </w:r>
    </w:p>
    <w:p>
      <w:pPr>
        <w:spacing w:before="0" w:after="20"/>
        <w:ind w:left="340"/>
      </w:pPr>
      <w:r>
        <w:rPr>
          <w:rFonts w:ascii="Times New Roman" w:hAnsi="Times New Roman"/>
          <w:b/>
          <w:i w:val="0"/>
          <w:sz w:val="24"/>
        </w:rPr>
        <w:t xml:space="preserve">b) </w:t>
      </w:r>
      <w:r>
        <w:rPr>
          <w:rFonts w:ascii="Times New Roman" w:hAnsi="Times New Roman"/>
          <w:b w:val="0"/>
          <w:i w:val="0"/>
          <w:sz w:val="24"/>
        </w:rPr>
        <w:t>Tích pV của khí ở cả hai trạng thái đều bằng 6 atm·lít.</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p₁V₁ = 3 × 2 = 6 atm·lít; p₂V₂ = 1 × 6 = 6 atm·lít. Sự bằng nhau này chính là nội dung định luật Boyle.</w:t>
      </w:r>
    </w:p>
    <w:p>
      <w:pPr>
        <w:spacing w:before="0" w:after="20"/>
        <w:ind w:left="340"/>
      </w:pPr>
      <w:r>
        <w:rPr>
          <w:rFonts w:ascii="Times New Roman" w:hAnsi="Times New Roman"/>
          <w:b/>
          <w:i w:val="0"/>
          <w:sz w:val="24"/>
        </w:rPr>
        <w:t xml:space="preserve">c) </w:t>
      </w:r>
      <w:r>
        <w:rPr>
          <w:rFonts w:ascii="Times New Roman" w:hAnsi="Times New Roman"/>
          <w:b w:val="0"/>
          <w:i w:val="0"/>
          <w:sz w:val="24"/>
        </w:rPr>
        <w:t>Khi thể tích của khí tăng gấp 3 lần thì áp suất của nó cũng tăng gấp 3 lần.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Ở nhiệt độ không đổi, p tỉ lệ NGHỊCH với V. Từ (1) sang (2) thể tích tăng 3 lần (2 → 6 lít) thì áp suất giảm 3 lần (3 → 1 atm), đúng như hình vẽ.</w:t>
      </w:r>
    </w:p>
    <w:p>
      <w:pPr>
        <w:spacing w:before="0" w:after="20"/>
        <w:ind w:left="340"/>
      </w:pPr>
      <w:r>
        <w:rPr>
          <w:rFonts w:ascii="Times New Roman" w:hAnsi="Times New Roman"/>
          <w:b/>
          <w:i w:val="0"/>
          <w:sz w:val="24"/>
        </w:rPr>
        <w:t xml:space="preserve">d) </w:t>
      </w:r>
      <w:r>
        <w:rPr>
          <w:rFonts w:ascii="Times New Roman" w:hAnsi="Times New Roman"/>
          <w:b w:val="0"/>
          <w:i w:val="0"/>
          <w:sz w:val="24"/>
        </w:rPr>
        <w:t>Khối lượng riêng của khí ở trạng thái (2) lớn hơn ở trạng thái (1).</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Lượng khí không đổi nên khối lượng m giữ nguyên; thể tích tăng từ 2 lít lên 6 lít nên ρ = m/V GIẢM 3 lần. Khí dãn ra thì loãng đi, không thể đặc hơn.</w:t>
      </w:r>
    </w:p>
    <w:p>
      <w:pPr>
        <w:spacing w:before="180" w:after="40"/>
      </w:pPr>
      <w:r>
        <w:rPr>
          <w:rFonts w:ascii="Times New Roman" w:hAnsi="Times New Roman"/>
          <w:b/>
          <w:i w:val="0"/>
          <w:sz w:val="24"/>
        </w:rPr>
        <w:t xml:space="preserve">Câu 2. </w:t>
      </w:r>
      <w:r>
        <w:rPr>
          <w:rFonts w:ascii="Times New Roman" w:hAnsi="Times New Roman"/>
          <w:b w:val="0"/>
          <w:i/>
          <w:sz w:val="24"/>
        </w:rPr>
        <w:t>Hình vẽ là sơ đồ bộ thí nghiệm khảo sát định luật Boyle. Cột khí bị giam trong xi lanh có chiều dài ℓ và tiết diện S không đổi; áp kế đo áp suất p của khí; thí nghiệm được thực hiện ở nhiệt độ phòng ổn định.</w:t>
      </w:r>
    </w:p>
    <w:p>
      <w:pPr>
        <w:spacing w:before="60" w:after="20"/>
        <w:jc w:val="center"/>
      </w:pPr>
      <w:r>
        <w:drawing>
          <wp:inline xmlns:a="http://schemas.openxmlformats.org/drawingml/2006/main" xmlns:pic="http://schemas.openxmlformats.org/drawingml/2006/picture">
            <wp:extent cx="2853288" cy="1800000"/>
            <wp:docPr id="5" name="Picture 5"/>
            <wp:cNvGraphicFramePr>
              <a:graphicFrameLocks noChangeAspect="1"/>
            </wp:cNvGraphicFramePr>
            <a:graphic>
              <a:graphicData uri="http://schemas.openxmlformats.org/drawingml/2006/picture">
                <pic:pic>
                  <pic:nvPicPr>
                    <pic:cNvPr id="0" name="t21b.png"/>
                    <pic:cNvPicPr/>
                  </pic:nvPicPr>
                  <pic:blipFill>
                    <a:blip r:embed="rId11"/>
                    <a:stretch>
                      <a:fillRect/>
                    </a:stretch>
                  </pic:blipFill>
                  <pic:spPr>
                    <a:xfrm>
                      <a:off x="0" y="0"/>
                      <a:ext cx="2853288"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Vì tiết diện S không đổi nên có thể thay thể tích V bằng chiều dài ℓ, tức kiểm tra hệ thức p·ℓ = hằng số.</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 = S·ℓ với S là hằng số, nên pV = p·S·ℓ = hằng số kéo theo p·ℓ = hằng số. Nhờ đó chỉ cần một chiếc thước là đo được “thể tích”, đây là mẹo thực nghiệm rất thông dụng.</w:t>
      </w:r>
    </w:p>
    <w:p>
      <w:pPr>
        <w:spacing w:before="0" w:after="20"/>
        <w:ind w:left="340"/>
      </w:pPr>
      <w:r>
        <w:rPr>
          <w:rFonts w:ascii="Times New Roman" w:hAnsi="Times New Roman"/>
          <w:b/>
          <w:i w:val="0"/>
          <w:sz w:val="24"/>
        </w:rPr>
        <w:t xml:space="preserve">b) </w:t>
      </w:r>
      <w:r>
        <w:rPr>
          <w:rFonts w:ascii="Times New Roman" w:hAnsi="Times New Roman"/>
          <w:b w:val="0"/>
          <w:i w:val="0"/>
          <w:sz w:val="24"/>
        </w:rPr>
        <w:t>Có thể nén thật nhanh và thật mạnh mà kết quả thí nghiệm vẫn chính xác, vì nhiệt độ phòng không đổi.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Nhiệt độ PHÒNG không đổi không đồng nghĩa với nhiệt độ KHÍ trong xi lanh không đổi. Nén nhanh làm khí nhận công mà chưa kịp truyền nhiệt ra ngoài nên nóng lên, quá trình không còn đẳng nhiệt và tích p·ℓ sẽ lớn hơn giá trị đúng. Phải nén chậm để khí kịp cân bằng nhiệt với môi trường.</w:t>
      </w:r>
    </w:p>
    <w:p>
      <w:pPr>
        <w:spacing w:before="0" w:after="20"/>
        <w:ind w:left="340"/>
      </w:pPr>
      <w:r>
        <w:rPr>
          <w:rFonts w:ascii="Times New Roman" w:hAnsi="Times New Roman"/>
          <w:b/>
          <w:i w:val="0"/>
          <w:sz w:val="24"/>
        </w:rPr>
        <w:t xml:space="preserve">c) </w:t>
      </w:r>
      <w:r>
        <w:rPr>
          <w:rFonts w:ascii="Times New Roman" w:hAnsi="Times New Roman"/>
          <w:b w:val="0"/>
          <w:i w:val="0"/>
          <w:sz w:val="24"/>
        </w:rPr>
        <w:t>Đồ thị biểu diễn p theo 1/ℓ là một đường thẳng đi qua gốc toạ độ.</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Từ p·ℓ = C suy ra p = C·(1/ℓ), tức p tỉ lệ thuận với 1/ℓ. Việc “tuyến tính hoá” như vậy giúp kiểm tra định luật dễ hơn nhiều so với vẽ nhánh hypebol.</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xi lanh bị hở làm khí thoát dần ra ngoài thì tích p·ℓ đo được sẽ tăng dần.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Khí thoát ra làm lượng khí giảm; ở cùng nhiệt độ, tích pV tỉ lệ thuận với số mol khí (pV = nRT) nên p·ℓ sẽ GIẢM dần. Dấu hiệu này giúp phát hiện xi lanh bị hở trong khi làm thí nghiệm.</w:t>
      </w:r>
    </w:p>
    <w:p>
      <w:pPr>
        <w:spacing w:before="180" w:after="40"/>
      </w:pPr>
      <w:r>
        <w:rPr>
          <w:rFonts w:ascii="Times New Roman" w:hAnsi="Times New Roman"/>
          <w:b/>
          <w:i w:val="0"/>
          <w:sz w:val="24"/>
        </w:rPr>
        <w:t xml:space="preserve">Câu 3. </w:t>
      </w:r>
      <w:r>
        <w:rPr>
          <w:rFonts w:ascii="Times New Roman" w:hAnsi="Times New Roman"/>
          <w:b w:val="0"/>
          <w:i/>
          <w:sz w:val="24"/>
        </w:rPr>
        <w:t>Xét các phát biểu về mô hình động học phân tử chất khí.</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Các phân tử khí chuyển động hỗn loạn không ngừng, va chạm với nhau và va chạm với thành bình.</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Đây là nội dung cơ bản của mô hình động học phân tử. Chuyển động này không bao giờ dừng lại, chỉ chậm đi khi nhiệt độ hạ thấp.</w:t>
      </w:r>
    </w:p>
    <w:p>
      <w:pPr>
        <w:spacing w:before="0" w:after="20"/>
        <w:ind w:left="340"/>
      </w:pPr>
      <w:r>
        <w:rPr>
          <w:rFonts w:ascii="Times New Roman" w:hAnsi="Times New Roman"/>
          <w:b/>
          <w:i w:val="0"/>
          <w:sz w:val="24"/>
        </w:rPr>
        <w:t xml:space="preserve">b) </w:t>
      </w:r>
      <w:r>
        <w:rPr>
          <w:rFonts w:ascii="Times New Roman" w:hAnsi="Times New Roman"/>
          <w:b w:val="0"/>
          <w:i w:val="0"/>
          <w:sz w:val="24"/>
        </w:rPr>
        <w:t>Áp suất mà chất khí tác dụng lên thành bình là do các phân tử khí va chạm vào thành bình gây ra.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Mỗi va chạm truyền cho thành bình một xung lượng; số va chạm trong một giây lên mỗi đơn vị diện tích rất lớn nên tổng hợp lại cho một lực gần như liên tục và đều đặn, đó chính là áp suất.</w:t>
      </w:r>
    </w:p>
    <w:p>
      <w:pPr>
        <w:spacing w:before="0" w:after="20"/>
        <w:ind w:left="340"/>
      </w:pPr>
      <w:r>
        <w:rPr>
          <w:rFonts w:ascii="Times New Roman" w:hAnsi="Times New Roman"/>
          <w:b/>
          <w:i w:val="0"/>
          <w:sz w:val="24"/>
        </w:rPr>
        <w:t xml:space="preserve">c) </w:t>
      </w:r>
      <w:r>
        <w:rPr>
          <w:rFonts w:ascii="Times New Roman" w:hAnsi="Times New Roman"/>
          <w:b w:val="0"/>
          <w:i w:val="0"/>
          <w:sz w:val="24"/>
        </w:rPr>
        <w:t>Ở cùng một nhiệt độ, mọi phân tử khí trong bình đều chuyển động với cùng một tốc độ.</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Tốc độ các phân tử phân bố trong một dải rất rộng, có phân tử rất chậm và có phân tử rất nhanh; chỉ có tốc độ TRUNG BÌNH (và động năng trung bình) mới được xác định bởi nhiệt độ.</w:t>
      </w:r>
    </w:p>
    <w:p>
      <w:pPr>
        <w:spacing w:before="0" w:after="20"/>
        <w:ind w:left="340"/>
      </w:pPr>
      <w:r>
        <w:rPr>
          <w:rFonts w:ascii="Times New Roman" w:hAnsi="Times New Roman"/>
          <w:b/>
          <w:i w:val="0"/>
          <w:sz w:val="24"/>
        </w:rPr>
        <w:t xml:space="preserve">d) </w:t>
      </w:r>
      <w:r>
        <w:rPr>
          <w:rFonts w:ascii="Times New Roman" w:hAnsi="Times New Roman"/>
          <w:b w:val="0"/>
          <w:i w:val="0"/>
          <w:sz w:val="24"/>
        </w:rPr>
        <w:t>Kích thước của mỗi phân tử khí lớn hơn nhiều so với khoảng cách trung bình giữa các phân tử.</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Hoàn toàn ngược lại: ở điều kiện thường, khoảng cách trung bình giữa các phân tử khí lớn hơn kích thước phân tử hàng chục lần. Chính điều đó cho phép coi phân tử khí là chất điểm và bỏ qua lực tương tác giữa chúng.</w:t>
      </w:r>
    </w:p>
    <w:p>
      <w:pPr>
        <w:spacing w:before="180" w:after="40"/>
      </w:pPr>
      <w:r>
        <w:rPr>
          <w:rFonts w:ascii="Times New Roman" w:hAnsi="Times New Roman"/>
          <w:b/>
          <w:i w:val="0"/>
          <w:sz w:val="24"/>
        </w:rPr>
        <w:t xml:space="preserve">Câu 4. </w:t>
      </w:r>
      <w:r>
        <w:rPr>
          <w:rFonts w:ascii="Times New Roman" w:hAnsi="Times New Roman"/>
          <w:b w:val="0"/>
          <w:i/>
          <w:sz w:val="24"/>
        </w:rPr>
        <w:t>Một lượng khí lí tưởng xác định ở nhiệt độ 27 °C, áp suất 1,0·10⁵ Pa và có thể tích 4,0 lít.</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độ tuyệt đối của lượng khí đó là 273 K.</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 = t + 273 = 27 + 273 = 300 K. Giá trị 273 K ứng với 0 °C chứ không phải 27 °C.</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nén đẳng nhiệt lượng khí đó tới thể tích 1,0 lít thì áp suất của nó trở thành 4,0·10⁵ Pa.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p₂ = p₁V₁/V₂ = 1,0·10⁵ × 4,0/1,0 = 4,0·10⁵ Pa. Thể tích giảm 4 lần thì áp suất tăng 4 lần.</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đun nóng đẳng tích lượng khí đó tới 327 °C thì áp suất của nó trở thành 1,2·10⁵ Pa.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T₂ = 327 + 273 = 600 K, gấp đôi T₁ = 300 K. Đẳng tích nên áp suất cũng gấp đôi: p₂ = 2,0·10⁵ Pa chứ không phải 1,2·10⁵ Pa.</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đun nóng đẳng áp lượng khí đó tới 87 °C thì thể tích của nó trở thành 4,8 lít.</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T₂ = 87 + 273 = 360 K ⇒ V₂ = V₁·T₂/T₁ = 4,0 × 360/300 = 4,8 lít.</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Nén đẳng nhiệt một lượng khí lí tưởng từ thể tích 8,0 lít ở áp suất 1,5 atm xuống còn 3,0 lít. Tính áp suất của khí sau khi nén (theo atm,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4,0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Định luật Boyle: p₁V₁ = p₂V₂</w:t>
      </w:r>
      <w:r>
        <w:br/>
      </w:r>
      <w:r>
        <w:rPr>
          <w:rFonts w:ascii="Times New Roman" w:hAnsi="Times New Roman"/>
          <w:b w:val="0"/>
          <w:i w:val="0"/>
          <w:sz w:val="24"/>
        </w:rPr>
        <w:t>p₂ = 1,5 × 8,0/3,0 = 12/3,0 = 4,0 atm.</w:t>
      </w:r>
    </w:p>
    <w:p>
      <w:pPr>
        <w:spacing w:before="180" w:after="40"/>
      </w:pPr>
      <w:r>
        <w:rPr>
          <w:rFonts w:ascii="Times New Roman" w:hAnsi="Times New Roman"/>
          <w:b/>
          <w:i w:val="0"/>
          <w:sz w:val="24"/>
        </w:rPr>
        <w:t xml:space="preserve">Câu 2. </w:t>
      </w:r>
      <w:r>
        <w:rPr>
          <w:rFonts w:ascii="Times New Roman" w:hAnsi="Times New Roman"/>
          <w:b w:val="0"/>
          <w:i/>
          <w:sz w:val="24"/>
        </w:rPr>
        <w:t>Một lượng khí lí tưởng ở 20 °C có thể tích 2,5 lít. Đun nóng đẳng áp lượng khí đó tới 80 °C. Tính thể tích của khí lúc đó (theo lít,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3,01</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Đổi sang thang Kelvin: T₁ = 293 K; T₂ = 353 K.</w:t>
      </w:r>
      <w:r>
        <w:br/>
      </w:r>
      <w:r>
        <w:rPr>
          <w:rFonts w:ascii="Times New Roman" w:hAnsi="Times New Roman"/>
          <w:b w:val="0"/>
          <w:i w:val="0"/>
          <w:sz w:val="24"/>
        </w:rPr>
        <w:t>Định luật Charles: V₂ = V₁·T₂/T₁ = 2,5 × 353/293 ≈ 3,01 lít.</w:t>
      </w:r>
      <w:r>
        <w:br/>
      </w:r>
      <w:r>
        <w:rPr>
          <w:rFonts w:ascii="Times New Roman" w:hAnsi="Times New Roman"/>
          <w:b w:val="0"/>
          <w:i w:val="0"/>
          <w:sz w:val="24"/>
        </w:rPr>
        <w:t>Lưu ý nếu dùng nhầm tỉ số nhiệt độ Celsius 80/20 = 4 sẽ ra 10 lít, sai hoàn toàn.</w:t>
      </w:r>
    </w:p>
    <w:p>
      <w:pPr>
        <w:spacing w:before="180" w:after="40"/>
      </w:pPr>
      <w:r>
        <w:rPr>
          <w:rFonts w:ascii="Times New Roman" w:hAnsi="Times New Roman"/>
          <w:b/>
          <w:i w:val="0"/>
          <w:sz w:val="24"/>
        </w:rPr>
        <w:t xml:space="preserve">Câu 3. </w:t>
      </w:r>
      <w:r>
        <w:rPr>
          <w:rFonts w:ascii="Times New Roman" w:hAnsi="Times New Roman"/>
          <w:b w:val="0"/>
          <w:i/>
          <w:sz w:val="24"/>
        </w:rPr>
        <w:t>Một bình kín thể tích không đổi chứa khí lí tưởng ở 27 °C, áp suất 2,0·10⁵ Pa. Đun nóng bình tới 177 °C. Tính áp suất của khí lúc đó (theo 10⁵ Pa,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T₁ = 300 K; T₂ = 177 + 273 = 450 K.</w:t>
      </w:r>
      <w:r>
        <w:br/>
      </w:r>
      <w:r>
        <w:rPr>
          <w:rFonts w:ascii="Times New Roman" w:hAnsi="Times New Roman"/>
          <w:b w:val="0"/>
          <w:i w:val="0"/>
          <w:sz w:val="24"/>
        </w:rPr>
        <w:t>Quá trình đẳng tích: p₂ = p₁·T₂/T₁ = 2,0·10⁵ × 450/300 = 3,0·10⁵ Pa.</w:t>
      </w:r>
    </w:p>
    <w:p>
      <w:pPr>
        <w:spacing w:before="180" w:after="40"/>
      </w:pPr>
      <w:r>
        <w:rPr>
          <w:rFonts w:ascii="Times New Roman" w:hAnsi="Times New Roman"/>
          <w:b/>
          <w:i w:val="0"/>
          <w:sz w:val="24"/>
        </w:rPr>
        <w:t xml:space="preserve">Câu 4. </w:t>
      </w:r>
      <w:r>
        <w:rPr>
          <w:rFonts w:ascii="Times New Roman" w:hAnsi="Times New Roman"/>
          <w:b w:val="0"/>
          <w:i/>
          <w:sz w:val="24"/>
        </w:rPr>
        <w:t>Một lượng khí lí tưởng có p₁ = 1,0 atm, V₁ = 6,0 lít, T₁ = 300 K được biến đổi tới trạng thái có p₂ = 2,5 atm và T₂ = 450 K. Tính thể tích V₂ (theo lít,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3,6</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trạng thái: p₁V₁/T₁ = p₂V₂/T₂</w:t>
      </w:r>
      <w:r>
        <w:br/>
      </w:r>
      <w:r>
        <w:rPr>
          <w:rFonts w:ascii="Times New Roman" w:hAnsi="Times New Roman"/>
          <w:b w:val="0"/>
          <w:i w:val="0"/>
          <w:sz w:val="24"/>
        </w:rPr>
        <w:t>V₂ = V₁ × (p₁/p₂) × (T₂/T₁) = 6,0 × (1,0/2,5) × (450/300)</w:t>
      </w:r>
      <w:r>
        <w:br/>
      </w:r>
      <w:r>
        <w:rPr>
          <w:rFonts w:ascii="Times New Roman" w:hAnsi="Times New Roman"/>
          <w:b w:val="0"/>
          <w:i w:val="0"/>
          <w:sz w:val="24"/>
        </w:rPr>
        <w:t xml:space="preserve">  = 6,0 × 0,40 × 1,50 = 3,6 lít.</w:t>
      </w:r>
    </w:p>
    <w:p>
      <w:pPr>
        <w:spacing w:before="180" w:after="40"/>
      </w:pPr>
      <w:r>
        <w:rPr>
          <w:rFonts w:ascii="Times New Roman" w:hAnsi="Times New Roman"/>
          <w:b/>
          <w:i w:val="0"/>
          <w:sz w:val="24"/>
        </w:rPr>
        <w:t xml:space="preserve">Câu 5. </w:t>
      </w:r>
      <w:r>
        <w:rPr>
          <w:rFonts w:ascii="Times New Roman" w:hAnsi="Times New Roman"/>
          <w:b w:val="0"/>
          <w:i/>
          <w:sz w:val="24"/>
        </w:rPr>
        <w:t>Tính số mol khí lí tưởng chứa trong một bình kín dung tích 10 lít ở 27 °C, áp suất 2,49·10⁵ Pa. (Kết quả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Clapeyron – Mendeleev: pV = nRT</w:t>
      </w:r>
      <w:r>
        <w:br/>
      </w:r>
      <w:r>
        <w:rPr>
          <w:rFonts w:ascii="Times New Roman" w:hAnsi="Times New Roman"/>
          <w:b w:val="0"/>
          <w:i w:val="0"/>
          <w:sz w:val="24"/>
        </w:rPr>
        <w:t>n = pV/(RT) = (2,49·10⁵ × 10·10⁻³)/(8,31 × 300) = 2490/2493 ≈ 1,0 mol.</w:t>
      </w:r>
      <w:r>
        <w:br/>
      </w:r>
      <w:r>
        <w:rPr>
          <w:rFonts w:ascii="Times New Roman" w:hAnsi="Times New Roman"/>
          <w:b w:val="0"/>
          <w:i w:val="0"/>
          <w:sz w:val="24"/>
        </w:rPr>
        <w:t>Chú ý phải đổi thể tích ra mét khối: 10 lít = 10·10⁻³ m³.</w:t>
      </w:r>
    </w:p>
    <w:p>
      <w:pPr>
        <w:spacing w:before="180" w:after="40"/>
      </w:pPr>
      <w:r>
        <w:rPr>
          <w:rFonts w:ascii="Times New Roman" w:hAnsi="Times New Roman"/>
          <w:b/>
          <w:i w:val="0"/>
          <w:sz w:val="24"/>
        </w:rPr>
        <w:t xml:space="preserve">Câu 6. </w:t>
      </w:r>
      <w:r>
        <w:rPr>
          <w:rFonts w:ascii="Times New Roman" w:hAnsi="Times New Roman"/>
          <w:b w:val="0"/>
          <w:i/>
          <w:sz w:val="24"/>
        </w:rPr>
        <w:t>Một bóng thám không chứa 5,0 m³ khí ở mặt đất, nơi có áp suất 1,0·10⁵ Pa và nhiệt độ 300 K. Khi bóng lên tới độ cao mà áp suất chỉ còn 0,50·10⁵ Pa và nhiệt độ là 240 K, thể tích khí trong bóng là bao nhiêu (theo m³,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8,0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trạng thái: V₂ = V₁ × (p₁/p₂) × (T₂/T₁)</w:t>
      </w:r>
      <w:r>
        <w:br/>
      </w:r>
      <w:r>
        <w:rPr>
          <w:rFonts w:ascii="Times New Roman" w:hAnsi="Times New Roman"/>
          <w:b w:val="0"/>
          <w:i w:val="0"/>
          <w:sz w:val="24"/>
        </w:rPr>
        <w:t>V₂ = 5,0 × (1,0/0,50) × (240/300) = 5,0 × 2,0 × 0,80 = 8,0 m³.</w:t>
      </w:r>
      <w:r>
        <w:br/>
      </w:r>
      <w:r>
        <w:rPr>
          <w:rFonts w:ascii="Times New Roman" w:hAnsi="Times New Roman"/>
          <w:b w:val="0"/>
          <w:i w:val="0"/>
          <w:sz w:val="24"/>
        </w:rPr>
        <w:t>Áp suất giảm một nửa làm thể tích tăng gấp đôi, nhiệt độ giảm còn 0,8 lần kéo thể tích xuống 0,8 lần; kết quả là tăng 1,6 lần.</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