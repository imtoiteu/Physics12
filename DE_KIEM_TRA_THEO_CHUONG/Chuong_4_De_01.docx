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BỘ ĐỀ KIỂM TRA THEO CHƯƠNG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VẬT LÍ 12 – CHƯƠNG TRÌNH GDPT 2018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———————</w:t>
            </w:r>
          </w:p>
        </w:tc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ĐÁNH GIÁ NĂNG LỰC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Môn: VẬT LÍ – Lớp 12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Thời gian làm bài: 50 phút</w:t>
            </w:r>
          </w:p>
        </w:tc>
      </w:tr>
    </w:tbl>
    <w:p>
      <w:pPr>
        <w:spacing w:after="40"/>
      </w:pP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ĐỀ KIỂM TRA CHƯƠNG IV – ĐỀ SỐ 01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3"/>
        </w:rPr>
        <w:t>Chương IV – Vật lí hạt nhân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555555"/>
          <w:sz w:val="21"/>
        </w:rPr>
        <w:t>Mã đề: C4-01   |   Cấu trúc: 18 câu trắc nghiệm + 4 câu đúng/sai + 6 câu trả lời ngắn (28 câu, 40 lệnh hỏi)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Họ và tên học sinh: .................................................</w:t>
            </w:r>
          </w:p>
        </w:tc>
        <w:tc>
          <w:tcPr>
            <w:tcW w:type="dxa" w:w="5213"/>
          </w:tcPr>
          <w:p>
            <w:pPr>
              <w:spacing w:after="40"/>
              <w:jc w:val="right"/>
            </w:pPr>
            <w:r>
              <w:rPr>
                <w:rFonts w:ascii="Times New Roman" w:hAnsi="Times New Roman"/>
                <w:sz w:val="24"/>
              </w:rPr>
              <w:t>Ngày làm bài: ...../...../..........   Điểm: ..........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4F6F8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Cho biết: khối lượng proton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p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1,00728 u; khối lượng neutron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1,00866 u; 1 u = 931,5 MeV/c²; số Avogadro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6,02·10²³ mol⁻¹; 1 eV = 1,6·10⁻¹⁹ J và 1 MeV = 1,6·10⁻¹³ J; tốc độ ánh sáng trong chân không c = 3·10⁸ m/s; ln2 ≈ 0,693. Bỏ qua động năng của các hạt trước phản ứng nếu đề không nói rõ.</w:t>
            </w:r>
          </w:p>
        </w:tc>
      </w:tr>
    </w:tbl>
    <w:p>
      <w:pPr>
        <w:spacing w:after="40"/>
      </w:pP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I. Câu trắc nghiệm nhiều phương án lựa chọn.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18. Mỗi câu hỏi thí sinh chỉ chọn một phương án.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Hạt nhân nguyên tử được cấu tạo từ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 proton, neutron và electron.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 proton và các electron.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 neutron và các electron.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các proton và các neutron.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Hình vẽ là mô hình cấu tạo của một nguyên tử. Hạt mang điện tích dương trong hạt nhân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552475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475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proton.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neutron.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electron.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nuclon.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Trong kí hiệu hạt nhân ᴬ_Z X, các đại lượng A và Z lần lượt là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số khối (số nuclon) và số proton.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số proton và số neutron.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số neutron và số khối.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số electron và số proton.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Hạt nhân ²³₁₁Na có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23 proton và 11 neutron.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11 proton và 23 neutron.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12 proton và 11 neutron.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11 proton và 12 neutron.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Các hạt nhân đồng vị là những hạt nhân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có cùng số neutron nhưng khác số proton.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có cùng số proton nhưng khác số neutron.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có cùng số khối nhưng khác số proton.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có cùng cả số proton lẫn số neutron.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Đơn vị khối lượng nguyên tử u được định nghĩa bằng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1/12 khối lượng của một hạt nhân đồng vị ¹⁶O.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khối lượng của một nguyên tử hydrogen.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khối lượng của một proton ở trạng thái nghỉ.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1/12 khối lượng của một nguyên tử đồng vị ¹²C.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7. </w:t>
      </w:r>
      <w:r>
        <w:rPr>
          <w:rFonts w:ascii="Times New Roman" w:hAnsi="Times New Roman"/>
          <w:b w:val="0"/>
          <w:i w:val="0"/>
          <w:sz w:val="24"/>
        </w:rPr>
        <w:t>Độ hụt khối của một hạt nhân ᴬ_Z X có khối lượng m được tính bằng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Δm = Z·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+ A·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− m.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Δm = m − Z·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− (A − Z)·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Δm = A·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+ Z·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− m.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Δm = Z·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p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+ (A − Z)·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− m.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8. </w:t>
      </w:r>
      <w:r>
        <w:rPr>
          <w:rFonts w:ascii="Times New Roman" w:hAnsi="Times New Roman"/>
          <w:b w:val="0"/>
          <w:i w:val="0"/>
          <w:sz w:val="24"/>
        </w:rPr>
        <w:t>Năng lượng liên kết của một hạt nhân có độ hụt khối Δm được tính bằng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lk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= Δm/c².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lk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= Δm·c².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lk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= Δm·c.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E</w:t>
            </w:r>
            <w:r>
              <w:rPr>
                <w:rFonts w:ascii="Times New Roman" w:hAnsi="Times New Roman"/>
                <w:b w:val="0"/>
                <w:i w:val="0"/>
                <w:sz w:val="18"/>
                <w:vertAlign w:val="subscript"/>
              </w:rPr>
              <w:t>lk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= Δm²·c.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9. </w:t>
      </w:r>
      <w:r>
        <w:rPr>
          <w:rFonts w:ascii="Times New Roman" w:hAnsi="Times New Roman"/>
          <w:b w:val="0"/>
          <w:i w:val="0"/>
          <w:sz w:val="24"/>
        </w:rPr>
        <w:t>Hình vẽ mô tả thí nghiệm tán xạ hạt α của Rutherford. Kết quả thí nghiệm này cho thấy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605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60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nguyên tử có một hạt nhân rất nhỏ, mang điện dương và tập trung hầu hết khối lượng.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điện tích dương phân bố đều trong toàn bộ thể tích của nguyên tử.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electron chuyển động trên những quỹ đạo tròn có bán kính xác định.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hạt nhân nguyên tử được cấu tạo từ proton và neutron.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10. </w:t>
      </w:r>
      <w:r>
        <w:rPr>
          <w:rFonts w:ascii="Times New Roman" w:hAnsi="Times New Roman"/>
          <w:b w:val="0"/>
          <w:i w:val="0"/>
          <w:sz w:val="24"/>
        </w:rPr>
        <w:t xml:space="preserve">Năng lượng liên kết riêng của một hạt nhân được tính bằng ε = </w:t>
      </w:r>
      <w:r>
        <w:rPr>
          <w:rFonts w:ascii="Times New Roman" w:hAnsi="Times New Roman"/>
          <w:b w:val="0"/>
          <w:i w:val="0"/>
          <w:sz w:val="24"/>
        </w:rPr>
        <w:t>E</w:t>
      </w:r>
      <w:r>
        <w:rPr>
          <w:rFonts w:ascii="Times New Roman" w:hAnsi="Times New Roman"/>
          <w:b w:val="0"/>
          <w:i w:val="0"/>
          <w:sz w:val="18"/>
          <w:vertAlign w:val="subscript"/>
        </w:rPr>
        <w:t>lk</w:t>
      </w:r>
      <w:r>
        <w:rPr>
          <w:rFonts w:ascii="Times New Roman" w:hAnsi="Times New Roman"/>
          <w:b w:val="0"/>
          <w:i w:val="0"/>
          <w:sz w:val="24"/>
        </w:rPr>
        <w:t>/A. Hạt nhân có năng lượng liên kết riêng càng lớn thì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càng có số khối lớn.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càng kém bền vững.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càng bền vững.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càng dễ bị phóng xạ.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11. </w:t>
      </w:r>
      <w:r>
        <w:rPr>
          <w:rFonts w:ascii="Times New Roman" w:hAnsi="Times New Roman"/>
          <w:b w:val="0"/>
          <w:i w:val="0"/>
          <w:sz w:val="24"/>
        </w:rPr>
        <w:t>Hình vẽ là đồ thị năng lượng liên kết riêng theo số khối. Các hạt nhân bền vững nhất nằm ở vùng có số khối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32985" cy="19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1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985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nhỏ hơn 10.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khoảng 50 – 80.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khoảng 100 – 150.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lớn hơn 200.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12. </w:t>
      </w:r>
      <w:r>
        <w:rPr>
          <w:rFonts w:ascii="Times New Roman" w:hAnsi="Times New Roman"/>
          <w:b w:val="0"/>
          <w:i w:val="0"/>
          <w:sz w:val="24"/>
        </w:rPr>
        <w:t>So sánh kích thước của hạt nhân với kích thước của nguyên tử, ta thấy bán kính hạt nhân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lớn hơn bán kính nguyên tử khoảng mười nghìn lần.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xấp xỉ bằng bán kính của nguyên tử.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nhỏ hơn bán kính nguyên tử khoảng mười nghìn lần.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nhỏ hơn bán kính nguyên tử khoảng mười lần.</w:t>
      </w:r>
    </w:p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13. </w:t>
      </w:r>
      <w:r>
        <w:rPr>
          <w:rFonts w:ascii="Times New Roman" w:hAnsi="Times New Roman"/>
          <w:b w:val="0"/>
          <w:i w:val="0"/>
          <w:sz w:val="24"/>
        </w:rPr>
        <w:t>Hạt nhân ⁴₂He có khối lượng 4,0015 u. Năng lượng liên kết của hạt nhân này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56,6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14,2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7,08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28,3 MeV.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14. </w:t>
      </w:r>
      <w:r>
        <w:rPr>
          <w:rFonts w:ascii="Times New Roman" w:hAnsi="Times New Roman"/>
          <w:b w:val="0"/>
          <w:i w:val="0"/>
          <w:sz w:val="24"/>
        </w:rPr>
        <w:t>Vẫn với hạt nhân ⁴₂He nói trên, năng lượng liên kết riêng của nó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14,2 MeV/nucleon.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28,3 MeV/nucleon.</w:t>
            </w:r>
          </w:p>
        </w:tc>
      </w:tr>
      <w:tr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7,07 MeV/nucleon.</w:t>
            </w:r>
          </w:p>
        </w:tc>
        <w:tc>
          <w:tcPr>
            <w:tcW w:type="dxa" w:w="5213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3,54 MeV/nucleon.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15. </w:t>
      </w:r>
      <w:r>
        <w:rPr>
          <w:rFonts w:ascii="Times New Roman" w:hAnsi="Times New Roman"/>
          <w:b w:val="0"/>
          <w:i w:val="0"/>
          <w:sz w:val="24"/>
        </w:rPr>
        <w:t>Số neutron có trong hạt nhân ²³⁵₉₂U là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235.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92.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143.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327.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16. </w:t>
      </w:r>
      <w:r>
        <w:rPr>
          <w:rFonts w:ascii="Times New Roman" w:hAnsi="Times New Roman"/>
          <w:b w:val="0"/>
          <w:i w:val="0"/>
          <w:sz w:val="24"/>
        </w:rPr>
        <w:t>Số nguyên tử có trong 2,0 g helium (khối lượng mol 4,0 g/mol)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6,02·10²³.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3,01·10²³.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1,20·10²⁴.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1,51·10²³.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17. </w:t>
      </w:r>
      <w:r>
        <w:rPr>
          <w:rFonts w:ascii="Times New Roman" w:hAnsi="Times New Roman"/>
          <w:b w:val="0"/>
          <w:i w:val="0"/>
          <w:sz w:val="24"/>
        </w:rPr>
        <w:t>Một hạt nhân có độ hụt khối 0,30 u. Năng lượng liên kết của hạt nhân đó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279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31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2795 MeV.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93 MeV.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18. </w:t>
      </w:r>
      <w:r>
        <w:rPr>
          <w:rFonts w:ascii="Times New Roman" w:hAnsi="Times New Roman"/>
          <w:b w:val="0"/>
          <w:i w:val="0"/>
          <w:sz w:val="24"/>
        </w:rPr>
        <w:t>Phát biểu nào sau đây là đúng khi so sánh mức độ bền vững của các hạt nhân?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Hạt nhân có số khối lớn hơn không nhất thiết bền vững hơn.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Hạt nhân có số khối càng lớn thì càng bền vững.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Hạt nhân có năng lượng liên kết càng lớn thì càng bền vững.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Mọi hạt nhân có cùng số khối đều bền vững như nhau.</w:t>
      </w: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II. Câu trắc nghiệm đúng sai.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4. Trong mỗi ý a), b), c), d) ở mỗi câu, thí sinh chọn đúng hoặc sai.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Hình vẽ là mô hình cấu tạo của một nguyên tử, gồm hạt nhân ở giữa và các electron chuyển động xung quanh.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552475" cy="19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475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Hạt nhân gồm các proton mang điện dương và các neutron không mang điện.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Trong một nguyên tử trung hoà về điện, số electron ở lớp vỏ bằng số proton trong hạt nhân.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Khối lượng của nguyên tử tập trung chủ yếu ở lớp vỏ electron.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Kích thước của hạt nhân xấp xỉ bằng kích thước của cả nguyên tử.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Hình vẽ mô tả thí nghiệm tán xạ hạt α trên lá vàng mỏng do Rutherford và các cộng sự thực hiện.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605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60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Phần lớn các hạt α đi thẳng qua lá vàng, chứng tỏ nguyên tử hầu như rỗng.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Một số rất ít hạt α bị bật ngược trở lại, chứng tỏ trong nguyên tử có một tâm rất nhỏ, mang điện dương và rất nặng.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Các hạt α bị lệch hướng là do va chạm với các electron trong nguyên tử vàng.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Thí nghiệm này cho phép xác định trực tiếp số neutron trong hạt nhân vàng.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Xét hạt nhân ⁷₃Li có khối lượng 7,0160 u.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Hạt nhân này có 3 proton và 4 neutron.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Độ hụt khối của hạt nhân là 0,0421 u.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Năng lượng liên kết của hạt nhân xấp xỉ 37,7 MeV.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Năng lượng liên kết riêng của hạt nhân xấp xỉ 12,6 MeV/nucleon.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Hình vẽ là đồ thị năng lượng liên kết riêng ε theo số khối A của các hạt nhân.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32985" cy="19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1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985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Các hạt nhân có số khối càng lớn thì càng bền vững.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Hạt nhân ²³⁸U có năng lượng liên kết riêng lớn hơn hạt nhân ⁵⁶Fe.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Năng lượng liên kết của ²³⁸U lớn hơn năng lượng liên kết của ⁵⁶Fe.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Hạt nhân deuterium ²H kém bền vững hơn hạt nhân ⁴He.</w:t>
      </w: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III. Câu trắc nghiệm trả lời ngắn.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6.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Hạt nhân ²³⁵₉₂U có bao nhiêu neutron?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Hạt nhân ⁴₂He có khối lượng 4,0015 u. Tính độ hụt khối của hạt nhân này (theo 10⁻² u, làm tròn đến hàng phần trăm).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Hạt nhân ⁷₃Li có khối lượng 7,0160 u. Tính năng lượng liên kết của hạt nhân này (theo MeV, làm tròn đến hàng phần mười).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Hạt nhân ¹⁶₈O có khối lượng 15,9905 u. Tính năng lượng liên kết riêng của hạt nhân này (theo MeV/nucleon, làm tròn đến hàng phần trăm).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Tính số nguyên tử có trong 2,0 g helium, biết khối lượng mol của helium là 4,0 g/mol. (Kết quả theo 10²³ nguyên tử, làm tròn đến hàng phần trăm.)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Một hạt nhân có độ hụt khối 0,30 u. Tính năng lượng liên kết của hạt nhân đó (theo MeV, làm tròn đến hàng đơn vị).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spacing w:before="280" w:after="40"/>
        <w:jc w:val="center"/>
      </w:pPr>
      <w:r>
        <w:rPr>
          <w:rFonts w:ascii="Times New Roman" w:hAnsi="Times New Roman"/>
          <w:b/>
          <w:i w:val="0"/>
          <w:sz w:val="24"/>
        </w:rPr>
        <w:t>----------- HẾT -----------</w:t>
      </w:r>
    </w:p>
    <w:p>
      <w:pPr>
        <w:spacing w:before="0" w:after="60"/>
        <w:jc w:val="center"/>
      </w:pPr>
      <w:r>
        <w:rPr>
          <w:rFonts w:ascii="Times New Roman" w:hAnsi="Times New Roman"/>
          <w:b w:val="0"/>
          <w:i/>
          <w:sz w:val="21"/>
        </w:rPr>
        <w:t>Học sinh không được sử dụng tài liệu. Cán bộ coi thi không giải thích gì thêm.</w:t>
      </w:r>
    </w:p>
    <w:sectPr w:rsidR="00FC693F" w:rsidRPr="0006063C" w:rsidSect="00034616">
      <w:pgSz w:w="12240" w:h="15840"/>
      <w:pgMar w:top="850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