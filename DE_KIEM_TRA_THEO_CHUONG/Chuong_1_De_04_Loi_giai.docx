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 – ĐỀ SỐ 04  –  HƯỚNG DẪN GIẢI CHI TIẾT</w:t>
      </w:r>
    </w:p>
    <w:p>
      <w:pPr>
        <w:spacing w:before="0" w:after="40"/>
        <w:jc w:val="center"/>
      </w:pPr>
      <w:r>
        <w:rPr>
          <w:rFonts w:ascii="Times New Roman" w:hAnsi="Times New Roman"/>
          <w:b w:val="0"/>
          <w:i/>
          <w:sz w:val="23"/>
        </w:rPr>
        <w:t>Chương I – Vật lí nhiệt</w:t>
      </w:r>
    </w:p>
    <w:p>
      <w:pPr>
        <w:spacing w:before="0" w:after="120"/>
        <w:jc w:val="center"/>
      </w:pPr>
      <w:r>
        <w:rPr>
          <w:rFonts w:ascii="Times New Roman" w:hAnsi="Times New Roman"/>
          <w:b w:val="0"/>
          <w:i w:val="0"/>
          <w:color w:val="555555"/>
          <w:sz w:val="21"/>
        </w:rPr>
        <w:t>Mã đề: C1-04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nhiệt dung riêng của nước 4200 J/(kg·K); của nước đá 2100 J/(kg·K); của nhôm 880 J/(kg·K); của sắt 460 J/(kg·K); của đồng 380 J/(kg·K); của chì 130 J/(kg·K). Nhiệt nóng chảy riêng của nước đá 3,34·10⁵ J/kg; nhiệt hoá hơi riêng của nước 2,26·10⁶ J/kg. Áp suất khí quyển chuẩn; nước sôi ở 100 °C và nước đá nóng chảy ở 0 °C.</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SĐĐS</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SĐSĐ</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6,3</w:t>
            </w:r>
          </w:p>
        </w:tc>
        <w:tc>
          <w:tcPr>
            <w:tcW w:type="dxa" w:w="1489"/>
          </w:tcPr>
          <w:p>
            <w:pPr>
              <w:spacing w:after="20"/>
              <w:jc w:val="center"/>
            </w:pPr>
            <w:r>
              <w:rPr>
                <w:rFonts w:ascii="Times New Roman" w:hAnsi="Times New Roman"/>
                <w:sz w:val="21"/>
              </w:rPr>
              <w:t>460</w:t>
            </w:r>
          </w:p>
        </w:tc>
        <w:tc>
          <w:tcPr>
            <w:tcW w:type="dxa" w:w="1489"/>
          </w:tcPr>
          <w:p>
            <w:pPr>
              <w:spacing w:after="20"/>
              <w:jc w:val="center"/>
            </w:pPr>
            <w:r>
              <w:rPr>
                <w:rFonts w:ascii="Times New Roman" w:hAnsi="Times New Roman"/>
                <w:sz w:val="21"/>
              </w:rPr>
              <w:t>0,50</w:t>
            </w:r>
          </w:p>
        </w:tc>
        <w:tc>
          <w:tcPr>
            <w:tcW w:type="dxa" w:w="1489"/>
          </w:tcPr>
          <w:p>
            <w:pPr>
              <w:spacing w:after="20"/>
              <w:jc w:val="center"/>
            </w:pPr>
            <w:r>
              <w:rPr>
                <w:rFonts w:ascii="Times New Roman" w:hAnsi="Times New Roman"/>
                <w:sz w:val="21"/>
              </w:rPr>
              <w:t>24,1</w:t>
            </w:r>
          </w:p>
        </w:tc>
        <w:tc>
          <w:tcPr>
            <w:tcW w:type="dxa" w:w="1489"/>
          </w:tcPr>
          <w:p>
            <w:pPr>
              <w:spacing w:after="20"/>
              <w:jc w:val="center"/>
            </w:pPr>
            <w:r>
              <w:rPr>
                <w:rFonts w:ascii="Times New Roman" w:hAnsi="Times New Roman"/>
                <w:sz w:val="21"/>
              </w:rPr>
              <w:t>750</w:t>
            </w:r>
          </w:p>
        </w:tc>
        <w:tc>
          <w:tcPr>
            <w:tcW w:type="dxa" w:w="1489"/>
          </w:tcPr>
          <w:p>
            <w:pPr>
              <w:spacing w:after="20"/>
              <w:jc w:val="center"/>
            </w:pPr>
            <w:r>
              <w:rPr>
                <w:rFonts w:ascii="Times New Roman" w:hAnsi="Times New Roman"/>
                <w:sz w:val="21"/>
              </w:rPr>
              <w:t>58,9</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Khi hai vật có nhiệt độ khác nhau tiếp xúc nhiệt với nhau thì nhiệt</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tự truyền từ vật có nhiệt độ cao hơn sang vật có nhiệt độ thấp hơn.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Chiều truyền nhiệt tự phát được quyết định bởi hiệu nhiệt độ, không phụ thuộc nội năng hay khối lượng. Một cốc nước sôi nhỏ vẫn truyền nhiệt cho một bể nước lạnh có nội năng lớn hơn nó rất nhiều.</w:t>
      </w:r>
    </w:p>
    <w:p>
      <w:pPr>
        <w:spacing w:before="160" w:after="40"/>
      </w:pPr>
      <w:r>
        <w:rPr>
          <w:rFonts w:ascii="Times New Roman" w:hAnsi="Times New Roman"/>
          <w:b/>
          <w:i w:val="0"/>
          <w:sz w:val="24"/>
        </w:rPr>
        <w:t xml:space="preserve">Câu 2. </w:t>
      </w:r>
      <w:r>
        <w:rPr>
          <w:rFonts w:ascii="Times New Roman" w:hAnsi="Times New Roman"/>
          <w:b w:val="0"/>
          <w:i/>
          <w:sz w:val="24"/>
        </w:rPr>
        <w:t>Nhiệt dung riêng của nước lớn hơn của dầu ăn. Điều đó có nghĩa là với cùng khối lượng và cùng độ tăng nhiệt độ thì</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nước cần nhận nhiều nhiệt lượng hơn dầu ăn.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Q = mcΔt, với cùng m và cùng Δt thì Q tỉ lệ thuận với c. Nước có c lớn hơn nên cần nhiều nhiệt lượng hơn, và do đó khi đun bằng cùng một bếp nó nóng lên CHẬM hơn. Nhiệt độ sôi là một tính chất khác, không suy ra được từ nhiệt dung riêng (thực tế dầu ăn sôi ở nhiệt độ cao hơn nước).</w:t>
      </w:r>
    </w:p>
    <w:p>
      <w:pPr>
        <w:spacing w:before="160" w:after="40"/>
      </w:pPr>
      <w:r>
        <w:rPr>
          <w:rFonts w:ascii="Times New Roman" w:hAnsi="Times New Roman"/>
          <w:b/>
          <w:i w:val="0"/>
          <w:sz w:val="24"/>
        </w:rPr>
        <w:t xml:space="preserve">Câu 3. </w:t>
      </w:r>
      <w:r>
        <w:rPr>
          <w:rFonts w:ascii="Times New Roman" w:hAnsi="Times New Roman"/>
          <w:b w:val="0"/>
          <w:i/>
          <w:sz w:val="24"/>
        </w:rPr>
        <w:t>Trong hệ SI, nhiệt lượng được đo bằng đơn vị</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jun (J).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là một dạng truyền năng lượng nên có đơn vị SI là jun (J). Oát là đơn vị công suất, kenvin là đơn vị nhiệt độ; calo là đơn vị nhiệt lượng cũ, không thuộc hệ SI (1 cal ≈ 4,18 J).</w:t>
      </w:r>
    </w:p>
    <w:p>
      <w:pPr>
        <w:spacing w:before="160" w:after="40"/>
      </w:pPr>
      <w:r>
        <w:rPr>
          <w:rFonts w:ascii="Times New Roman" w:hAnsi="Times New Roman"/>
          <w:b/>
          <w:i w:val="0"/>
          <w:sz w:val="24"/>
        </w:rPr>
        <w:t xml:space="preserve">Câu 4. </w:t>
      </w:r>
      <w:r>
        <w:rPr>
          <w:rFonts w:ascii="Times New Roman" w:hAnsi="Times New Roman"/>
          <w:b w:val="0"/>
          <w:i/>
          <w:sz w:val="24"/>
        </w:rPr>
        <w:t>Một hệ vừa nhận nhiệt lượng vừa dãn nở sinh công lên môi trường. Nội năng của hệ</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có thể tăng, giảm hoặc không đổi, tuỳ độ lớn của nhiệt lượng và của công.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ΔU = A + Q với Q &gt; 0 và A &lt; 0. Dấu của tổng phụ thuộc vào việc |A| lớn hơn, nhỏ hơn hay bằng Q. Ví dụ: Q = 500 J, A = −300 J cho ΔU = +200 J; nhưng Q = 500 J, A = −700 J lại cho ΔU = −200 J.</w:t>
      </w:r>
    </w:p>
    <w:p>
      <w:pPr>
        <w:spacing w:before="160" w:after="40"/>
      </w:pPr>
      <w:r>
        <w:rPr>
          <w:rFonts w:ascii="Times New Roman" w:hAnsi="Times New Roman"/>
          <w:b/>
          <w:i w:val="0"/>
          <w:sz w:val="24"/>
        </w:rPr>
        <w:t xml:space="preserve">Câu 5. </w:t>
      </w:r>
      <w:r>
        <w:rPr>
          <w:rFonts w:ascii="Times New Roman" w:hAnsi="Times New Roman"/>
          <w:b w:val="0"/>
          <w:i/>
          <w:sz w:val="24"/>
        </w:rPr>
        <w:t>Sau khi bơm xe đạp một lúc, ta thấy thân bơm nóng lên. Nguyên nhân chủ yếu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khí trong bơm bị nén nên nhận công, đồng thời có ma sát giữa pit-tông và thành bơm.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Đây là ví dụ điển hình của việc làm tăng nội năng bằng THỰC HIỆN CÔNG. Khi nén nhanh, khí gần như không kịp trao đổi nhiệt (quá trình gần đoạn nhiệt) nên ΔU ≈ A &gt; 0, khí nóng lên và truyền nhiệt cho thân bơm; ma sát giữa pit-tông và thành bơm cũng sinh công làm nóng thêm.</w:t>
      </w:r>
    </w:p>
    <w:p>
      <w:pPr>
        <w:spacing w:before="160" w:after="40"/>
      </w:pPr>
      <w:r>
        <w:rPr>
          <w:rFonts w:ascii="Times New Roman" w:hAnsi="Times New Roman"/>
          <w:b/>
          <w:i w:val="0"/>
          <w:sz w:val="24"/>
        </w:rPr>
        <w:t xml:space="preserve">Câu 6. </w:t>
      </w:r>
      <w:r>
        <w:rPr>
          <w:rFonts w:ascii="Times New Roman" w:hAnsi="Times New Roman"/>
          <w:b w:val="0"/>
          <w:i/>
          <w:sz w:val="24"/>
        </w:rPr>
        <w:t>Hình vẽ là đồ thị nhiệt độ theo thời gian của hai mẫu chất lỏng I và II có cùng khối lượng, được đun bằng cùng một bếp cung cấp nhiệt đều. Kết luận nào sau đây là đúng?</w:t>
      </w:r>
    </w:p>
    <w:p>
      <w:pPr>
        <w:spacing w:before="60" w:after="20"/>
        <w:jc w:val="center"/>
      </w:pPr>
      <w:r>
        <w:drawing>
          <wp:inline xmlns:a="http://schemas.openxmlformats.org/drawingml/2006/main" xmlns:pic="http://schemas.openxmlformats.org/drawingml/2006/picture">
            <wp:extent cx="2850797" cy="1799999"/>
            <wp:docPr id="1" name="Picture 1"/>
            <wp:cNvGraphicFramePr>
              <a:graphicFrameLocks noChangeAspect="1"/>
            </wp:cNvGraphicFramePr>
            <a:graphic>
              <a:graphicData uri="http://schemas.openxmlformats.org/drawingml/2006/picture">
                <pic:pic>
                  <pic:nvPicPr>
                    <pic:cNvPr id="0" name="t14a.png"/>
                    <pic:cNvPicPr/>
                  </pic:nvPicPr>
                  <pic:blipFill>
                    <a:blip r:embed="rId9"/>
                    <a:stretch>
                      <a:fillRect/>
                    </a:stretch>
                  </pic:blipFill>
                  <pic:spPr>
                    <a:xfrm>
                      <a:off x="0" y="0"/>
                      <a:ext cx="2850797"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Mẫu I có nhiệt dung riêng nhỏ hơn mẫu II.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Cùng bếp và cùng thời gian nghĩa là cùng nhiệt lượng cung cấp. Mẫu I chỉ cần 6 phút để tăng 60 °C, còn mẫu II cần tới 10 phút cho cùng độ tăng đó, tức mẫu II “ngốn” nhiều nhiệt hơn. Với cùng khối lượng, chất nào cần nhiều nhiệt hơn cho cùng Δt thì có c lớn hơn: </w:t>
      </w:r>
      <w:r>
        <w:rPr>
          <w:rFonts w:ascii="Times New Roman" w:hAnsi="Times New Roman"/>
          <w:b w:val="0"/>
          <w:i w:val="0"/>
          <w:sz w:val="24"/>
        </w:rPr>
        <w:t>c</w:t>
      </w:r>
      <w:r>
        <w:rPr>
          <w:rFonts w:ascii="Times New Roman" w:hAnsi="Times New Roman"/>
          <w:b w:val="0"/>
          <w:i w:val="0"/>
          <w:sz w:val="18"/>
          <w:vertAlign w:val="subscript"/>
        </w:rPr>
        <w:t>I</w:t>
      </w:r>
      <w:r>
        <w:rPr>
          <w:rFonts w:ascii="Times New Roman" w:hAnsi="Times New Roman"/>
          <w:b w:val="0"/>
          <w:i w:val="0"/>
          <w:sz w:val="24"/>
        </w:rPr>
        <w:t xml:space="preserve"> &lt; </w:t>
      </w:r>
      <w:r>
        <w:rPr>
          <w:rFonts w:ascii="Times New Roman" w:hAnsi="Times New Roman"/>
          <w:b w:val="0"/>
          <w:i w:val="0"/>
          <w:sz w:val="24"/>
        </w:rPr>
        <w:t>c</w:t>
      </w:r>
      <w:r>
        <w:rPr>
          <w:rFonts w:ascii="Times New Roman" w:hAnsi="Times New Roman"/>
          <w:b w:val="0"/>
          <w:i w:val="0"/>
          <w:sz w:val="18"/>
          <w:vertAlign w:val="subscript"/>
        </w:rPr>
        <w:t>II</w:t>
      </w:r>
      <w:r>
        <w:rPr>
          <w:rFonts w:ascii="Times New Roman" w:hAnsi="Times New Roman"/>
          <w:b w:val="0"/>
          <w:i w:val="0"/>
          <w:sz w:val="24"/>
        </w:rPr>
        <w:t>. Việc chưa biết công suất bếp không cản trở việc SO SÁNH.</w:t>
      </w:r>
    </w:p>
    <w:p>
      <w:pPr>
        <w:spacing w:before="160" w:after="40"/>
      </w:pPr>
      <w:r>
        <w:rPr>
          <w:rFonts w:ascii="Times New Roman" w:hAnsi="Times New Roman"/>
          <w:b/>
          <w:i w:val="0"/>
          <w:sz w:val="24"/>
        </w:rPr>
        <w:t xml:space="preserve">Câu 7. </w:t>
      </w:r>
      <w:r>
        <w:rPr>
          <w:rFonts w:ascii="Times New Roman" w:hAnsi="Times New Roman"/>
          <w:b w:val="0"/>
          <w:i/>
          <w:sz w:val="24"/>
        </w:rPr>
        <w:t>Nhiệt kế thuỷ ngân đo được nhiệt độ là nhờ</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sự nở vì nhiệt của thuỷ ngân trong ống mao dẫn.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Thuỷ ngân nở vì nhiệt gần như đều đặn trong một khoảng nhiệt độ rộng; chiều dài cột thuỷ ngân trong ống mao dẫn tiết diện nhỏ vì thế phụ thuộc đơn trị vào nhiệt độ và được dùng làm đại lượng đo. Nguyên tắc điện trở thay đổi theo nhiệt độ được dùng trong nhiệt kế điện trở, không phải nhiệt kế thuỷ ngân.</w:t>
      </w:r>
    </w:p>
    <w:p>
      <w:pPr>
        <w:spacing w:before="160" w:after="40"/>
      </w:pPr>
      <w:r>
        <w:rPr>
          <w:rFonts w:ascii="Times New Roman" w:hAnsi="Times New Roman"/>
          <w:b/>
          <w:i w:val="0"/>
          <w:sz w:val="24"/>
        </w:rPr>
        <w:t xml:space="preserve">Câu 8. </w:t>
      </w:r>
      <w:r>
        <w:rPr>
          <w:rFonts w:ascii="Times New Roman" w:hAnsi="Times New Roman"/>
          <w:b w:val="0"/>
          <w:i/>
          <w:sz w:val="24"/>
        </w:rPr>
        <w:t>Trong một bình cách nhiệt lí tưởng, tổng nhiệt lượng do các vật toả ra bằng tổng nhiệt lượng do các vật khác thu vào. Đây là hệ quả trực tiếp của</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định luật bảo toàn năng lượng.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Bình cách nhiệt lí tưởng không cho năng lượng ra vào, cũng không có công được thực hiện, nên tổng nội năng của hệ bảo toàn. Năng lượng chỉ chuyển từ vật nóng sang vật lạnh, dẫn tới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w:t>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Nguyên lí truyền nhiệt chỉ cho biết CHIỀU truyền chứ không cho biết độ lớn.</w:t>
      </w:r>
    </w:p>
    <w:p>
      <w:pPr>
        <w:spacing w:before="160" w:after="40"/>
      </w:pPr>
      <w:r>
        <w:rPr>
          <w:rFonts w:ascii="Times New Roman" w:hAnsi="Times New Roman"/>
          <w:b/>
          <w:i w:val="0"/>
          <w:sz w:val="24"/>
        </w:rPr>
        <w:t xml:space="preserve">Câu 9. </w:t>
      </w:r>
      <w:r>
        <w:rPr>
          <w:rFonts w:ascii="Times New Roman" w:hAnsi="Times New Roman"/>
          <w:b w:val="0"/>
          <w:i/>
          <w:sz w:val="24"/>
        </w:rPr>
        <w:t>Khi đo nhiệt dung riêng của một kim loại bằng phương pháp hỗn hợp (thả khối kim loại đã nung nóng vào nước lạnh trong nhiệt lượng kế), nếu bỏ qua nhiệt lượng mà nhiệt lượng kế và môi trường nhận được thì giá trị tính được sẽ</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nhỏ hơn giá trị thực.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Thực tế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của kim loại = </w:t>
      </w:r>
      <w:r>
        <w:rPr>
          <w:rFonts w:ascii="Times New Roman" w:hAnsi="Times New Roman"/>
          <w:b w:val="0"/>
          <w:i w:val="0"/>
          <w:sz w:val="24"/>
        </w:rPr>
        <w:t>Q</w:t>
      </w:r>
      <w:r>
        <w:rPr>
          <w:rFonts w:ascii="Times New Roman" w:hAnsi="Times New Roman"/>
          <w:b w:val="0"/>
          <w:i w:val="0"/>
          <w:sz w:val="18"/>
          <w:vertAlign w:val="subscript"/>
        </w:rPr>
        <w:t>nước</w:t>
      </w:r>
      <w:r>
        <w:rPr>
          <w:rFonts w:ascii="Times New Roman" w:hAnsi="Times New Roman"/>
          <w:b w:val="0"/>
          <w:i w:val="0"/>
          <w:sz w:val="24"/>
        </w:rPr>
        <w:t xml:space="preserve"> + </w:t>
      </w:r>
      <w:r>
        <w:rPr>
          <w:rFonts w:ascii="Times New Roman" w:hAnsi="Times New Roman"/>
          <w:b w:val="0"/>
          <w:i w:val="0"/>
          <w:sz w:val="24"/>
        </w:rPr>
        <w:t>Q</w:t>
      </w:r>
      <w:r>
        <w:rPr>
          <w:rFonts w:ascii="Times New Roman" w:hAnsi="Times New Roman"/>
          <w:b w:val="0"/>
          <w:i w:val="0"/>
          <w:sz w:val="18"/>
          <w:vertAlign w:val="subscript"/>
        </w:rPr>
        <w:t>nlk</w:t>
      </w:r>
      <w:r>
        <w:rPr>
          <w:rFonts w:ascii="Times New Roman" w:hAnsi="Times New Roman"/>
          <w:b w:val="0"/>
          <w:i w:val="0"/>
          <w:sz w:val="24"/>
        </w:rPr>
        <w:t xml:space="preserve"> + </w:t>
      </w:r>
      <w:r>
        <w:rPr>
          <w:rFonts w:ascii="Times New Roman" w:hAnsi="Times New Roman"/>
          <w:b w:val="0"/>
          <w:i w:val="0"/>
          <w:sz w:val="24"/>
        </w:rPr>
        <w:t>Q</w:t>
      </w:r>
      <w:r>
        <w:rPr>
          <w:rFonts w:ascii="Times New Roman" w:hAnsi="Times New Roman"/>
          <w:b w:val="0"/>
          <w:i w:val="0"/>
          <w:sz w:val="18"/>
          <w:vertAlign w:val="subscript"/>
        </w:rPr>
        <w:t>hp</w:t>
      </w:r>
      <w:r>
        <w:rPr>
          <w:rFonts w:ascii="Times New Roman" w:hAnsi="Times New Roman"/>
          <w:b w:val="0"/>
          <w:i w:val="0"/>
          <w:sz w:val="24"/>
        </w:rPr>
        <w:t xml:space="preserve">, trong đó nlk là nhiệt lượng kế còn hp là hao phí ra môi trường. Khi bỏ qua hai số hạng sau, ta chỉ lấy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w:t>
      </w:r>
      <w:r>
        <w:rPr>
          <w:rFonts w:ascii="Times New Roman" w:hAnsi="Times New Roman"/>
          <w:b w:val="0"/>
          <w:i w:val="0"/>
          <w:sz w:val="24"/>
        </w:rPr>
        <w:t>Q</w:t>
      </w:r>
      <w:r>
        <w:rPr>
          <w:rFonts w:ascii="Times New Roman" w:hAnsi="Times New Roman"/>
          <w:b w:val="0"/>
          <w:i w:val="0"/>
          <w:sz w:val="18"/>
          <w:vertAlign w:val="subscript"/>
        </w:rPr>
        <w:t>nước</w:t>
      </w:r>
      <w:r>
        <w:rPr>
          <w:rFonts w:ascii="Times New Roman" w:hAnsi="Times New Roman"/>
          <w:b w:val="0"/>
          <w:i w:val="0"/>
          <w:sz w:val="24"/>
        </w:rPr>
        <w:t xml:space="preserve">, tức đánh giá thiếu nhiệt lượng mà kim loại đã toả. Vì c =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/(m·Δt) với m và Δt đã đo chính xác, giá trị c tính được sẽ NHỎ hơn giá trị thực. Đây là một sai số hệ thống, luôn lệch về một phía.</w:t>
      </w:r>
    </w:p>
    <w:p>
      <w:pPr>
        <w:spacing w:before="160" w:after="40"/>
      </w:pPr>
      <w:r>
        <w:rPr>
          <w:rFonts w:ascii="Times New Roman" w:hAnsi="Times New Roman"/>
          <w:b/>
          <w:i w:val="0"/>
          <w:sz w:val="24"/>
        </w:rPr>
        <w:t xml:space="preserve">Câu 10. </w:t>
      </w:r>
      <w:r>
        <w:rPr>
          <w:rFonts w:ascii="Times New Roman" w:hAnsi="Times New Roman"/>
          <w:b w:val="0"/>
          <w:i/>
          <w:sz w:val="24"/>
        </w:rPr>
        <w:t>Hai mẫu chất lỏng I và II trong đồ thị nói trên đều có khối lượng 0,50 kg và được đun bằng bếp cung cấp nhiệt hữu ích 250 W. Nhiệt dung riêng của mẫu I là</w:t>
      </w:r>
    </w:p>
    <w:p>
      <w:pPr>
        <w:spacing w:before="60" w:after="20"/>
        <w:jc w:val="center"/>
      </w:pPr>
      <w:r>
        <w:drawing>
          <wp:inline xmlns:a="http://schemas.openxmlformats.org/drawingml/2006/main" xmlns:pic="http://schemas.openxmlformats.org/drawingml/2006/picture">
            <wp:extent cx="2850797" cy="1799999"/>
            <wp:docPr id="2" name="Picture 2"/>
            <wp:cNvGraphicFramePr>
              <a:graphicFrameLocks noChangeAspect="1"/>
            </wp:cNvGraphicFramePr>
            <a:graphic>
              <a:graphicData uri="http://schemas.openxmlformats.org/drawingml/2006/picture">
                <pic:pic>
                  <pic:nvPicPr>
                    <pic:cNvPr id="0" name="t14a.png"/>
                    <pic:cNvPicPr/>
                  </pic:nvPicPr>
                  <pic:blipFill>
                    <a:blip r:embed="rId9"/>
                    <a:stretch>
                      <a:fillRect/>
                    </a:stretch>
                  </pic:blipFill>
                  <pic:spPr>
                    <a:xfrm>
                      <a:off x="0" y="0"/>
                      <a:ext cx="2850797"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3000 J/(kg·K).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Mẫu I tăng từ 20 °C lên 80 °C (Δt = 60 K) trong 6,0 phút = 360 s.</w:t>
      </w:r>
      <w:r>
        <w:br/>
      </w:r>
      <w:r>
        <w:rPr>
          <w:rFonts w:ascii="Times New Roman" w:hAnsi="Times New Roman"/>
          <w:b w:val="0"/>
          <w:i w:val="0"/>
          <w:sz w:val="24"/>
        </w:rPr>
        <w:t>Nhiệt lượng nhận được: Q = P·τ = 250 × 360 = 90 000 J.</w:t>
      </w:r>
      <w:r>
        <w:br/>
      </w:r>
      <w:r>
        <w:rPr>
          <w:rFonts w:ascii="Times New Roman" w:hAnsi="Times New Roman"/>
          <w:b w:val="0"/>
          <w:i w:val="0"/>
          <w:sz w:val="24"/>
        </w:rPr>
        <w:t>c</w:t>
      </w:r>
      <w:r>
        <w:rPr>
          <w:rFonts w:ascii="Times New Roman" w:hAnsi="Times New Roman"/>
          <w:b w:val="0"/>
          <w:i w:val="0"/>
          <w:sz w:val="18"/>
          <w:vertAlign w:val="subscript"/>
        </w:rPr>
        <w:t>I</w:t>
      </w:r>
      <w:r>
        <w:rPr>
          <w:rFonts w:ascii="Times New Roman" w:hAnsi="Times New Roman"/>
          <w:b w:val="0"/>
          <w:i w:val="0"/>
          <w:sz w:val="24"/>
        </w:rPr>
        <w:t xml:space="preserve"> = Q/(mΔt) = 90 000/(0,50 × 60) = 3000 J/(kg·K).</w:t>
      </w:r>
    </w:p>
    <w:p>
      <w:pPr>
        <w:spacing w:before="160" w:after="40"/>
      </w:pPr>
      <w:r>
        <w:rPr>
          <w:rFonts w:ascii="Times New Roman" w:hAnsi="Times New Roman"/>
          <w:b/>
          <w:i w:val="0"/>
          <w:sz w:val="24"/>
        </w:rPr>
        <w:t xml:space="preserve">Câu 11. </w:t>
      </w:r>
      <w:r>
        <w:rPr>
          <w:rFonts w:ascii="Times New Roman" w:hAnsi="Times New Roman"/>
          <w:b w:val="0"/>
          <w:i/>
          <w:sz w:val="24"/>
        </w:rPr>
        <w:t>Vẫn với hai mẫu chất lỏng trong đồ thị đó, tỉ số giữa nhiệt dung riêng của mẫu II và của mẫu I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1,67.</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Cùng khối lượng, cùng độ tăng nhiệt độ 60 K, cùng công suất bếp nên nhiệt lượng cần cung cấp tỉ lệ thuận với thời gian đun:</w:t>
      </w:r>
      <w:r>
        <w:br/>
      </w:r>
      <w:r>
        <w:rPr>
          <w:rFonts w:ascii="Times New Roman" w:hAnsi="Times New Roman"/>
          <w:b w:val="0"/>
          <w:i w:val="0"/>
          <w:sz w:val="24"/>
        </w:rPr>
        <w:t>c</w:t>
      </w:r>
      <w:r>
        <w:rPr>
          <w:rFonts w:ascii="Times New Roman" w:hAnsi="Times New Roman"/>
          <w:b w:val="0"/>
          <w:i w:val="0"/>
          <w:sz w:val="18"/>
          <w:vertAlign w:val="subscript"/>
        </w:rPr>
        <w:t>II</w:t>
      </w:r>
      <w:r>
        <w:rPr>
          <w:rFonts w:ascii="Times New Roman" w:hAnsi="Times New Roman"/>
          <w:b w:val="0"/>
          <w:i w:val="0"/>
          <w:sz w:val="24"/>
        </w:rPr>
        <w:t>/</w:t>
      </w:r>
      <w:r>
        <w:rPr>
          <w:rFonts w:ascii="Times New Roman" w:hAnsi="Times New Roman"/>
          <w:b w:val="0"/>
          <w:i w:val="0"/>
          <w:sz w:val="24"/>
        </w:rPr>
        <w:t>c</w:t>
      </w:r>
      <w:r>
        <w:rPr>
          <w:rFonts w:ascii="Times New Roman" w:hAnsi="Times New Roman"/>
          <w:b w:val="0"/>
          <w:i w:val="0"/>
          <w:sz w:val="18"/>
          <w:vertAlign w:val="subscript"/>
        </w:rPr>
        <w:t>I</w:t>
      </w:r>
      <w:r>
        <w:rPr>
          <w:rFonts w:ascii="Times New Roman" w:hAnsi="Times New Roman"/>
          <w:b w:val="0"/>
          <w:i w:val="0"/>
          <w:sz w:val="24"/>
        </w:rPr>
        <w:t xml:space="preserve"> = τ_II/τ_I = 10/6 ≈ 1,67.</w:t>
      </w:r>
      <w:r>
        <w:br/>
      </w:r>
      <w:r>
        <w:rPr>
          <w:rFonts w:ascii="Times New Roman" w:hAnsi="Times New Roman"/>
          <w:b w:val="0"/>
          <w:i w:val="0"/>
          <w:sz w:val="24"/>
        </w:rPr>
        <w:t xml:space="preserve">Kiểm chứng: </w:t>
      </w:r>
      <w:r>
        <w:rPr>
          <w:rFonts w:ascii="Times New Roman" w:hAnsi="Times New Roman"/>
          <w:b w:val="0"/>
          <w:i w:val="0"/>
          <w:sz w:val="24"/>
        </w:rPr>
        <w:t>c</w:t>
      </w:r>
      <w:r>
        <w:rPr>
          <w:rFonts w:ascii="Times New Roman" w:hAnsi="Times New Roman"/>
          <w:b w:val="0"/>
          <w:i w:val="0"/>
          <w:sz w:val="18"/>
          <w:vertAlign w:val="subscript"/>
        </w:rPr>
        <w:t>II</w:t>
      </w:r>
      <w:r>
        <w:rPr>
          <w:rFonts w:ascii="Times New Roman" w:hAnsi="Times New Roman"/>
          <w:b w:val="0"/>
          <w:i w:val="0"/>
          <w:sz w:val="24"/>
        </w:rPr>
        <w:t xml:space="preserve"> = 250 × 600/(0,50 × 60) = 5000 J/(kg·K); 5000/3000 ≈ 1,67.</w:t>
      </w:r>
    </w:p>
    <w:p>
      <w:pPr>
        <w:spacing w:before="160" w:after="40"/>
      </w:pPr>
      <w:r>
        <w:rPr>
          <w:rFonts w:ascii="Times New Roman" w:hAnsi="Times New Roman"/>
          <w:b/>
          <w:i w:val="0"/>
          <w:sz w:val="24"/>
        </w:rPr>
        <w:t xml:space="preserve">Câu 12. </w:t>
      </w:r>
      <w:r>
        <w:rPr>
          <w:rFonts w:ascii="Times New Roman" w:hAnsi="Times New Roman"/>
          <w:b w:val="0"/>
          <w:i/>
          <w:sz w:val="24"/>
        </w:rPr>
        <w:t>Hình vẽ là đồ thị khối lượng nước đá còn lại theo thời gian khi đun 400 g nước đá ở 0 °C bằng một bếp cung cấp nhiệt đều. Công suất hữu ích của bếp xấp xỉ</w:t>
      </w:r>
    </w:p>
    <w:p>
      <w:pPr>
        <w:spacing w:before="60" w:after="20"/>
        <w:jc w:val="center"/>
      </w:pPr>
      <w:r>
        <w:drawing>
          <wp:inline xmlns:a="http://schemas.openxmlformats.org/drawingml/2006/main" xmlns:pic="http://schemas.openxmlformats.org/drawingml/2006/picture">
            <wp:extent cx="2881953" cy="1799999"/>
            <wp:docPr id="3" name="Picture 3"/>
            <wp:cNvGraphicFramePr>
              <a:graphicFrameLocks noChangeAspect="1"/>
            </wp:cNvGraphicFramePr>
            <a:graphic>
              <a:graphicData uri="http://schemas.openxmlformats.org/drawingml/2006/picture">
                <pic:pic>
                  <pic:nvPicPr>
                    <pic:cNvPr id="0" name="t14c.png"/>
                    <pic:cNvPicPr/>
                  </pic:nvPicPr>
                  <pic:blipFill>
                    <a:blip r:embed="rId10"/>
                    <a:stretch>
                      <a:fillRect/>
                    </a:stretch>
                  </pic:blipFill>
                  <pic:spPr>
                    <a:xfrm>
                      <a:off x="0" y="0"/>
                      <a:ext cx="288195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223 W.</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Đồ thị cho biết 400 g nước đá tan hết trong 10 phút = 600 s.</w:t>
      </w:r>
      <w:r>
        <w:br/>
      </w:r>
      <w:r>
        <w:rPr>
          <w:rFonts w:ascii="Times New Roman" w:hAnsi="Times New Roman"/>
          <w:b w:val="0"/>
          <w:i w:val="0"/>
          <w:sz w:val="24"/>
        </w:rPr>
        <w:t>Nhiệt lượng đã cung cấp: Q = λm = 3,34·10⁵ × 0,400 = 133 600 J.</w:t>
      </w:r>
      <w:r>
        <w:br/>
      </w:r>
      <w:r>
        <w:rPr>
          <w:rFonts w:ascii="Times New Roman" w:hAnsi="Times New Roman"/>
          <w:b w:val="0"/>
          <w:i w:val="0"/>
          <w:sz w:val="24"/>
        </w:rPr>
        <w:t>P = Q/τ = 133 600/600 ≈ 223 W. Giá trị 133 W là kết quả sai do nhầm 133,6 kJ với công suất.</w:t>
      </w:r>
    </w:p>
    <w:p>
      <w:pPr>
        <w:spacing w:before="160" w:after="40"/>
      </w:pPr>
      <w:r>
        <w:rPr>
          <w:rFonts w:ascii="Times New Roman" w:hAnsi="Times New Roman"/>
          <w:b/>
          <w:i w:val="0"/>
          <w:sz w:val="24"/>
        </w:rPr>
        <w:t xml:space="preserve">Câu 13. </w:t>
      </w:r>
      <w:r>
        <w:rPr>
          <w:rFonts w:ascii="Times New Roman" w:hAnsi="Times New Roman"/>
          <w:b w:val="0"/>
          <w:i/>
          <w:sz w:val="24"/>
        </w:rPr>
        <w:t>Hình vẽ là sơ đồ một bình đun nước nóng chứa 5,0 kg nước ở 22 °C, dây đốt có công suất điện 1500 W, hiệu suất của bình là 85 %. Thời gian cần thiết để đun nước tới 70 °C xấp xỉ</w:t>
      </w:r>
    </w:p>
    <w:p>
      <w:pPr>
        <w:spacing w:before="60" w:after="20"/>
        <w:jc w:val="center"/>
      </w:pPr>
      <w:r>
        <w:drawing>
          <wp:inline xmlns:a="http://schemas.openxmlformats.org/drawingml/2006/main" xmlns:pic="http://schemas.openxmlformats.org/drawingml/2006/picture">
            <wp:extent cx="2519407" cy="1800000"/>
            <wp:docPr id="4" name="Picture 4"/>
            <wp:cNvGraphicFramePr>
              <a:graphicFrameLocks noChangeAspect="1"/>
            </wp:cNvGraphicFramePr>
            <a:graphic>
              <a:graphicData uri="http://schemas.openxmlformats.org/drawingml/2006/picture">
                <pic:pic>
                  <pic:nvPicPr>
                    <pic:cNvPr id="0" name="t14b.png"/>
                    <pic:cNvPicPr/>
                  </pic:nvPicPr>
                  <pic:blipFill>
                    <a:blip r:embed="rId11"/>
                    <a:stretch>
                      <a:fillRect/>
                    </a:stretch>
                  </pic:blipFill>
                  <pic:spPr>
                    <a:xfrm>
                      <a:off x="0" y="0"/>
                      <a:ext cx="2519407"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13,2 phút.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có ích: Q = 5,0 × 4200 × (70 − 22) = 5,0 × 4200 × 48 = 1 008 000 J.</w:t>
      </w:r>
      <w:r>
        <w:br/>
      </w:r>
      <w:r>
        <w:rPr>
          <w:rFonts w:ascii="Times New Roman" w:hAnsi="Times New Roman"/>
          <w:b w:val="0"/>
          <w:i w:val="0"/>
          <w:sz w:val="24"/>
        </w:rPr>
        <w:t xml:space="preserve">Công suất hữu ích: </w:t>
      </w:r>
      <w:r>
        <w:rPr>
          <w:rFonts w:ascii="Times New Roman" w:hAnsi="Times New Roman"/>
          <w:b w:val="0"/>
          <w:i w:val="0"/>
          <w:sz w:val="24"/>
        </w:rPr>
        <w:t>P</w:t>
      </w:r>
      <w:r>
        <w:rPr>
          <w:rFonts w:ascii="Times New Roman" w:hAnsi="Times New Roman"/>
          <w:b w:val="0"/>
          <w:i w:val="0"/>
          <w:sz w:val="18"/>
          <w:vertAlign w:val="subscript"/>
        </w:rPr>
        <w:t>ích</w:t>
      </w:r>
      <w:r>
        <w:rPr>
          <w:rFonts w:ascii="Times New Roman" w:hAnsi="Times New Roman"/>
          <w:b w:val="0"/>
          <w:i w:val="0"/>
          <w:sz w:val="24"/>
        </w:rPr>
        <w:t xml:space="preserve"> = 0,85 × 1500 = 1275 W.</w:t>
      </w:r>
      <w:r>
        <w:br/>
      </w:r>
      <w:r>
        <w:rPr>
          <w:rFonts w:ascii="Times New Roman" w:hAnsi="Times New Roman"/>
          <w:b w:val="0"/>
          <w:i w:val="0"/>
          <w:sz w:val="24"/>
        </w:rPr>
        <w:t>τ = 1 008 000/1275 ≈ 790,6 s ≈ 13,2 phút.</w:t>
      </w:r>
      <w:r>
        <w:br/>
      </w:r>
      <w:r>
        <w:rPr>
          <w:rFonts w:ascii="Times New Roman" w:hAnsi="Times New Roman"/>
          <w:b w:val="0"/>
          <w:i w:val="0"/>
          <w:sz w:val="24"/>
        </w:rPr>
        <w:t>Nếu quên hiệu suất (lấy thẳng 1500 W) sẽ ra 11,2 phút — đó chính là cái bẫy của phương án nhiễu.</w:t>
      </w:r>
    </w:p>
    <w:p>
      <w:pPr>
        <w:spacing w:before="160" w:after="40"/>
      </w:pPr>
      <w:r>
        <w:rPr>
          <w:rFonts w:ascii="Times New Roman" w:hAnsi="Times New Roman"/>
          <w:b/>
          <w:i w:val="0"/>
          <w:sz w:val="24"/>
        </w:rPr>
        <w:t xml:space="preserve">Câu 14. </w:t>
      </w:r>
      <w:r>
        <w:rPr>
          <w:rFonts w:ascii="Times New Roman" w:hAnsi="Times New Roman"/>
          <w:b w:val="0"/>
          <w:i/>
          <w:sz w:val="24"/>
        </w:rPr>
        <w:t>Trộn ba lượng nước: 1,0 kg ở 20 °C, 2,0 kg ở 40 °C và 3,0 kg ở 70 °C trong một bình cách nhiệt. Nhiệt độ của hỗn hợp khi cân bằng nhiệt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51,7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Vì cùng chất nên nhiệt độ cân bằng là trung bình có trọng số theo khối lượng:</w:t>
      </w:r>
      <w:r>
        <w:br/>
      </w:r>
      <w:r>
        <w:rPr>
          <w:rFonts w:ascii="Times New Roman" w:hAnsi="Times New Roman"/>
          <w:b w:val="0"/>
          <w:i w:val="0"/>
          <w:sz w:val="24"/>
        </w:rPr>
        <w:t>t = (1,0 × 20 + 2,0 × 40 + 3,0 × 70)/(1,0 + 2,0 + 3,0) = (20 + 80 + 210)/6,0 = 310/6,0 ≈ 51,7 °C.</w:t>
      </w:r>
      <w:r>
        <w:br/>
      </w:r>
      <w:r>
        <w:rPr>
          <w:rFonts w:ascii="Times New Roman" w:hAnsi="Times New Roman"/>
          <w:b w:val="0"/>
          <w:i w:val="0"/>
          <w:sz w:val="24"/>
        </w:rPr>
        <w:t>Chú ý không được lấy trung bình cộng đơn thuần (20 + 40 + 70)/3 ≈ 43,3 °C — đó là phương án nhiễu.</w:t>
      </w:r>
    </w:p>
    <w:p>
      <w:pPr>
        <w:spacing w:before="160" w:after="40"/>
      </w:pPr>
      <w:r>
        <w:rPr>
          <w:rFonts w:ascii="Times New Roman" w:hAnsi="Times New Roman"/>
          <w:b/>
          <w:i w:val="0"/>
          <w:sz w:val="24"/>
        </w:rPr>
        <w:t xml:space="preserve">Câu 15. </w:t>
      </w:r>
      <w:r>
        <w:rPr>
          <w:rFonts w:ascii="Times New Roman" w:hAnsi="Times New Roman"/>
          <w:b w:val="0"/>
          <w:i/>
          <w:sz w:val="24"/>
        </w:rPr>
        <w:t>Thả 500 g nước đá ở −10 °C vào 500 g nước ở 20 °C đựng trong bình cách nhiệt. Trạng thái của hỗn hợp khi cân bằng nhiệt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0 °C, còn khoảng 406 g nước đá chưa tan.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lớn nhất mà nước có thể toả ra khi hạ từ 20 °C xuống 0 °C:</w:t>
      </w:r>
      <w:r>
        <w:br/>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0,500 × 4200 × 20 = 42 000 J.</w:t>
      </w:r>
      <w:r>
        <w:br/>
      </w:r>
      <w:r>
        <w:rPr>
          <w:rFonts w:ascii="Times New Roman" w:hAnsi="Times New Roman"/>
          <w:b w:val="0"/>
          <w:i w:val="0"/>
          <w:sz w:val="24"/>
        </w:rPr>
        <w:t>Nhiệt lượng để đưa nước đá từ −10 °C lên 0 °C: 0,500 × 2100 × 10 = 10 500 J. Còn dư 42 000 − 10 500 = 31 500 J.</w:t>
      </w:r>
      <w:r>
        <w:br/>
      </w:r>
      <w:r>
        <w:rPr>
          <w:rFonts w:ascii="Times New Roman" w:hAnsi="Times New Roman"/>
          <w:b w:val="0"/>
          <w:i w:val="0"/>
          <w:sz w:val="24"/>
        </w:rPr>
        <w:t>Muốn tan hết 500 g nước đá cần 0,500 × 3,34·10⁵ = 167 000 J ≫ 31 500 J nên nước đá KHÔNG tan hết, hỗn hợp dừng ở 0 °C.</w:t>
      </w:r>
      <w:r>
        <w:br/>
      </w:r>
      <w:r>
        <w:rPr>
          <w:rFonts w:ascii="Times New Roman" w:hAnsi="Times New Roman"/>
          <w:b w:val="0"/>
          <w:i w:val="0"/>
          <w:sz w:val="24"/>
        </w:rPr>
        <w:t>Khối lượng đã tan: m = 31 500/334 000 ≈ 0,0943 kg ≈ 94 g, nên còn lại 500 − 94 ≈ 406 g nước đá.</w:t>
      </w:r>
    </w:p>
    <w:p>
      <w:pPr>
        <w:spacing w:before="160" w:after="40"/>
      </w:pPr>
      <w:r>
        <w:rPr>
          <w:rFonts w:ascii="Times New Roman" w:hAnsi="Times New Roman"/>
          <w:b/>
          <w:i w:val="0"/>
          <w:sz w:val="24"/>
        </w:rPr>
        <w:t xml:space="preserve">Câu 16. </w:t>
      </w:r>
      <w:r>
        <w:rPr>
          <w:rFonts w:ascii="Times New Roman" w:hAnsi="Times New Roman"/>
          <w:b w:val="0"/>
          <w:i/>
          <w:sz w:val="24"/>
        </w:rPr>
        <w:t>Một nhiệt lượng kế bằng đồng khối lượng 150 g chứa 250 g nước, tất cả đang ở 20 °C. Thả vào đó 100 g nước đá ở 0 °C. Nhiệt độ của hỗn hợp khi cân bằng nhiệt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0 °C và nước đá không tan hết.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dung của hệ “nhiệt lượng kế + nước”:</w:t>
      </w:r>
      <w:r>
        <w:br/>
      </w:r>
      <w:r>
        <w:rPr>
          <w:rFonts w:ascii="Times New Roman" w:hAnsi="Times New Roman"/>
          <w:b w:val="0"/>
          <w:i w:val="0"/>
          <w:sz w:val="24"/>
        </w:rPr>
        <w:t>C = 0,150 × 380 + 0,250 × 4200 = 57 + 1050 = 1107 J/K.</w:t>
      </w:r>
      <w:r>
        <w:br/>
      </w:r>
      <w:r>
        <w:rPr>
          <w:rFonts w:ascii="Times New Roman" w:hAnsi="Times New Roman"/>
          <w:b w:val="0"/>
          <w:i w:val="0"/>
          <w:sz w:val="24"/>
        </w:rPr>
        <w:t xml:space="preserve">Nhiệt lượng tối đa hệ này toả ra khi hạ từ 20 °C xuống 0 °C: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1107 × 20 = 22 140 J.</w:t>
      </w:r>
      <w:r>
        <w:br/>
      </w:r>
      <w:r>
        <w:rPr>
          <w:rFonts w:ascii="Times New Roman" w:hAnsi="Times New Roman"/>
          <w:b w:val="0"/>
          <w:i w:val="0"/>
          <w:sz w:val="24"/>
        </w:rPr>
        <w:t>Nhiệt lượng cần để làm tan hết 100 g nước đá: 0,100 × 3,34·10⁵ = 33 400 J.</w:t>
      </w:r>
      <w:r>
        <w:br/>
      </w:r>
      <w:r>
        <w:rPr>
          <w:rFonts w:ascii="Times New Roman" w:hAnsi="Times New Roman"/>
          <w:b w:val="0"/>
          <w:i w:val="0"/>
          <w:sz w:val="24"/>
        </w:rPr>
        <w:t>Vì 22 140 J &lt; 33 400 J nên nước đá chỉ tan một phần và nhiệt độ cân bằng đúng bằng 0 °C. (Lượng đã tan: 22 140/334 000 ≈ 66 g.)</w:t>
      </w:r>
    </w:p>
    <w:p>
      <w:pPr>
        <w:spacing w:before="160" w:after="40"/>
      </w:pPr>
      <w:r>
        <w:rPr>
          <w:rFonts w:ascii="Times New Roman" w:hAnsi="Times New Roman"/>
          <w:b/>
          <w:i w:val="0"/>
          <w:sz w:val="24"/>
        </w:rPr>
        <w:t xml:space="preserve">Câu 17. </w:t>
      </w:r>
      <w:r>
        <w:rPr>
          <w:rFonts w:ascii="Times New Roman" w:hAnsi="Times New Roman"/>
          <w:b w:val="0"/>
          <w:i/>
          <w:sz w:val="24"/>
        </w:rPr>
        <w:t>Dẫn 50 g hơi nước ở 100 °C vào 1,0 kg nước ở 20 °C đựng trong bình cách nhiệt. Nhiệt độ khi cân bằng nhiệt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49,4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Hơi nước toả nhiệt qua hai giai đoạn: ngưng tụ ở 100 °C rồi nguội từ 100 °C xuống t.</w:t>
      </w:r>
      <w:r>
        <w:br/>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0,050 × 2,26·10⁶ + 0,050 × 4200 × (100 − t) = 113 000 + 210(100 − t)</w:t>
      </w:r>
      <w:r>
        <w:br/>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1,0 × 4200 × (t − 20).</w:t>
      </w:r>
      <w:r>
        <w:br/>
      </w:r>
      <w:r>
        <w:rPr>
          <w:rFonts w:ascii="Times New Roman" w:hAnsi="Times New Roman"/>
          <w:b w:val="0"/>
          <w:i w:val="0"/>
          <w:sz w:val="24"/>
        </w:rPr>
        <w:t>113 000 + 21 000 − 210t = 4200t − 84 000 ⇒ 4410t = 218 000 ⇒ t ≈ 49,4 °C.</w:t>
      </w:r>
      <w:r>
        <w:br/>
      </w:r>
      <w:r>
        <w:rPr>
          <w:rFonts w:ascii="Times New Roman" w:hAnsi="Times New Roman"/>
          <w:b w:val="0"/>
          <w:i w:val="0"/>
          <w:sz w:val="24"/>
        </w:rPr>
        <w:t>Kết quả nhỏ hơn 100 °C nên giả thiết “hơi ngưng tụ hết” là hợp lí. Chú ý chỉ 50 g hơi mà làm 1 kg nước nóng thêm gần 30 °C — đó là do nhiệt hoá hơi riêng rất lớn.</w:t>
      </w:r>
    </w:p>
    <w:p>
      <w:pPr>
        <w:spacing w:before="160" w:after="40"/>
      </w:pPr>
      <w:r>
        <w:rPr>
          <w:rFonts w:ascii="Times New Roman" w:hAnsi="Times New Roman"/>
          <w:b/>
          <w:i w:val="0"/>
          <w:sz w:val="24"/>
        </w:rPr>
        <w:t xml:space="preserve">Câu 18. </w:t>
      </w:r>
      <w:r>
        <w:rPr>
          <w:rFonts w:ascii="Times New Roman" w:hAnsi="Times New Roman"/>
          <w:b w:val="0"/>
          <w:i/>
          <w:sz w:val="24"/>
        </w:rPr>
        <w:t>Đun 1,0 kg nước từ 25 °C bằng một bếp có công suất hữu ích 800 W. Sau 7,0 phút đun liên tục, nhiệt độ của nước trong ấm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100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đã cung cấp: Q = 800 × 420 = 336 000 J.</w:t>
      </w:r>
      <w:r>
        <w:br/>
      </w:r>
      <w:r>
        <w:rPr>
          <w:rFonts w:ascii="Times New Roman" w:hAnsi="Times New Roman"/>
          <w:b w:val="0"/>
          <w:i w:val="0"/>
          <w:sz w:val="24"/>
        </w:rPr>
        <w:t>Nhiệt lượng cần để đưa nước từ 25 °C tới 100 °C: Q₀ = 1,0 × 4200 × 75 = 315 000 J &lt; 336 000 J.</w:t>
      </w:r>
      <w:r>
        <w:br/>
      </w:r>
      <w:r>
        <w:rPr>
          <w:rFonts w:ascii="Times New Roman" w:hAnsi="Times New Roman"/>
          <w:b w:val="0"/>
          <w:i w:val="0"/>
          <w:sz w:val="24"/>
        </w:rPr>
        <w:t>Vậy nước đã sôi trước khi hết 7,0 phút. Sau khi sôi, nhiệt độ giữ nguyên 100 °C và phần nhiệt dư 21 000 J dùng để hoá hơi một lượng nước nhỏ. Nếu áp dụng máy móc Δt = Q/(mc) = 80 K sẽ ra 105 °C — một kết quả vô lí ở áp suất chuẩn, đó chính là cái bẫy của câu này.</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Hai mẫu chất lỏng I và II, mỗi mẫu có khối lượng 0,50 kg, được đun bằng cùng một bếp cung cấp nhiệt đều với công suất hữu ích 250 W. Hình vẽ là đồ thị nhiệt độ của hai mẫu theo thời gian đun.</w:t>
      </w:r>
    </w:p>
    <w:p>
      <w:pPr>
        <w:spacing w:before="60" w:after="20"/>
        <w:jc w:val="center"/>
      </w:pPr>
      <w:r>
        <w:drawing>
          <wp:inline xmlns:a="http://schemas.openxmlformats.org/drawingml/2006/main" xmlns:pic="http://schemas.openxmlformats.org/drawingml/2006/picture">
            <wp:extent cx="2850797" cy="1799999"/>
            <wp:docPr id="5" name="Picture 5"/>
            <wp:cNvGraphicFramePr>
              <a:graphicFrameLocks noChangeAspect="1"/>
            </wp:cNvGraphicFramePr>
            <a:graphic>
              <a:graphicData uri="http://schemas.openxmlformats.org/drawingml/2006/picture">
                <pic:pic>
                  <pic:nvPicPr>
                    <pic:cNvPr id="0" name="t14a.png"/>
                    <pic:cNvPicPr/>
                  </pic:nvPicPr>
                  <pic:blipFill>
                    <a:blip r:embed="rId9"/>
                    <a:stretch>
                      <a:fillRect/>
                    </a:stretch>
                  </pic:blipFill>
                  <pic:spPr>
                    <a:xfrm>
                      <a:off x="0" y="0"/>
                      <a:ext cx="2850797"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SĐĐS</w:t>
      </w:r>
    </w:p>
    <w:p>
      <w:pPr>
        <w:spacing w:before="0" w:after="20"/>
        <w:ind w:left="340"/>
      </w:pPr>
      <w:r>
        <w:rPr>
          <w:rFonts w:ascii="Times New Roman" w:hAnsi="Times New Roman"/>
          <w:b/>
          <w:i w:val="0"/>
          <w:sz w:val="24"/>
        </w:rPr>
        <w:t xml:space="preserve">a) </w:t>
      </w:r>
      <w:r>
        <w:rPr>
          <w:rFonts w:ascii="Times New Roman" w:hAnsi="Times New Roman"/>
          <w:b w:val="0"/>
          <w:i w:val="0"/>
          <w:sz w:val="24"/>
        </w:rPr>
        <w:t>Mẫu I nóng lên nhanh hơn nên nhiệt dung riêng của nó lớn hơn của mẫu II.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Cùng nhận nhiệt như nhau mà mẫu I nóng lên nhanh hơn chứng tỏ nó cần ÍT nhiệt hơn cho mỗi độ tăng, tức nhiệt dung riêng của nó NHỎ hơn (</w:t>
      </w:r>
      <w:r>
        <w:rPr>
          <w:rFonts w:ascii="Times New Roman" w:hAnsi="Times New Roman"/>
          <w:b w:val="0"/>
          <w:i w:val="0"/>
          <w:sz w:val="23"/>
        </w:rPr>
        <w:t>c</w:t>
      </w:r>
      <w:r>
        <w:rPr>
          <w:rFonts w:ascii="Times New Roman" w:hAnsi="Times New Roman"/>
          <w:b w:val="0"/>
          <w:i w:val="0"/>
          <w:sz w:val="17"/>
          <w:vertAlign w:val="subscript"/>
        </w:rPr>
        <w:t>I</w:t>
      </w:r>
      <w:r>
        <w:rPr>
          <w:rFonts w:ascii="Times New Roman" w:hAnsi="Times New Roman"/>
          <w:b w:val="0"/>
          <w:i w:val="0"/>
          <w:sz w:val="23"/>
        </w:rPr>
        <w:t xml:space="preserve"> = 3000 &lt; </w:t>
      </w:r>
      <w:r>
        <w:rPr>
          <w:rFonts w:ascii="Times New Roman" w:hAnsi="Times New Roman"/>
          <w:b w:val="0"/>
          <w:i w:val="0"/>
          <w:sz w:val="23"/>
        </w:rPr>
        <w:t>c</w:t>
      </w:r>
      <w:r>
        <w:rPr>
          <w:rFonts w:ascii="Times New Roman" w:hAnsi="Times New Roman"/>
          <w:b w:val="0"/>
          <w:i w:val="0"/>
          <w:sz w:val="17"/>
          <w:vertAlign w:val="subscript"/>
        </w:rPr>
        <w:t>II</w:t>
      </w:r>
      <w:r>
        <w:rPr>
          <w:rFonts w:ascii="Times New Roman" w:hAnsi="Times New Roman"/>
          <w:b w:val="0"/>
          <w:i w:val="0"/>
          <w:sz w:val="23"/>
        </w:rPr>
        <w:t xml:space="preserve"> = 5000 J/(kg·K)).</w:t>
      </w:r>
    </w:p>
    <w:p>
      <w:pPr>
        <w:spacing w:before="0" w:after="20"/>
        <w:ind w:left="340"/>
      </w:pPr>
      <w:r>
        <w:rPr>
          <w:rFonts w:ascii="Times New Roman" w:hAnsi="Times New Roman"/>
          <w:b/>
          <w:i w:val="0"/>
          <w:sz w:val="24"/>
        </w:rPr>
        <w:t xml:space="preserve">b) </w:t>
      </w:r>
      <w:r>
        <w:rPr>
          <w:rFonts w:ascii="Times New Roman" w:hAnsi="Times New Roman"/>
          <w:b w:val="0"/>
          <w:i w:val="0"/>
          <w:sz w:val="24"/>
        </w:rPr>
        <w:t>Nhiệt dung riêng của mẫu I là 3000 J/(kg·K).</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Mẫu I: Δt = 60 K trong 6,0 phút = 360 s.</w:t>
      </w:r>
      <w:r>
        <w:br/>
      </w:r>
      <w:r>
        <w:rPr>
          <w:rFonts w:ascii="Times New Roman" w:hAnsi="Times New Roman"/>
          <w:b w:val="0"/>
          <w:i w:val="0"/>
          <w:sz w:val="23"/>
        </w:rPr>
        <w:t xml:space="preserve">Q = 250 × 360 = 90 000 J ⇒ </w:t>
      </w:r>
      <w:r>
        <w:rPr>
          <w:rFonts w:ascii="Times New Roman" w:hAnsi="Times New Roman"/>
          <w:b w:val="0"/>
          <w:i w:val="0"/>
          <w:sz w:val="23"/>
        </w:rPr>
        <w:t>c</w:t>
      </w:r>
      <w:r>
        <w:rPr>
          <w:rFonts w:ascii="Times New Roman" w:hAnsi="Times New Roman"/>
          <w:b w:val="0"/>
          <w:i w:val="0"/>
          <w:sz w:val="17"/>
          <w:vertAlign w:val="subscript"/>
        </w:rPr>
        <w:t>I</w:t>
      </w:r>
      <w:r>
        <w:rPr>
          <w:rFonts w:ascii="Times New Roman" w:hAnsi="Times New Roman"/>
          <w:b w:val="0"/>
          <w:i w:val="0"/>
          <w:sz w:val="23"/>
        </w:rPr>
        <w:t xml:space="preserve"> = 90 000/(0,50 × 60) = 3000 J/(kg·K).</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dung riêng của mẫu II là 5000 J/(kg·K).</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Mẫu II: Δt = 60 K trong 10 phút = 600 s.</w:t>
      </w:r>
      <w:r>
        <w:br/>
      </w:r>
      <w:r>
        <w:rPr>
          <w:rFonts w:ascii="Times New Roman" w:hAnsi="Times New Roman"/>
          <w:b w:val="0"/>
          <w:i w:val="0"/>
          <w:sz w:val="23"/>
        </w:rPr>
        <w:t xml:space="preserve">Q = 250 × 600 = 150 000 J ⇒ </w:t>
      </w:r>
      <w:r>
        <w:rPr>
          <w:rFonts w:ascii="Times New Roman" w:hAnsi="Times New Roman"/>
          <w:b w:val="0"/>
          <w:i w:val="0"/>
          <w:sz w:val="23"/>
        </w:rPr>
        <w:t>c</w:t>
      </w:r>
      <w:r>
        <w:rPr>
          <w:rFonts w:ascii="Times New Roman" w:hAnsi="Times New Roman"/>
          <w:b w:val="0"/>
          <w:i w:val="0"/>
          <w:sz w:val="17"/>
          <w:vertAlign w:val="subscript"/>
        </w:rPr>
        <w:t>II</w:t>
      </w:r>
      <w:r>
        <w:rPr>
          <w:rFonts w:ascii="Times New Roman" w:hAnsi="Times New Roman"/>
          <w:b w:val="0"/>
          <w:i w:val="0"/>
          <w:sz w:val="23"/>
        </w:rPr>
        <w:t xml:space="preserve"> = 150 000/(0,50 × 60) = 5000 J/(kg·K).</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tiếp tục đun mẫu I thêm 4,0 phút nữa (chưa tới nhiệt độ sôi của nó) thì nhiệt độ của mẫu I tăng thêm 60 °C.</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Nhiệt lượng thêm: Q = 250 × 240 = 60 000 J.</w:t>
      </w:r>
      <w:r>
        <w:br/>
      </w:r>
      <w:r>
        <w:rPr>
          <w:rFonts w:ascii="Times New Roman" w:hAnsi="Times New Roman"/>
          <w:b w:val="0"/>
          <w:i w:val="0"/>
          <w:sz w:val="23"/>
        </w:rPr>
        <w:t>Δt = Q/(m·</w:t>
      </w:r>
      <w:r>
        <w:rPr>
          <w:rFonts w:ascii="Times New Roman" w:hAnsi="Times New Roman"/>
          <w:b w:val="0"/>
          <w:i w:val="0"/>
          <w:sz w:val="23"/>
        </w:rPr>
        <w:t>c</w:t>
      </w:r>
      <w:r>
        <w:rPr>
          <w:rFonts w:ascii="Times New Roman" w:hAnsi="Times New Roman"/>
          <w:b w:val="0"/>
          <w:i w:val="0"/>
          <w:sz w:val="17"/>
          <w:vertAlign w:val="subscript"/>
        </w:rPr>
        <w:t>I</w:t>
      </w:r>
      <w:r>
        <w:rPr>
          <w:rFonts w:ascii="Times New Roman" w:hAnsi="Times New Roman"/>
          <w:b w:val="0"/>
          <w:i w:val="0"/>
          <w:sz w:val="23"/>
        </w:rPr>
        <w:t>) = 60 000/(0,50 × 3000) = 40 °C chứ không phải 60 °C. Cũng có thể suy nhanh từ đồ thị: mẫu I tăng 10 °C mỗi phút, nên 4 phút thì tăng 40 °C.</w:t>
      </w:r>
    </w:p>
    <w:p>
      <w:pPr>
        <w:spacing w:before="180" w:after="40"/>
      </w:pPr>
      <w:r>
        <w:rPr>
          <w:rFonts w:ascii="Times New Roman" w:hAnsi="Times New Roman"/>
          <w:b/>
          <w:i w:val="0"/>
          <w:sz w:val="24"/>
        </w:rPr>
        <w:t xml:space="preserve">Câu 2. </w:t>
      </w:r>
      <w:r>
        <w:rPr>
          <w:rFonts w:ascii="Times New Roman" w:hAnsi="Times New Roman"/>
          <w:b w:val="0"/>
          <w:i/>
          <w:sz w:val="24"/>
        </w:rPr>
        <w:t>Đun 400 g nước đá đang ở 0 °C bằng một bếp cung cấp nhiệt đều. Hình vẽ biểu diễn khối lượng nước đá còn lại theo thời gian đun.</w:t>
      </w:r>
    </w:p>
    <w:p>
      <w:pPr>
        <w:spacing w:before="60" w:after="20"/>
        <w:jc w:val="center"/>
      </w:pPr>
      <w:r>
        <w:drawing>
          <wp:inline xmlns:a="http://schemas.openxmlformats.org/drawingml/2006/main" xmlns:pic="http://schemas.openxmlformats.org/drawingml/2006/picture">
            <wp:extent cx="2881953" cy="1799999"/>
            <wp:docPr id="6" name="Picture 6"/>
            <wp:cNvGraphicFramePr>
              <a:graphicFrameLocks noChangeAspect="1"/>
            </wp:cNvGraphicFramePr>
            <a:graphic>
              <a:graphicData uri="http://schemas.openxmlformats.org/drawingml/2006/picture">
                <pic:pic>
                  <pic:nvPicPr>
                    <pic:cNvPr id="0" name="t14c.png"/>
                    <pic:cNvPicPr/>
                  </pic:nvPicPr>
                  <pic:blipFill>
                    <a:blip r:embed="rId10"/>
                    <a:stretch>
                      <a:fillRect/>
                    </a:stretch>
                  </pic:blipFill>
                  <pic:spPr>
                    <a:xfrm>
                      <a:off x="0" y="0"/>
                      <a:ext cx="288195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10 phút đầu, nhiệt độ của hỗn hợp trong bình không đổi và bằng 0 °C.</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Trong 10 phút đầu vẫn còn nước đá chưa tan, tức hệ đang ở trạng thái nước đá và nước cùng tồn tại. Ở áp suất chuẩn trạng thái đó chỉ có thể ứng với 0 °C; toàn bộ nhiệt lượng cung cấp dùng cho sự nóng chảy.</w:t>
      </w:r>
    </w:p>
    <w:p>
      <w:pPr>
        <w:spacing w:before="0" w:after="20"/>
        <w:ind w:left="340"/>
      </w:pPr>
      <w:r>
        <w:rPr>
          <w:rFonts w:ascii="Times New Roman" w:hAnsi="Times New Roman"/>
          <w:b/>
          <w:i w:val="0"/>
          <w:sz w:val="24"/>
        </w:rPr>
        <w:t xml:space="preserve">b) </w:t>
      </w:r>
      <w:r>
        <w:rPr>
          <w:rFonts w:ascii="Times New Roman" w:hAnsi="Times New Roman"/>
          <w:b w:val="0"/>
          <w:i w:val="0"/>
          <w:sz w:val="24"/>
        </w:rPr>
        <w:t>Công suất hữu ích của bếp xấp xỉ 223 W.</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Nhiệt lượng để làm tan hết 400 g nước đá: Q = 3,34·10⁵ × 0,400 = 133 600 J, trong 10 phút = 600 s.</w:t>
      </w:r>
      <w:r>
        <w:br/>
      </w:r>
      <w:r>
        <w:rPr>
          <w:rFonts w:ascii="Times New Roman" w:hAnsi="Times New Roman"/>
          <w:b w:val="0"/>
          <w:i w:val="0"/>
          <w:sz w:val="23"/>
        </w:rPr>
        <w:t>P = 133 600/600 ≈ 223 W.</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dùng 800 g nước đá ở 0 °C với cùng chiếc bếp đó thì thời gian tan hết vẫn là 10 phút.</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Nhiệt lượng cần thiết tỉ lệ thuận với khối lượng: gấp đôi khối lượng thì cần gấp đôi nhiệt lượng. Với cùng công suất bếp, thời gian tan hết sẽ là 20 phút chứ không phải 10 phút.</w:t>
      </w:r>
    </w:p>
    <w:p>
      <w:pPr>
        <w:spacing w:before="0" w:after="20"/>
        <w:ind w:left="340"/>
      </w:pPr>
      <w:r>
        <w:rPr>
          <w:rFonts w:ascii="Times New Roman" w:hAnsi="Times New Roman"/>
          <w:b/>
          <w:i w:val="0"/>
          <w:sz w:val="24"/>
        </w:rPr>
        <w:t xml:space="preserve">d) </w:t>
      </w:r>
      <w:r>
        <w:rPr>
          <w:rFonts w:ascii="Times New Roman" w:hAnsi="Times New Roman"/>
          <w:b w:val="0"/>
          <w:i w:val="0"/>
          <w:sz w:val="24"/>
        </w:rPr>
        <w:t>Sau phút thứ 10, nếu tiếp tục đun thì nhiệt độ của nước tăng đều khoảng 3,2 °C mỗi phút.</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Sau khi nước đá tan hết, ta có 400 g nước lỏng. Mỗi phút bếp cung cấp Q = 223 × 60 ≈ 13 360 J, làm nhiệt độ tăng</w:t>
      </w:r>
      <w:r>
        <w:br/>
      </w:r>
      <w:r>
        <w:rPr>
          <w:rFonts w:ascii="Times New Roman" w:hAnsi="Times New Roman"/>
          <w:b w:val="0"/>
          <w:i w:val="0"/>
          <w:sz w:val="23"/>
        </w:rPr>
        <w:t>Δt = 13 360/(0,400 × 4200) ≈ 7,95 °C mỗi phút, tức gần 8 °C chứ không phải 3,2 °C.</w:t>
      </w:r>
    </w:p>
    <w:p>
      <w:pPr>
        <w:spacing w:before="180" w:after="40"/>
      </w:pPr>
      <w:r>
        <w:rPr>
          <w:rFonts w:ascii="Times New Roman" w:hAnsi="Times New Roman"/>
          <w:b/>
          <w:i w:val="0"/>
          <w:sz w:val="24"/>
        </w:rPr>
        <w:t xml:space="preserve">Câu 3. </w:t>
      </w:r>
      <w:r>
        <w:rPr>
          <w:rFonts w:ascii="Times New Roman" w:hAnsi="Times New Roman"/>
          <w:b w:val="0"/>
          <w:i/>
          <w:sz w:val="24"/>
        </w:rPr>
        <w:t>Hình vẽ là sơ đồ một bình đun nước nóng chứa 5,0 kg nước ở 22 °C. Dây đốt có công suất điện 1500 W; hiệu suất của bình là 85 %.</w:t>
      </w:r>
    </w:p>
    <w:p>
      <w:pPr>
        <w:spacing w:before="60" w:after="20"/>
        <w:jc w:val="center"/>
      </w:pPr>
      <w:r>
        <w:drawing>
          <wp:inline xmlns:a="http://schemas.openxmlformats.org/drawingml/2006/main" xmlns:pic="http://schemas.openxmlformats.org/drawingml/2006/picture">
            <wp:extent cx="2519407" cy="1800000"/>
            <wp:docPr id="7" name="Picture 7"/>
            <wp:cNvGraphicFramePr>
              <a:graphicFrameLocks noChangeAspect="1"/>
            </wp:cNvGraphicFramePr>
            <a:graphic>
              <a:graphicData uri="http://schemas.openxmlformats.org/drawingml/2006/picture">
                <pic:pic>
                  <pic:nvPicPr>
                    <pic:cNvPr id="0" name="t14b.png"/>
                    <pic:cNvPicPr/>
                  </pic:nvPicPr>
                  <pic:blipFill>
                    <a:blip r:embed="rId11"/>
                    <a:stretch>
                      <a:fillRect/>
                    </a:stretch>
                  </pic:blipFill>
                  <pic:spPr>
                    <a:xfrm>
                      <a:off x="0" y="0"/>
                      <a:ext cx="2519407"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lượng mà dây đốt toả ra trong 10 phút là 765 kJ.</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Nhiệt lượng dây đốt toả ra tính theo công suất ĐIỆN: Q = 1500 × 600 = 900 000 J = 900 kJ.</w:t>
      </w:r>
      <w:r>
        <w:br/>
      </w:r>
      <w:r>
        <w:rPr>
          <w:rFonts w:ascii="Times New Roman" w:hAnsi="Times New Roman"/>
          <w:b w:val="0"/>
          <w:i w:val="0"/>
          <w:sz w:val="23"/>
        </w:rPr>
        <w:t>Con số 765 kJ = 1275 × 600 là phần nhiệt CÓ ÍCH truyền cho nước, tức đã trừ hao phí — không phải nhiệt lượng dây đốt toả ra.</w:t>
      </w:r>
    </w:p>
    <w:p>
      <w:pPr>
        <w:spacing w:before="0" w:after="20"/>
        <w:ind w:left="340"/>
      </w:pPr>
      <w:r>
        <w:rPr>
          <w:rFonts w:ascii="Times New Roman" w:hAnsi="Times New Roman"/>
          <w:b/>
          <w:i w:val="0"/>
          <w:sz w:val="24"/>
        </w:rPr>
        <w:t xml:space="preserve">b) </w:t>
      </w:r>
      <w:r>
        <w:rPr>
          <w:rFonts w:ascii="Times New Roman" w:hAnsi="Times New Roman"/>
          <w:b w:val="0"/>
          <w:i w:val="0"/>
          <w:sz w:val="24"/>
        </w:rPr>
        <w:t>Nhiệt lượng cần cung cấp cho nước để nó nóng từ 22 °C lên 70 °C là 1008 kJ.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 = 5,0 × 4200 × (70 − 22) = 5,0 × 4200 × 48 = 1 008 000 J = 1008 kJ.</w:t>
      </w:r>
    </w:p>
    <w:p>
      <w:pPr>
        <w:spacing w:before="0" w:after="20"/>
        <w:ind w:left="340"/>
      </w:pPr>
      <w:r>
        <w:rPr>
          <w:rFonts w:ascii="Times New Roman" w:hAnsi="Times New Roman"/>
          <w:b/>
          <w:i w:val="0"/>
          <w:sz w:val="24"/>
        </w:rPr>
        <w:t xml:space="preserve">c) </w:t>
      </w:r>
      <w:r>
        <w:rPr>
          <w:rFonts w:ascii="Times New Roman" w:hAnsi="Times New Roman"/>
          <w:b w:val="0"/>
          <w:i w:val="0"/>
          <w:sz w:val="24"/>
        </w:rPr>
        <w:t>Thời gian đun cần thiết xấp xỉ 11,2 phút.</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Công suất hữu ích chỉ bằng 0,85 × 1500 = 1275 W, nên</w:t>
      </w:r>
      <w:r>
        <w:br/>
      </w:r>
      <w:r>
        <w:rPr>
          <w:rFonts w:ascii="Times New Roman" w:hAnsi="Times New Roman"/>
          <w:b w:val="0"/>
          <w:i w:val="0"/>
          <w:sz w:val="23"/>
        </w:rPr>
        <w:t>τ = 1 008 000/1275 ≈ 790,6 s ≈ 13,2 phút. Kết quả 11,2 phút ứng với việc quên hiệu suất và lấy thẳng 1500 W.</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bọc thêm lớp cách nhiệt để hiệu suất tăng lên 95 % thì thời gian đun sẽ giảm khoảng 1,4 phút.</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Với H = 95 %: </w:t>
      </w:r>
      <w:r>
        <w:rPr>
          <w:rFonts w:ascii="Times New Roman" w:hAnsi="Times New Roman"/>
          <w:b w:val="0"/>
          <w:i w:val="0"/>
          <w:sz w:val="23"/>
        </w:rPr>
        <w:t>P</w:t>
      </w:r>
      <w:r>
        <w:rPr>
          <w:rFonts w:ascii="Times New Roman" w:hAnsi="Times New Roman"/>
          <w:b w:val="0"/>
          <w:i w:val="0"/>
          <w:sz w:val="17"/>
          <w:vertAlign w:val="subscript"/>
        </w:rPr>
        <w:t>ích</w:t>
      </w:r>
      <w:r>
        <w:rPr>
          <w:rFonts w:ascii="Times New Roman" w:hAnsi="Times New Roman"/>
          <w:b w:val="0"/>
          <w:i w:val="0"/>
          <w:sz w:val="23"/>
        </w:rPr>
        <w:t xml:space="preserve"> = 0,95 × 1500 = 1425 W ⇒ τ′ = 1 008 000/1425 ≈ 707,4 s ≈ 11,79 phút.</w:t>
      </w:r>
      <w:r>
        <w:br/>
      </w:r>
      <w:r>
        <w:rPr>
          <w:rFonts w:ascii="Times New Roman" w:hAnsi="Times New Roman"/>
          <w:b w:val="0"/>
          <w:i w:val="0"/>
          <w:sz w:val="23"/>
        </w:rPr>
        <w:t>Độ giảm: 13,18 − 11,79 ≈ 1,4 phút.</w:t>
      </w:r>
    </w:p>
    <w:p>
      <w:pPr>
        <w:spacing w:before="180" w:after="40"/>
      </w:pPr>
      <w:r>
        <w:rPr>
          <w:rFonts w:ascii="Times New Roman" w:hAnsi="Times New Roman"/>
          <w:b/>
          <w:i w:val="0"/>
          <w:sz w:val="24"/>
        </w:rPr>
        <w:t xml:space="preserve">Câu 4. </w:t>
      </w:r>
      <w:r>
        <w:rPr>
          <w:rFonts w:ascii="Times New Roman" w:hAnsi="Times New Roman"/>
          <w:b w:val="0"/>
          <w:i/>
          <w:sz w:val="24"/>
        </w:rPr>
        <w:t>Để làm lạnh nhanh 600 g nước đang ở 25 °C, người ta thả vào đó 400 g nước đá lấy từ tủ đông, có nhiệt độ −8 °C. Bình đựng được coi là cách nhiệt hoàn toàn và có nhiệt dung không đáng kể.</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lượng cần để đưa toàn bộ khối nước đá từ −8 °C lên 0 °C là 13,4 kJ.</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Phải dùng nhiệt dung riêng của NƯỚC ĐÁ: Q = 0,400 × 2100 × 8 = 6720 J ≈ 6,7 kJ.</w:t>
      </w:r>
      <w:r>
        <w:br/>
      </w:r>
      <w:r>
        <w:rPr>
          <w:rFonts w:ascii="Times New Roman" w:hAnsi="Times New Roman"/>
          <w:b w:val="0"/>
          <w:i w:val="0"/>
          <w:sz w:val="23"/>
        </w:rPr>
        <w:t>Con số 13,4 kJ là kết quả sai do dùng nhầm c của nước (4200).</w:t>
      </w:r>
    </w:p>
    <w:p>
      <w:pPr>
        <w:spacing w:before="0" w:after="20"/>
        <w:ind w:left="340"/>
      </w:pPr>
      <w:r>
        <w:rPr>
          <w:rFonts w:ascii="Times New Roman" w:hAnsi="Times New Roman"/>
          <w:b/>
          <w:i w:val="0"/>
          <w:sz w:val="24"/>
        </w:rPr>
        <w:t xml:space="preserve">b) </w:t>
      </w:r>
      <w:r>
        <w:rPr>
          <w:rFonts w:ascii="Times New Roman" w:hAnsi="Times New Roman"/>
          <w:b w:val="0"/>
          <w:i w:val="0"/>
          <w:sz w:val="24"/>
        </w:rPr>
        <w:t>Nhiệt lượng lớn nhất mà 600 g nước ở 25 °C có thể toả ra khi hạ xuống 0 °C là 63,0 kJ.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w:t>
      </w:r>
      <w:r>
        <w:rPr>
          <w:rFonts w:ascii="Times New Roman" w:hAnsi="Times New Roman"/>
          <w:b w:val="0"/>
          <w:i w:val="0"/>
          <w:sz w:val="17"/>
          <w:vertAlign w:val="subscript"/>
        </w:rPr>
        <w:t>max</w:t>
      </w:r>
      <w:r>
        <w:rPr>
          <w:rFonts w:ascii="Times New Roman" w:hAnsi="Times New Roman"/>
          <w:b w:val="0"/>
          <w:i w:val="0"/>
          <w:sz w:val="23"/>
        </w:rPr>
        <w:t xml:space="preserve"> = 0,600 × 4200 × 25 = 63 000 J = 63,0 kJ. Đây là “ngân sách nhiệt” tối đa của khối nước, dùng để đối chiếu xem nước đá tan được bao nhiêu.</w:t>
      </w:r>
    </w:p>
    <w:p>
      <w:pPr>
        <w:spacing w:before="0" w:after="20"/>
        <w:ind w:left="340"/>
      </w:pPr>
      <w:r>
        <w:rPr>
          <w:rFonts w:ascii="Times New Roman" w:hAnsi="Times New Roman"/>
          <w:b/>
          <w:i w:val="0"/>
          <w:sz w:val="24"/>
        </w:rPr>
        <w:t xml:space="preserve">c) </w:t>
      </w:r>
      <w:r>
        <w:rPr>
          <w:rFonts w:ascii="Times New Roman" w:hAnsi="Times New Roman"/>
          <w:b w:val="0"/>
          <w:i w:val="0"/>
          <w:sz w:val="24"/>
        </w:rPr>
        <w:t>Toàn bộ nước đá sẽ tan hết và nhiệt độ cân bằng lớn hơn 0 °C.</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Sau khi dùng 6,7 kJ để hâm nước đá lên 0 °C, chỉ còn 63,0 − 6,7 = 56,3 kJ, trong khi muốn làm tan hết 400 g nước đá cần tới 0,400 × 334 = 133,6 kJ. Vậy nước đá chỉ tan một phần, hỗn hợp dừng lại đúng ở 0 °C.</w:t>
      </w:r>
    </w:p>
    <w:p>
      <w:pPr>
        <w:spacing w:before="0" w:after="20"/>
        <w:ind w:left="340"/>
      </w:pPr>
      <w:r>
        <w:rPr>
          <w:rFonts w:ascii="Times New Roman" w:hAnsi="Times New Roman"/>
          <w:b/>
          <w:i w:val="0"/>
          <w:sz w:val="24"/>
        </w:rPr>
        <w:t xml:space="preserve">d) </w:t>
      </w:r>
      <w:r>
        <w:rPr>
          <w:rFonts w:ascii="Times New Roman" w:hAnsi="Times New Roman"/>
          <w:b w:val="0"/>
          <w:i w:val="0"/>
          <w:sz w:val="24"/>
        </w:rPr>
        <w:t>Khi cân bằng nhiệt, khối lượng nước đá còn lại xấp xỉ 232 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Khối lượng nước đá đã tan: m = 56 280/334 000 ≈ 0,1685 kg ≈ 168 g.</w:t>
      </w:r>
      <w:r>
        <w:br/>
      </w:r>
      <w:r>
        <w:rPr>
          <w:rFonts w:ascii="Times New Roman" w:hAnsi="Times New Roman"/>
          <w:b w:val="0"/>
          <w:i w:val="0"/>
          <w:sz w:val="23"/>
        </w:rPr>
        <w:t>Còn lại: 400 − 168 ≈ 232 g nước đá, cùng tồn tại với 600 + 168 = 768 g nước ở 0 °C.</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Vẫn với thí nghiệm đun 400 g nước đá ở 0 °C trong đồ thị của Câu 12 (công suất hữu ích của bếp không đổi). Sau khi nước đá tan hết, cần đun thêm bao nhiêu phút nữa để nước nóng lên tới 50 °C? (Kết quả làm tròn đến hàng phần mười.)</w:t>
      </w:r>
    </w:p>
    <w:p>
      <w:pPr>
        <w:spacing w:before="60" w:after="20"/>
        <w:jc w:val="center"/>
      </w:pPr>
      <w:r>
        <w:drawing>
          <wp:inline xmlns:a="http://schemas.openxmlformats.org/drawingml/2006/main" xmlns:pic="http://schemas.openxmlformats.org/drawingml/2006/picture">
            <wp:extent cx="2881953" cy="1799999"/>
            <wp:docPr id="8" name="Picture 8"/>
            <wp:cNvGraphicFramePr>
              <a:graphicFrameLocks noChangeAspect="1"/>
            </wp:cNvGraphicFramePr>
            <a:graphic>
              <a:graphicData uri="http://schemas.openxmlformats.org/drawingml/2006/picture">
                <pic:pic>
                  <pic:nvPicPr>
                    <pic:cNvPr id="0" name="t14c.png"/>
                    <pic:cNvPicPr/>
                  </pic:nvPicPr>
                  <pic:blipFill>
                    <a:blip r:embed="rId10"/>
                    <a:stretch>
                      <a:fillRect/>
                    </a:stretch>
                  </pic:blipFill>
                  <pic:spPr>
                    <a:xfrm>
                      <a:off x="0" y="0"/>
                      <a:ext cx="288195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6,3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Công suất hữu ích: P = λm/τ = (3,34·10⁵ × 0,400)/600 = 133 600/600 ≈ 222,7 W.</w:t>
      </w:r>
      <w:r>
        <w:br/>
      </w:r>
      <w:r>
        <w:rPr>
          <w:rFonts w:ascii="Times New Roman" w:hAnsi="Times New Roman"/>
          <w:b w:val="0"/>
          <w:i w:val="0"/>
          <w:sz w:val="24"/>
        </w:rPr>
        <w:t>Nhiệt lượng cần để 400 g nước nóng từ 0 °C lên 50 °C:</w:t>
      </w:r>
      <w:r>
        <w:br/>
      </w:r>
      <w:r>
        <w:rPr>
          <w:rFonts w:ascii="Times New Roman" w:hAnsi="Times New Roman"/>
          <w:b w:val="0"/>
          <w:i w:val="0"/>
          <w:sz w:val="24"/>
        </w:rPr>
        <w:t>Q = 0,400 × 4200 × 50 = 84 000 J.</w:t>
      </w:r>
      <w:r>
        <w:br/>
      </w:r>
      <w:r>
        <w:rPr>
          <w:rFonts w:ascii="Times New Roman" w:hAnsi="Times New Roman"/>
          <w:b w:val="0"/>
          <w:i w:val="0"/>
          <w:sz w:val="24"/>
        </w:rPr>
        <w:t>τ = 84 000/222,7 ≈ 377,2 s ≈ 6,3 phút.</w:t>
      </w:r>
    </w:p>
    <w:p>
      <w:pPr>
        <w:spacing w:before="180" w:after="40"/>
      </w:pPr>
      <w:r>
        <w:rPr>
          <w:rFonts w:ascii="Times New Roman" w:hAnsi="Times New Roman"/>
          <w:b/>
          <w:i w:val="0"/>
          <w:sz w:val="24"/>
        </w:rPr>
        <w:t xml:space="preserve">Câu 2. </w:t>
      </w:r>
      <w:r>
        <w:rPr>
          <w:rFonts w:ascii="Times New Roman" w:hAnsi="Times New Roman"/>
          <w:b w:val="0"/>
          <w:i/>
          <w:sz w:val="24"/>
        </w:rPr>
        <w:t>Thả một khối kim loại khối lượng 400 g đang ở 250 °C vào 600 g nước ở 20 °C đựng trong nhiệt lượng kế có nhiệt dung 120 J/K (nhiệt lượng kế cũng ở 20 °C). Nhiệt độ khi cân bằng nhiệt là 35,0 °C. Tính nhiệt dung riêng của kim loại (theo J/(kg·K),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460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nước và nhiệt lượng kế thu vào:</w:t>
      </w:r>
      <w:r>
        <w:br/>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(0,600 × 4200 + 120) × (35,0 − 20) = (2520 + 120) × 15,0 = 2640 × 15,0 = 39 600 J.</w:t>
      </w:r>
      <w:r>
        <w:br/>
      </w:r>
      <w:r>
        <w:rPr>
          <w:rFonts w:ascii="Times New Roman" w:hAnsi="Times New Roman"/>
          <w:b w:val="0"/>
          <w:i w:val="0"/>
          <w:sz w:val="24"/>
        </w:rPr>
        <w:t xml:space="preserve">Nhiệt lượng kim loại toả ra: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0,400 × c × (250 − 35,0) = 86,0·c.</w:t>
      </w:r>
      <w:r>
        <w:br/>
      </w:r>
      <w:r>
        <w:rPr>
          <w:rFonts w:ascii="Times New Roman" w:hAnsi="Times New Roman"/>
          <w:b w:val="0"/>
          <w:i w:val="0"/>
          <w:sz w:val="24"/>
        </w:rPr>
        <w:t>Cân bằng nhiệt: 86,0·c = 39 600 ⇒ c ≈ 460 J/(kg·K). Đây chính là nhiệt dung riêng của sắt.</w:t>
      </w:r>
    </w:p>
    <w:p>
      <w:pPr>
        <w:spacing w:before="180" w:after="40"/>
      </w:pPr>
      <w:r>
        <w:rPr>
          <w:rFonts w:ascii="Times New Roman" w:hAnsi="Times New Roman"/>
          <w:b/>
          <w:i w:val="0"/>
          <w:sz w:val="24"/>
        </w:rPr>
        <w:t xml:space="preserve">Câu 3. </w:t>
      </w:r>
      <w:r>
        <w:rPr>
          <w:rFonts w:ascii="Times New Roman" w:hAnsi="Times New Roman"/>
          <w:b w:val="0"/>
          <w:i/>
          <w:sz w:val="24"/>
        </w:rPr>
        <w:t>Một bình cách nhiệt chứa 1,5 kg nước ở 80 °C. Người ta thả vào bình một lượng nước đá ở 0 °C thì nhiệt độ khi cân bằng nhiệt là 40 °C. Tính khối lượng nước đá đã thả vào (theo kg,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0,50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Nhiệt lượng nước nóng toả ra: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1,5 × 4200 × (80 − 40) = 252 000 J.</w:t>
      </w:r>
      <w:r>
        <w:br/>
      </w:r>
      <w:r>
        <w:rPr>
          <w:rFonts w:ascii="Times New Roman" w:hAnsi="Times New Roman"/>
          <w:b w:val="0"/>
          <w:i w:val="0"/>
          <w:sz w:val="24"/>
        </w:rPr>
        <w:t>Nước đá thu nhiệt qua hai giai đoạn: nóng chảy ở 0 °C rồi nóng lên tới 40 °C:</w:t>
      </w:r>
      <w:r>
        <w:br/>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m × 3,34·10⁵ + m × 4200 × 40 = m(334 000 + 168 000) = 502 000·m.</w:t>
      </w:r>
      <w:r>
        <w:br/>
      </w:r>
      <w:r>
        <w:rPr>
          <w:rFonts w:ascii="Times New Roman" w:hAnsi="Times New Roman"/>
          <w:b w:val="0"/>
          <w:i w:val="0"/>
          <w:sz w:val="24"/>
        </w:rPr>
        <w:t>Cân bằng: 502 000·m = 252 000 ⇒ m ≈ 0,502 kg ≈ 0,50 kg.</w:t>
      </w:r>
    </w:p>
    <w:p>
      <w:pPr>
        <w:spacing w:before="180" w:after="40"/>
      </w:pPr>
      <w:r>
        <w:rPr>
          <w:rFonts w:ascii="Times New Roman" w:hAnsi="Times New Roman"/>
          <w:b/>
          <w:i w:val="0"/>
          <w:sz w:val="24"/>
        </w:rPr>
        <w:t xml:space="preserve">Câu 4. </w:t>
      </w:r>
      <w:r>
        <w:rPr>
          <w:rFonts w:ascii="Times New Roman" w:hAnsi="Times New Roman"/>
          <w:b w:val="0"/>
          <w:i/>
          <w:sz w:val="24"/>
        </w:rPr>
        <w:t>Một nhiệt lượng kế (bỏ qua nhiệt dung) chứa 800 g nước ở 15 °C. Người ta thả đồng thời vào đó một khối nhôm 300 g đang ở 100 °C và một khối đồng 500 g đang ở 80 °C. Tính nhiệt độ khi cân bằng nhiệt (theo °C,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24,1</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Gọi t là nhiệt độ cân bằng. Viết phương trình cân bằng nhiệt dưới dạng tổng các nhiệt lượng THU vào bằng 0 (vật toả nhiệt sẽ có số hạng âm):</w:t>
      </w:r>
      <w:r>
        <w:br/>
      </w:r>
      <w:r>
        <w:rPr>
          <w:rFonts w:ascii="Times New Roman" w:hAnsi="Times New Roman"/>
          <w:b w:val="0"/>
          <w:i w:val="0"/>
          <w:sz w:val="24"/>
        </w:rPr>
        <w:t>0,800 × 4200 × (t − 15) + 0,300 × 880 × (t − 100) + 0,500 × 380 × (t − 80) = 0</w:t>
      </w:r>
      <w:r>
        <w:br/>
      </w:r>
      <w:r>
        <w:rPr>
          <w:rFonts w:ascii="Times New Roman" w:hAnsi="Times New Roman"/>
          <w:b w:val="0"/>
          <w:i w:val="0"/>
          <w:sz w:val="24"/>
        </w:rPr>
        <w:t>3360(t − 15) + 264(t − 100) + 190(t − 80) = 0</w:t>
      </w:r>
      <w:r>
        <w:br/>
      </w:r>
      <w:r>
        <w:rPr>
          <w:rFonts w:ascii="Times New Roman" w:hAnsi="Times New Roman"/>
          <w:b w:val="0"/>
          <w:i w:val="0"/>
          <w:sz w:val="24"/>
        </w:rPr>
        <w:t>3360t − 50 400 + 264t − 26 400 + 190t − 15 200 = 0</w:t>
      </w:r>
      <w:r>
        <w:br/>
      </w:r>
      <w:r>
        <w:rPr>
          <w:rFonts w:ascii="Times New Roman" w:hAnsi="Times New Roman"/>
          <w:b w:val="0"/>
          <w:i w:val="0"/>
          <w:sz w:val="24"/>
        </w:rPr>
        <w:t>3814t = 92 000 ⇒ t ≈ 24,1 °C.</w:t>
      </w:r>
      <w:r>
        <w:br/>
      </w:r>
      <w:r>
        <w:rPr>
          <w:rFonts w:ascii="Times New Roman" w:hAnsi="Times New Roman"/>
          <w:b w:val="0"/>
          <w:i w:val="0"/>
          <w:sz w:val="24"/>
        </w:rPr>
        <w:t>Kết quả nằm giữa 15 °C và 80 °C nên hợp lí: cả hai khối kim loại đều toả nhiệt, nước thu nhiệt.</w:t>
      </w:r>
    </w:p>
    <w:p>
      <w:pPr>
        <w:spacing w:before="180" w:after="40"/>
      </w:pPr>
      <w:r>
        <w:rPr>
          <w:rFonts w:ascii="Times New Roman" w:hAnsi="Times New Roman"/>
          <w:b/>
          <w:i w:val="0"/>
          <w:sz w:val="24"/>
        </w:rPr>
        <w:t xml:space="preserve">Câu 5. </w:t>
      </w:r>
      <w:r>
        <w:rPr>
          <w:rFonts w:ascii="Times New Roman" w:hAnsi="Times New Roman"/>
          <w:b w:val="0"/>
          <w:i/>
          <w:sz w:val="24"/>
        </w:rPr>
        <w:t>Một lượng khí nhận nhiệt lượng 1,2 kJ, đồng thời dãn nở và thực hiện công lên môi trường bên ngoài. Nội năng của khí tăng thêm 450 J. Tính công mà khí đã thực hiện lên môi trường (theo J).</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750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Áp dụng ΔU = A + Q với A là công khí NHẬN được:</w:t>
      </w:r>
      <w:r>
        <w:br/>
      </w:r>
      <w:r>
        <w:rPr>
          <w:rFonts w:ascii="Times New Roman" w:hAnsi="Times New Roman"/>
          <w:b w:val="0"/>
          <w:i w:val="0"/>
          <w:sz w:val="24"/>
        </w:rPr>
        <w:t>450 = A + 1200 ⇒ A = −750 J.</w:t>
      </w:r>
      <w:r>
        <w:br/>
      </w:r>
      <w:r>
        <w:rPr>
          <w:rFonts w:ascii="Times New Roman" w:hAnsi="Times New Roman"/>
          <w:b w:val="0"/>
          <w:i w:val="0"/>
          <w:sz w:val="24"/>
        </w:rPr>
        <w:t>Dấu âm nghĩa là khí không nhận mà thực hiện công lên bên ngoài, độ lớn công đó là 750 J. Kiểm tra bằng bảo toàn năng lượng: trong 1200 J nhiệt nhận vào, 450 J biến thành nội năng, còn 750 J biến thành công.</w:t>
      </w:r>
    </w:p>
    <w:p>
      <w:pPr>
        <w:spacing w:before="180" w:after="40"/>
      </w:pPr>
      <w:r>
        <w:rPr>
          <w:rFonts w:ascii="Times New Roman" w:hAnsi="Times New Roman"/>
          <w:b/>
          <w:i w:val="0"/>
          <w:sz w:val="24"/>
        </w:rPr>
        <w:t xml:space="preserve">Câu 6. </w:t>
      </w:r>
      <w:r>
        <w:rPr>
          <w:rFonts w:ascii="Times New Roman" w:hAnsi="Times New Roman"/>
          <w:b w:val="0"/>
          <w:i/>
          <w:sz w:val="24"/>
        </w:rPr>
        <w:t>Đun 1,2 kg nước từ 30 °C bằng một bếp có công suất hữu ích 900 W trong 9,0 phút liên tục ở áp suất chuẩn. Tính khối lượng nước đã hoá hơi (theo g,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58,9</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bếp cung cấp: Q = 900 × 540 = 486 000 J.</w:t>
      </w:r>
      <w:r>
        <w:br/>
      </w:r>
      <w:r>
        <w:rPr>
          <w:rFonts w:ascii="Times New Roman" w:hAnsi="Times New Roman"/>
          <w:b w:val="0"/>
          <w:i w:val="0"/>
          <w:sz w:val="24"/>
        </w:rPr>
        <w:t>Nhiệt lượng để đưa nước từ 30 °C tới 100 °C: Q₀ = 1,2 × 4200 × 70 = 352 800 J.</w:t>
      </w:r>
      <w:r>
        <w:br/>
      </w:r>
      <w:r>
        <w:rPr>
          <w:rFonts w:ascii="Times New Roman" w:hAnsi="Times New Roman"/>
          <w:b w:val="0"/>
          <w:i w:val="0"/>
          <w:sz w:val="24"/>
        </w:rPr>
        <w:t>Vì Q &gt; Q₀ nên nước đã sôi; phần nhiệt dư dùng để hoá hơi:</w:t>
      </w:r>
      <w:r>
        <w:br/>
      </w:r>
      <w:r>
        <w:rPr>
          <w:rFonts w:ascii="Times New Roman" w:hAnsi="Times New Roman"/>
          <w:b w:val="0"/>
          <w:i w:val="0"/>
          <w:sz w:val="24"/>
        </w:rPr>
        <w:t>Q</w:t>
      </w:r>
      <w:r>
        <w:rPr>
          <w:rFonts w:ascii="Times New Roman" w:hAnsi="Times New Roman"/>
          <w:b w:val="0"/>
          <w:i w:val="0"/>
          <w:sz w:val="18"/>
          <w:vertAlign w:val="subscript"/>
        </w:rPr>
        <w:t>hơi</w:t>
      </w:r>
      <w:r>
        <w:rPr>
          <w:rFonts w:ascii="Times New Roman" w:hAnsi="Times New Roman"/>
          <w:b w:val="0"/>
          <w:i w:val="0"/>
          <w:sz w:val="24"/>
        </w:rPr>
        <w:t xml:space="preserve"> = 486 000 − 352 800 = 133 200 J.</w:t>
      </w:r>
      <w:r>
        <w:br/>
      </w:r>
      <w:r>
        <w:rPr>
          <w:rFonts w:ascii="Times New Roman" w:hAnsi="Times New Roman"/>
          <w:b w:val="0"/>
          <w:i w:val="0"/>
          <w:sz w:val="24"/>
        </w:rPr>
        <w:t xml:space="preserve">m = </w:t>
      </w:r>
      <w:r>
        <w:rPr>
          <w:rFonts w:ascii="Times New Roman" w:hAnsi="Times New Roman"/>
          <w:b w:val="0"/>
          <w:i w:val="0"/>
          <w:sz w:val="24"/>
        </w:rPr>
        <w:t>Q</w:t>
      </w:r>
      <w:r>
        <w:rPr>
          <w:rFonts w:ascii="Times New Roman" w:hAnsi="Times New Roman"/>
          <w:b w:val="0"/>
          <w:i w:val="0"/>
          <w:sz w:val="18"/>
          <w:vertAlign w:val="subscript"/>
        </w:rPr>
        <w:t>hơi</w:t>
      </w:r>
      <w:r>
        <w:rPr>
          <w:rFonts w:ascii="Times New Roman" w:hAnsi="Times New Roman"/>
          <w:b w:val="0"/>
          <w:i w:val="0"/>
          <w:sz w:val="24"/>
        </w:rPr>
        <w:t>/L = 133 200/2,26·10⁶ ≈ 0,0589 kg ≈ 58,9 g.</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