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BỘ ĐỀ KIỂM TRA THEO CHƯƠNG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VẬT LÍ 12 – CHƯƠNG TRÌNH GDPT 2018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———————</w:t>
            </w:r>
          </w:p>
        </w:tc>
        <w:tc>
          <w:tcPr>
            <w:tcW w:type="dxa" w:w="5213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ĐÁNH GIÁ NĂNG LỰC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Môn: VẬT LÍ – Lớp 12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Thời gian làm bài: 50 phút</w:t>
            </w:r>
          </w:p>
        </w:tc>
      </w:tr>
    </w:tbl>
    <w:p>
      <w:pPr>
        <w:spacing w:after="40"/>
      </w:pP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30"/>
        </w:rPr>
        <w:t>ĐỀ KIỂM TRA CHƯƠNG II – ĐỀ SỐ 05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sz w:val="23"/>
        </w:rPr>
        <w:t>Chương II – Khí lí tưởng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color w:val="555555"/>
          <w:sz w:val="21"/>
        </w:rPr>
        <w:t>Mã đề: C2-05   |   Cấu trúc: 18 câu trắc nghiệm + 4 câu đúng/sai + 6 câu trả lời ngắn (28 câu, 40 lệnh hỏi)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Họ và tên học sinh: .................................................</w:t>
            </w:r>
          </w:p>
        </w:tc>
        <w:tc>
          <w:tcPr>
            <w:tcW w:type="dxa" w:w="5213"/>
          </w:tcPr>
          <w:p>
            <w:pPr>
              <w:spacing w:after="40"/>
              <w:jc w:val="right"/>
            </w:pPr>
            <w:r>
              <w:rPr>
                <w:rFonts w:ascii="Times New Roman" w:hAnsi="Times New Roman"/>
                <w:sz w:val="24"/>
              </w:rPr>
              <w:t>Ngày làm bài: ...../...../..........   Điểm: ..........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4F6F8"/>
          </w:tcPr>
          <w:p>
            <w:pPr>
              <w:spacing w:after="2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Cho biết: hằng số khí lí tưởng R = 8,31 J/(mol·K); hằng số Boltzmann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7"/>
                <w:vertAlign w:val="subscript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= 1,38·10⁻²³ J/K; số Avogadro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  <w:r>
              <w:rPr>
                <w:rFonts w:ascii="Times New Roman" w:hAnsi="Times New Roma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= 6,02·10²³ mol⁻¹; áp suất khí quyển chuẩn p₀ = 1,0·10⁵ Pa ≈ 76 cmHg; gia tốc trọng trường g = 10 m/s². Khi đổi sang thang Kelvin lấy T = t + 273 (trừ khi đề nói rõ dùng 273,15). Mọi chất khí trong đề đều được coi là khí lí tưởng.</w:t>
            </w:r>
          </w:p>
        </w:tc>
      </w:tr>
    </w:tbl>
    <w:p>
      <w:pPr>
        <w:spacing w:after="40"/>
      </w:pPr>
    </w:p>
    <w:p>
      <w:pPr>
        <w:keepNext/>
        <w:spacing w:before="220" w:after="20"/>
      </w:pPr>
      <w:r>
        <w:rPr>
          <w:rFonts w:ascii="Times New Roman" w:hAnsi="Times New Roman"/>
          <w:b/>
          <w:color w:val="A61B1B"/>
          <w:sz w:val="26"/>
        </w:rPr>
        <w:t>PHẦN I. Câu trắc nghiệm nhiều phương án lựa chọn.</w:t>
      </w:r>
    </w:p>
    <w:p>
      <w:pPr>
        <w:keepNext/>
        <w:spacing w:before="0" w:after="40"/>
      </w:pPr>
      <w:r>
        <w:rPr>
          <w:rFonts w:ascii="Times New Roman" w:hAnsi="Times New Roman"/>
          <w:b w:val="0"/>
          <w:i/>
          <w:sz w:val="22"/>
        </w:rPr>
        <w:t>Thí sinh trả lời từ câu 1 đến câu 18. Mỗi câu hỏi thí sinh chỉ chọn một phương án.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1. </w:t>
      </w:r>
      <w:r>
        <w:rPr>
          <w:rFonts w:ascii="Times New Roman" w:hAnsi="Times New Roman"/>
          <w:b w:val="0"/>
          <w:i w:val="0"/>
          <w:sz w:val="24"/>
        </w:rPr>
        <w:t>Phát biểu nào sau đây về khí lí tưởng là SAI?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Khí lí tưởng chỉ tồn tại ở nhiệt độ rất thấp và áp suất rất lớn.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Phân tử khí lí tưởng có kích thước rất nhỏ so với khoảng cách giữa chúng.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Các phân tử khí lí tưởng chỉ tương tác với nhau khi chúng va chạm.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Va chạm của phân tử khí lí tưởng với thành bình là va chạm đàn hồi.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2. </w:t>
      </w:r>
      <w:r>
        <w:rPr>
          <w:rFonts w:ascii="Times New Roman" w:hAnsi="Times New Roman"/>
          <w:b w:val="0"/>
          <w:i w:val="0"/>
          <w:sz w:val="24"/>
        </w:rPr>
        <w:t>Biểu thức p = (1/3)·(N/V)·m₀·v̄² cho thấy áp suất của chất khí phụ thuộc vào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chỉ riêng mật độ phân tử của chất khí trong bình.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mật độ phân tử và động năng trung bình của phân tử khí.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chỉ riêng khối lượng của mỗi phân tử chất khí đó.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thể tích của bình chứa và khối lượng mol của chất khí.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3. </w:t>
      </w:r>
      <w:r>
        <w:rPr>
          <w:rFonts w:ascii="Times New Roman" w:hAnsi="Times New Roman"/>
          <w:b w:val="0"/>
          <w:i w:val="0"/>
          <w:sz w:val="24"/>
        </w:rPr>
        <w:t>Nội năng của một lượng khí lí tưởng đơn nguyên tử xác định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phụ thuộc vào áp suất nhưng không phụ thuộc nhiệt độ.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chỉ phụ thuộc vào thể tích của khí.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phụ thuộc vào cả nhiệt độ và thể tích của khí.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chỉ phụ thuộc vào nhiệt độ của khí.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4. </w:t>
      </w:r>
      <w:r>
        <w:rPr>
          <w:rFonts w:ascii="Times New Roman" w:hAnsi="Times New Roman"/>
          <w:b w:val="0"/>
          <w:i w:val="0"/>
          <w:sz w:val="24"/>
        </w:rPr>
        <w:t>Hình vẽ biểu diễn hai quá trình I và II cùng đưa một lượng khí lí tưởng từ trạng thái (1) sang trạng thái (2). Kết luận nào sau đây là đúng?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977986" cy="19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5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7986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Trong quá trình II khí không hề trao đổi nhiệt với môi trường bên ngoài.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Độ biến thiên nội năng trong quá trình I lớn hơn trong quá trình II.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Độ biến thiên nội năng của khí trong hai quá trình là như nhau.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Hai quá trình phải có cùng nhiệt lượng trao đổi vì cùng điểm đầu và cuối.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5. </w:t>
      </w:r>
      <w:r>
        <w:rPr>
          <w:rFonts w:ascii="Times New Roman" w:hAnsi="Times New Roman"/>
          <w:b w:val="0"/>
          <w:i w:val="0"/>
          <w:sz w:val="24"/>
        </w:rPr>
        <w:t>Hình vẽ là phân bố tốc độ phân tử của cùng một lượng khí ở hai nhiệt độ T₁ = 300 K và T₂ = 700 K. So với đường ứng với T₁, đường ứng với T₂ có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043365" cy="194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5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3365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đỉnh cao hơn, dịch về phía tốc độ lớn và đường cong hẹp lại.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đỉnh thấp hơn, dịch về phía tốc độ lớn và đường cong trải rộng hơn.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đỉnh cao hơn, dịch về phía tốc độ nhỏ và đường cong trải rộng hơn.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hình dạng hoàn toàn giống hệt, chỉ tịnh tiến lên phía trên.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6. </w:t>
      </w:r>
      <w:r>
        <w:rPr>
          <w:rFonts w:ascii="Times New Roman" w:hAnsi="Times New Roman"/>
          <w:b w:val="0"/>
          <w:i w:val="0"/>
          <w:sz w:val="24"/>
        </w:rPr>
        <w:t>Một bóng thám không bay lên cao thì thể tích của nó tăng lên. Nguyên nhân chính là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áp suất khí quyển giảm nhanh hơn mức giảm của nhiệt độ theo độ cao.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nhiệt độ không khí trên cao tăng lên làm khí trong bóng nở ra.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khối lượng khí bên trong bóng tăng lên khi bóng bay lên cao.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vỏ bóng bị lạnh nên co lại và ép cho khí bên trong nở ra.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7. </w:t>
      </w:r>
      <w:r>
        <w:rPr>
          <w:rFonts w:ascii="Times New Roman" w:hAnsi="Times New Roman"/>
          <w:b w:val="0"/>
          <w:i w:val="0"/>
          <w:sz w:val="24"/>
        </w:rPr>
        <w:t>Cho một lượng khí lí tưởng dãn nở đẳng nhiệt tới thể tích gấp ba lần ban đầu. Phát biểu nào sau đây là đúng?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Áp suất không đổi còn động năng trung bình của phân tử giảm ba lần.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Áp suất giảm ba lần và động năng trung bình của phân tử cũng giảm ba lần.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Áp suất giảm ba lần còn động năng trung bình của phân tử không đổi.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Áp suất giảm ba lần còn tốc độ căn quân phương của phân tử giảm √3 lần.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8. </w:t>
      </w:r>
      <w:r>
        <w:rPr>
          <w:rFonts w:ascii="Times New Roman" w:hAnsi="Times New Roman"/>
          <w:b w:val="0"/>
          <w:i w:val="0"/>
          <w:sz w:val="24"/>
        </w:rPr>
        <w:t>Hai bình có thể tích bằng nhau, cùng nhiệt độ, một bình chứa khí hydrogen, một bình chứa khí oxygen với cùng số mol. Khi đó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A. </w:t>
      </w:r>
      <w:r>
        <w:rPr>
          <w:rFonts w:ascii="Times New Roman" w:hAnsi="Times New Roman"/>
          <w:b w:val="0"/>
          <w:i w:val="0"/>
          <w:sz w:val="24"/>
        </w:rPr>
        <w:t>áp suất hai bình bằng nhau nhưng tốc độ căn quân phương của phân tử hydrogen lớn hơn.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B. </w:t>
      </w:r>
      <w:r>
        <w:rPr>
          <w:rFonts w:ascii="Times New Roman" w:hAnsi="Times New Roman"/>
          <w:b w:val="0"/>
          <w:i w:val="0"/>
          <w:sz w:val="24"/>
        </w:rPr>
        <w:t>áp suất bình hydrogen lớn hơn vì phân tử hydrogen chuyển động nhanh hơn.</w:t>
      </w:r>
    </w:p>
    <w:p>
      <w:pPr>
        <w:keepNext/>
        <w:keepLines/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C. </w:t>
      </w:r>
      <w:r>
        <w:rPr>
          <w:rFonts w:ascii="Times New Roman" w:hAnsi="Times New Roman"/>
          <w:b w:val="0"/>
          <w:i w:val="0"/>
          <w:sz w:val="24"/>
        </w:rPr>
        <w:t>áp suất bình oxygen lớn hơn vì phân tử oxygen có khối lượng lớn hơn.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4"/>
        </w:rPr>
        <w:t xml:space="preserve">D. </w:t>
      </w:r>
      <w:r>
        <w:rPr>
          <w:rFonts w:ascii="Times New Roman" w:hAnsi="Times New Roman"/>
          <w:b w:val="0"/>
          <w:i w:val="0"/>
          <w:sz w:val="24"/>
        </w:rPr>
        <w:t>áp suất hai bình bằng nhau và tốc độ căn quân phương của phân tử cũng bằng nhau.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9. </w:t>
      </w:r>
      <w:r>
        <w:rPr>
          <w:rFonts w:ascii="Times New Roman" w:hAnsi="Times New Roman"/>
          <w:b w:val="0"/>
          <w:i w:val="0"/>
          <w:sz w:val="24"/>
        </w:rPr>
        <w:t>Hình vẽ là chu trình (1) → (2) → (3) → (4) → (1) của một lượng khí lí tưởng. Trạng thái nào có nhiệt độ cao nhất?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918585" cy="1943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5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8585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Trạng thái (4).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Trạng thái (1).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Trạng thái (2).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Trạng thái (3).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10. </w:t>
      </w:r>
      <w:r>
        <w:rPr>
          <w:rFonts w:ascii="Times New Roman" w:hAnsi="Times New Roman"/>
          <w:b w:val="0"/>
          <w:i w:val="0"/>
          <w:sz w:val="24"/>
        </w:rPr>
        <w:t>Vẫn với chu trình trong hình vẽ đó. Nếu nhiệt độ ở trạng thái (1) là 300 K thì nhiệt độ ở trạng thái (3) bằng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4800 K.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1200 K.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2400 K.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300 K.</w:t>
            </w:r>
          </w:p>
        </w:tc>
      </w:tr>
    </w:tbl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11. </w:t>
      </w:r>
      <w:r>
        <w:rPr>
          <w:rFonts w:ascii="Times New Roman" w:hAnsi="Times New Roman"/>
          <w:b w:val="0"/>
          <w:i w:val="0"/>
          <w:sz w:val="24"/>
        </w:rPr>
        <w:t>Một bóng thám không có thể tích 8,0 m³ ở mặt đất, nơi có áp suất 1,0·10⁵ Pa và nhiệt độ 300 K. Ở độ cao mà áp suất chỉ còn 0,40·10⁵ Pa và nhiệt độ là 240 K, thể tích của bóng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642966" cy="194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5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2966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20 m³.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16 m³.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25 m³.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6,4 m³.</w:t>
            </w:r>
          </w:p>
        </w:tc>
      </w:tr>
    </w:tbl>
    <w:p>
      <w:pPr>
        <w:keepNext/>
        <w:keepLines/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12. </w:t>
      </w:r>
      <w:r>
        <w:rPr>
          <w:rFonts w:ascii="Times New Roman" w:hAnsi="Times New Roman"/>
          <w:b w:val="0"/>
          <w:i w:val="0"/>
          <w:sz w:val="24"/>
        </w:rPr>
        <w:t>Trong hình vẽ, quá trình II gồm một đoạn đẳng tích rồi một đoạn đẳng áp, đi qua trạng thái trung gian (3) có p = 1,0 atm và V = 1,0 lít. So với nhiệt độ ở trạng thái (1), nhiệt độ ở trạng thái (3)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977986" cy="1943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5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7986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nhỏ hơn 2 lần.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lớn hơn 4 lần.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nhỏ hơn 4 lần.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bằng nhau.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13. </w:t>
      </w:r>
      <w:r>
        <w:rPr>
          <w:rFonts w:ascii="Times New Roman" w:hAnsi="Times New Roman"/>
          <w:b w:val="0"/>
          <w:i w:val="0"/>
          <w:sz w:val="24"/>
        </w:rPr>
        <w:t>Tốc độ căn quân phương của phân tử một chất khí ở 27 °C là 500 m/s. Ở nhiệt độ nào thì tốc độ đó bằng 1000 m/s?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1200 °C.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327 °C.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600 °C.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927 °C.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14. </w:t>
      </w:r>
      <w:r>
        <w:rPr>
          <w:rFonts w:ascii="Times New Roman" w:hAnsi="Times New Roman"/>
          <w:b w:val="0"/>
          <w:i w:val="0"/>
          <w:sz w:val="24"/>
        </w:rPr>
        <w:t>Một bình thép kín có dung tích 5,0 lít được nạp 3,2 g khí oxygen (khối lượng mol 32 g/mol). Ở nhiệt độ 127 °C, áp suất khí trong bình xấp xỉ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1,66·10⁵ Pa.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6,65·10⁵ Pa.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6,65·10⁴ Pa.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4,99·10⁴ Pa.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15. </w:t>
      </w:r>
      <w:r>
        <w:rPr>
          <w:rFonts w:ascii="Times New Roman" w:hAnsi="Times New Roman"/>
          <w:b w:val="0"/>
          <w:i w:val="0"/>
          <w:sz w:val="24"/>
        </w:rPr>
        <w:t>Một xi lanh thẳng đứng, đầu hở lên trên, có pit-tông khối lượng 2,0 kg và tiết diện 50 cm² giam một cột khí bên dưới. Áp suất khí quyển là 1,0·10⁵ Pa và g = 10 m/s². Áp suất của khí trong xi lanh bằng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1,40·10⁵ Pa.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0,96·10⁵ Pa.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1,04·10⁵ Pa.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1,00·10⁵ Pa.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16. </w:t>
      </w:r>
      <w:r>
        <w:rPr>
          <w:rFonts w:ascii="Times New Roman" w:hAnsi="Times New Roman"/>
          <w:b w:val="0"/>
          <w:i w:val="0"/>
          <w:sz w:val="24"/>
        </w:rPr>
        <w:t>Một lượng khí lí tưởng ở 300 K có áp suất 2,0·10⁵ Pa. Người ta làm cho thể tích của khí giảm 25 % đồng thời nâng nhiệt độ lên 400 K. Áp suất của khí lúc này xấp xỉ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4,00·10⁵ Pa.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2,67·10⁵ Pa.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2,00·10⁵ Pa.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3,56·10⁵ Pa.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17. </w:t>
      </w:r>
      <w:r>
        <w:rPr>
          <w:rFonts w:ascii="Times New Roman" w:hAnsi="Times New Roman"/>
          <w:b w:val="0"/>
          <w:i w:val="0"/>
          <w:sz w:val="24"/>
        </w:rPr>
        <w:t>Một quả bóng cao su có thể tích 3,0 lít chứa khí ở 1,2·10⁵ Pa và 300 K. Bơm thêm khí cùng loại vào bóng cho tới khi áp suất là 1,8·10⁵ Pa, thể tích 3,5 lít và nhiệt độ 310 K. Tỉ số giữa số mol khí trong bóng sau và trước khi bơm xấp xỉ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1,50.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1,69.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1,75.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1,45.</w:t>
            </w:r>
          </w:p>
        </w:tc>
      </w:tr>
    </w:tbl>
    <w:p>
      <w:pPr>
        <w:spacing w:before="100" w:after="20"/>
      </w:pPr>
      <w:r>
        <w:rPr>
          <w:rFonts w:ascii="Times New Roman" w:hAnsi="Times New Roman"/>
          <w:b/>
          <w:i w:val="0"/>
          <w:sz w:val="24"/>
        </w:rPr>
        <w:t xml:space="preserve">Câu 18. </w:t>
      </w:r>
      <w:r>
        <w:rPr>
          <w:rFonts w:ascii="Times New Roman" w:hAnsi="Times New Roman"/>
          <w:b w:val="0"/>
          <w:i w:val="0"/>
          <w:sz w:val="24"/>
        </w:rPr>
        <w:t>Một bình kín thể tích không đổi chứa khí lí tưởng. Nếu tăng nhiệt độ tuyệt đối của khí thêm 25 % và đồng thời rút bớt 20 % số phân tử khí ra khỏi bình thì áp suất của khí trong bình sẽ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tăng 5 %.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không thay đổi.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giảm 5 %.</w:t>
            </w:r>
          </w:p>
        </w:tc>
        <w:tc>
          <w:tcPr>
            <w:tcW w:type="dxa" w:w="2606"/>
          </w:tcPr>
          <w:p>
            <w:pPr>
              <w:spacing w:after="20" w:before="0"/>
            </w:pPr>
            <w:r>
              <w:rPr>
                <w:rFonts w:ascii="Times New Roman" w:hAnsi="Times New Roman"/>
                <w:b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tăng 25 %.</w:t>
            </w:r>
          </w:p>
        </w:tc>
      </w:tr>
    </w:tbl>
    <w:p>
      <w:pPr>
        <w:keepNext/>
        <w:spacing w:before="220" w:after="20"/>
      </w:pPr>
      <w:r>
        <w:rPr>
          <w:rFonts w:ascii="Times New Roman" w:hAnsi="Times New Roman"/>
          <w:b/>
          <w:color w:val="A61B1B"/>
          <w:sz w:val="26"/>
        </w:rPr>
        <w:t>PHẦN II. Câu trắc nghiệm đúng sai.</w:t>
      </w:r>
    </w:p>
    <w:p>
      <w:pPr>
        <w:keepNext/>
        <w:spacing w:before="0" w:after="40"/>
      </w:pPr>
      <w:r>
        <w:rPr>
          <w:rFonts w:ascii="Times New Roman" w:hAnsi="Times New Roman"/>
          <w:b w:val="0"/>
          <w:i/>
          <w:sz w:val="22"/>
        </w:rPr>
        <w:t>Thí sinh trả lời từ câu 1 đến câu 4. Trong mỗi ý a), b), c), d) ở mỗi câu, thí sinh chọn đúng hoặc sai.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1. </w:t>
      </w:r>
      <w:r>
        <w:rPr>
          <w:rFonts w:ascii="Times New Roman" w:hAnsi="Times New Roman"/>
          <w:b w:val="0"/>
          <w:i w:val="0"/>
          <w:sz w:val="24"/>
        </w:rPr>
        <w:t>Một lượng khí lí tưởng xác định thực hiện chu trình (1) → (2) → (3) → (4) → (1) như hình vẽ. Ở trạng thái (1) khí có p = 1,0 atm, V = 1,0 lít và T = 300 K.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918585" cy="1943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5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8585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Quá trình (1) → (2) là quá trình đẳng áp, trong đó nhiệt độ tăng lên 1200 K.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Quá trình (2) → (3) là quá trình đẳng áp, trong đó nhiệt độ tăng lên 4800 K.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Trạng thái (4) có nhiệt độ bằng trạng thái (2).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Trong cả chu trình, trạng thái (1) có nhiệt độ thấp nhất và trạng thái (4) có nhiệt độ cao nhất.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2. </w:t>
      </w:r>
      <w:r>
        <w:rPr>
          <w:rFonts w:ascii="Times New Roman" w:hAnsi="Times New Roman"/>
          <w:b w:val="0"/>
          <w:i w:val="0"/>
          <w:sz w:val="24"/>
        </w:rPr>
        <w:t>Hình vẽ là đường phân bố tốc độ phân tử của cùng một lượng khí ở hai nhiệt độ T₁ = 300 K và T₂ = 700 K.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043365" cy="1943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5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3365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Ở nhiệt độ cao hơn, số phân tử có tốc độ lớn tăng lên.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Ở nhiệt độ cao hơn, tất cả các phân tử khí đều chuyển động nhanh hơn.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Tốc độ căn quân phương của phân tử ở T₂ lớn hơn ở T₁ khoảng 1,53 lần.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Diện tích phần nằm dưới hai đường cong là khác nhau vì nhiệt độ khác nhau.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3. </w:t>
      </w:r>
      <w:r>
        <w:rPr>
          <w:rFonts w:ascii="Times New Roman" w:hAnsi="Times New Roman"/>
          <w:b w:val="0"/>
          <w:i w:val="0"/>
          <w:sz w:val="24"/>
        </w:rPr>
        <w:t>Một lượng khí lí tưởng chuyển từ trạng thái (1) có p = 4,0 atm, V = 1,0 lít sang trạng thái (2) có p = 1,0 atm, V = 4,0 lít theo hai cách như hình vẽ: quá trình I là đẳng nhiệt; quá trình II gồm đẳng tích (1) → (3) rồi đẳng áp (3) → (2).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977986" cy="1943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5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7986" cy="19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Nhiệt độ ở trạng thái (2) lớn gấp 4 lần nhiệt độ ở trạng thái (1).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Ở trạng thái trung gian (3), nhiệt độ của khí bằng một phần tư nhiệt độ ở trạng thái (1).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Độ biến thiên nội năng của khí trong quá trình I khác với trong quá trình II.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Trong quá trình II, có giai đoạn khí bị làm lạnh và có giai đoạn khí được đun nóng.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4. </w:t>
      </w:r>
      <w:r>
        <w:rPr>
          <w:rFonts w:ascii="Times New Roman" w:hAnsi="Times New Roman"/>
          <w:b w:val="0"/>
          <w:i w:val="0"/>
          <w:sz w:val="24"/>
        </w:rPr>
        <w:t>Một bóng thám không chứa khí helium, ở mặt đất có thể tích 8,0 m³, áp suất 1,0·10⁵ Pa và nhiệt độ 300 K. Vỏ bóng có thể dãn nở tự do cho tới thể tích tối đa 20 m³, nếu vượt quá thì bóng vỡ. Lượng khí trong bóng không đổi.</w:t>
      </w:r>
    </w:p>
    <w:p>
      <w:pPr>
        <w:keepNext/>
        <w:keepLines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642966" cy="194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5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2966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a) </w:t>
      </w:r>
      <w:r>
        <w:rPr>
          <w:rFonts w:ascii="Times New Roman" w:hAnsi="Times New Roman"/>
          <w:b w:val="0"/>
          <w:i w:val="0"/>
          <w:sz w:val="24"/>
        </w:rPr>
        <w:t>Khi bóng lên tới nơi có áp suất 0,40·10⁵ Pa và nhiệt độ 240 K thì thể tích của bóng là 16 m³.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b) </w:t>
      </w:r>
      <w:r>
        <w:rPr>
          <w:rFonts w:ascii="Times New Roman" w:hAnsi="Times New Roman"/>
          <w:b w:val="0"/>
          <w:i w:val="0"/>
          <w:sz w:val="24"/>
        </w:rPr>
        <w:t>Ở độ cao đó, khối lượng riêng của khí trong bóng bằng 0,4 lần so với khi ở mặt đất.</w:t>
      </w:r>
    </w:p>
    <w:p>
      <w:pPr>
        <w:keepNext/>
        <w:keepLines/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c) </w:t>
      </w:r>
      <w:r>
        <w:rPr>
          <w:rFonts w:ascii="Times New Roman" w:hAnsi="Times New Roman"/>
          <w:b w:val="0"/>
          <w:i w:val="0"/>
          <w:sz w:val="24"/>
        </w:rPr>
        <w:t>Bóng sẽ vỡ khi lên tới nơi có áp suất 0,40·10⁵ Pa và nhiệt độ 240 K.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4"/>
        </w:rPr>
        <w:t xml:space="preserve">d) </w:t>
      </w:r>
      <w:r>
        <w:rPr>
          <w:rFonts w:ascii="Times New Roman" w:hAnsi="Times New Roman"/>
          <w:b w:val="0"/>
          <w:i w:val="0"/>
          <w:sz w:val="24"/>
        </w:rPr>
        <w:t>Nếu tiếp tục lên cao tới nơi có áp suất 0,25·10⁵ Pa và nhiệt độ 220 K thì bóng bị vỡ.</w:t>
      </w:r>
    </w:p>
    <w:p>
      <w:pPr>
        <w:keepNext/>
        <w:spacing w:before="220" w:after="20"/>
      </w:pPr>
      <w:r>
        <w:rPr>
          <w:rFonts w:ascii="Times New Roman" w:hAnsi="Times New Roman"/>
          <w:b/>
          <w:color w:val="A61B1B"/>
          <w:sz w:val="26"/>
        </w:rPr>
        <w:t>PHẦN III. Câu trắc nghiệm trả lời ngắn.</w:t>
      </w:r>
    </w:p>
    <w:p>
      <w:pPr>
        <w:keepNext/>
        <w:spacing w:before="0" w:after="40"/>
      </w:pPr>
      <w:r>
        <w:rPr>
          <w:rFonts w:ascii="Times New Roman" w:hAnsi="Times New Roman"/>
          <w:b w:val="0"/>
          <w:i/>
          <w:sz w:val="22"/>
        </w:rPr>
        <w:t>Thí sinh trả lời từ câu 1 đến câu 6.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1. </w:t>
      </w:r>
      <w:r>
        <w:rPr>
          <w:rFonts w:ascii="Times New Roman" w:hAnsi="Times New Roman"/>
          <w:b w:val="0"/>
          <w:i w:val="0"/>
          <w:sz w:val="24"/>
        </w:rPr>
        <w:t>Một xi lanh thẳng đứng, đầu hở lên trên, có pit-tông khối lượng 2,0 kg và tiết diện 50 cm² giam một cột khí dài 30 cm ở 300 K. Áp suất khí quyển là 1,0·10⁵ Pa; g = 10 m/s². Đun nóng khí tới 351 K. Tính chiều dài cột khí lúc đó (theo cm, làm tròn đến hàng phần mười).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2. </w:t>
      </w:r>
      <w:r>
        <w:rPr>
          <w:rFonts w:ascii="Times New Roman" w:hAnsi="Times New Roman"/>
          <w:b w:val="0"/>
          <w:i w:val="0"/>
          <w:sz w:val="24"/>
        </w:rPr>
        <w:t>Nitrogen chiếm khoảng 78 % số phân tử trong không khí. Tính tốc độ căn quân phương của phân tử nitrogen (khối lượng mol 28 g/mol) trong buồng sấy của một lò công nghiệp ở 127 °C (theo m/s, làm tròn đến hàng đơn vị).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3. </w:t>
      </w:r>
      <w:r>
        <w:rPr>
          <w:rFonts w:ascii="Times New Roman" w:hAnsi="Times New Roman"/>
          <w:b w:val="0"/>
          <w:i w:val="0"/>
          <w:sz w:val="24"/>
        </w:rPr>
        <w:t>Hai bình A (2,0 lít) và B (3,0 lít) được nối với nhau bằng một ống nhỏ có khoá, chứa cùng một loại khí. Ban đầu khoá đóng, bình A ở 4,0·10⁵ Pa và bình B ở 1,0·10⁵ Pa, cả hai cùng ở 300 K. Mở khoá rồi nâng nhiệt độ của cả hệ lên 400 K. Tính áp suất chung lúc đó (theo 10⁵ Pa, làm tròn đến hàng phần trăm).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4. </w:t>
      </w:r>
      <w:r>
        <w:rPr>
          <w:rFonts w:ascii="Times New Roman" w:hAnsi="Times New Roman"/>
          <w:b w:val="0"/>
          <w:i w:val="0"/>
          <w:sz w:val="24"/>
        </w:rPr>
        <w:t>Một bình kín dung tích 4,0 lít chứa 0,20 mol khí lí tưởng đơn nguyên tử ở 300 K. Tính nội năng của lượng khí đó theo công thức U = (3/2)nRT. (Kết quả theo J, làm tròn đến hàng đơn vị.)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5. </w:t>
      </w:r>
      <w:r>
        <w:rPr>
          <w:rFonts w:ascii="Times New Roman" w:hAnsi="Times New Roman"/>
          <w:b w:val="0"/>
          <w:i w:val="0"/>
          <w:sz w:val="24"/>
        </w:rPr>
        <w:t>Một lượng khí lí tưởng ở 27 °C có áp suất 1,0·10⁵ Pa và thể tích 6,0 lít. Nén đẳng nhiệt lượng khí đó tới áp suất 3,0·10⁵ Pa rồi đun nóng đẳng tích tới 600 K. Tính áp suất của khí ở cuối quá trình (theo 10⁵ Pa, làm tròn đến hàng phần mười).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keepNext/>
        <w:keepLines/>
        <w:spacing w:before="140" w:after="20"/>
      </w:pPr>
      <w:r>
        <w:rPr>
          <w:rFonts w:ascii="Times New Roman" w:hAnsi="Times New Roman"/>
          <w:b/>
          <w:i w:val="0"/>
          <w:sz w:val="24"/>
        </w:rPr>
        <w:t xml:space="preserve">Câu 6. </w:t>
      </w:r>
      <w:r>
        <w:rPr>
          <w:rFonts w:ascii="Times New Roman" w:hAnsi="Times New Roman"/>
          <w:b w:val="0"/>
          <w:i w:val="0"/>
          <w:sz w:val="24"/>
        </w:rPr>
        <w:t>Một bình kín thể tích không đổi chứa khí lí tưởng ở 27 °C, áp suất 2,4·10⁵ Pa. Người ta xả bớt 30 % số phân tử khí ra ngoài rồi đun nóng phần khí còn lại tới 127 °C. Tính áp suất khí trong bình lúc đó (theo 10⁵ Pa, làm tròn đến hàng phần trăm).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4"/>
        </w:rPr>
        <w:t>Trả lời: ................................................</w:t>
      </w:r>
    </w:p>
    <w:p>
      <w:pPr>
        <w:spacing w:before="280" w:after="40"/>
        <w:jc w:val="center"/>
      </w:pPr>
      <w:r>
        <w:rPr>
          <w:rFonts w:ascii="Times New Roman" w:hAnsi="Times New Roman"/>
          <w:b/>
          <w:i w:val="0"/>
          <w:sz w:val="24"/>
        </w:rPr>
        <w:t>----------- HẾT -----------</w:t>
      </w:r>
    </w:p>
    <w:p>
      <w:pPr>
        <w:spacing w:before="0" w:after="60"/>
        <w:jc w:val="center"/>
      </w:pPr>
      <w:r>
        <w:rPr>
          <w:rFonts w:ascii="Times New Roman" w:hAnsi="Times New Roman"/>
          <w:b w:val="0"/>
          <w:i/>
          <w:sz w:val="21"/>
        </w:rPr>
        <w:t>Học sinh không được sử dụng tài liệu. Cán bộ coi thi không giải thích gì thêm.</w:t>
      </w:r>
    </w:p>
    <w:sectPr w:rsidR="00FC693F" w:rsidRPr="0006063C" w:rsidSect="00034616">
      <w:pgSz w:w="12240" w:h="15840"/>
      <w:pgMar w:top="850" w:right="794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