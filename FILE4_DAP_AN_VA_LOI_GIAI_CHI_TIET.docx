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5"/>
        </w:rPr>
        <w:t>TÀI LIỆU DẠY HỌC VÀ ÔN THI</w:t>
      </w:r>
    </w:p>
    <w:p>
      <w:pPr>
        <w:spacing w:before="0" w:after="0"/>
        <w:jc w:val="center"/>
      </w:pPr>
      <w:r>
        <w:rPr>
          <w:rFonts w:ascii="Times New Roman" w:hAnsi="Times New Roman"/>
          <w:b/>
          <w:i w:val="0"/>
          <w:sz w:val="38"/>
        </w:rPr>
        <w:t>VẬT LÍ 12 – HỌC KÌ II</w:t>
      </w:r>
    </w:p>
    <w:p>
      <w:pPr>
        <w:spacing w:before="0" w:after="40"/>
        <w:jc w:val="center"/>
      </w:pPr>
      <w:r>
        <w:rPr>
          <w:rFonts w:ascii="Times New Roman" w:hAnsi="Times New Roman"/>
          <w:b/>
          <w:i w:val="0"/>
          <w:sz w:val="24"/>
        </w:rPr>
        <w:t>Chương trình GDPT 2018 – Năm học 2026 – 2027</w:t>
      </w:r>
    </w:p>
    <w:p>
      <w:pPr>
        <w:spacing w:before="0" w:after="160"/>
        <w:jc w:val="center"/>
      </w:pPr>
      <w:r>
        <w:rPr>
          <w:rFonts w:ascii="Times New Roman" w:hAnsi="Times New Roman"/>
          <w:b w:val="0"/>
          <w:i/>
          <w:sz w:val="23"/>
        </w:rPr>
        <w:t>CHƯƠNG III: TỪ TRƯỜNG  •  CHƯƠNG IV: VẬT LÍ HẠT NHÂN</w:t>
      </w:r>
    </w:p>
    <w:p>
      <w:pPr>
        <w:spacing w:before="0" w:after="20"/>
        <w:jc w:val="center"/>
      </w:pPr>
      <w:r>
        <w:rPr>
          <w:rFonts w:ascii="Times New Roman" w:hAnsi="Times New Roman"/>
          <w:b/>
          <w:i w:val="0"/>
          <w:color w:val="A61B1B"/>
          <w:sz w:val="30"/>
        </w:rPr>
        <w:t>FILE 4 – ĐÁP ÁN VÀ LỜI GIẢI CHI TIẾT</w:t>
      </w:r>
    </w:p>
    <w:p>
      <w:pPr>
        <w:spacing w:before="0" w:after="20"/>
        <w:jc w:val="center"/>
      </w:pPr>
      <w:r>
        <w:rPr>
          <w:rFonts w:ascii="Times New Roman" w:hAnsi="Times New Roman"/>
          <w:b/>
          <w:i w:val="0"/>
          <w:color w:val="A61B1B"/>
          <w:sz w:val="26"/>
        </w:rPr>
        <w:t>cho FILE 2 và FILE 3</w:t>
      </w:r>
    </w:p>
    <w:p>
      <w:pPr>
        <w:spacing w:before="0" w:after="200"/>
        <w:jc w:val="center"/>
      </w:pPr>
      <w:r>
        <w:rPr>
          <w:rFonts w:ascii="Times New Roman" w:hAnsi="Times New Roman"/>
          <w:b w:val="0"/>
          <w:i/>
          <w:sz w:val="23"/>
        </w:rPr>
        <w:t>Mã số câu hỏi được giữ nguyên hoàn toàn so với hai file đề bài</w:t>
      </w:r>
    </w:p>
    <w:tbl>
      <w:tblPr>
        <w:tblStyle w:val="TableGrid"/>
        <w:tblW w:type="auto" w:w="0"/>
        <w:jc w:val="center"/>
        <w:tblLook w:firstColumn="1" w:firstRow="1" w:lastColumn="0" w:lastRow="0" w:noHBand="0" w:noVBand="1" w:val="04A0"/>
      </w:tblPr>
      <w:tblGrid>
        <w:gridCol w:w="9973"/>
      </w:tblGrid>
      <w:tr>
        <w:tc>
          <w:tcPr>
            <w:tcW w:type="dxa" w:w="9973"/>
            <w:shd w:val="clear" w:color="auto" w:fill="F4F6F8"/>
          </w:tcPr>
          <w:p>
            <w:pPr>
              <w:spacing w:after="40"/>
            </w:pPr>
            <w:r>
              <w:rPr>
                <w:rFonts w:ascii="Times New Roman" w:hAnsi="Times New Roman"/>
                <w:b/>
                <w:color w:val="1F3A6E"/>
                <w:sz w:val="23"/>
              </w:rPr>
              <w:t>ĐỊNH HƯỚNG BIÊN SOẠN</w:t>
            </w:r>
          </w:p>
          <w:p>
            <w:pPr>
              <w:spacing w:after="20"/>
            </w:pPr>
            <w:r>
              <w:rPr>
                <w:rFonts w:ascii="Times New Roman" w:hAnsi="Times New Roman"/>
                <w:sz w:val="23"/>
              </w:rPr>
              <w:t>Tài liệu bám sát yêu cầu cần đạt của Chương trình GDPT 2018 và định dạng đề thi tốt nghiệp THPT từ năm 2025: Phần I gồm câu trắc nghiệm nhiều phương án lựa chọn, Phần II gồm câu trắc nghiệm đúng/sai (mỗi câu 4 ý), Phần III gồm câu trả lời ngắn.</w:t>
            </w:r>
            <w:r>
              <w:br/>
            </w:r>
            <w:r>
              <w:rPr>
                <w:rFonts w:ascii="Times New Roman" w:hAnsi="Times New Roman"/>
                <w:sz w:val="23"/>
              </w:rPr>
              <w:t>Trọng tâm đánh giá: hiểu bản chất hiện tượng, điều kiện áp dụng của các định luật, đọc hiểu đồ thị – bảng số liệu, suy luận thực nghiệm và vận dụng vào bối cảnh thực tiễn.</w:t>
            </w:r>
          </w:p>
        </w:tc>
      </w:tr>
    </w:tbl>
    <w:p>
      <w:pPr>
        <w:spacing w:after="40"/>
      </w:pPr>
    </w:p>
    <w:tbl>
      <w:tblPr>
        <w:tblStyle w:val="TableGrid"/>
        <w:tblW w:type="auto" w:w="0"/>
        <w:jc w:val="center"/>
        <w:tblLook w:firstColumn="1" w:firstRow="1" w:lastColumn="0" w:lastRow="0" w:noHBand="0" w:noVBand="1" w:val="04A0"/>
      </w:tblPr>
      <w:tblGrid>
        <w:gridCol w:w="9973"/>
      </w:tblGrid>
      <w:tr>
        <w:tc>
          <w:tcPr>
            <w:tcW w:type="dxa" w:w="9973"/>
            <w:shd w:val="clear" w:color="auto" w:fill="F4F6F8"/>
          </w:tcPr>
          <w:p>
            <w:pPr>
              <w:spacing w:after="40"/>
            </w:pPr>
            <w:r>
              <w:rPr>
                <w:rFonts w:ascii="Times New Roman" w:hAnsi="Times New Roman"/>
                <w:b/>
                <w:color w:val="1F3A6E"/>
                <w:sz w:val="23"/>
              </w:rPr>
              <w:t>CÁCH ĐỌC TÀI LIỆU NÀY</w:t>
            </w:r>
          </w:p>
          <w:p>
            <w:pPr>
              <w:spacing w:after="20"/>
            </w:pPr>
            <w:r>
              <w:rPr>
                <w:rFonts w:ascii="Times New Roman" w:hAnsi="Times New Roman"/>
                <w:sz w:val="23"/>
              </w:rPr>
              <w:t>• Mỗi câu được ghi lại nguyên văn phần dẫn (in nghiêng) kèm đáp án và lời giải.</w:t>
            </w:r>
            <w:r>
              <w:br/>
            </w:r>
            <w:r>
              <w:rPr>
                <w:rFonts w:ascii="Times New Roman" w:hAnsi="Times New Roman"/>
                <w:sz w:val="23"/>
              </w:rPr>
              <w:t>• Với câu đúng/sai, đáp án được ghi theo thứ tự bốn ý a) b) c) d), ví dụ “ĐĐSĐ”.</w:t>
            </w:r>
            <w:r>
              <w:br/>
            </w:r>
            <w:r>
              <w:rPr>
                <w:rFonts w:ascii="Times New Roman" w:hAnsi="Times New Roman"/>
                <w:sz w:val="23"/>
              </w:rPr>
              <w:t>• Bảng đáp án nhanh của từng phần được đặt ngay đầu phần tương ứng.</w:t>
            </w:r>
          </w:p>
        </w:tc>
      </w:tr>
    </w:tbl>
    <w:p>
      <w:pPr>
        <w:spacing w:after="40"/>
      </w:pPr>
    </w:p>
    <w:p>
      <w:r>
        <w:br w:type="page"/>
      </w:r>
    </w:p>
    <w:p>
      <w:pPr>
        <w:spacing w:before="160" w:after="160"/>
        <w:jc w:val="center"/>
      </w:pPr>
      <w:r>
        <w:rPr>
          <w:rFonts w:ascii="Times New Roman" w:hAnsi="Times New Roman"/>
          <w:b/>
          <w:i w:val="0"/>
          <w:color w:val="A61B1B"/>
          <w:sz w:val="30"/>
        </w:rPr>
        <w:t>PHẦN I – LỜI GIẢI BÀI TẬP LÍ THUYẾT (FILE 2)</w:t>
      </w:r>
    </w:p>
    <w:p>
      <w:pPr>
        <w:spacing w:before="200" w:after="100"/>
        <w:jc w:val="center"/>
      </w:pPr>
      <w:r>
        <w:rPr>
          <w:rFonts w:ascii="Times New Roman" w:hAnsi="Times New Roman"/>
          <w:b/>
          <w:i w:val="0"/>
          <w:color w:val="A61B1B"/>
          <w:sz w:val="28"/>
        </w:rPr>
        <w:t>PHẦN A – CHƯƠNG III: TỪ TRƯỜNG</w:t>
      </w:r>
    </w:p>
    <w:p>
      <w:pPr>
        <w:spacing w:before="200" w:after="80"/>
      </w:pPr>
      <w:r>
        <w:rPr>
          <w:rFonts w:ascii="Times New Roman" w:hAnsi="Times New Roman"/>
          <w:b/>
          <w:i w:val="0"/>
          <w:color w:val="1F3A6E"/>
          <w:sz w:val="25"/>
        </w:rPr>
        <w:t>BẢNG ĐÁP ÁN NHANH</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pPr>
              <w:spacing w:after="0"/>
              <w:jc w:val="center"/>
            </w:pPr>
            <w:r>
              <w:rPr>
                <w:rFonts w:ascii="Times New Roman" w:hAnsi="Times New Roman"/>
                <w:sz w:val="19"/>
              </w:rPr>
              <w:t>3.1</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3.2</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3.3</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3.4</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3.5</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3.6</w:t>
            </w:r>
            <w:r>
              <w:rPr>
                <w:sz w:val="19"/>
              </w:rPr>
              <w:t xml:space="preserve">: </w:t>
            </w:r>
            <w:r>
              <w:rPr>
                <w:rFonts w:ascii="Times New Roman" w:hAnsi="Times New Roman"/>
                <w:b/>
                <w:color w:val="A61B1B"/>
                <w:sz w:val="19"/>
              </w:rPr>
              <w:t>C</w:t>
            </w:r>
          </w:p>
        </w:tc>
      </w:tr>
      <w:tr>
        <w:tc>
          <w:tcPr>
            <w:tcW w:type="dxa" w:w="1662"/>
          </w:tcPr>
          <w:p>
            <w:pPr>
              <w:spacing w:after="0"/>
              <w:jc w:val="center"/>
            </w:pPr>
            <w:r>
              <w:rPr>
                <w:rFonts w:ascii="Times New Roman" w:hAnsi="Times New Roman"/>
                <w:sz w:val="19"/>
              </w:rPr>
              <w:t>3.7</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3.8</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3.9</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3.10</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3.11</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3.12</w:t>
            </w:r>
            <w:r>
              <w:rPr>
                <w:sz w:val="19"/>
              </w:rPr>
              <w:t xml:space="preserve">: </w:t>
            </w:r>
            <w:r>
              <w:rPr>
                <w:rFonts w:ascii="Times New Roman" w:hAnsi="Times New Roman"/>
                <w:b/>
                <w:color w:val="A61B1B"/>
                <w:sz w:val="19"/>
              </w:rPr>
              <w:t>D</w:t>
            </w:r>
          </w:p>
        </w:tc>
      </w:tr>
      <w:tr>
        <w:tc>
          <w:tcPr>
            <w:tcW w:type="dxa" w:w="1662"/>
          </w:tcPr>
          <w:p>
            <w:pPr>
              <w:spacing w:after="0"/>
              <w:jc w:val="center"/>
            </w:pPr>
            <w:r>
              <w:rPr>
                <w:rFonts w:ascii="Times New Roman" w:hAnsi="Times New Roman"/>
                <w:sz w:val="19"/>
              </w:rPr>
              <w:t>3.13</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3.14</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3.15</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3.16</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3.17</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3.18</w:t>
            </w:r>
            <w:r>
              <w:rPr>
                <w:sz w:val="19"/>
              </w:rPr>
              <w:t xml:space="preserve">: </w:t>
            </w:r>
            <w:r>
              <w:rPr>
                <w:rFonts w:ascii="Times New Roman" w:hAnsi="Times New Roman"/>
                <w:b/>
                <w:color w:val="A61B1B"/>
                <w:sz w:val="19"/>
              </w:rPr>
              <w:t>A</w:t>
            </w:r>
          </w:p>
        </w:tc>
      </w:tr>
      <w:tr>
        <w:tc>
          <w:tcPr>
            <w:tcW w:type="dxa" w:w="1662"/>
          </w:tcPr>
          <w:p>
            <w:pPr>
              <w:spacing w:after="0"/>
              <w:jc w:val="center"/>
            </w:pPr>
            <w:r>
              <w:rPr>
                <w:rFonts w:ascii="Times New Roman" w:hAnsi="Times New Roman"/>
                <w:sz w:val="19"/>
              </w:rPr>
              <w:t>3.19</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3.20</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3.21</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3.22</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3.23</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3.24</w:t>
            </w:r>
            <w:r>
              <w:rPr>
                <w:sz w:val="19"/>
              </w:rPr>
              <w:t xml:space="preserve">: </w:t>
            </w:r>
            <w:r>
              <w:rPr>
                <w:rFonts w:ascii="Times New Roman" w:hAnsi="Times New Roman"/>
                <w:b/>
                <w:color w:val="A61B1B"/>
                <w:sz w:val="19"/>
              </w:rPr>
              <w:t>B</w:t>
            </w:r>
          </w:p>
        </w:tc>
      </w:tr>
      <w:tr>
        <w:tc>
          <w:tcPr>
            <w:tcW w:type="dxa" w:w="1662"/>
          </w:tcPr>
          <w:p>
            <w:pPr>
              <w:spacing w:after="0"/>
              <w:jc w:val="center"/>
            </w:pPr>
            <w:r>
              <w:rPr>
                <w:rFonts w:ascii="Times New Roman" w:hAnsi="Times New Roman"/>
                <w:sz w:val="19"/>
              </w:rPr>
              <w:t>3.25</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3.26</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3.27</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3.28</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3.29</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3.30</w:t>
            </w:r>
            <w:r>
              <w:rPr>
                <w:sz w:val="19"/>
              </w:rPr>
              <w:t xml:space="preserve">: </w:t>
            </w:r>
            <w:r>
              <w:rPr>
                <w:rFonts w:ascii="Times New Roman" w:hAnsi="Times New Roman"/>
                <w:b/>
                <w:color w:val="A61B1B"/>
                <w:sz w:val="19"/>
              </w:rPr>
              <w:t>C</w:t>
            </w:r>
          </w:p>
        </w:tc>
      </w:tr>
      <w:tr>
        <w:tc>
          <w:tcPr>
            <w:tcW w:type="dxa" w:w="1662"/>
          </w:tcPr>
          <w:p>
            <w:pPr>
              <w:spacing w:after="0"/>
              <w:jc w:val="center"/>
            </w:pPr>
            <w:r>
              <w:rPr>
                <w:rFonts w:ascii="Times New Roman" w:hAnsi="Times New Roman"/>
                <w:sz w:val="19"/>
              </w:rPr>
              <w:t>3.31</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3.32</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3.33</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3.34</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3.35</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3.36</w:t>
            </w:r>
            <w:r>
              <w:rPr>
                <w:sz w:val="19"/>
              </w:rPr>
              <w:t xml:space="preserve">: </w:t>
            </w:r>
            <w:r>
              <w:rPr>
                <w:rFonts w:ascii="Times New Roman" w:hAnsi="Times New Roman"/>
                <w:b/>
                <w:color w:val="A61B1B"/>
                <w:sz w:val="19"/>
              </w:rPr>
              <w:t>A</w:t>
            </w:r>
          </w:p>
        </w:tc>
      </w:tr>
      <w:tr>
        <w:tc>
          <w:tcPr>
            <w:tcW w:type="dxa" w:w="1662"/>
          </w:tcPr>
          <w:p>
            <w:pPr>
              <w:spacing w:after="0"/>
              <w:jc w:val="center"/>
            </w:pPr>
            <w:r>
              <w:rPr>
                <w:rFonts w:ascii="Times New Roman" w:hAnsi="Times New Roman"/>
                <w:sz w:val="19"/>
              </w:rPr>
              <w:t>3.37</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3.38</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3.39</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3.40</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3.41</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3.42</w:t>
            </w:r>
            <w:r>
              <w:rPr>
                <w:sz w:val="19"/>
              </w:rPr>
              <w:t xml:space="preserve">: </w:t>
            </w:r>
            <w:r>
              <w:rPr>
                <w:rFonts w:ascii="Times New Roman" w:hAnsi="Times New Roman"/>
                <w:b/>
                <w:color w:val="A61B1B"/>
                <w:sz w:val="19"/>
              </w:rPr>
              <w:t>B</w:t>
            </w:r>
          </w:p>
        </w:tc>
      </w:tr>
      <w:tr>
        <w:tc>
          <w:tcPr>
            <w:tcW w:type="dxa" w:w="1662"/>
          </w:tcPr>
          <w:p>
            <w:pPr>
              <w:spacing w:after="0"/>
              <w:jc w:val="center"/>
            </w:pPr>
            <w:r>
              <w:rPr>
                <w:rFonts w:ascii="Times New Roman" w:hAnsi="Times New Roman"/>
                <w:sz w:val="19"/>
              </w:rPr>
              <w:t>3.43</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3.44</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3.45</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3.46</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3.47</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3.48</w:t>
            </w:r>
            <w:r>
              <w:rPr>
                <w:sz w:val="19"/>
              </w:rPr>
              <w:t xml:space="preserve">: </w:t>
            </w:r>
            <w:r>
              <w:rPr>
                <w:rFonts w:ascii="Times New Roman" w:hAnsi="Times New Roman"/>
                <w:b/>
                <w:color w:val="A61B1B"/>
                <w:sz w:val="19"/>
              </w:rPr>
              <w:t>A</w:t>
            </w:r>
          </w:p>
        </w:tc>
      </w:tr>
      <w:tr>
        <w:tc>
          <w:tcPr>
            <w:tcW w:type="dxa" w:w="1662"/>
          </w:tcPr>
          <w:p>
            <w:pPr>
              <w:spacing w:after="0"/>
              <w:jc w:val="center"/>
            </w:pPr>
            <w:r>
              <w:rPr>
                <w:rFonts w:ascii="Times New Roman" w:hAnsi="Times New Roman"/>
                <w:sz w:val="19"/>
              </w:rPr>
              <w:t>3.49</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3.50</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3.51</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3.52</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3.53</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3.54</w:t>
            </w:r>
            <w:r>
              <w:rPr>
                <w:sz w:val="19"/>
              </w:rPr>
              <w:t xml:space="preserve">: </w:t>
            </w:r>
            <w:r>
              <w:rPr>
                <w:rFonts w:ascii="Times New Roman" w:hAnsi="Times New Roman"/>
                <w:b/>
                <w:color w:val="A61B1B"/>
                <w:sz w:val="19"/>
              </w:rPr>
              <w:t>A</w:t>
            </w:r>
          </w:p>
        </w:tc>
      </w:tr>
      <w:tr>
        <w:tc>
          <w:tcPr>
            <w:tcW w:type="dxa" w:w="1662"/>
          </w:tcPr>
          <w:p>
            <w:pPr>
              <w:spacing w:after="0"/>
              <w:jc w:val="center"/>
            </w:pPr>
            <w:r>
              <w:rPr>
                <w:rFonts w:ascii="Times New Roman" w:hAnsi="Times New Roman"/>
                <w:sz w:val="19"/>
              </w:rPr>
              <w:t>3.55</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3.56</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3.57</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3.58</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3.59</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3.60</w:t>
            </w:r>
            <w:r>
              <w:rPr>
                <w:sz w:val="19"/>
              </w:rPr>
              <w:t xml:space="preserve">: </w:t>
            </w:r>
            <w:r>
              <w:rPr>
                <w:rFonts w:ascii="Times New Roman" w:hAnsi="Times New Roman"/>
                <w:b/>
                <w:color w:val="A61B1B"/>
                <w:sz w:val="19"/>
              </w:rPr>
              <w:t>A</w:t>
            </w:r>
          </w:p>
        </w:tc>
      </w:tr>
      <w:tr>
        <w:tc>
          <w:tcPr>
            <w:tcW w:type="dxa" w:w="1662"/>
          </w:tcPr>
          <w:p>
            <w:pPr>
              <w:spacing w:after="0"/>
              <w:jc w:val="center"/>
            </w:pPr>
            <w:r>
              <w:rPr>
                <w:rFonts w:ascii="Times New Roman" w:hAnsi="Times New Roman"/>
                <w:sz w:val="19"/>
              </w:rPr>
              <w:t>3.61</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3.62</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3.63</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3.64</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3.65</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3.66</w:t>
            </w:r>
            <w:r>
              <w:rPr>
                <w:sz w:val="19"/>
              </w:rPr>
              <w:t xml:space="preserve">: </w:t>
            </w:r>
            <w:r>
              <w:rPr>
                <w:rFonts w:ascii="Times New Roman" w:hAnsi="Times New Roman"/>
                <w:b/>
                <w:color w:val="A61B1B"/>
                <w:sz w:val="19"/>
              </w:rPr>
              <w:t>B</w:t>
            </w:r>
          </w:p>
        </w:tc>
      </w:tr>
      <w:tr>
        <w:tc>
          <w:tcPr>
            <w:tcW w:type="dxa" w:w="1662"/>
          </w:tcPr>
          <w:p>
            <w:pPr>
              <w:spacing w:after="0"/>
              <w:jc w:val="center"/>
            </w:pPr>
            <w:r>
              <w:rPr>
                <w:rFonts w:ascii="Times New Roman" w:hAnsi="Times New Roman"/>
                <w:sz w:val="19"/>
              </w:rPr>
              <w:t>3.67</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3.68</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3.69</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3.70</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3.71</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3.72</w:t>
            </w:r>
            <w:r>
              <w:rPr>
                <w:sz w:val="19"/>
              </w:rPr>
              <w:t xml:space="preserve">: </w:t>
            </w:r>
            <w:r>
              <w:rPr>
                <w:rFonts w:ascii="Times New Roman" w:hAnsi="Times New Roman"/>
                <w:b/>
                <w:color w:val="A61B1B"/>
                <w:sz w:val="19"/>
              </w:rPr>
              <w:t>D</w:t>
            </w:r>
          </w:p>
        </w:tc>
      </w:tr>
      <w:tr>
        <w:tc>
          <w:tcPr>
            <w:tcW w:type="dxa" w:w="1662"/>
          </w:tcPr>
          <w:p>
            <w:pPr>
              <w:spacing w:after="0"/>
              <w:jc w:val="center"/>
            </w:pPr>
            <w:r>
              <w:rPr>
                <w:rFonts w:ascii="Times New Roman" w:hAnsi="Times New Roman"/>
                <w:sz w:val="19"/>
              </w:rPr>
              <w:t>3.73</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3.74</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3.75</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3.76</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3.77</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3.78</w:t>
            </w:r>
            <w:r>
              <w:rPr>
                <w:sz w:val="19"/>
              </w:rPr>
              <w:t xml:space="preserve">: </w:t>
            </w:r>
            <w:r>
              <w:rPr>
                <w:rFonts w:ascii="Times New Roman" w:hAnsi="Times New Roman"/>
                <w:b/>
                <w:color w:val="A61B1B"/>
                <w:sz w:val="19"/>
              </w:rPr>
              <w:t>A</w:t>
            </w:r>
          </w:p>
        </w:tc>
      </w:tr>
      <w:tr>
        <w:tc>
          <w:tcPr>
            <w:tcW w:type="dxa" w:w="1662"/>
          </w:tcPr>
          <w:p>
            <w:pPr>
              <w:spacing w:after="0"/>
              <w:jc w:val="center"/>
            </w:pPr>
            <w:r>
              <w:rPr>
                <w:rFonts w:ascii="Times New Roman" w:hAnsi="Times New Roman"/>
                <w:sz w:val="19"/>
              </w:rPr>
              <w:t>3.79</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3.80</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ĐS 3.1</w:t>
            </w:r>
            <w:r>
              <w:rPr>
                <w:sz w:val="19"/>
              </w:rPr>
              <w:t xml:space="preserve">: </w:t>
            </w:r>
            <w:r>
              <w:rPr>
                <w:rFonts w:ascii="Times New Roman" w:hAnsi="Times New Roman"/>
                <w:b/>
                <w:color w:val="A61B1B"/>
                <w:sz w:val="19"/>
              </w:rPr>
              <w:t>ĐĐSĐ</w:t>
            </w:r>
          </w:p>
        </w:tc>
        <w:tc>
          <w:tcPr>
            <w:tcW w:type="dxa" w:w="1662"/>
          </w:tcPr>
          <w:p>
            <w:pPr>
              <w:spacing w:after="0"/>
              <w:jc w:val="center"/>
            </w:pPr>
            <w:r>
              <w:rPr>
                <w:rFonts w:ascii="Times New Roman" w:hAnsi="Times New Roman"/>
                <w:sz w:val="19"/>
              </w:rPr>
              <w:t>ĐS 3.2</w:t>
            </w:r>
            <w:r>
              <w:rPr>
                <w:sz w:val="19"/>
              </w:rPr>
              <w:t xml:space="preserve">: </w:t>
            </w:r>
            <w:r>
              <w:rPr>
                <w:rFonts w:ascii="Times New Roman" w:hAnsi="Times New Roman"/>
                <w:b/>
                <w:color w:val="A61B1B"/>
                <w:sz w:val="19"/>
              </w:rPr>
              <w:t>ĐĐSĐ</w:t>
            </w:r>
          </w:p>
        </w:tc>
        <w:tc>
          <w:tcPr>
            <w:tcW w:type="dxa" w:w="1662"/>
          </w:tcPr>
          <w:p>
            <w:pPr>
              <w:spacing w:after="0"/>
              <w:jc w:val="center"/>
            </w:pPr>
            <w:r>
              <w:rPr>
                <w:rFonts w:ascii="Times New Roman" w:hAnsi="Times New Roman"/>
                <w:sz w:val="19"/>
              </w:rPr>
              <w:t>ĐS 3.3</w:t>
            </w:r>
            <w:r>
              <w:rPr>
                <w:sz w:val="19"/>
              </w:rPr>
              <w:t xml:space="preserve">: </w:t>
            </w:r>
            <w:r>
              <w:rPr>
                <w:rFonts w:ascii="Times New Roman" w:hAnsi="Times New Roman"/>
                <w:b/>
                <w:color w:val="A61B1B"/>
                <w:sz w:val="19"/>
              </w:rPr>
              <w:t>ĐĐĐS</w:t>
            </w:r>
          </w:p>
        </w:tc>
        <w:tc>
          <w:tcPr>
            <w:tcW w:type="dxa" w:w="1662"/>
          </w:tcPr>
          <w:p>
            <w:pPr>
              <w:spacing w:after="0"/>
              <w:jc w:val="center"/>
            </w:pPr>
            <w:r>
              <w:rPr>
                <w:rFonts w:ascii="Times New Roman" w:hAnsi="Times New Roman"/>
                <w:sz w:val="19"/>
              </w:rPr>
              <w:t>ĐS 3.4</w:t>
            </w:r>
            <w:r>
              <w:rPr>
                <w:sz w:val="19"/>
              </w:rPr>
              <w:t xml:space="preserve">: </w:t>
            </w:r>
            <w:r>
              <w:rPr>
                <w:rFonts w:ascii="Times New Roman" w:hAnsi="Times New Roman"/>
                <w:b/>
                <w:color w:val="A61B1B"/>
                <w:sz w:val="19"/>
              </w:rPr>
              <w:t>ĐĐSĐ</w:t>
            </w:r>
          </w:p>
        </w:tc>
      </w:tr>
      <w:tr>
        <w:tc>
          <w:tcPr>
            <w:tcW w:type="dxa" w:w="1662"/>
          </w:tcPr>
          <w:p>
            <w:pPr>
              <w:spacing w:after="0"/>
              <w:jc w:val="center"/>
            </w:pPr>
            <w:r>
              <w:rPr>
                <w:rFonts w:ascii="Times New Roman" w:hAnsi="Times New Roman"/>
                <w:sz w:val="19"/>
              </w:rPr>
              <w:t>ĐS 3.5</w:t>
            </w:r>
            <w:r>
              <w:rPr>
                <w:sz w:val="19"/>
              </w:rPr>
              <w:t xml:space="preserve">: </w:t>
            </w:r>
            <w:r>
              <w:rPr>
                <w:rFonts w:ascii="Times New Roman" w:hAnsi="Times New Roman"/>
                <w:b/>
                <w:color w:val="A61B1B"/>
                <w:sz w:val="19"/>
              </w:rPr>
              <w:t>ĐĐSĐ</w:t>
            </w:r>
          </w:p>
        </w:tc>
        <w:tc>
          <w:tcPr>
            <w:tcW w:type="dxa" w:w="1662"/>
          </w:tcPr>
          <w:p>
            <w:pPr>
              <w:spacing w:after="0"/>
              <w:jc w:val="center"/>
            </w:pPr>
            <w:r>
              <w:rPr>
                <w:rFonts w:ascii="Times New Roman" w:hAnsi="Times New Roman"/>
                <w:sz w:val="19"/>
              </w:rPr>
              <w:t>ĐS 3.6</w:t>
            </w:r>
            <w:r>
              <w:rPr>
                <w:sz w:val="19"/>
              </w:rPr>
              <w:t xml:space="preserve">: </w:t>
            </w:r>
            <w:r>
              <w:rPr>
                <w:rFonts w:ascii="Times New Roman" w:hAnsi="Times New Roman"/>
                <w:b/>
                <w:color w:val="A61B1B"/>
                <w:sz w:val="19"/>
              </w:rPr>
              <w:t>ĐĐSĐ</w:t>
            </w:r>
          </w:p>
        </w:tc>
        <w:tc>
          <w:tcPr>
            <w:tcW w:type="dxa" w:w="1662"/>
          </w:tcPr>
          <w:p>
            <w:pPr>
              <w:spacing w:after="0"/>
              <w:jc w:val="center"/>
            </w:pPr>
            <w:r>
              <w:rPr>
                <w:rFonts w:ascii="Times New Roman" w:hAnsi="Times New Roman"/>
                <w:sz w:val="19"/>
              </w:rPr>
              <w:t>ĐS 3.7</w:t>
            </w:r>
            <w:r>
              <w:rPr>
                <w:sz w:val="19"/>
              </w:rPr>
              <w:t xml:space="preserve">: </w:t>
            </w:r>
            <w:r>
              <w:rPr>
                <w:rFonts w:ascii="Times New Roman" w:hAnsi="Times New Roman"/>
                <w:b/>
                <w:color w:val="A61B1B"/>
                <w:sz w:val="19"/>
              </w:rPr>
              <w:t>ĐSĐĐ</w:t>
            </w:r>
          </w:p>
        </w:tc>
        <w:tc>
          <w:tcPr>
            <w:tcW w:type="dxa" w:w="1662"/>
          </w:tcPr>
          <w:p>
            <w:pPr>
              <w:spacing w:after="0"/>
              <w:jc w:val="center"/>
            </w:pPr>
            <w:r>
              <w:rPr>
                <w:rFonts w:ascii="Times New Roman" w:hAnsi="Times New Roman"/>
                <w:sz w:val="19"/>
              </w:rPr>
              <w:t>ĐS 3.8</w:t>
            </w:r>
            <w:r>
              <w:rPr>
                <w:sz w:val="19"/>
              </w:rPr>
              <w:t xml:space="preserve">: </w:t>
            </w:r>
            <w:r>
              <w:rPr>
                <w:rFonts w:ascii="Times New Roman" w:hAnsi="Times New Roman"/>
                <w:b/>
                <w:color w:val="A61B1B"/>
                <w:sz w:val="19"/>
              </w:rPr>
              <w:t>ĐSĐĐ</w:t>
            </w:r>
          </w:p>
        </w:tc>
        <w:tc>
          <w:tcPr>
            <w:tcW w:type="dxa" w:w="1662"/>
          </w:tcPr>
          <w:p/>
        </w:tc>
        <w:tc>
          <w:tcPr>
            <w:tcW w:type="dxa" w:w="1662"/>
          </w:tcPr>
          <w:p/>
        </w:tc>
      </w:tr>
    </w:tbl>
    <w:p>
      <w:pPr>
        <w:spacing w:after="60"/>
      </w:pPr>
    </w:p>
    <w:p>
      <w:pPr>
        <w:spacing w:before="200" w:after="60"/>
      </w:pPr>
      <w:r>
        <w:rPr>
          <w:rFonts w:ascii="Times New Roman" w:hAnsi="Times New Roman"/>
          <w:b/>
          <w:i w:val="0"/>
          <w:color w:val="1F3A6E"/>
          <w:sz w:val="25"/>
        </w:rPr>
        <w:t>Mức 1 – NHẬN BIẾT</w:t>
      </w:r>
    </w:p>
    <w:p>
      <w:pPr>
        <w:spacing w:before="140" w:after="40"/>
      </w:pPr>
      <w:r>
        <w:rPr>
          <w:rFonts w:ascii="Times New Roman" w:hAnsi="Times New Roman"/>
          <w:b/>
          <w:i w:val="0"/>
          <w:sz w:val="24"/>
        </w:rPr>
        <w:t xml:space="preserve">Câu 3.1. </w:t>
      </w:r>
      <w:r>
        <w:rPr>
          <w:rFonts w:ascii="Times New Roman" w:hAnsi="Times New Roman"/>
          <w:b w:val="0"/>
          <w:i/>
          <w:sz w:val="24"/>
        </w:rPr>
        <w:t>Từ trường tồn tại trong không gian xung quanh</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nam châm hoặc dòng điện.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trường là dạng vật chất tồn tại quanh nam châm hoặc dòng điện (tổng quát hơn: quanh điện tích chuyển động). Điện tích đứng yên chỉ gây ra điện trường, không gây ra từ trường.</w:t>
      </w:r>
    </w:p>
    <w:p>
      <w:pPr>
        <w:spacing w:before="140" w:after="40"/>
      </w:pPr>
      <w:r>
        <w:rPr>
          <w:rFonts w:ascii="Times New Roman" w:hAnsi="Times New Roman"/>
          <w:b/>
          <w:i w:val="0"/>
          <w:sz w:val="24"/>
        </w:rPr>
        <w:t xml:space="preserve">Câu 3.2. </w:t>
      </w:r>
      <w:r>
        <w:rPr>
          <w:rFonts w:ascii="Times New Roman" w:hAnsi="Times New Roman"/>
          <w:b w:val="0"/>
          <w:i/>
          <w:sz w:val="24"/>
        </w:rPr>
        <w:t>Tính chất cơ bản của từ trường là</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gây ra lực từ tác dụng lên nam châm hoặc dòng điện đặt trong nó.</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Theo định nghĩa, biểu hiện cụ thể của từ trường là lực từ tác dụng lên một nam châm hay một dòng điện đặt trong nó. Đây cũng là cách duy nhất để phát hiện sự tồn tại của từ trường.</w:t>
      </w:r>
    </w:p>
    <w:p>
      <w:pPr>
        <w:spacing w:before="140" w:after="40"/>
      </w:pPr>
      <w:r>
        <w:rPr>
          <w:rFonts w:ascii="Times New Roman" w:hAnsi="Times New Roman"/>
          <w:b/>
          <w:i w:val="0"/>
          <w:sz w:val="24"/>
        </w:rPr>
        <w:t xml:space="preserve">Câu 3.3. </w:t>
      </w:r>
      <w:r>
        <w:rPr>
          <w:rFonts w:ascii="Times New Roman" w:hAnsi="Times New Roman"/>
          <w:b w:val="0"/>
          <w:i/>
          <w:sz w:val="24"/>
        </w:rPr>
        <w:t>Phát biểu nào sau đây về đường sức từ là đúng?</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Các đường sức từ là những đường cong khép kín hoặc vô hạn ở hai đầu.</w:t>
      </w:r>
    </w:p>
    <w:p>
      <w:pPr>
        <w:spacing w:before="0" w:after="40"/>
        <w:ind w:left="312"/>
      </w:pPr>
      <w:r>
        <w:rPr>
          <w:rFonts w:ascii="Times New Roman" w:hAnsi="Times New Roman"/>
          <w:b/>
          <w:i/>
          <w:sz w:val="24"/>
        </w:rPr>
        <w:t xml:space="preserve">Lời giải: </w:t>
      </w:r>
      <w:r>
        <w:rPr>
          <w:rFonts w:ascii="Times New Roman" w:hAnsi="Times New Roman"/>
          <w:b w:val="0"/>
          <w:i w:val="0"/>
          <w:sz w:val="24"/>
        </w:rPr>
        <w:t>Do không tồn tại “từ tích” nên đường sức từ luôn khép kín, không có điểm đầu và điểm cuối. Bên ngoài nam châm chúng đi ra từ cực Bắc và đi vào cực Nam. Qua mỗi điểm chỉ vẽ được một đường sức nên chúng không bao giờ cắt nhau.</w:t>
      </w:r>
    </w:p>
    <w:p>
      <w:pPr>
        <w:spacing w:before="140" w:after="40"/>
      </w:pPr>
      <w:r>
        <w:rPr>
          <w:rFonts w:ascii="Times New Roman" w:hAnsi="Times New Roman"/>
          <w:b/>
          <w:i w:val="0"/>
          <w:sz w:val="24"/>
        </w:rPr>
        <w:t xml:space="preserve">Câu 3.4. </w:t>
      </w:r>
      <w:r>
        <w:rPr>
          <w:rFonts w:ascii="Times New Roman" w:hAnsi="Times New Roman"/>
          <w:b w:val="0"/>
          <w:i/>
          <w:sz w:val="24"/>
        </w:rPr>
        <w:t>Đơn vị của cảm ứng từ trong hệ SI là</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tesla (T).</w:t>
      </w:r>
    </w:p>
    <w:p>
      <w:pPr>
        <w:spacing w:before="0" w:after="40"/>
        <w:ind w:left="312"/>
      </w:pPr>
      <w:r>
        <w:rPr>
          <w:rFonts w:ascii="Times New Roman" w:hAnsi="Times New Roman"/>
          <w:b/>
          <w:i/>
          <w:sz w:val="24"/>
        </w:rPr>
        <w:t xml:space="preserve">Lời giải: </w:t>
      </w:r>
      <w:r>
        <w:rPr>
          <w:rFonts w:ascii="Times New Roman" w:hAnsi="Times New Roman"/>
          <w:b w:val="0"/>
          <w:i w:val="0"/>
          <w:sz w:val="24"/>
        </w:rPr>
        <w:t>Cảm ứng từ có đơn vị tesla, với 1 T = 1 N/(A·m). Vêbe là đơn vị của từ thông, vôn là đơn vị của suất điện động.</w:t>
      </w:r>
    </w:p>
    <w:p>
      <w:pPr>
        <w:spacing w:before="140" w:after="40"/>
      </w:pPr>
      <w:r>
        <w:rPr>
          <w:rFonts w:ascii="Times New Roman" w:hAnsi="Times New Roman"/>
          <w:b/>
          <w:i w:val="0"/>
          <w:sz w:val="24"/>
        </w:rPr>
        <w:t xml:space="preserve">Câu 3.5. </w:t>
      </w:r>
      <w:r>
        <w:rPr>
          <w:rFonts w:ascii="Times New Roman" w:hAnsi="Times New Roman"/>
          <w:b w:val="0"/>
          <w:i/>
          <w:sz w:val="24"/>
        </w:rPr>
        <w:t>Đơn vị của từ thông trong hệ SI là</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vêbe (Wb).</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thông Φ = NBScosα có đơn vị là vêbe: 1 Wb = 1 T·m² (chứ không phải T/m²).</w:t>
      </w:r>
    </w:p>
    <w:p>
      <w:pPr>
        <w:spacing w:before="140" w:after="40"/>
      </w:pPr>
      <w:r>
        <w:rPr>
          <w:rFonts w:ascii="Times New Roman" w:hAnsi="Times New Roman"/>
          <w:b/>
          <w:i w:val="0"/>
          <w:sz w:val="24"/>
        </w:rPr>
        <w:t xml:space="preserve">Câu 3.6. </w:t>
      </w:r>
      <w:r>
        <w:rPr>
          <w:rFonts w:ascii="Times New Roman" w:hAnsi="Times New Roman"/>
          <w:b w:val="0"/>
          <w:i/>
          <w:sz w:val="24"/>
        </w:rPr>
        <w:t>Lực từ tác dụng lên một đoạn dây dẫn thẳng dài ℓ mang dòng điện I đặt trong từ trường đều có cảm ứng từ B, với θ là góc giữa dây dẫn và vectơ cảm ứng từ, được tính bằng công thức</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F = BIℓsinθ.</w:t>
      </w:r>
    </w:p>
    <w:p>
      <w:pPr>
        <w:spacing w:before="0" w:after="40"/>
        <w:ind w:left="312"/>
      </w:pPr>
      <w:r>
        <w:rPr>
          <w:rFonts w:ascii="Times New Roman" w:hAnsi="Times New Roman"/>
          <w:b/>
          <w:i/>
          <w:sz w:val="24"/>
        </w:rPr>
        <w:t xml:space="preserve">Lời giải: </w:t>
      </w:r>
      <w:r>
        <w:rPr>
          <w:rFonts w:ascii="Times New Roman" w:hAnsi="Times New Roman"/>
          <w:b w:val="0"/>
          <w:i w:val="0"/>
          <w:sz w:val="24"/>
        </w:rPr>
        <w:t>Công thức lực từ là F = BIℓsinθ. Lực đạt cực đại BIℓ khi θ = 90° và bằng không khi dây song song với đường sức từ (θ = 0° hoặc 180°).</w:t>
      </w:r>
    </w:p>
    <w:p>
      <w:pPr>
        <w:spacing w:before="140" w:after="40"/>
      </w:pPr>
      <w:r>
        <w:rPr>
          <w:rFonts w:ascii="Times New Roman" w:hAnsi="Times New Roman"/>
          <w:b/>
          <w:i w:val="0"/>
          <w:sz w:val="24"/>
        </w:rPr>
        <w:t xml:space="preserve">Câu 3.7. </w:t>
      </w:r>
      <w:r>
        <w:rPr>
          <w:rFonts w:ascii="Times New Roman" w:hAnsi="Times New Roman"/>
          <w:b w:val="0"/>
          <w:i/>
          <w:sz w:val="24"/>
        </w:rPr>
        <w:t>Chiều của lực từ tác dụng lên một đoạn dây dẫn mang dòng điện đặt trong từ trường được xác định bằng</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quy tắc bàn tay trái.</w:t>
      </w:r>
    </w:p>
    <w:p>
      <w:pPr>
        <w:spacing w:before="0" w:after="40"/>
        <w:ind w:left="312"/>
      </w:pPr>
      <w:r>
        <w:rPr>
          <w:rFonts w:ascii="Times New Roman" w:hAnsi="Times New Roman"/>
          <w:b/>
          <w:i/>
          <w:sz w:val="24"/>
        </w:rPr>
        <w:t xml:space="preserve">Lời giải: </w:t>
      </w:r>
      <w:r>
        <w:rPr>
          <w:rFonts w:ascii="Times New Roman" w:hAnsi="Times New Roman"/>
          <w:b w:val="0"/>
          <w:i w:val="0"/>
          <w:sz w:val="24"/>
        </w:rPr>
        <w:t>Quy tắc bàn tay trái dùng để xác định chiều lực từ: đường sức từ hướng vào lòng bàn tay, chiều từ cổ tay đến ngón giữa là chiều dòng điện, ngón cái choãi ra chỉ chiều lực từ. Quy tắc nắm tay phải dùng để xác định chiều đường sức từ do dòng điện sinh ra.</w:t>
      </w:r>
    </w:p>
    <w:p>
      <w:pPr>
        <w:spacing w:before="140" w:after="40"/>
      </w:pPr>
      <w:r>
        <w:rPr>
          <w:rFonts w:ascii="Times New Roman" w:hAnsi="Times New Roman"/>
          <w:b/>
          <w:i w:val="0"/>
          <w:sz w:val="24"/>
        </w:rPr>
        <w:t xml:space="preserve">Câu 3.8. </w:t>
      </w:r>
      <w:r>
        <w:rPr>
          <w:rFonts w:ascii="Times New Roman" w:hAnsi="Times New Roman"/>
          <w:b w:val="0"/>
          <w:i/>
          <w:sz w:val="24"/>
        </w:rPr>
        <w:t>Đường sức từ của dòng điện chạy trong một dây dẫn thẳng dài có dạng</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những đường tròn đồng tâm nằm trong mặt phẳng vuông góc với dây dẫn, tâm nằm trên dây.</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trường của dòng điện thẳng dài có các đường sức là những đường tròn đồng tâm, tâm trên dây dẫn và nằm trong mặt phẳng vuông góc với dây; chiều xác định bằng quy tắc nắm tay phải.</w:t>
      </w:r>
    </w:p>
    <w:p>
      <w:pPr>
        <w:spacing w:before="140" w:after="40"/>
      </w:pPr>
      <w:r>
        <w:rPr>
          <w:rFonts w:ascii="Times New Roman" w:hAnsi="Times New Roman"/>
          <w:b/>
          <w:i w:val="0"/>
          <w:sz w:val="24"/>
        </w:rPr>
        <w:t xml:space="preserve">Câu 3.9. </w:t>
      </w:r>
      <w:r>
        <w:rPr>
          <w:rFonts w:ascii="Times New Roman" w:hAnsi="Times New Roman"/>
          <w:b w:val="0"/>
          <w:i/>
          <w:sz w:val="24"/>
        </w:rPr>
        <w:t>Từ trường đều là từ trường mà</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vectơ cảm ứng từ tại mọi điểm đều bằng nhau, đường sức là các đường thẳng song song cách đều.</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trường đều có vectơ cảm ứng từ như nhau tại mọi điểm (cùng phương, cùng chiều, cùng độ lớn), biểu diễn bằng các đường sức thẳng, song song và cách đều nhau.</w:t>
      </w:r>
    </w:p>
    <w:p>
      <w:pPr>
        <w:spacing w:before="140" w:after="40"/>
      </w:pPr>
      <w:r>
        <w:rPr>
          <w:rFonts w:ascii="Times New Roman" w:hAnsi="Times New Roman"/>
          <w:b/>
          <w:i w:val="0"/>
          <w:sz w:val="24"/>
        </w:rPr>
        <w:t xml:space="preserve">Câu 3.10. </w:t>
      </w:r>
      <w:r>
        <w:rPr>
          <w:rFonts w:ascii="Times New Roman" w:hAnsi="Times New Roman"/>
          <w:b w:val="0"/>
          <w:i/>
          <w:sz w:val="24"/>
        </w:rPr>
        <w:t>Biểu thức của định luật Faraday về cảm ứng điện từ là</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e = −ΔΦ/Δt.</w:t>
      </w:r>
    </w:p>
    <w:p>
      <w:pPr>
        <w:spacing w:before="0" w:after="40"/>
        <w:ind w:left="312"/>
      </w:pPr>
      <w:r>
        <w:rPr>
          <w:rFonts w:ascii="Times New Roman" w:hAnsi="Times New Roman"/>
          <w:b/>
          <w:i/>
          <w:sz w:val="24"/>
        </w:rPr>
        <w:t xml:space="preserve">Lời giải: </w:t>
      </w:r>
      <w:r>
        <w:rPr>
          <w:rFonts w:ascii="Times New Roman" w:hAnsi="Times New Roman"/>
          <w:b w:val="0"/>
          <w:i w:val="0"/>
          <w:sz w:val="24"/>
        </w:rPr>
        <w:t>Suất điện động cảm ứng tỉ lệ với tốc độ biến thiên của từ thông qua mạch: e = −ΔΦ/Δt. Dấu trừ biểu diễn định luật Lenz.</w:t>
      </w:r>
    </w:p>
    <w:p>
      <w:pPr>
        <w:spacing w:before="140" w:after="40"/>
      </w:pPr>
      <w:r>
        <w:rPr>
          <w:rFonts w:ascii="Times New Roman" w:hAnsi="Times New Roman"/>
          <w:b/>
          <w:i w:val="0"/>
          <w:sz w:val="24"/>
        </w:rPr>
        <w:t xml:space="preserve">Câu 3.11. </w:t>
      </w:r>
      <w:r>
        <w:rPr>
          <w:rFonts w:ascii="Times New Roman" w:hAnsi="Times New Roman"/>
          <w:b w:val="0"/>
          <w:i/>
          <w:sz w:val="24"/>
        </w:rPr>
        <w:t>Định luật Lenz phát biểu rằng dòng điện cảm ứng có chiều sao cho từ trường do nó sinh ra</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có tác dụng chống lại sự biến thiên của từ thông qua mạch.</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Định luật Lenz: từ trường cảm ứng chống lại SỰ BIẾN THIÊN của từ thông. Vì thế nó ngược chiều từ trường ban đầu khi từ thông tăng, nhưng lại cùng chiều khi từ thông giảm — không phải luôn ngược chiều.</w:t>
      </w:r>
    </w:p>
    <w:p>
      <w:pPr>
        <w:spacing w:before="140" w:after="40"/>
      </w:pPr>
      <w:r>
        <w:rPr>
          <w:rFonts w:ascii="Times New Roman" w:hAnsi="Times New Roman"/>
          <w:b/>
          <w:i w:val="0"/>
          <w:sz w:val="24"/>
        </w:rPr>
        <w:t xml:space="preserve">Câu 3.12. </w:t>
      </w:r>
      <w:r>
        <w:rPr>
          <w:rFonts w:ascii="Times New Roman" w:hAnsi="Times New Roman"/>
          <w:b w:val="0"/>
          <w:i/>
          <w:sz w:val="24"/>
        </w:rPr>
        <w:t>Từ thông qua một khung dây phẳng gồm N vòng, diện tích S, đặt trong từ trường đều có cảm ứng từ B được tính bằng công thức (α là góc giữa pháp tuyến của mặt phẳng khung và vectơ cảm ứng từ)</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Φ = NBS·cosα.</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thông Φ = NBScosα. Lưu ý α là góc giữa PHÁP TUYẾN của mặt phẳng khung và B, không phải góc giữa mặt phẳng khung và B.</w:t>
      </w:r>
    </w:p>
    <w:p>
      <w:pPr>
        <w:spacing w:before="140" w:after="40"/>
      </w:pPr>
      <w:r>
        <w:rPr>
          <w:rFonts w:ascii="Times New Roman" w:hAnsi="Times New Roman"/>
          <w:b/>
          <w:i w:val="0"/>
          <w:sz w:val="24"/>
        </w:rPr>
        <w:t xml:space="preserve">Câu 3.13. </w:t>
      </w:r>
      <w:r>
        <w:rPr>
          <w:rFonts w:ascii="Times New Roman" w:hAnsi="Times New Roman"/>
          <w:b w:val="0"/>
          <w:i/>
          <w:sz w:val="24"/>
        </w:rPr>
        <w:t>Điều kiện để trong một mạch kín xuất hiện dòng điện cảm ứng là</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từ thông qua mạch phải biến thiên.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Dòng điện cảm ứng chỉ xuất hiện khi từ thông qua mạch kín BIẾN THIÊN. Một mạch kín đứng yên trong từ trường rất mạnh nhưng không đổi thì không có dòng điện cảm ứng.</w:t>
      </w:r>
    </w:p>
    <w:p>
      <w:pPr>
        <w:spacing w:before="140" w:after="40"/>
      </w:pPr>
      <w:r>
        <w:rPr>
          <w:rFonts w:ascii="Times New Roman" w:hAnsi="Times New Roman"/>
          <w:b/>
          <w:i w:val="0"/>
          <w:sz w:val="24"/>
        </w:rPr>
        <w:t xml:space="preserve">Câu 3.14. </w:t>
      </w:r>
      <w:r>
        <w:rPr>
          <w:rFonts w:ascii="Times New Roman" w:hAnsi="Times New Roman"/>
          <w:b w:val="0"/>
          <w:i/>
          <w:sz w:val="24"/>
        </w:rPr>
        <w:t>Cường độ dòng điện hiệu dụng I của dòng điện xoay chiều có cường độ cực đại I₀ liên hệ với nhau bởi</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I = I₀/√2.</w:t>
      </w:r>
    </w:p>
    <w:p>
      <w:pPr>
        <w:spacing w:before="0" w:after="40"/>
        <w:ind w:left="312"/>
      </w:pPr>
      <w:r>
        <w:rPr>
          <w:rFonts w:ascii="Times New Roman" w:hAnsi="Times New Roman"/>
          <w:b/>
          <w:i/>
          <w:sz w:val="24"/>
        </w:rPr>
        <w:t xml:space="preserve">Lời giải: </w:t>
      </w:r>
      <w:r>
        <w:rPr>
          <w:rFonts w:ascii="Times New Roman" w:hAnsi="Times New Roman"/>
          <w:b w:val="0"/>
          <w:i w:val="0"/>
          <w:sz w:val="24"/>
        </w:rPr>
        <w:t>Giá trị hiệu dụng bằng giá trị cực đại chia cho căn bậc hai của 2: I = I₀/√2 ≈ 0,707I₀. Tương tự cho điện áp và suất điện động.</w:t>
      </w:r>
    </w:p>
    <w:p>
      <w:pPr>
        <w:spacing w:before="140" w:after="40"/>
      </w:pPr>
      <w:r>
        <w:rPr>
          <w:rFonts w:ascii="Times New Roman" w:hAnsi="Times New Roman"/>
          <w:b/>
          <w:i w:val="0"/>
          <w:sz w:val="24"/>
        </w:rPr>
        <w:t xml:space="preserve">Câu 3.15. </w:t>
      </w:r>
      <w:r>
        <w:rPr>
          <w:rFonts w:ascii="Times New Roman" w:hAnsi="Times New Roman"/>
          <w:b w:val="0"/>
          <w:i/>
          <w:sz w:val="24"/>
        </w:rPr>
        <w:t>Với một máy biến áp lí tưởng có số vòng dây cuộn sơ cấp N₁ và cuộn thứ cấp N₂, hệ thức đúng là</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U₁/U₂ = N₁/N₂.</w:t>
      </w:r>
    </w:p>
    <w:p>
      <w:pPr>
        <w:spacing w:before="0" w:after="40"/>
        <w:ind w:left="312"/>
      </w:pPr>
      <w:r>
        <w:rPr>
          <w:rFonts w:ascii="Times New Roman" w:hAnsi="Times New Roman"/>
          <w:b/>
          <w:i/>
          <w:sz w:val="24"/>
        </w:rPr>
        <w:t xml:space="preserve">Lời giải: </w:t>
      </w:r>
      <w:r>
        <w:rPr>
          <w:rFonts w:ascii="Times New Roman" w:hAnsi="Times New Roman"/>
          <w:b w:val="0"/>
          <w:i w:val="0"/>
          <w:sz w:val="24"/>
        </w:rPr>
        <w:t>Với máy biến áp lí tưởng, điện áp hiệu dụng ở mỗi cuộn tỉ lệ thuận với số vòng dây của cuộn đó: U₁/U₂ = N₁/N₂.</w:t>
      </w:r>
    </w:p>
    <w:p>
      <w:pPr>
        <w:spacing w:before="140" w:after="40"/>
      </w:pPr>
      <w:r>
        <w:rPr>
          <w:rFonts w:ascii="Times New Roman" w:hAnsi="Times New Roman"/>
          <w:b/>
          <w:i w:val="0"/>
          <w:sz w:val="24"/>
        </w:rPr>
        <w:t xml:space="preserve">Câu 3.16. </w:t>
      </w:r>
      <w:r>
        <w:rPr>
          <w:rFonts w:ascii="Times New Roman" w:hAnsi="Times New Roman"/>
          <w:b w:val="0"/>
          <w:i/>
          <w:sz w:val="24"/>
        </w:rPr>
        <w:t>Sóng điện từ là</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sóng ngang, truyền được cả trong chân không.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Sóng điện từ là sóng ngang vì vectơ E và vectơ B luôn vuông góc với phương truyền sóng; nó truyền được trong chân không với tốc độ c ≈ 3·10⁸ m/s.</w:t>
      </w:r>
    </w:p>
    <w:p>
      <w:pPr>
        <w:spacing w:before="140" w:after="40"/>
      </w:pPr>
      <w:r>
        <w:rPr>
          <w:rFonts w:ascii="Times New Roman" w:hAnsi="Times New Roman"/>
          <w:b/>
          <w:i w:val="0"/>
          <w:sz w:val="24"/>
        </w:rPr>
        <w:t xml:space="preserve">Câu 3.17. </w:t>
      </w:r>
      <w:r>
        <w:rPr>
          <w:rFonts w:ascii="Times New Roman" w:hAnsi="Times New Roman"/>
          <w:b w:val="0"/>
          <w:i/>
          <w:sz w:val="24"/>
        </w:rPr>
        <w:t>Trong sóng điện từ, quan hệ giữa vectơ cường độ điện trường E, vectơ cảm ứng từ B và phương truyền sóng là</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E vuông góc với B, cả hai cùng vuông góc với phương truyền sóng.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Ba vectơ E, B và vận tốc truyền sóng v tạo thành một tam diện thuận: E ⊥ B, đồng thời cả E và B đều vuông góc với phương truyền sóng. Ngoài ra E và B dao động cùng pha.</w:t>
      </w:r>
    </w:p>
    <w:p>
      <w:pPr>
        <w:spacing w:before="140" w:after="40"/>
      </w:pPr>
      <w:r>
        <w:rPr>
          <w:rFonts w:ascii="Times New Roman" w:hAnsi="Times New Roman"/>
          <w:b/>
          <w:i w:val="0"/>
          <w:sz w:val="24"/>
        </w:rPr>
        <w:t xml:space="preserve">Câu 3.18. </w:t>
      </w:r>
      <w:r>
        <w:rPr>
          <w:rFonts w:ascii="Times New Roman" w:hAnsi="Times New Roman"/>
          <w:b w:val="0"/>
          <w:i/>
          <w:sz w:val="24"/>
        </w:rPr>
        <w:t>Dòng điện Foucault là</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dòng điện cảm ứng chạy thành vòng xoáy khép kín trong khối vật dẫn đặt trong từ trường biến thiên.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Dòng Foucault (dòng điện xoáy) là dòng cảm ứng khép kín xuất hiện trong khối vật dẫn khi từ thông qua nó biến thiên. Nó gây hao phí trong lõi máy biến áp nhưng lại được ứng dụng trong bếp từ và phanh điện từ.</w:t>
      </w:r>
    </w:p>
    <w:p>
      <w:pPr>
        <w:spacing w:before="140" w:after="40"/>
      </w:pPr>
      <w:r>
        <w:rPr>
          <w:rFonts w:ascii="Times New Roman" w:hAnsi="Times New Roman"/>
          <w:b/>
          <w:i w:val="0"/>
          <w:sz w:val="24"/>
        </w:rPr>
        <w:t xml:space="preserve">Câu 3.19. </w:t>
      </w:r>
      <w:r>
        <w:rPr>
          <w:rFonts w:ascii="Times New Roman" w:hAnsi="Times New Roman"/>
          <w:b w:val="0"/>
          <w:i/>
          <w:sz w:val="24"/>
        </w:rPr>
        <w:t>Nhận định nào sau đây về từ trường Trái Đất là đúng?</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Cực từ nằm gần cực Bắc địa lí thực chất là một cực từ Nam.</w:t>
      </w:r>
    </w:p>
    <w:p>
      <w:pPr>
        <w:spacing w:before="0" w:after="40"/>
        <w:ind w:left="312"/>
      </w:pPr>
      <w:r>
        <w:rPr>
          <w:rFonts w:ascii="Times New Roman" w:hAnsi="Times New Roman"/>
          <w:b/>
          <w:i/>
          <w:sz w:val="24"/>
        </w:rPr>
        <w:t xml:space="preserve">Lời giải: </w:t>
      </w:r>
      <w:r>
        <w:rPr>
          <w:rFonts w:ascii="Times New Roman" w:hAnsi="Times New Roman"/>
          <w:b w:val="0"/>
          <w:i w:val="0"/>
          <w:sz w:val="24"/>
        </w:rPr>
        <w:t>Cực Bắc của kim nam châm bị hút về phía Bắc địa lí, mà hai cực khác tên mới hút nhau, nên cực từ ở gần Bắc địa lí phải là cực từ Nam. Cảm ứng từ của từ trường Trái Đất chỉ cỡ 5·10⁻⁵ T.</w:t>
      </w:r>
    </w:p>
    <w:p>
      <w:pPr>
        <w:spacing w:before="140" w:after="40"/>
      </w:pPr>
      <w:r>
        <w:rPr>
          <w:rFonts w:ascii="Times New Roman" w:hAnsi="Times New Roman"/>
          <w:b/>
          <w:i w:val="0"/>
          <w:sz w:val="24"/>
        </w:rPr>
        <w:t xml:space="preserve">Câu 3.20. </w:t>
      </w:r>
      <w:r>
        <w:rPr>
          <w:rFonts w:ascii="Times New Roman" w:hAnsi="Times New Roman"/>
          <w:b w:val="0"/>
          <w:i/>
          <w:sz w:val="24"/>
        </w:rPr>
        <w:t>Dòng điện xoay chiều dùng trong mạng điện dân dụng ở Việt Nam có tần số</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50 Hz.</w:t>
      </w:r>
    </w:p>
    <w:p>
      <w:pPr>
        <w:spacing w:before="0" w:after="40"/>
        <w:ind w:left="312"/>
      </w:pPr>
      <w:r>
        <w:rPr>
          <w:rFonts w:ascii="Times New Roman" w:hAnsi="Times New Roman"/>
          <w:b/>
          <w:i/>
          <w:sz w:val="24"/>
        </w:rPr>
        <w:t xml:space="preserve">Lời giải: </w:t>
      </w:r>
      <w:r>
        <w:rPr>
          <w:rFonts w:ascii="Times New Roman" w:hAnsi="Times New Roman"/>
          <w:b w:val="0"/>
          <w:i w:val="0"/>
          <w:sz w:val="24"/>
        </w:rPr>
        <w:t>Mạng điện dân dụng Việt Nam có điện áp hiệu dụng 220 V và tần số 50 Hz, tức chu kì T = 0,02 s.</w:t>
      </w:r>
    </w:p>
    <w:p>
      <w:pPr>
        <w:spacing w:before="200" w:after="60"/>
      </w:pPr>
      <w:r>
        <w:rPr>
          <w:rFonts w:ascii="Times New Roman" w:hAnsi="Times New Roman"/>
          <w:b/>
          <w:i w:val="0"/>
          <w:color w:val="1F3A6E"/>
          <w:sz w:val="25"/>
        </w:rPr>
        <w:t>Mức 2 – THÔNG HIỂU</w:t>
      </w:r>
    </w:p>
    <w:p>
      <w:pPr>
        <w:spacing w:before="140" w:after="40"/>
      </w:pPr>
      <w:r>
        <w:rPr>
          <w:rFonts w:ascii="Times New Roman" w:hAnsi="Times New Roman"/>
          <w:b/>
          <w:i w:val="0"/>
          <w:sz w:val="24"/>
        </w:rPr>
        <w:t xml:space="preserve">Câu 3.21. </w:t>
      </w:r>
      <w:r>
        <w:rPr>
          <w:rFonts w:ascii="Times New Roman" w:hAnsi="Times New Roman"/>
          <w:b w:val="0"/>
          <w:i/>
          <w:sz w:val="24"/>
        </w:rPr>
        <w:t>Một đoạn dây dẫn thẳng mang dòng điện được đặt SONG SONG với các đường sức của một từ trường đều. Lực từ tác dụng lên đoạn dây đó</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bằng không.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Khi dây song song với B thì θ = 0° hoặc 180°, do đó sinθ = 0 và F = BIℓsinθ = 0. Đây là trường hợp đặc biệt học sinh hay bỏ sót khi làm bài.</w:t>
      </w:r>
    </w:p>
    <w:p>
      <w:pPr>
        <w:spacing w:before="140" w:after="40"/>
      </w:pPr>
      <w:r>
        <w:rPr>
          <w:rFonts w:ascii="Times New Roman" w:hAnsi="Times New Roman"/>
          <w:b/>
          <w:i w:val="0"/>
          <w:sz w:val="24"/>
        </w:rPr>
        <w:t xml:space="preserve">Câu 3.22. </w:t>
      </w:r>
      <w:r>
        <w:rPr>
          <w:rFonts w:ascii="Times New Roman" w:hAnsi="Times New Roman"/>
          <w:b w:val="0"/>
          <w:i/>
          <w:sz w:val="24"/>
        </w:rPr>
        <w:t>Lực từ tác dụng lên một đoạn dây dẫn mang dòng điện đặt trong từ trường có phương</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vuông góc với mặt phẳng chứa dây dẫn và vectơ cảm ứng từ.</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Theo quy tắc bàn tay trái, lực từ luôn vuông góc đồng thời với cả dây dẫn và vectơ cảm ứng từ, tức vuông góc với mặt phẳng chứa hai vectơ đó. Nhầm lực từ cùng phương với B là sai lầm rất phổ biến.</w:t>
      </w:r>
    </w:p>
    <w:p>
      <w:pPr>
        <w:spacing w:before="140" w:after="40"/>
      </w:pPr>
      <w:r>
        <w:rPr>
          <w:rFonts w:ascii="Times New Roman" w:hAnsi="Times New Roman"/>
          <w:b/>
          <w:i w:val="0"/>
          <w:sz w:val="24"/>
        </w:rPr>
        <w:t xml:space="preserve">Câu 3.23. </w:t>
      </w:r>
      <w:r>
        <w:rPr>
          <w:rFonts w:ascii="Times New Roman" w:hAnsi="Times New Roman"/>
          <w:b w:val="0"/>
          <w:i/>
          <w:sz w:val="24"/>
        </w:rPr>
        <w:t>Ở nơi các đường sức từ được vẽ dày hơn thì</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cảm ứng từ có độ lớn lớn hơn.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Quy ước vẽ đường sức từ: mật độ đường sức tỉ lệ với độ lớn cảm ứng từ, nên nơi đường sức dày hơn thì từ trường mạnh hơn.</w:t>
      </w:r>
    </w:p>
    <w:p>
      <w:pPr>
        <w:spacing w:before="140" w:after="40"/>
      </w:pPr>
      <w:r>
        <w:rPr>
          <w:rFonts w:ascii="Times New Roman" w:hAnsi="Times New Roman"/>
          <w:b/>
          <w:i w:val="0"/>
          <w:sz w:val="24"/>
        </w:rPr>
        <w:t xml:space="preserve">Câu 3.24. </w:t>
      </w:r>
      <w:r>
        <w:rPr>
          <w:rFonts w:ascii="Times New Roman" w:hAnsi="Times New Roman"/>
          <w:b w:val="0"/>
          <w:i/>
          <w:sz w:val="24"/>
        </w:rPr>
        <w:t>Một khung dây phẳng đặt trong từ trường đều sao cho mặt phẳng khung SONG SONG với các đường sức từ. Khi đó từ thông qua khung</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bằng không.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Mặt phẳng khung song song với B nghĩa là pháp tuyến n vuông góc với B, tức α = 90°, do đó Φ = NBScos90° = 0. Không có đường sức nào xuyên qua khung.</w:t>
      </w:r>
    </w:p>
    <w:p>
      <w:pPr>
        <w:spacing w:before="140" w:after="40"/>
      </w:pPr>
      <w:r>
        <w:rPr>
          <w:rFonts w:ascii="Times New Roman" w:hAnsi="Times New Roman"/>
          <w:b/>
          <w:i w:val="0"/>
          <w:sz w:val="24"/>
        </w:rPr>
        <w:t xml:space="preserve">Câu 3.25. </w:t>
      </w:r>
      <w:r>
        <w:rPr>
          <w:rFonts w:ascii="Times New Roman" w:hAnsi="Times New Roman"/>
          <w:b w:val="0"/>
          <w:i/>
          <w:sz w:val="24"/>
        </w:rPr>
        <w:t>Cách nào sau đây KHÔNG làm cho từ thông qua một khung dây kín đặt trong từ trường thay đổi?</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Tịnh tiến khung dây trong một từ trường đều theo phương bất kì.</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Trong từ trường ĐỀU, khi tịnh tiến khung thì B, S và α đều không đổi nên từ thông không đổi, không có dòng điện cảm ứng. Ba cách còn lại lần lượt làm thay đổi α, S và B.</w:t>
      </w:r>
    </w:p>
    <w:p>
      <w:pPr>
        <w:spacing w:before="140" w:after="40"/>
      </w:pPr>
      <w:r>
        <w:rPr>
          <w:rFonts w:ascii="Times New Roman" w:hAnsi="Times New Roman"/>
          <w:b/>
          <w:i w:val="0"/>
          <w:sz w:val="24"/>
        </w:rPr>
        <w:t xml:space="preserve">Câu 3.26. </w:t>
      </w:r>
      <w:r>
        <w:rPr>
          <w:rFonts w:ascii="Times New Roman" w:hAnsi="Times New Roman"/>
          <w:b w:val="0"/>
          <w:i/>
          <w:sz w:val="24"/>
        </w:rPr>
        <w:t>Điểm khác nhau cơ bản giữa đường sức của từ trường và đường sức của điện trường tĩnh là</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đường sức từ là đường khép kín, còn đường sức điện tĩnh là đường hở.</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Đường sức điện tĩnh xuất phát từ điện tích dương và kết thúc ở điện tích âm nên là đường hở; đường sức từ luôn khép kín vì không tồn tại đơn cực từ. Cả hai loại đều không cắt nhau và đều có chiều xác định.</w:t>
      </w:r>
    </w:p>
    <w:p>
      <w:pPr>
        <w:spacing w:before="140" w:after="40"/>
      </w:pPr>
      <w:r>
        <w:rPr>
          <w:rFonts w:ascii="Times New Roman" w:hAnsi="Times New Roman"/>
          <w:b/>
          <w:i w:val="0"/>
          <w:sz w:val="24"/>
        </w:rPr>
        <w:t xml:space="preserve">Câu 3.27. </w:t>
      </w:r>
      <w:r>
        <w:rPr>
          <w:rFonts w:ascii="Times New Roman" w:hAnsi="Times New Roman"/>
          <w:b w:val="0"/>
          <w:i/>
          <w:sz w:val="24"/>
        </w:rPr>
        <w:t>Máy biến áp lí tưởng làm thay đổi đại lượng nào sau đây của dòng điện xoay chiều?</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Điện áp hiệu dụng.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Máy biến áp làm thay đổi điện áp (và do đó cả cường độ dòng điện) nhưng KHÔNG làm thay đổi tần số hay chu kì. Với máy lí tưởng, công suất ở hai cuộn bằng nhau nên công suất cũng không đổi.</w:t>
      </w:r>
    </w:p>
    <w:p>
      <w:pPr>
        <w:spacing w:before="140" w:after="40"/>
      </w:pPr>
      <w:r>
        <w:rPr>
          <w:rFonts w:ascii="Times New Roman" w:hAnsi="Times New Roman"/>
          <w:b/>
          <w:i w:val="0"/>
          <w:sz w:val="24"/>
        </w:rPr>
        <w:t xml:space="preserve">Câu 3.28. </w:t>
      </w:r>
      <w:r>
        <w:rPr>
          <w:rFonts w:ascii="Times New Roman" w:hAnsi="Times New Roman"/>
          <w:b w:val="0"/>
          <w:i/>
          <w:sz w:val="24"/>
        </w:rPr>
        <w:t>Vì sao không thể dùng máy biến áp để làm thay đổi hiệu điện thế của nguồn điện một chiều không đổi?</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Vì dòng một chiều không đổi tạo ra từ thông không đổi nên không sinh ra suất điện động cảm ứng ở cuộn thứ cấp.</w:t>
      </w:r>
    </w:p>
    <w:p>
      <w:pPr>
        <w:spacing w:before="0" w:after="40"/>
        <w:ind w:left="312"/>
      </w:pPr>
      <w:r>
        <w:rPr>
          <w:rFonts w:ascii="Times New Roman" w:hAnsi="Times New Roman"/>
          <w:b/>
          <w:i/>
          <w:sz w:val="24"/>
        </w:rPr>
        <w:t xml:space="preserve">Lời giải: </w:t>
      </w:r>
      <w:r>
        <w:rPr>
          <w:rFonts w:ascii="Times New Roman" w:hAnsi="Times New Roman"/>
          <w:b w:val="0"/>
          <w:i w:val="0"/>
          <w:sz w:val="24"/>
        </w:rPr>
        <w:t>Máy biến áp hoạt động dựa trên cảm ứng điện từ, đòi hỏi từ thông qua cuộn thứ cấp phải biến thiên. Dòng điện không đổi tạo ra từ trường không đổi, do đó ΔΦ = 0 và không có suất điện động cảm ứng. Dòng một chiều vẫn tạo ra từ trường, chỉ là từ trường đó không biến thiên.</w:t>
      </w:r>
    </w:p>
    <w:p>
      <w:pPr>
        <w:spacing w:before="140" w:after="40"/>
      </w:pPr>
      <w:r>
        <w:rPr>
          <w:rFonts w:ascii="Times New Roman" w:hAnsi="Times New Roman"/>
          <w:b/>
          <w:i w:val="0"/>
          <w:sz w:val="24"/>
        </w:rPr>
        <w:t xml:space="preserve">Câu 3.29. </w:t>
      </w:r>
      <w:r>
        <w:rPr>
          <w:rFonts w:ascii="Times New Roman" w:hAnsi="Times New Roman"/>
          <w:b w:val="0"/>
          <w:i/>
          <w:sz w:val="24"/>
        </w:rPr>
        <w:t>Số chỉ của một ampe kế xoay chiều mắc trong mạch điện cho biết</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giá trị hiệu dụng của cường độ dòng điện.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Các dụng cụ đo điện xoay chiều thông dụng đều chỉ giá trị hiệu dụng. Giá trị trung bình của dòng xoay chiều trong một chu kì bằng không nên không dùng để đặc trưng cho dòng điện.</w:t>
      </w:r>
    </w:p>
    <w:p>
      <w:pPr>
        <w:spacing w:before="140" w:after="40"/>
      </w:pPr>
      <w:r>
        <w:rPr>
          <w:rFonts w:ascii="Times New Roman" w:hAnsi="Times New Roman"/>
          <w:b/>
          <w:i w:val="0"/>
          <w:sz w:val="24"/>
        </w:rPr>
        <w:t xml:space="preserve">Câu 3.30. </w:t>
      </w:r>
      <w:r>
        <w:rPr>
          <w:rFonts w:ascii="Times New Roman" w:hAnsi="Times New Roman"/>
          <w:b w:val="0"/>
          <w:i/>
          <w:sz w:val="24"/>
        </w:rPr>
        <w:t>Mạng điện dân dụng có điện áp 220 V. Giá trị điện áp cực đại của mạng điện này xấp xỉ</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311 V.</w:t>
      </w:r>
    </w:p>
    <w:p>
      <w:pPr>
        <w:spacing w:before="0" w:after="40"/>
        <w:ind w:left="312"/>
      </w:pPr>
      <w:r>
        <w:rPr>
          <w:rFonts w:ascii="Times New Roman" w:hAnsi="Times New Roman"/>
          <w:b/>
          <w:i/>
          <w:sz w:val="24"/>
        </w:rPr>
        <w:t xml:space="preserve">Lời giải: </w:t>
      </w:r>
      <w:r>
        <w:rPr>
          <w:rFonts w:ascii="Times New Roman" w:hAnsi="Times New Roman"/>
          <w:b w:val="0"/>
          <w:i w:val="0"/>
          <w:sz w:val="24"/>
        </w:rPr>
        <w:t>220 V là giá trị hiệu dụng, do đó U₀ = U√2 = 220√2 ≈ 311 V. Đây là lí do các thiết bị điện phải được thiết kế để chịu được điện áp đỉnh lớn hơn 220 V khá nhiều.</w:t>
      </w:r>
    </w:p>
    <w:p>
      <w:pPr>
        <w:spacing w:before="140" w:after="40"/>
      </w:pPr>
      <w:r>
        <w:rPr>
          <w:rFonts w:ascii="Times New Roman" w:hAnsi="Times New Roman"/>
          <w:b/>
          <w:i w:val="0"/>
          <w:sz w:val="24"/>
        </w:rPr>
        <w:t xml:space="preserve">Câu 3.31. </w:t>
      </w:r>
      <w:r>
        <w:rPr>
          <w:rFonts w:ascii="Times New Roman" w:hAnsi="Times New Roman"/>
          <w:b w:val="0"/>
          <w:i/>
          <w:sz w:val="24"/>
        </w:rPr>
        <w:t>Bếp từ chỉ đun nấu được với những loại nồi có đáy làm bằng vật liệu nhiễm từ. Nguyên nhân là</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chỉ trong đáy nồi bằng vật liệu nhiễm từ mới xuất hiện dòng điện Foucault đủ mạnh để làm nóng nồi.</w:t>
      </w:r>
    </w:p>
    <w:p>
      <w:pPr>
        <w:spacing w:before="0" w:after="40"/>
        <w:ind w:left="312"/>
      </w:pPr>
      <w:r>
        <w:rPr>
          <w:rFonts w:ascii="Times New Roman" w:hAnsi="Times New Roman"/>
          <w:b/>
          <w:i/>
          <w:sz w:val="24"/>
        </w:rPr>
        <w:t xml:space="preserve">Lời giải: </w:t>
      </w:r>
      <w:r>
        <w:rPr>
          <w:rFonts w:ascii="Times New Roman" w:hAnsi="Times New Roman"/>
          <w:b w:val="0"/>
          <w:i w:val="0"/>
          <w:sz w:val="24"/>
        </w:rPr>
        <w:t>Bếp từ tạo từ trường biến thiên nhanh; từ trường này chỉ tập trung và biến thiên mạnh trong đáy nồi bằng vật liệu nhiễm từ, sinh dòng Foucault lớn làm nồi nóng lên. Nồi thuỷ tinh hay nhôm không nhiễm từ nên hầu như không nóng lên.</w:t>
      </w:r>
    </w:p>
    <w:p>
      <w:pPr>
        <w:spacing w:before="140" w:after="40"/>
      </w:pPr>
      <w:r>
        <w:rPr>
          <w:rFonts w:ascii="Times New Roman" w:hAnsi="Times New Roman"/>
          <w:b/>
          <w:i w:val="0"/>
          <w:sz w:val="24"/>
        </w:rPr>
        <w:t xml:space="preserve">Câu 3.32. </w:t>
      </w:r>
      <w:r>
        <w:rPr>
          <w:rFonts w:ascii="Times New Roman" w:hAnsi="Times New Roman"/>
          <w:b w:val="0"/>
          <w:i/>
          <w:sz w:val="24"/>
        </w:rPr>
        <w:t>Lõi của máy biến áp được làm bằng nhiều lá thép mỏng ghép cách điện với nhau nhằm mục đích</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hạn chế dòng điện Foucault, giảm hao phí năng lượng do toả nhiệt trong lõi.</w:t>
      </w:r>
    </w:p>
    <w:p>
      <w:pPr>
        <w:spacing w:before="0" w:after="40"/>
        <w:ind w:left="312"/>
      </w:pPr>
      <w:r>
        <w:rPr>
          <w:rFonts w:ascii="Times New Roman" w:hAnsi="Times New Roman"/>
          <w:b/>
          <w:i/>
          <w:sz w:val="24"/>
        </w:rPr>
        <w:t xml:space="preserve">Lời giải: </w:t>
      </w:r>
      <w:r>
        <w:rPr>
          <w:rFonts w:ascii="Times New Roman" w:hAnsi="Times New Roman"/>
          <w:b w:val="0"/>
          <w:i w:val="0"/>
          <w:sz w:val="24"/>
        </w:rPr>
        <w:t>Ghép các lá thép mỏng cách điện làm tăng điện trở đối với các dòng xoáy khép kín trong lõi, nhờ đó giảm mạnh dòng Foucault và giảm hao phí toả nhiệt. Tần số thì không bao giờ bị máy biến áp thay đổi.</w:t>
      </w:r>
    </w:p>
    <w:p>
      <w:pPr>
        <w:spacing w:before="140" w:after="40"/>
      </w:pPr>
      <w:r>
        <w:rPr>
          <w:rFonts w:ascii="Times New Roman" w:hAnsi="Times New Roman"/>
          <w:b/>
          <w:i w:val="0"/>
          <w:sz w:val="24"/>
        </w:rPr>
        <w:t xml:space="preserve">Câu 3.33. </w:t>
      </w:r>
      <w:r>
        <w:rPr>
          <w:rFonts w:ascii="Times New Roman" w:hAnsi="Times New Roman"/>
          <w:b w:val="0"/>
          <w:i/>
          <w:sz w:val="24"/>
        </w:rPr>
        <w:t>Đưa cực Bắc của một thanh nam châm lại gần một vòng dây dẫn kín. Dòng điện cảm ứng xuất hiện trong vòng dây có chiều sao cho</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mặt vòng dây đối diện nam châm trở thành cực Bắc, đẩy nam châm ra xa.</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thông qua vòng dây đang tăng nên theo định luật Lenz, dòng cảm ứng sinh ra từ trường ngược chiều từ trường của nam châm, làm mặt đối diện thành cực Bắc và đẩy nam châm ra — chống lại nguyên nhân sinh ra nó là sự lại gần của nam châm.</w:t>
      </w:r>
    </w:p>
    <w:p>
      <w:pPr>
        <w:spacing w:before="140" w:after="40"/>
      </w:pPr>
      <w:r>
        <w:rPr>
          <w:rFonts w:ascii="Times New Roman" w:hAnsi="Times New Roman"/>
          <w:b/>
          <w:i w:val="0"/>
          <w:sz w:val="24"/>
        </w:rPr>
        <w:t xml:space="preserve">Câu 3.34. </w:t>
      </w:r>
      <w:r>
        <w:rPr>
          <w:rFonts w:ascii="Times New Roman" w:hAnsi="Times New Roman"/>
          <w:b w:val="0"/>
          <w:i/>
          <w:sz w:val="24"/>
        </w:rPr>
        <w:t>Một khung dây quay đều trong từ trường đều quanh trục vuông góc với đường sức. Tại thời điểm từ thông qua khung đạt giá trị cực đại thì suất điện động cảm ứng trong khung</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bằng không.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Suất điện động tỉ lệ với TỐC ĐỘ biến thiên của từ thông. Khi Φ đạt cực đại thì đồ thị Φ(t) có tiếp tuyến nằm ngang, tốc độ biến thiên bằng không, nên e = 0. Đây là hệ quả của việc e trễ pha π/2 so với Φ.</w:t>
      </w:r>
    </w:p>
    <w:p>
      <w:pPr>
        <w:spacing w:before="140" w:after="40"/>
      </w:pPr>
      <w:r>
        <w:rPr>
          <w:rFonts w:ascii="Times New Roman" w:hAnsi="Times New Roman"/>
          <w:b/>
          <w:i w:val="0"/>
          <w:sz w:val="24"/>
        </w:rPr>
        <w:t xml:space="preserve">Câu 3.35. </w:t>
      </w:r>
      <w:r>
        <w:rPr>
          <w:rFonts w:ascii="Times New Roman" w:hAnsi="Times New Roman"/>
          <w:b w:val="0"/>
          <w:i/>
          <w:sz w:val="24"/>
        </w:rPr>
        <w:t>Điện trường xoáy xuất hiện tại nơi có</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từ trường biến thiên theo thời gian.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Tại nơi có từ trường biến thiên theo thời gian sẽ xuất hiện một điện trường xoáy — điện trường có các đường sức khép kín, khác với điện trường tĩnh do điện tích đứng yên gây ra (đường sức hở).</w:t>
      </w:r>
    </w:p>
    <w:p>
      <w:pPr>
        <w:spacing w:before="140" w:after="40"/>
      </w:pPr>
      <w:r>
        <w:rPr>
          <w:rFonts w:ascii="Times New Roman" w:hAnsi="Times New Roman"/>
          <w:b/>
          <w:i w:val="0"/>
          <w:sz w:val="24"/>
        </w:rPr>
        <w:t xml:space="preserve">Câu 3.36. </w:t>
      </w:r>
      <w:r>
        <w:rPr>
          <w:rFonts w:ascii="Times New Roman" w:hAnsi="Times New Roman"/>
          <w:b w:val="0"/>
          <w:i/>
          <w:sz w:val="24"/>
        </w:rPr>
        <w:t>Điểm khác biệt cơ bản giữa sóng điện từ và sóng cơ là</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sóng điện từ truyền được trong chân không còn sóng cơ thì không.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Sóng cơ bắt buộc cần môi trường vật chất đàn hồi để truyền, còn sóng điện từ truyền được cả trong chân không. Cả hai đều mang năng lượng và đều tuân theo các quy luật phản xạ, khúc xạ, giao thoa.</w:t>
      </w:r>
    </w:p>
    <w:p>
      <w:pPr>
        <w:spacing w:before="140" w:after="40"/>
      </w:pPr>
      <w:r>
        <w:rPr>
          <w:rFonts w:ascii="Times New Roman" w:hAnsi="Times New Roman"/>
          <w:b/>
          <w:i w:val="0"/>
          <w:sz w:val="24"/>
        </w:rPr>
        <w:t xml:space="preserve">Câu 3.37. </w:t>
      </w:r>
      <w:r>
        <w:rPr>
          <w:rFonts w:ascii="Times New Roman" w:hAnsi="Times New Roman"/>
          <w:b w:val="0"/>
          <w:i/>
          <w:sz w:val="24"/>
        </w:rPr>
        <w:t>Một thanh dẫn thẳng dài ℓ trượt đều với tốc độ v trên hai thanh ray nằm ngang, trong từ trường đều B vuông góc với mặt phẳng chứa hai ray. Suất điện động cảm ứng xuất hiện trên thanh có độ lớn</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e = Bℓv.</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Trong thời gian Δt, thanh quét thêm diện tích ΔS = ℓvΔt nên |ΔΦ| = BℓvΔt, do đó e = |ΔΦ|/Δt = Bℓv.</w:t>
      </w:r>
    </w:p>
    <w:p>
      <w:pPr>
        <w:spacing w:before="140" w:after="40"/>
      </w:pPr>
      <w:r>
        <w:rPr>
          <w:rFonts w:ascii="Times New Roman" w:hAnsi="Times New Roman"/>
          <w:b/>
          <w:i w:val="0"/>
          <w:sz w:val="24"/>
        </w:rPr>
        <w:t xml:space="preserve">Câu 3.38. </w:t>
      </w:r>
      <w:r>
        <w:rPr>
          <w:rFonts w:ascii="Times New Roman" w:hAnsi="Times New Roman"/>
          <w:b w:val="0"/>
          <w:i/>
          <w:sz w:val="24"/>
        </w:rPr>
        <w:t>Cho dòng điện chạy qua một ống dây. Muốn xác định cực từ của ống dây, ta dùng</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quy tắc nắm tay phải: khum bốn ngón theo chiều dòng điện, ngón cái chỉ về phía cực Bắc.</w:t>
      </w:r>
    </w:p>
    <w:p>
      <w:pPr>
        <w:spacing w:before="0" w:after="40"/>
        <w:ind w:left="312"/>
      </w:pPr>
      <w:r>
        <w:rPr>
          <w:rFonts w:ascii="Times New Roman" w:hAnsi="Times New Roman"/>
          <w:b/>
          <w:i/>
          <w:sz w:val="24"/>
        </w:rPr>
        <w:t xml:space="preserve">Lời giải: </w:t>
      </w:r>
      <w:r>
        <w:rPr>
          <w:rFonts w:ascii="Times New Roman" w:hAnsi="Times New Roman"/>
          <w:b w:val="0"/>
          <w:i w:val="0"/>
          <w:sz w:val="24"/>
        </w:rPr>
        <w:t>Quy tắc nắm tay phải cho ống dây: khum bốn ngón tay phải theo chiều dòng điện trong các vòng dây, ngón cái choãi ra chỉ chiều đường sức từ trong lòng ống, tức chỉ về phía cực Bắc của ống dây.</w:t>
      </w:r>
    </w:p>
    <w:p>
      <w:pPr>
        <w:spacing w:before="140" w:after="40"/>
      </w:pPr>
      <w:r>
        <w:rPr>
          <w:rFonts w:ascii="Times New Roman" w:hAnsi="Times New Roman"/>
          <w:b/>
          <w:i w:val="0"/>
          <w:sz w:val="24"/>
        </w:rPr>
        <w:t xml:space="preserve">Câu 3.39. </w:t>
      </w:r>
      <w:r>
        <w:rPr>
          <w:rFonts w:ascii="Times New Roman" w:hAnsi="Times New Roman"/>
          <w:b w:val="0"/>
          <w:i/>
          <w:sz w:val="24"/>
        </w:rPr>
        <w:t>Một điện tích đứng yên được đặt trong một từ trường đều. Lực từ tác dụng lên điện tích đó</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bằng không.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trường chỉ tác dụng lực lên điện tích CHUYỂN ĐỘNG. Điện tích đứng yên trong từ trường không chịu lực từ; nếu nó chịu lực thì đó là lực điện do một điện trường nào đó gây ra.</w:t>
      </w:r>
    </w:p>
    <w:p>
      <w:pPr>
        <w:spacing w:before="140" w:after="40"/>
      </w:pPr>
      <w:r>
        <w:rPr>
          <w:rFonts w:ascii="Times New Roman" w:hAnsi="Times New Roman"/>
          <w:b/>
          <w:i w:val="0"/>
          <w:sz w:val="24"/>
        </w:rPr>
        <w:t xml:space="preserve">Câu 3.40. </w:t>
      </w:r>
      <w:r>
        <w:rPr>
          <w:rFonts w:ascii="Times New Roman" w:hAnsi="Times New Roman"/>
          <w:b w:val="0"/>
          <w:i/>
          <w:sz w:val="24"/>
        </w:rPr>
        <w:t>Từ hệ thức định nghĩa cảm ứng từ, đơn vị tesla có thể viết lại là</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N/(A·m).</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B = F/(Iℓ) suy ra đơn vị của B là N/(A·m). Vậy 1 T = 1 N/(A·m), cũng bằng 1 Wb/m².</w:t>
      </w:r>
    </w:p>
    <w:p>
      <w:pPr>
        <w:spacing w:before="140" w:after="40"/>
      </w:pPr>
      <w:r>
        <w:rPr>
          <w:rFonts w:ascii="Times New Roman" w:hAnsi="Times New Roman"/>
          <w:b/>
          <w:i w:val="0"/>
          <w:sz w:val="24"/>
        </w:rPr>
        <w:t xml:space="preserve">Câu 3.41. </w:t>
      </w:r>
      <w:r>
        <w:rPr>
          <w:rFonts w:ascii="Times New Roman" w:hAnsi="Times New Roman"/>
          <w:b w:val="0"/>
          <w:i/>
          <w:sz w:val="24"/>
        </w:rPr>
        <w:t>Dòng điện xoay chiều có tần số 50 Hz. Trong mỗi giây, dòng điện này đổi chiều</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100 lần.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Trong mỗi chu kì, dòng điện xoay chiều đổi chiều 2 lần (khi i đi qua giá trị 0). Với f = 50 Hz, mỗi giây có 50 chu kì nên dòng điện đổi chiều 2 × 50 = 100 lần.</w:t>
      </w:r>
    </w:p>
    <w:p>
      <w:pPr>
        <w:spacing w:before="140" w:after="40"/>
      </w:pPr>
      <w:r>
        <w:rPr>
          <w:rFonts w:ascii="Times New Roman" w:hAnsi="Times New Roman"/>
          <w:b/>
          <w:i w:val="0"/>
          <w:sz w:val="24"/>
        </w:rPr>
        <w:t xml:space="preserve">Câu 3.42. </w:t>
      </w:r>
      <w:r>
        <w:rPr>
          <w:rFonts w:ascii="Times New Roman" w:hAnsi="Times New Roman"/>
          <w:b w:val="0"/>
          <w:i/>
          <w:sz w:val="24"/>
        </w:rPr>
        <w:t>Một dây dẫn dài 60 cm mang dòng điện, nhưng chỉ có đoạn 25 cm nằm lọt giữa hai cực của một nam châm hình chữ U. Khi tính lực từ tác dụng lên dây, đại lượng ℓ phải lấy bằng</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0,25 m.</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Trong công thức F = BIℓsinθ, ℓ là chiều dài phần dây dẫn NẰM TRONG từ trường. Phần dây ở ngoài vùng có từ trường không chịu lực từ, nên ℓ = 0,25 m. Đây là bẫy rất phổ biến.</w:t>
      </w:r>
    </w:p>
    <w:p>
      <w:pPr>
        <w:spacing w:before="140" w:after="40"/>
      </w:pPr>
      <w:r>
        <w:rPr>
          <w:rFonts w:ascii="Times New Roman" w:hAnsi="Times New Roman"/>
          <w:b/>
          <w:i w:val="0"/>
          <w:sz w:val="24"/>
        </w:rPr>
        <w:t xml:space="preserve">Câu 3.43. </w:t>
      </w:r>
      <w:r>
        <w:rPr>
          <w:rFonts w:ascii="Times New Roman" w:hAnsi="Times New Roman"/>
          <w:b w:val="0"/>
          <w:i/>
          <w:sz w:val="24"/>
        </w:rPr>
        <w:t>Bẻ đôi một thanh nam châm thẳng thành hai phần. Kết quả thu được là</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hai nam châm mới, mỗi nam châm đều có đủ hai cực Bắc và Nam.</w:t>
      </w:r>
    </w:p>
    <w:p>
      <w:pPr>
        <w:spacing w:before="0" w:after="40"/>
        <w:ind w:left="312"/>
      </w:pPr>
      <w:r>
        <w:rPr>
          <w:rFonts w:ascii="Times New Roman" w:hAnsi="Times New Roman"/>
          <w:b/>
          <w:i/>
          <w:sz w:val="24"/>
        </w:rPr>
        <w:t xml:space="preserve">Lời giải: </w:t>
      </w:r>
      <w:r>
        <w:rPr>
          <w:rFonts w:ascii="Times New Roman" w:hAnsi="Times New Roman"/>
          <w:b w:val="0"/>
          <w:i w:val="0"/>
          <w:sz w:val="24"/>
        </w:rPr>
        <w:t>Không tồn tại đơn cực từ trong tự nhiên. Dù chia nhỏ đến đâu, mỗi mảnh vẫn là một nam châm đủ hai cực. Đây cũng chính là lí do sâu xa khiến các đường sức từ luôn khép kín.</w:t>
      </w:r>
    </w:p>
    <w:p>
      <w:pPr>
        <w:spacing w:before="140" w:after="40"/>
      </w:pPr>
      <w:r>
        <w:rPr>
          <w:rFonts w:ascii="Times New Roman" w:hAnsi="Times New Roman"/>
          <w:b/>
          <w:i w:val="0"/>
          <w:sz w:val="24"/>
        </w:rPr>
        <w:t xml:space="preserve">Câu 3.44. </w:t>
      </w:r>
      <w:r>
        <w:rPr>
          <w:rFonts w:ascii="Times New Roman" w:hAnsi="Times New Roman"/>
          <w:b w:val="0"/>
          <w:i/>
          <w:sz w:val="24"/>
        </w:rPr>
        <w:t>Nhận định nào sau đây về từ thông là ĐÚNG?</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Từ thông là đại lượng đại số, có thể dương, âm hoặc bằng không tuỳ theo chiều pháp tuyến được chọn.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Φ = NBScosα là đại lượng vô hướng nhưng có dấu (đại số): dương khi α &lt; 90°, bằng 0 khi α = 90°, âm khi α &gt; 90°. Từ thông vẫn được định nghĩa cho một diện tích bất kì, không nhất thiết là mạch kín.</w:t>
      </w:r>
    </w:p>
    <w:p>
      <w:pPr>
        <w:spacing w:before="200" w:after="60"/>
      </w:pPr>
      <w:r>
        <w:rPr>
          <w:rFonts w:ascii="Times New Roman" w:hAnsi="Times New Roman"/>
          <w:b/>
          <w:i w:val="0"/>
          <w:color w:val="1F3A6E"/>
          <w:sz w:val="25"/>
        </w:rPr>
        <w:t>Mức 3 – VẬN DỤNG</w:t>
      </w:r>
    </w:p>
    <w:p>
      <w:pPr>
        <w:spacing w:before="140" w:after="40"/>
      </w:pPr>
      <w:r>
        <w:rPr>
          <w:rFonts w:ascii="Times New Roman" w:hAnsi="Times New Roman"/>
          <w:b/>
          <w:i w:val="0"/>
          <w:sz w:val="24"/>
        </w:rPr>
        <w:t xml:space="preserve">Câu 3.45. </w:t>
      </w:r>
      <w:r>
        <w:rPr>
          <w:rFonts w:ascii="Times New Roman" w:hAnsi="Times New Roman"/>
          <w:b w:val="0"/>
          <w:i/>
          <w:sz w:val="24"/>
        </w:rPr>
        <w:t>Một đoạn dây dẫn mang dòng điện đặt trong từ trường đều. Khi góc θ giữa dây dẫn và vectơ cảm ứng từ tăng từ 30° lên 60° thì lực từ tác dụng lên dây</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tăng lên √3 lần.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F tỉ lệ với sinθ. Tỉ số F₂/F₁ = sin60°/sin30° = (√3/2)/(1/2) = √3 ≈ 1,73. Vậy lực từ tăng √3 lần. Sai lầm hay gặp là cho rằng F tỉ lệ thuận với θ nên tăng 2 lần.</w:t>
      </w:r>
    </w:p>
    <w:p>
      <w:pPr>
        <w:spacing w:before="140" w:after="40"/>
      </w:pPr>
      <w:r>
        <w:rPr>
          <w:rFonts w:ascii="Times New Roman" w:hAnsi="Times New Roman"/>
          <w:b/>
          <w:i w:val="0"/>
          <w:sz w:val="24"/>
        </w:rPr>
        <w:t xml:space="preserve">Câu 3.46. </w:t>
      </w:r>
      <w:r>
        <w:rPr>
          <w:rFonts w:ascii="Times New Roman" w:hAnsi="Times New Roman"/>
          <w:b w:val="0"/>
          <w:i/>
          <w:sz w:val="24"/>
        </w:rPr>
        <w:t>Từ thông qua một vòng dây dẫn kín biến thiên theo thời gian như đồ thị Hình 1. Trong giai đoạn nào độ lớn suất điện động cảm ứng trong vòng dây là lớn nhất?</w:t>
      </w:r>
    </w:p>
    <w:p>
      <w:pPr>
        <w:spacing w:before="80" w:after="20"/>
        <w:jc w:val="center"/>
      </w:pPr>
      <w:r>
        <w:drawing>
          <wp:inline xmlns:a="http://schemas.openxmlformats.org/drawingml/2006/main" xmlns:pic="http://schemas.openxmlformats.org/drawingml/2006/picture">
            <wp:extent cx="3780000" cy="1914460"/>
            <wp:docPr id="1" name="Picture 1"/>
            <wp:cNvGraphicFramePr>
              <a:graphicFrameLocks noChangeAspect="1"/>
            </wp:cNvGraphicFramePr>
            <a:graphic>
              <a:graphicData uri="http://schemas.openxmlformats.org/drawingml/2006/picture">
                <pic:pic>
                  <pic:nvPicPr>
                    <pic:cNvPr id="0" name="f15_phi_gap_khuc.png"/>
                    <pic:cNvPicPr/>
                  </pic:nvPicPr>
                  <pic:blipFill>
                    <a:blip r:embed="rId9"/>
                    <a:stretch>
                      <a:fillRect/>
                    </a:stretch>
                  </pic:blipFill>
                  <pic:spPr>
                    <a:xfrm>
                      <a:off x="0" y="0"/>
                      <a:ext cx="3780000" cy="1914460"/>
                    </a:xfrm>
                    <a:prstGeom prst="rect"/>
                  </pic:spPr>
                </pic:pic>
              </a:graphicData>
            </a:graphic>
          </wp:inline>
        </w:drawing>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Giai đoạn (3), từ 4 s đến 5 s.</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Độ lớn suất điện động bằng độ lớn hệ số góc của đồ thị Φ(t). Giai đoạn (1): |ΔΦ/Δt| = 0,8/2 = 0,4 V; giai đoạn (2) và (4): Φ không đổi nên e = 0; giai đoạn (3): |ΔΦ/Δt| = 0,6/1 = 0,6 V. Vậy giai đoạn (3) có suất điện động lớn nhất, dù ở đó từ thông đang GIẢM và có giá trị nhỏ.</w:t>
      </w:r>
    </w:p>
    <w:p>
      <w:pPr>
        <w:spacing w:before="140" w:after="40"/>
      </w:pPr>
      <w:r>
        <w:rPr>
          <w:rFonts w:ascii="Times New Roman" w:hAnsi="Times New Roman"/>
          <w:b/>
          <w:i w:val="0"/>
          <w:sz w:val="24"/>
        </w:rPr>
        <w:t xml:space="preserve">Câu 3.47. </w:t>
      </w:r>
      <w:r>
        <w:rPr>
          <w:rFonts w:ascii="Times New Roman" w:hAnsi="Times New Roman"/>
          <w:b w:val="0"/>
          <w:i/>
          <w:sz w:val="24"/>
        </w:rPr>
        <w:t>Một vòng dây kín có điện trở R đặt trong từ trường biến thiên. Điện lượng chuyển qua tiết diện dây trong thời gian từ thông biến thiên một lượng ΔΦ là q = |ΔΦ|/R. Từ hệ thức này suy ra rằng điện lượng q</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không phụ thuộc vào việc từ thông biến thiên nhanh hay chậm.</w:t>
      </w:r>
    </w:p>
    <w:p>
      <w:pPr>
        <w:spacing w:before="0" w:after="40"/>
        <w:ind w:left="312"/>
      </w:pPr>
      <w:r>
        <w:rPr>
          <w:rFonts w:ascii="Times New Roman" w:hAnsi="Times New Roman"/>
          <w:b/>
          <w:i/>
          <w:sz w:val="24"/>
        </w:rPr>
        <w:t xml:space="preserve">Lời giải: </w:t>
      </w:r>
      <w:r>
        <w:rPr>
          <w:rFonts w:ascii="Times New Roman" w:hAnsi="Times New Roman"/>
          <w:b w:val="0"/>
          <w:i w:val="0"/>
          <w:sz w:val="24"/>
        </w:rPr>
        <w:t>Biểu thức q = |ΔΦ|/R chỉ chứa độ biến thiên từ thông và điện trở, không chứa thời gian. Biến thiên nhanh thì cường độ dòng điện lớn nhưng thời gian ngắn, biến thiên chậm thì dòng nhỏ nhưng kéo dài — tích của chúng không đổi. Đây là kết quả nâng cao thường bị hiểu sai.</w:t>
      </w:r>
    </w:p>
    <w:p>
      <w:pPr>
        <w:spacing w:before="140" w:after="40"/>
      </w:pPr>
      <w:r>
        <w:rPr>
          <w:rFonts w:ascii="Times New Roman" w:hAnsi="Times New Roman"/>
          <w:b/>
          <w:i w:val="0"/>
          <w:sz w:val="24"/>
        </w:rPr>
        <w:t xml:space="preserve">Câu 3.48. </w:t>
      </w:r>
      <w:r>
        <w:rPr>
          <w:rFonts w:ascii="Times New Roman" w:hAnsi="Times New Roman"/>
          <w:b w:val="0"/>
          <w:i/>
          <w:sz w:val="24"/>
        </w:rPr>
        <w:t>Trong thí nghiệm đo cảm ứng từ bằng cân dòng điện, người ta đo số chỉ tăng thêm Δm của cân ứng với các giá trị cường độ dòng điện I khác nhau rồi vẽ đồ thị lực từ F theo I. Đồ thị thu được là</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một đường thẳng đi qua gốc toạ độ, hệ số góc bằng Bℓ.</w:t>
      </w:r>
    </w:p>
    <w:p>
      <w:pPr>
        <w:spacing w:before="0" w:after="40"/>
        <w:ind w:left="312"/>
      </w:pPr>
      <w:r>
        <w:rPr>
          <w:rFonts w:ascii="Times New Roman" w:hAnsi="Times New Roman"/>
          <w:b/>
          <w:i/>
          <w:sz w:val="24"/>
        </w:rPr>
        <w:t xml:space="preserve">Lời giải: </w:t>
      </w:r>
      <w:r>
        <w:rPr>
          <w:rFonts w:ascii="Times New Roman" w:hAnsi="Times New Roman"/>
          <w:b w:val="0"/>
          <w:i w:val="0"/>
          <w:sz w:val="24"/>
        </w:rPr>
        <w:t>Vì F = BIℓ với B và ℓ không đổi, F là hàm bậc nhất thuần nhất của I, đồ thị là đường thẳng qua gốc toạ độ có hệ số góc bằng Bℓ. Từ hệ số góc chia cho ℓ ta được B — cách xử lí này dùng được nhiều điểm số liệu nên chính xác hơn việc chỉ đo một lần.</w:t>
      </w:r>
    </w:p>
    <w:p>
      <w:pPr>
        <w:spacing w:before="140" w:after="40"/>
      </w:pPr>
      <w:r>
        <w:rPr>
          <w:rFonts w:ascii="Times New Roman" w:hAnsi="Times New Roman"/>
          <w:b/>
          <w:i w:val="0"/>
          <w:sz w:val="24"/>
        </w:rPr>
        <w:t xml:space="preserve">Câu 3.49. </w:t>
      </w:r>
      <w:r>
        <w:rPr>
          <w:rFonts w:ascii="Times New Roman" w:hAnsi="Times New Roman"/>
          <w:b w:val="0"/>
          <w:i/>
          <w:sz w:val="24"/>
        </w:rPr>
        <w:t>Trong thí nghiệm cân dòng điện, nếu đoạn dây dẫn không được đặt thật vuông góc với vectơ cảm ứng từ mà hợp với nó một góc nhỏ hơn 90°, nhưng người làm thí nghiệm vẫn tính theo công thức B = Δm·g/(I·ℓ) thì giá trị cảm ứng từ thu được sẽ</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nhỏ hơn giá trị thực.</w:t>
      </w:r>
    </w:p>
    <w:p>
      <w:pPr>
        <w:spacing w:before="0" w:after="40"/>
        <w:ind w:left="312"/>
      </w:pPr>
      <w:r>
        <w:rPr>
          <w:rFonts w:ascii="Times New Roman" w:hAnsi="Times New Roman"/>
          <w:b/>
          <w:i/>
          <w:sz w:val="24"/>
        </w:rPr>
        <w:t xml:space="preserve">Lời giải: </w:t>
      </w:r>
      <w:r>
        <w:rPr>
          <w:rFonts w:ascii="Times New Roman" w:hAnsi="Times New Roman"/>
          <w:b w:val="0"/>
          <w:i w:val="0"/>
          <w:sz w:val="24"/>
        </w:rPr>
        <w:t>Lực từ thực tế là F = BIℓsinθ với sinθ &lt; 1, nên F nhỏ hơn BIℓ và Δm đo được nhỏ hơn giá trị lẽ ra phải có. Khi vẫn chia cho Iℓ (tức ngầm coi sinθ = 1), giá trị B tính được nhỏ hơn giá trị thực. Đây là sai số hệ thống có chiều xác định.</w:t>
      </w:r>
    </w:p>
    <w:p>
      <w:pPr>
        <w:spacing w:before="140" w:after="40"/>
      </w:pPr>
      <w:r>
        <w:rPr>
          <w:rFonts w:ascii="Times New Roman" w:hAnsi="Times New Roman"/>
          <w:b/>
          <w:i w:val="0"/>
          <w:sz w:val="24"/>
        </w:rPr>
        <w:t xml:space="preserve">Câu 3.50. </w:t>
      </w:r>
      <w:r>
        <w:rPr>
          <w:rFonts w:ascii="Times New Roman" w:hAnsi="Times New Roman"/>
          <w:b w:val="0"/>
          <w:i/>
          <w:sz w:val="24"/>
        </w:rPr>
        <w:t>Thả một thanh nam châm rơi thẳng đứng qua lòng một ống dây bằng đồng có mạch kín. So với khi rơi tự do cùng độ cao trong không khí, thời gian rơi của nam châm qua ống dây sẽ</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dài hơn.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Khi nam châm rơi qua ống, từ thông qua ống biến thiên nên xuất hiện dòng cảm ứng. Theo định luật Lenz, dòng này sinh lực từ chống lại chuyển động của nam châm, tức lực cản hướng lên. Gia tốc rơi nhỏ hơn g nên thời gian rơi dài hơn. Kết quả này không phụ thuộc cực nào hướng xuống, vì lực luôn cản trở chuyển động.</w:t>
      </w:r>
    </w:p>
    <w:p>
      <w:pPr>
        <w:spacing w:before="140" w:after="40"/>
      </w:pPr>
      <w:r>
        <w:rPr>
          <w:rFonts w:ascii="Times New Roman" w:hAnsi="Times New Roman"/>
          <w:b/>
          <w:i w:val="0"/>
          <w:sz w:val="24"/>
        </w:rPr>
        <w:t xml:space="preserve">Câu 3.51. </w:t>
      </w:r>
      <w:r>
        <w:rPr>
          <w:rFonts w:ascii="Times New Roman" w:hAnsi="Times New Roman"/>
          <w:b w:val="0"/>
          <w:i/>
          <w:sz w:val="24"/>
        </w:rPr>
        <w:t>Đưa một nam châm lại gần hai vòng nhôm giống hệt nhau, một vòng KÍN và một vòng bị CẮT hở một đoạn nhỏ. Hiện tượng quan sát được là</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chỉ vòng kín bị đẩy ra, vòng hở gần như đứng yên.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Suất điện động cảm ứng xuất hiện ở cả hai vòng, nhưng chỉ vòng KÍN mới có dòng điện cảm ứng chạy qua (vòng hở bị hở mạch nên i = 0). Không có dòng thì không có lực từ, nên vòng hở gần như không bị đẩy. Thí nghiệm này phân biệt rõ “có suất điện động cảm ứng” và “có dòng điện cảm ứng”.</w:t>
      </w:r>
    </w:p>
    <w:p>
      <w:pPr>
        <w:spacing w:before="140" w:after="40"/>
      </w:pPr>
      <w:r>
        <w:rPr>
          <w:rFonts w:ascii="Times New Roman" w:hAnsi="Times New Roman"/>
          <w:b/>
          <w:i w:val="0"/>
          <w:sz w:val="24"/>
        </w:rPr>
        <w:t xml:space="preserve">Câu 3.52. </w:t>
      </w:r>
      <w:r>
        <w:rPr>
          <w:rFonts w:ascii="Times New Roman" w:hAnsi="Times New Roman"/>
          <w:b w:val="0"/>
          <w:i/>
          <w:sz w:val="24"/>
        </w:rPr>
        <w:t>Khi truyền tải một công suất điện xác định đi xa, nếu tăng điện áp ở nơi truyền đi lên 2 lần (hệ số công suất không đổi) thì công suất hao phí trên đường dây</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giảm 4 lần.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Công suất hao phí ΔP = RP²/(U²cos²φ) tỉ lệ nghịch với bình phương điện áp truyền đi. Tăng U lên 2 lần thì ΔP giảm 2² = 4 lần. Đây chính là lí do phải dùng máy tăng áp trước khi truyền tải điện đi xa.</w:t>
      </w:r>
    </w:p>
    <w:p>
      <w:pPr>
        <w:spacing w:before="140" w:after="40"/>
      </w:pPr>
      <w:r>
        <w:rPr>
          <w:rFonts w:ascii="Times New Roman" w:hAnsi="Times New Roman"/>
          <w:b/>
          <w:i w:val="0"/>
          <w:sz w:val="24"/>
        </w:rPr>
        <w:t xml:space="preserve">Câu 3.53. </w:t>
      </w:r>
      <w:r>
        <w:rPr>
          <w:rFonts w:ascii="Times New Roman" w:hAnsi="Times New Roman"/>
          <w:b w:val="0"/>
          <w:i/>
          <w:sz w:val="24"/>
        </w:rPr>
        <w:t>Với một máy biến áp lí tưởng đang hoạt động ổn định, nếu giữ nguyên cuộn sơ cấp và tăng số vòng dây cuộn thứ cấp thì</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điện áp thứ cấp tăng và cường độ dòng điện thứ cấp giảm.</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U₁/U₂ = N₁/N₂, tăng N₂ làm U₂ tăng. Với máy lí tưởng, công suất bảo toàn: U₁I₁ = U₂I₂, nên khi U₂ tăng thì I₂ giảm tương ứng. Tần số luôn giữ nguyên.</w:t>
      </w:r>
    </w:p>
    <w:p>
      <w:pPr>
        <w:spacing w:before="140" w:after="40"/>
      </w:pPr>
      <w:r>
        <w:rPr>
          <w:rFonts w:ascii="Times New Roman" w:hAnsi="Times New Roman"/>
          <w:b/>
          <w:i w:val="0"/>
          <w:sz w:val="24"/>
        </w:rPr>
        <w:t xml:space="preserve">Câu 3.54. </w:t>
      </w:r>
      <w:r>
        <w:rPr>
          <w:rFonts w:ascii="Times New Roman" w:hAnsi="Times New Roman"/>
          <w:b w:val="0"/>
          <w:i/>
          <w:sz w:val="24"/>
        </w:rPr>
        <w:t>Một khung dây dẫn kín mềm đặt trong từ trường đều, mặt phẳng khung vuông góc với đường sức từ. Dùng tay bóp cho khung biến dạng làm diện tích khung giảm dần. Trong khung</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có dòng điện cảm ứng vì từ thông qua khung giảm.</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thông Φ = BScosα biến thiên khi S thay đổi, dù B hoàn toàn không đổi. Trong suốt thời gian diện tích còn đang thay đổi, khung kín có dòng điện cảm ứng. Đây là ví dụ cho thấy “từ trường không đổi” không đồng nghĩa với “từ thông không đổi”.</w:t>
      </w:r>
    </w:p>
    <w:p>
      <w:pPr>
        <w:spacing w:before="140" w:after="40"/>
      </w:pPr>
      <w:r>
        <w:rPr>
          <w:rFonts w:ascii="Times New Roman" w:hAnsi="Times New Roman"/>
          <w:b/>
          <w:i w:val="0"/>
          <w:sz w:val="24"/>
        </w:rPr>
        <w:t xml:space="preserve">Câu 3.55. </w:t>
      </w:r>
      <w:r>
        <w:rPr>
          <w:rFonts w:ascii="Times New Roman" w:hAnsi="Times New Roman"/>
          <w:b w:val="0"/>
          <w:i/>
          <w:sz w:val="24"/>
        </w:rPr>
        <w:t>Một máy phát điện xoay chiều có khung dây quay đều trong từ trường. Nếu tăng tốc độ quay của khung lên gấp đôi thì suất điện động cực đại và tần số của suất điện động lần lượt</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cùng tăng 2 lần.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E₀ = NBSω tỉ lệ thuận với ω, còn tần số f = ω/(2π) cũng tỉ lệ thuận với ω. Vậy khi tốc độ quay tăng gấp đôi, cả suất điện động cực đại lẫn tần số đều tăng gấp đôi.</w:t>
      </w:r>
    </w:p>
    <w:p>
      <w:pPr>
        <w:spacing w:before="140" w:after="40"/>
      </w:pPr>
      <w:r>
        <w:rPr>
          <w:rFonts w:ascii="Times New Roman" w:hAnsi="Times New Roman"/>
          <w:b/>
          <w:i w:val="0"/>
          <w:sz w:val="24"/>
        </w:rPr>
        <w:t xml:space="preserve">Câu 3.56. </w:t>
      </w:r>
      <w:r>
        <w:rPr>
          <w:rFonts w:ascii="Times New Roman" w:hAnsi="Times New Roman"/>
          <w:b w:val="0"/>
          <w:i/>
          <w:sz w:val="24"/>
        </w:rPr>
        <w:t>Hai vòng dây dẫn kín đặt đồng trục cạnh nhau. Vòng thứ nhất được nối với nguồn điện qua một khoá K. Tại thời điểm NGẮT khoá K, trong vòng thứ hai</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xuất hiện dòng điện cảm ứng cùng chiều với dòng điện đang tắt ở vòng thứ nhất.</w:t>
      </w:r>
    </w:p>
    <w:p>
      <w:pPr>
        <w:spacing w:before="0" w:after="40"/>
        <w:ind w:left="312"/>
      </w:pPr>
      <w:r>
        <w:rPr>
          <w:rFonts w:ascii="Times New Roman" w:hAnsi="Times New Roman"/>
          <w:b/>
          <w:i/>
          <w:sz w:val="24"/>
        </w:rPr>
        <w:t xml:space="preserve">Lời giải: </w:t>
      </w:r>
      <w:r>
        <w:rPr>
          <w:rFonts w:ascii="Times New Roman" w:hAnsi="Times New Roman"/>
          <w:b w:val="0"/>
          <w:i w:val="0"/>
          <w:sz w:val="24"/>
        </w:rPr>
        <w:t>Khi ngắt K, dòng ở vòng 1 giảm nhanh về 0, từ thông qua vòng 2 GIẢM. Theo định luật Lenz, dòng cảm ứng ở vòng 2 phải sinh từ trường CÙNG chiều từ trường ban đầu để chống lại sự giảm đó, nghĩa là dòng cảm ứng cùng chiều với dòng đang tắt. Nó chỉ tồn tại trong thời gian ngắn khi dòng ở vòng 1 còn đang biến thiên.</w:t>
      </w:r>
    </w:p>
    <w:p>
      <w:pPr>
        <w:spacing w:before="140" w:after="40"/>
      </w:pPr>
      <w:r>
        <w:rPr>
          <w:rFonts w:ascii="Times New Roman" w:hAnsi="Times New Roman"/>
          <w:b/>
          <w:i w:val="0"/>
          <w:sz w:val="24"/>
        </w:rPr>
        <w:t xml:space="preserve">Câu 3.57. </w:t>
      </w:r>
      <w:r>
        <w:rPr>
          <w:rFonts w:ascii="Times New Roman" w:hAnsi="Times New Roman"/>
          <w:b w:val="0"/>
          <w:i/>
          <w:sz w:val="24"/>
        </w:rPr>
        <w:t>Một sóng điện từ có tần số 100 MHz truyền trong chân không. Bước sóng của nó bằng</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3 m.</w:t>
      </w:r>
    </w:p>
    <w:p>
      <w:pPr>
        <w:spacing w:before="0" w:after="40"/>
        <w:ind w:left="312"/>
      </w:pPr>
      <w:r>
        <w:rPr>
          <w:rFonts w:ascii="Times New Roman" w:hAnsi="Times New Roman"/>
          <w:b/>
          <w:i/>
          <w:sz w:val="24"/>
        </w:rPr>
        <w:t xml:space="preserve">Lời giải: </w:t>
      </w:r>
      <w:r>
        <w:rPr>
          <w:rFonts w:ascii="Times New Roman" w:hAnsi="Times New Roman"/>
          <w:b w:val="0"/>
          <w:i w:val="0"/>
          <w:sz w:val="24"/>
        </w:rPr>
        <w:t>λ = c/f = 3·10⁸/(100·10⁶) = 3 m. Chú ý đổi 100 MHz = 10⁸ Hz.</w:t>
      </w:r>
    </w:p>
    <w:p>
      <w:pPr>
        <w:spacing w:before="140" w:after="40"/>
      </w:pPr>
      <w:r>
        <w:rPr>
          <w:rFonts w:ascii="Times New Roman" w:hAnsi="Times New Roman"/>
          <w:b/>
          <w:i w:val="0"/>
          <w:sz w:val="24"/>
        </w:rPr>
        <w:t xml:space="preserve">Câu 3.58. </w:t>
      </w:r>
      <w:r>
        <w:rPr>
          <w:rFonts w:ascii="Times New Roman" w:hAnsi="Times New Roman"/>
          <w:b w:val="0"/>
          <w:i/>
          <w:sz w:val="24"/>
        </w:rPr>
        <w:t>Một thanh dẫn trượt đều trên hai ray trong từ trường đều, mạch kín có điện trở R. Để thanh chuyển động ĐỀU thì ngoại lực tác dụng lên thanh phải</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có độ lớn bằng B²ℓ²v/R và cùng chiều chuyển động.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Dòng cảm ứng i = Bℓv/R làm xuất hiện lực từ F = Biℓ = B²ℓ²v/R cản trở chuyển động. Muốn thanh chuyển động đều (hợp lực bằng không), ngoại lực phải cân bằng lực cản này, tức cùng độ lớn nhưng cùng chiều chuyển động. Công của ngoại lực chính là nguồn gốc của điện năng sinh ra trong mạch.</w:t>
      </w:r>
    </w:p>
    <w:p>
      <w:pPr>
        <w:spacing w:before="140" w:after="40"/>
      </w:pPr>
      <w:r>
        <w:rPr>
          <w:rFonts w:ascii="Times New Roman" w:hAnsi="Times New Roman"/>
          <w:b/>
          <w:i w:val="0"/>
          <w:sz w:val="24"/>
        </w:rPr>
        <w:t xml:space="preserve">Câu 3.59. </w:t>
      </w:r>
      <w:r>
        <w:rPr>
          <w:rFonts w:ascii="Times New Roman" w:hAnsi="Times New Roman"/>
          <w:b w:val="0"/>
          <w:i/>
          <w:sz w:val="24"/>
        </w:rPr>
        <w:t>Ở phanh điện từ của tàu hoả, khi tốc độ tàu giảm dần thì lực hãm điện từ</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giảm dần vì lực hãm tỉ lệ với tốc độ.</w:t>
      </w:r>
    </w:p>
    <w:p>
      <w:pPr>
        <w:spacing w:before="0" w:after="40"/>
        <w:ind w:left="312"/>
      </w:pPr>
      <w:r>
        <w:rPr>
          <w:rFonts w:ascii="Times New Roman" w:hAnsi="Times New Roman"/>
          <w:b/>
          <w:i/>
          <w:sz w:val="24"/>
        </w:rPr>
        <w:t xml:space="preserve">Lời giải: </w:t>
      </w:r>
      <w:r>
        <w:rPr>
          <w:rFonts w:ascii="Times New Roman" w:hAnsi="Times New Roman"/>
          <w:b w:val="0"/>
          <w:i w:val="0"/>
          <w:sz w:val="24"/>
        </w:rPr>
        <w:t>Suất điện động cảm ứng, do đó dòng Foucault và lực hãm, đều tỉ lệ với tốc độ chuyển động. Khi tàu chậm lại, lực hãm giảm theo. Vì thế phanh điện từ hãm rất hiệu quả ở tốc độ cao nhưng không thể giữ tàu đứng yên hoàn toàn, nên vẫn phải kết hợp với phanh cơ khí.</w:t>
      </w:r>
    </w:p>
    <w:p>
      <w:pPr>
        <w:spacing w:before="140" w:after="40"/>
      </w:pPr>
      <w:r>
        <w:rPr>
          <w:rFonts w:ascii="Times New Roman" w:hAnsi="Times New Roman"/>
          <w:b/>
          <w:i w:val="0"/>
          <w:sz w:val="24"/>
        </w:rPr>
        <w:t xml:space="preserve">Câu 3.60. </w:t>
      </w:r>
      <w:r>
        <w:rPr>
          <w:rFonts w:ascii="Times New Roman" w:hAnsi="Times New Roman"/>
          <w:b w:val="0"/>
          <w:i/>
          <w:sz w:val="24"/>
        </w:rPr>
        <w:t>Một khung dây phẳng diện tích S đặt trong từ trường đều B, pháp tuyến của khung hợp với B một góc 60°. So với trường hợp pháp tuyến song song với B, từ thông qua khung lúc này</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bằng một nửa.</w:t>
      </w:r>
    </w:p>
    <w:p>
      <w:pPr>
        <w:spacing w:before="0" w:after="40"/>
        <w:ind w:left="312"/>
      </w:pPr>
      <w:r>
        <w:rPr>
          <w:rFonts w:ascii="Times New Roman" w:hAnsi="Times New Roman"/>
          <w:b/>
          <w:i/>
          <w:sz w:val="24"/>
        </w:rPr>
        <w:t xml:space="preserve">Lời giải: </w:t>
      </w:r>
      <w:r>
        <w:rPr>
          <w:rFonts w:ascii="Times New Roman" w:hAnsi="Times New Roman"/>
          <w:b w:val="0"/>
          <w:i w:val="0"/>
          <w:sz w:val="24"/>
        </w:rPr>
        <w:t>Φ = BScosα. Với α = 60°, cosα = 0,5 nên Φ = 0,5·BS, tức bằng một nửa giá trị cực đại BS ứng với α = 0. Phương án √3/2 là bẫy do dùng nhầm sin60°.</w:t>
      </w:r>
    </w:p>
    <w:p>
      <w:pPr>
        <w:spacing w:before="140" w:after="40"/>
      </w:pPr>
      <w:r>
        <w:rPr>
          <w:rFonts w:ascii="Times New Roman" w:hAnsi="Times New Roman"/>
          <w:b/>
          <w:i w:val="0"/>
          <w:sz w:val="24"/>
        </w:rPr>
        <w:t xml:space="preserve">Câu 3.61. </w:t>
      </w:r>
      <w:r>
        <w:rPr>
          <w:rFonts w:ascii="Times New Roman" w:hAnsi="Times New Roman"/>
          <w:b w:val="0"/>
          <w:i/>
          <w:sz w:val="24"/>
        </w:rPr>
        <w:t>Trong một máy phát điện xoay chiều, để tăng suất điện động cực đại mà KHÔNG làm thay đổi tần số của dòng điện phát ra, ta có thể</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tăng số vòng dây của phần ứng.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E₀ = NBSω. Tần số chỉ phụ thuộc ω, nên muốn giữ nguyên tần số thì không được đổi ω. Tăng N (hoặc B, hoặc S) đều làm E₀ tăng mà không ảnh hưởng tần số. Giảm S hay giảm B thì E₀ lại giảm.</w:t>
      </w:r>
    </w:p>
    <w:p>
      <w:pPr>
        <w:spacing w:before="140" w:after="40"/>
      </w:pPr>
      <w:r>
        <w:rPr>
          <w:rFonts w:ascii="Times New Roman" w:hAnsi="Times New Roman"/>
          <w:b/>
          <w:i w:val="0"/>
          <w:sz w:val="24"/>
        </w:rPr>
        <w:t xml:space="preserve">Câu 3.62. </w:t>
      </w:r>
      <w:r>
        <w:rPr>
          <w:rFonts w:ascii="Times New Roman" w:hAnsi="Times New Roman"/>
          <w:b w:val="0"/>
          <w:i/>
          <w:sz w:val="24"/>
        </w:rPr>
        <w:t>Đặt một khung dây dẫn kín trong từ trường đều rồi cho khung quay đều quanh một trục VUÔNG GÓC với mặt phẳng khung và song song với vectơ cảm ứng từ. Trong khung</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không xuất hiện suất điện động cảm ứng.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Trục quay vuông góc với mặt phẳng khung nên pháp tuyến của khung trùng với trục quay, luôn song song với B; góc α không đổi (bằng 0), diện tích và cảm ứng từ cũng không đổi, nên từ thông hoàn toàn không biến thiên. Không có biến thiên từ thông thì không có suất điện động cảm ứng, dù khung vẫn đang quay.</w:t>
      </w:r>
    </w:p>
    <w:p>
      <w:pPr>
        <w:spacing w:before="140" w:after="40"/>
      </w:pPr>
      <w:r>
        <w:rPr>
          <w:rFonts w:ascii="Times New Roman" w:hAnsi="Times New Roman"/>
          <w:b/>
          <w:i w:val="0"/>
          <w:sz w:val="24"/>
        </w:rPr>
        <w:t xml:space="preserve">Câu 3.63. </w:t>
      </w:r>
      <w:r>
        <w:rPr>
          <w:rFonts w:ascii="Times New Roman" w:hAnsi="Times New Roman"/>
          <w:b w:val="0"/>
          <w:i/>
          <w:sz w:val="24"/>
        </w:rPr>
        <w:t>Hai khung dây có hình dạng và kích thước giống hệt nhau, một làm bằng đồng và một làm bằng nhôm (nhôm có điện trở suất lớn hơn), được đặt trong cùng một từ trường biến thiên như nhau. Khi đó</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suất điện động cảm ứng ở hai khung như nhau, dòng điện cảm ứng ở khung đồng lớn hơn.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Suất điện động cảm ứng e = −ΔΦ/Δt chỉ phụ thuộc tốc độ biến thiên từ thông và hình học của khung, hoàn toàn không phụ thuộc vật liệu. Nhưng dòng cảm ứng i = e/R lại phụ thuộc điện trở: khung đồng có điện trở nhỏ hơn nên dòng lớn hơn.</w:t>
      </w:r>
    </w:p>
    <w:p>
      <w:pPr>
        <w:spacing w:before="140" w:after="40"/>
      </w:pPr>
      <w:r>
        <w:rPr>
          <w:rFonts w:ascii="Times New Roman" w:hAnsi="Times New Roman"/>
          <w:b/>
          <w:i w:val="0"/>
          <w:sz w:val="24"/>
        </w:rPr>
        <w:t xml:space="preserve">Câu 3.64. </w:t>
      </w:r>
      <w:r>
        <w:rPr>
          <w:rFonts w:ascii="Times New Roman" w:hAnsi="Times New Roman"/>
          <w:b w:val="0"/>
          <w:i/>
          <w:sz w:val="24"/>
        </w:rPr>
        <w:t>Một khung dây dẫn kín chuyển động thẳng đều đi ra khỏi một vùng từ trường đều theo phương vuông góc với các đường sức. Dòng điện cảm ứng trong khung xuất hiện</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chỉ trong khoảng thời gian khung đang cắt qua ranh giới của vùng từ trường.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Khi khung nằm hoàn toàn trong vùng từ trường đều, diện tích nằm trong từ trường không đổi nên Φ không đổi, không có dòng cảm ứng. Chỉ khi khung đang cắt ranh giới, phần diện tích nằm trong từ trường mới thay đổi, làm Φ biến thiên và sinh dòng cảm ứng.</w:t>
      </w:r>
    </w:p>
    <w:p>
      <w:pPr>
        <w:spacing w:before="200" w:after="60"/>
      </w:pPr>
      <w:r>
        <w:rPr>
          <w:rFonts w:ascii="Times New Roman" w:hAnsi="Times New Roman"/>
          <w:b/>
          <w:i w:val="0"/>
          <w:color w:val="1F3A6E"/>
          <w:sz w:val="25"/>
        </w:rPr>
        <w:t>Mức 4 – VẬN DỤNG CAO</w:t>
      </w:r>
    </w:p>
    <w:p>
      <w:pPr>
        <w:spacing w:before="140" w:after="40"/>
      </w:pPr>
      <w:r>
        <w:rPr>
          <w:rFonts w:ascii="Times New Roman" w:hAnsi="Times New Roman"/>
          <w:b/>
          <w:i w:val="0"/>
          <w:sz w:val="24"/>
        </w:rPr>
        <w:t xml:space="preserve">Câu 3.65. </w:t>
      </w:r>
      <w:r>
        <w:rPr>
          <w:rFonts w:ascii="Times New Roman" w:hAnsi="Times New Roman"/>
          <w:b w:val="0"/>
          <w:i/>
          <w:sz w:val="24"/>
        </w:rPr>
        <w:t>Một khung dây quay đều trong từ trường đều tạo ra suất điện động e = E₀sinωt trong khi từ thông qua khung là Φ = Φ₀cosωt. Tại thời điểm từ thông có độ lớn bằng một nửa giá trị cực đại thì độ lớn suất điện động bằng</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E₀√3/2.</w:t>
      </w:r>
    </w:p>
    <w:p>
      <w:pPr>
        <w:spacing w:before="0" w:after="40"/>
        <w:ind w:left="312"/>
      </w:pPr>
      <w:r>
        <w:rPr>
          <w:rFonts w:ascii="Times New Roman" w:hAnsi="Times New Roman"/>
          <w:b/>
          <w:i/>
          <w:sz w:val="24"/>
        </w:rPr>
        <w:t xml:space="preserve">Lời giải: </w:t>
      </w:r>
      <w:r>
        <w:rPr>
          <w:rFonts w:ascii="Times New Roman" w:hAnsi="Times New Roman"/>
          <w:b w:val="0"/>
          <w:i w:val="0"/>
          <w:sz w:val="24"/>
        </w:rPr>
        <w:t>Vì e và Φ vuông pha nên (Φ/Φ₀)² + (e/E₀)² = 1. Với |Φ| = Φ₀/2 ta được (e/E₀)² = 1 − 1/4 = 3/4, suy ra |e| = E₀√3/2. Bẫy ở đây là suy luận tuyến tính “Φ giảm một nửa thì e cũng bằng một nửa”, trong khi hai đại lượng vuông pha chứ không tỉ lệ.</w:t>
      </w:r>
    </w:p>
    <w:p>
      <w:pPr>
        <w:spacing w:before="140" w:after="40"/>
      </w:pPr>
      <w:r>
        <w:rPr>
          <w:rFonts w:ascii="Times New Roman" w:hAnsi="Times New Roman"/>
          <w:b/>
          <w:i w:val="0"/>
          <w:sz w:val="24"/>
        </w:rPr>
        <w:t xml:space="preserve">Câu 3.66. </w:t>
      </w:r>
      <w:r>
        <w:rPr>
          <w:rFonts w:ascii="Times New Roman" w:hAnsi="Times New Roman"/>
          <w:b w:val="0"/>
          <w:i/>
          <w:sz w:val="24"/>
        </w:rPr>
        <w:t>Giả sử định luật Lenz có dấu ngược lại, nghĩa là dòng điện cảm ứng sinh ra từ trường ỦNG HỘ sự biến thiên của từ thông. Hệ quả nào sau đây sẽ xảy ra?</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Một nam châm chỉ cần được đẩy nhẹ vào ống dây sẽ tự tăng tốc mãi, tạo ra năng lượng từ hư không.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Nếu từ trường cảm ứng hỗ trợ sự biến thiên, lực từ sẽ cùng chiều chuyển động, làm nam châm tăng tốc, từ thông biến thiên nhanh hơn, dòng cảm ứng mạnh hơn... quá trình tự khuếch đại vô hạn và sinh ra năng lượng mà không tiêu tốn gì. Điều đó vi phạm định luật bảo toàn năng lượng. Vậy định luật Lenz chính là hệ quả của bảo toàn năng lượng.</w:t>
      </w:r>
    </w:p>
    <w:p>
      <w:pPr>
        <w:spacing w:before="140" w:after="40"/>
      </w:pPr>
      <w:r>
        <w:rPr>
          <w:rFonts w:ascii="Times New Roman" w:hAnsi="Times New Roman"/>
          <w:b/>
          <w:i w:val="0"/>
          <w:sz w:val="24"/>
        </w:rPr>
        <w:t xml:space="preserve">Câu 3.67. </w:t>
      </w:r>
      <w:r>
        <w:rPr>
          <w:rFonts w:ascii="Times New Roman" w:hAnsi="Times New Roman"/>
          <w:b w:val="0"/>
          <w:i/>
          <w:sz w:val="24"/>
        </w:rPr>
        <w:t>Một vòng dây dẫn kín đặt vuông góc với một từ trường đều có cảm ứng từ TĂNG ĐỀU theo thời gian (B = kt với k là hằng số dương). Cường độ dòng điện cảm ứng trong vòng dây</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không đổi theo thời gian.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Φ = B·S = k·S·t nên tốc độ biến thiên ΔΦ/Δt = kS là một hằng số. Do đó suất điện động e = kS không đổi và dòng điện i = kS/R cũng không đổi. Bẫy: nhiều học sinh cho rằng “B tăng đều thì i tăng đều”, quên rằng suất điện động phụ thuộc TỐC ĐỘ biến thiên chứ không phụ thuộc giá trị của B.</w:t>
      </w:r>
    </w:p>
    <w:p>
      <w:pPr>
        <w:spacing w:before="140" w:after="40"/>
      </w:pPr>
      <w:r>
        <w:rPr>
          <w:rFonts w:ascii="Times New Roman" w:hAnsi="Times New Roman"/>
          <w:b/>
          <w:i w:val="0"/>
          <w:sz w:val="24"/>
        </w:rPr>
        <w:t xml:space="preserve">Câu 3.68. </w:t>
      </w:r>
      <w:r>
        <w:rPr>
          <w:rFonts w:ascii="Times New Roman" w:hAnsi="Times New Roman"/>
          <w:b w:val="0"/>
          <w:i/>
          <w:sz w:val="24"/>
        </w:rPr>
        <w:t>Phát biểu nào sau đây về dòng điện cảm ứng là ĐÚNG?</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Dòng điện cảm ứng sinh ra từ trường ngược chiều từ trường ban đầu khi từ thông tăng, và cùng chiều khi từ thông giảm.</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Định luật Lenz nói rằng dòng cảm ứng chống lại SỰ BIẾN THIÊN chứ không phải chống lại bản thân từ trường. Khi Φ tăng, từ trường cảm ứng ngược chiều để hãm sự tăng; khi Φ giảm, nó cùng chiều để duy trì từ thông. Điện trở chỉ ảnh hưởng độ lớn dòng điện, không ảnh hưởng chiều.</w:t>
      </w:r>
    </w:p>
    <w:p>
      <w:pPr>
        <w:spacing w:before="140" w:after="40"/>
      </w:pPr>
      <w:r>
        <w:rPr>
          <w:rFonts w:ascii="Times New Roman" w:hAnsi="Times New Roman"/>
          <w:b/>
          <w:i w:val="0"/>
          <w:sz w:val="24"/>
        </w:rPr>
        <w:t xml:space="preserve">Câu 3.69. </w:t>
      </w:r>
      <w:r>
        <w:rPr>
          <w:rFonts w:ascii="Times New Roman" w:hAnsi="Times New Roman"/>
          <w:b w:val="0"/>
          <w:i/>
          <w:sz w:val="24"/>
        </w:rPr>
        <w:t>Một nam châm và một ống dây dẫn kín cùng chuyển động thẳng đều với CÙNG vận tốc theo cùng một hướng, khoảng cách giữa chúng luôn không đổi. Trong ống dây</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không xuất hiện dòng điện cảm ứng.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Hiện tượng cảm ứng điện từ chỉ phụ thuộc sự biến thiên của từ thông qua mạch. Khi nam châm và ống dây đứng yên TƯƠNG ĐỐI với nhau, từ thông qua ống dây hoàn toàn không đổi dù cả hệ đang chuyển động so với mặt đất. Không có biến thiên từ thông thì không có dòng cảm ứng.</w:t>
      </w:r>
    </w:p>
    <w:p>
      <w:pPr>
        <w:spacing w:before="140" w:after="40"/>
      </w:pPr>
      <w:r>
        <w:rPr>
          <w:rFonts w:ascii="Times New Roman" w:hAnsi="Times New Roman"/>
          <w:b/>
          <w:i w:val="0"/>
          <w:sz w:val="24"/>
        </w:rPr>
        <w:t xml:space="preserve">Câu 3.70. </w:t>
      </w:r>
      <w:r>
        <w:rPr>
          <w:rFonts w:ascii="Times New Roman" w:hAnsi="Times New Roman"/>
          <w:b w:val="0"/>
          <w:i/>
          <w:sz w:val="24"/>
        </w:rPr>
        <w:t>Một dòng điện có cường độ biến thiên tuần hoàn nhưng KHÔNG theo quy luật hình sin (ví dụ dạng xung vuông). Với dòng điện này, hệ thức I = I₀/√2</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không còn đúng, vì hệ thức đó chỉ được thiết lập cho dòng điện biến thiên điều hoà.</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Định nghĩa giá trị hiệu dụng dựa trên tác dụng nhiệt (trung bình của i² trong một chu kì), áp dụng cho mọi dòng điện tuần hoàn. Nhưng kết quả cụ thể I = I₀/√2 chỉ suy ra được khi i biến thiên theo hàm sin (cosin). Với dạng xung vuông lí tưởng, giá trị hiệu dụng lại bằng chính I₀.</w:t>
      </w:r>
    </w:p>
    <w:p>
      <w:pPr>
        <w:spacing w:before="140" w:after="40"/>
      </w:pPr>
      <w:r>
        <w:rPr>
          <w:rFonts w:ascii="Times New Roman" w:hAnsi="Times New Roman"/>
          <w:b/>
          <w:i w:val="0"/>
          <w:sz w:val="24"/>
        </w:rPr>
        <w:t xml:space="preserve">Câu 3.71. </w:t>
      </w:r>
      <w:r>
        <w:rPr>
          <w:rFonts w:ascii="Times New Roman" w:hAnsi="Times New Roman"/>
          <w:b w:val="0"/>
          <w:i/>
          <w:sz w:val="24"/>
        </w:rPr>
        <w:t>Với một máy biến áp lí tưởng đang được nối vào nguồn xoay chiều, nếu để HỞ mạch cuộn thứ cấp thì</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cường độ dòng điện qua cuộn sơ cấp coi như bằng không, còn điện áp thứ cấp vẫn khác không.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Thứ cấp hở nên I₂ = 0. Với máy lí tưởng, U₁I₁ = U₂I₂ = 0 nên I₁ cũng coi như bằng không (thực tế chỉ còn một dòng từ hoá rất nhỏ). Tuy vậy từ thông biến thiên trong lõi vẫn tồn tại, nên cuộn thứ cấp vẫn có suất điện động cảm ứng, tức vẫn đo được điện áp ở hai đầu — đó là lí do đầu ra máy biến áp không tải vẫn nguy hiểm.</w:t>
      </w:r>
    </w:p>
    <w:p>
      <w:pPr>
        <w:spacing w:before="140" w:after="40"/>
      </w:pPr>
      <w:r>
        <w:rPr>
          <w:rFonts w:ascii="Times New Roman" w:hAnsi="Times New Roman"/>
          <w:b/>
          <w:i w:val="0"/>
          <w:sz w:val="24"/>
        </w:rPr>
        <w:t xml:space="preserve">Câu 3.72. </w:t>
      </w:r>
      <w:r>
        <w:rPr>
          <w:rFonts w:ascii="Times New Roman" w:hAnsi="Times New Roman"/>
          <w:b w:val="0"/>
          <w:i/>
          <w:sz w:val="24"/>
        </w:rPr>
        <w:t>Nhận định nào sau đây về mối quan hệ giữa từ thông và suất điện động cảm ứng là ĐÚNG?</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Có thể có thời điểm từ thông qua mạch bằng không nhưng suất điện động cảm ứng đạt giá trị cực đại.</w:t>
      </w:r>
    </w:p>
    <w:p>
      <w:pPr>
        <w:spacing w:before="0" w:after="40"/>
        <w:ind w:left="312"/>
      </w:pPr>
      <w:r>
        <w:rPr>
          <w:rFonts w:ascii="Times New Roman" w:hAnsi="Times New Roman"/>
          <w:b/>
          <w:i/>
          <w:sz w:val="24"/>
        </w:rPr>
        <w:t xml:space="preserve">Lời giải: </w:t>
      </w:r>
      <w:r>
        <w:rPr>
          <w:rFonts w:ascii="Times New Roman" w:hAnsi="Times New Roman"/>
          <w:b w:val="0"/>
          <w:i w:val="0"/>
          <w:sz w:val="24"/>
        </w:rPr>
        <w:t>Với khung dây quay đều, Φ = Φ₀cosωt và e = E₀sinωt là hai đại lượng vuông pha. Tại thời điểm Φ = 0 (mặt phẳng khung song song với B) thì tốc độ biến thiên của Φ lớn nhất, nên |e| cực đại. Ngược lại khi Φ cực đại thì e = 0. Suất điện động phụ thuộc tốc độ biến thiên, không phụ thuộc giá trị từ thông.</w:t>
      </w:r>
    </w:p>
    <w:p>
      <w:pPr>
        <w:spacing w:before="140" w:after="40"/>
      </w:pPr>
      <w:r>
        <w:rPr>
          <w:rFonts w:ascii="Times New Roman" w:hAnsi="Times New Roman"/>
          <w:b/>
          <w:i w:val="0"/>
          <w:sz w:val="24"/>
        </w:rPr>
        <w:t xml:space="preserve">Câu 3.73. </w:t>
      </w:r>
      <w:r>
        <w:rPr>
          <w:rFonts w:ascii="Times New Roman" w:hAnsi="Times New Roman"/>
          <w:b w:val="0"/>
          <w:i/>
          <w:sz w:val="24"/>
        </w:rPr>
        <w:t>Trong chân không, sóng điện từ truyền với tốc độ c. Khi truyền từ chân không vào nước, tần số và tốc độ truyền của sóng điện từ lần lượt</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không đổi và giảm.</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Tần số của sóng do nguồn phát quyết định nên không đổi khi sóng truyền qua các môi trường khác nhau. Tốc độ truyền trong môi trường có chiết suất n là v = c/n &lt; c, nên tốc độ giảm; kéo theo bước sóng λ = v/f cũng giảm.</w:t>
      </w:r>
    </w:p>
    <w:p>
      <w:pPr>
        <w:spacing w:before="140" w:after="40"/>
      </w:pPr>
      <w:r>
        <w:rPr>
          <w:rFonts w:ascii="Times New Roman" w:hAnsi="Times New Roman"/>
          <w:b/>
          <w:i w:val="0"/>
          <w:sz w:val="24"/>
        </w:rPr>
        <w:t xml:space="preserve">Câu 3.74. </w:t>
      </w:r>
      <w:r>
        <w:rPr>
          <w:rFonts w:ascii="Times New Roman" w:hAnsi="Times New Roman"/>
          <w:b w:val="0"/>
          <w:i/>
          <w:sz w:val="24"/>
        </w:rPr>
        <w:t>Một vòng dây kín được đặt trong từ trường đều sao cho mặt phẳng vòng dây song song với các đường sức từ. Người ta cho vòng dây tịnh tiến đều theo phương của các đường sức. Trong vòng dây</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không có dòng điện cảm ứng vì từ thông luôn bằng không và không đổi.</w:t>
      </w:r>
    </w:p>
    <w:p>
      <w:pPr>
        <w:spacing w:before="0" w:after="40"/>
        <w:ind w:left="312"/>
      </w:pPr>
      <w:r>
        <w:rPr>
          <w:rFonts w:ascii="Times New Roman" w:hAnsi="Times New Roman"/>
          <w:b/>
          <w:i/>
          <w:sz w:val="24"/>
        </w:rPr>
        <w:t xml:space="preserve">Lời giải: </w:t>
      </w:r>
      <w:r>
        <w:rPr>
          <w:rFonts w:ascii="Times New Roman" w:hAnsi="Times New Roman"/>
          <w:b w:val="0"/>
          <w:i w:val="0"/>
          <w:sz w:val="24"/>
        </w:rPr>
        <w:t>Mặt phẳng vòng dây song song với B nên α = 90° và Φ = 0 tại mọi thời điểm. Trong từ trường đều, việc tịnh tiến không làm B, S hay α thay đổi, nên Φ luôn bằng 0 — đã không đổi thì ΔΦ = 0 và không có suất điện động. Cần phân biệt “từ thông bằng không” với “từ thông biến thiên”.</w:t>
      </w:r>
    </w:p>
    <w:p>
      <w:pPr>
        <w:spacing w:before="140" w:after="40"/>
      </w:pPr>
      <w:r>
        <w:rPr>
          <w:rFonts w:ascii="Times New Roman" w:hAnsi="Times New Roman"/>
          <w:b/>
          <w:i w:val="0"/>
          <w:sz w:val="24"/>
        </w:rPr>
        <w:t xml:space="preserve">Câu 3.75. </w:t>
      </w:r>
      <w:r>
        <w:rPr>
          <w:rFonts w:ascii="Times New Roman" w:hAnsi="Times New Roman"/>
          <w:b w:val="0"/>
          <w:i/>
          <w:sz w:val="24"/>
        </w:rPr>
        <w:t>Trong thí nghiệm đưa nam châm vào lòng ống dây nối với điện kế, nếu đưa nam châm vào NHANH GẤP ĐÔI so với lần trước (cùng quãng đường, cùng nam châm) thì</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độ lớn suất điện động cảm ứng tăng gấp đôi, còn điện lượng chuyển qua mạch không đổi.</w:t>
      </w:r>
    </w:p>
    <w:p>
      <w:pPr>
        <w:spacing w:before="0" w:after="40"/>
        <w:ind w:left="312"/>
      </w:pPr>
      <w:r>
        <w:rPr>
          <w:rFonts w:ascii="Times New Roman" w:hAnsi="Times New Roman"/>
          <w:b/>
          <w:i/>
          <w:sz w:val="24"/>
        </w:rPr>
        <w:t xml:space="preserve">Lời giải: </w:t>
      </w:r>
      <w:r>
        <w:rPr>
          <w:rFonts w:ascii="Times New Roman" w:hAnsi="Times New Roman"/>
          <w:b w:val="0"/>
          <w:i w:val="0"/>
          <w:sz w:val="24"/>
        </w:rPr>
        <w:t>Cùng một độ biến thiên từ thông |ΔΦ| nhưng thời gian giảm một nửa nên |e| = |ΔΦ|/Δt tăng gấp đôi, kim điện kế lệch nhiều hơn. Trong khi đó điện lượng q = |ΔΦ|/R chỉ phụ thuộc |ΔΦ| và R nên không đổi. Đây là câu hỏi phân biệt hai đại lượng rất dễ bị gộp làm một.</w:t>
      </w:r>
    </w:p>
    <w:p>
      <w:pPr>
        <w:spacing w:before="140" w:after="40"/>
      </w:pPr>
      <w:r>
        <w:rPr>
          <w:rFonts w:ascii="Times New Roman" w:hAnsi="Times New Roman"/>
          <w:b/>
          <w:i w:val="0"/>
          <w:sz w:val="24"/>
        </w:rPr>
        <w:t xml:space="preserve">Câu 3.76. </w:t>
      </w:r>
      <w:r>
        <w:rPr>
          <w:rFonts w:ascii="Times New Roman" w:hAnsi="Times New Roman"/>
          <w:b w:val="0"/>
          <w:i/>
          <w:sz w:val="24"/>
        </w:rPr>
        <w:t>Hai dây dẫn thẳng dài song song đặt gần nhau, mang hai dòng điện CÙNG CHIỀU. Lực từ mà chúng tác dụng lên nhau và giải thích tương ứng là</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hút nhau, vì từ trường do dây này gây ra tại vị trí dây kia tác dụng lực hướng vào nhau lên dây đó.</w:t>
      </w:r>
    </w:p>
    <w:p>
      <w:pPr>
        <w:spacing w:before="0" w:after="40"/>
        <w:ind w:left="312"/>
      </w:pPr>
      <w:r>
        <w:rPr>
          <w:rFonts w:ascii="Times New Roman" w:hAnsi="Times New Roman"/>
          <w:b/>
          <w:i/>
          <w:sz w:val="24"/>
        </w:rPr>
        <w:t xml:space="preserve">Lời giải: </w:t>
      </w:r>
      <w:r>
        <w:rPr>
          <w:rFonts w:ascii="Times New Roman" w:hAnsi="Times New Roman"/>
          <w:b w:val="0"/>
          <w:i w:val="0"/>
          <w:sz w:val="24"/>
        </w:rPr>
        <w:t>Hai dòng điện song song cùng chiều thì hút nhau, ngược chiều thì đẩy nhau. Cơ chế: dòng I₁ tạo từ trường tại vị trí dây 2, từ trường đó tác dụng lực từ lên dây 2 theo quy tắc bàn tay trái, kết quả là lực hướng về phía dây 1. Độ lớn dòng điện chỉ ảnh hưởng độ lớn lực, không ảnh hưởng bản chất hút hay đẩy.</w:t>
      </w:r>
    </w:p>
    <w:p>
      <w:pPr>
        <w:spacing w:before="140" w:after="40"/>
      </w:pPr>
      <w:r>
        <w:rPr>
          <w:rFonts w:ascii="Times New Roman" w:hAnsi="Times New Roman"/>
          <w:b/>
          <w:i w:val="0"/>
          <w:sz w:val="24"/>
        </w:rPr>
        <w:t xml:space="preserve">Câu 3.77. </w:t>
      </w:r>
      <w:r>
        <w:rPr>
          <w:rFonts w:ascii="Times New Roman" w:hAnsi="Times New Roman"/>
          <w:b w:val="0"/>
          <w:i/>
          <w:sz w:val="24"/>
        </w:rPr>
        <w:t>Một đĩa kim loại đặc quay trong từ trường của một nam châm. Người ta thấy đĩa quay chậm dần rồi dừng lại. Nếu xẻ trên đĩa nhiều rãnh sâu theo phương bán kính rồi lặp lại thí nghiệm thì đĩa sẽ</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quay lâu hơn trước khi dừng.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Đĩa đặc cho phép dòng Foucault chạy thành các vòng xoáy lớn, sinh lực hãm mạnh và tiêu tán nhanh động năng. Các rãnh xẻ cắt đứt đường đi của các vòng xoáy đó, làm dòng Foucault giảm mạnh nên lực hãm giảm và đĩa quay lâu hơn. Đây cũng là nguyên lí của việc ghép lõi biến áp từ các lá thép mỏng.</w:t>
      </w:r>
    </w:p>
    <w:p>
      <w:pPr>
        <w:spacing w:before="140" w:after="40"/>
      </w:pPr>
      <w:r>
        <w:rPr>
          <w:rFonts w:ascii="Times New Roman" w:hAnsi="Times New Roman"/>
          <w:b/>
          <w:i w:val="0"/>
          <w:sz w:val="24"/>
        </w:rPr>
        <w:t xml:space="preserve">Câu 3.78. </w:t>
      </w:r>
      <w:r>
        <w:rPr>
          <w:rFonts w:ascii="Times New Roman" w:hAnsi="Times New Roman"/>
          <w:b w:val="0"/>
          <w:i/>
          <w:sz w:val="24"/>
        </w:rPr>
        <w:t>Xét một đoạn dây dẫn mang dòng điện đặt trong từ trường đều. Nhận định nào sau đây là ĐÚNG?</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Nếu tăng cường độ dòng điện lên 2 lần và giảm góc θ từ 90° xuống 30° thì lực từ không đổi.</w:t>
      </w:r>
    </w:p>
    <w:p>
      <w:pPr>
        <w:spacing w:before="0" w:after="40"/>
        <w:ind w:left="312"/>
      </w:pPr>
      <w:r>
        <w:rPr>
          <w:rFonts w:ascii="Times New Roman" w:hAnsi="Times New Roman"/>
          <w:b/>
          <w:i/>
          <w:sz w:val="24"/>
        </w:rPr>
        <w:t xml:space="preserve">Lời giải: </w:t>
      </w:r>
      <w:r>
        <w:rPr>
          <w:rFonts w:ascii="Times New Roman" w:hAnsi="Times New Roman"/>
          <w:b w:val="0"/>
          <w:i w:val="0"/>
          <w:sz w:val="24"/>
        </w:rPr>
        <w:t>F = BIℓsinθ. Ban đầu F₁ = BIℓ·sin90° = BIℓ. Sau đó F₂ = B(2I)ℓ·sin30° = 2BIℓ·0,5 = BIℓ. Vậy hai tác dụng bù trừ nhau đúng bằng nhau và lực từ không đổi.</w:t>
      </w:r>
    </w:p>
    <w:p>
      <w:pPr>
        <w:spacing w:before="140" w:after="40"/>
      </w:pPr>
      <w:r>
        <w:rPr>
          <w:rFonts w:ascii="Times New Roman" w:hAnsi="Times New Roman"/>
          <w:b/>
          <w:i w:val="0"/>
          <w:sz w:val="24"/>
        </w:rPr>
        <w:t xml:space="preserve">Câu 3.79. </w:t>
      </w:r>
      <w:r>
        <w:rPr>
          <w:rFonts w:ascii="Times New Roman" w:hAnsi="Times New Roman"/>
          <w:b w:val="0"/>
          <w:i/>
          <w:sz w:val="24"/>
        </w:rPr>
        <w:t>Khi nói về sự khác nhau giữa suất điện động cảm ứng và dòng điện cảm ứng, phát biểu nào sau đây ĐÚNG?</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Suất điện động cảm ứng có thể xuất hiện ngay cả khi mạch hở, còn dòng điện cảm ứng thì chỉ có khi mạch kín.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Suất điện động cảm ứng sinh ra bởi sự biến thiên từ thông, tồn tại kể cả khi mạch hở (khi đó chỉ đo được hiệu điện thế mà không có dòng). Dòng điện cảm ứng i = e/R chỉ chạy được khi mạch kín. Suất điện động không phụ thuộc điện trở, chỉ dòng điện mới phụ thuộc.</w:t>
      </w:r>
    </w:p>
    <w:p>
      <w:pPr>
        <w:spacing w:before="140" w:after="40"/>
      </w:pPr>
      <w:r>
        <w:rPr>
          <w:rFonts w:ascii="Times New Roman" w:hAnsi="Times New Roman"/>
          <w:b/>
          <w:i w:val="0"/>
          <w:sz w:val="24"/>
        </w:rPr>
        <w:t xml:space="preserve">Câu 3.80. </w:t>
      </w:r>
      <w:r>
        <w:rPr>
          <w:rFonts w:ascii="Times New Roman" w:hAnsi="Times New Roman"/>
          <w:b w:val="0"/>
          <w:i/>
          <w:sz w:val="24"/>
        </w:rPr>
        <w:t>Một khung dây dẫn kín quay đều quanh trục vuông góc với từ trường đều. Trong MỘT chu kì quay, số lần suất điện động cảm ứng trong khung đổi chiều và số lần từ thông qua khung bằng không lần lượt là</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2 và 2.</w:t>
      </w:r>
    </w:p>
    <w:p>
      <w:pPr>
        <w:spacing w:before="0" w:after="40"/>
        <w:ind w:left="312"/>
      </w:pPr>
      <w:r>
        <w:rPr>
          <w:rFonts w:ascii="Times New Roman" w:hAnsi="Times New Roman"/>
          <w:b/>
          <w:i/>
          <w:sz w:val="24"/>
        </w:rPr>
        <w:t xml:space="preserve">Lời giải: </w:t>
      </w:r>
      <w:r>
        <w:rPr>
          <w:rFonts w:ascii="Times New Roman" w:hAnsi="Times New Roman"/>
          <w:b w:val="0"/>
          <w:i w:val="0"/>
          <w:sz w:val="24"/>
        </w:rPr>
        <w:t>Cả Φ và e đều biến thiên điều hoà với cùng chu kì T. Trong một chu kì, một đại lượng biến thiên điều hoà đi qua giá trị 0 đúng 2 lần, và suất điện động cũng đổi chiều đúng 2 lần (mỗi lần nó qua 0). Vậy cả hai con số đều bằng 2.</w:t>
      </w:r>
    </w:p>
    <w:p>
      <w:pPr>
        <w:spacing w:before="200" w:after="60"/>
      </w:pPr>
      <w:r>
        <w:rPr>
          <w:rFonts w:ascii="Times New Roman" w:hAnsi="Times New Roman"/>
          <w:b/>
          <w:i w:val="0"/>
          <w:color w:val="1F3A6E"/>
          <w:sz w:val="25"/>
        </w:rPr>
        <w:t>Câu trắc nghiệm ĐÚNG/SAI (mỗi câu gồm 4 ý)</w:t>
      </w:r>
    </w:p>
    <w:p>
      <w:pPr>
        <w:spacing w:before="140" w:after="40"/>
      </w:pPr>
      <w:r>
        <w:rPr>
          <w:rFonts w:ascii="Times New Roman" w:hAnsi="Times New Roman"/>
          <w:b/>
          <w:i w:val="0"/>
          <w:sz w:val="24"/>
        </w:rPr>
        <w:t xml:space="preserve">Câu ĐS 3.1. </w:t>
      </w:r>
      <w:r>
        <w:rPr>
          <w:rFonts w:ascii="Times New Roman" w:hAnsi="Times New Roman"/>
          <w:b w:val="0"/>
          <w:i/>
          <w:sz w:val="24"/>
        </w:rPr>
        <w:t>Một học sinh làm thí nghiệm: nối hai đầu một ống dây dẫn với một điện kế nhạy, rồi đưa một thanh nam châm lại gần và ra xa ống dây theo trục của ống. Xét các nhận định sau về thí nghiệm này.</w:t>
      </w:r>
    </w:p>
    <w:p>
      <w:pPr>
        <w:spacing w:before="80" w:after="20"/>
        <w:jc w:val="center"/>
      </w:pPr>
      <w:r>
        <w:drawing>
          <wp:inline xmlns:a="http://schemas.openxmlformats.org/drawingml/2006/main" xmlns:pic="http://schemas.openxmlformats.org/drawingml/2006/picture">
            <wp:extent cx="3780000" cy="1875974"/>
            <wp:docPr id="2" name="Picture 2"/>
            <wp:cNvGraphicFramePr>
              <a:graphicFrameLocks noChangeAspect="1"/>
            </wp:cNvGraphicFramePr>
            <a:graphic>
              <a:graphicData uri="http://schemas.openxmlformats.org/drawingml/2006/picture">
                <pic:pic>
                  <pic:nvPicPr>
                    <pic:cNvPr id="0" name="f08_thi_nghiem_faraday.png"/>
                    <pic:cNvPicPr/>
                  </pic:nvPicPr>
                  <pic:blipFill>
                    <a:blip r:embed="rId10"/>
                    <a:stretch>
                      <a:fillRect/>
                    </a:stretch>
                  </pic:blipFill>
                  <pic:spPr>
                    <a:xfrm>
                      <a:off x="0" y="0"/>
                      <a:ext cx="3780000" cy="1875974"/>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Khi nam châm và ống dây đứng yên tương đối với nhau thì kim điện kế không lệch, dù nam châm nằm sát ống dây.</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Từ thông qua ống dây khi đó không biến thiên nên không có suất điện động cảm ứng, kim điện kế đứng yên.</w:t>
      </w:r>
    </w:p>
    <w:p>
      <w:pPr>
        <w:spacing w:before="0" w:after="20"/>
        <w:ind w:left="312"/>
      </w:pPr>
      <w:r>
        <w:rPr>
          <w:rFonts w:ascii="Times New Roman" w:hAnsi="Times New Roman"/>
          <w:b/>
          <w:i w:val="0"/>
          <w:sz w:val="24"/>
        </w:rPr>
        <w:t xml:space="preserve">b) </w:t>
      </w:r>
      <w:r>
        <w:rPr>
          <w:rFonts w:ascii="Times New Roman" w:hAnsi="Times New Roman"/>
          <w:b w:val="0"/>
          <w:i w:val="0"/>
          <w:sz w:val="24"/>
        </w:rPr>
        <w:t>Đưa nam châm lại gần càng nhanh thì kim điện kế lệch càng nhiều.</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Tốc độ biến thiên từ thông càng lớn thì suất điện động cảm ứng càng lớn, dòng điện qua điện kế càng mạnh.</w:t>
      </w:r>
    </w:p>
    <w:p>
      <w:pPr>
        <w:spacing w:before="0" w:after="20"/>
        <w:ind w:left="312"/>
      </w:pPr>
      <w:r>
        <w:rPr>
          <w:rFonts w:ascii="Times New Roman" w:hAnsi="Times New Roman"/>
          <w:b/>
          <w:i w:val="0"/>
          <w:sz w:val="24"/>
        </w:rPr>
        <w:t xml:space="preserve">c) </w:t>
      </w:r>
      <w:r>
        <w:rPr>
          <w:rFonts w:ascii="Times New Roman" w:hAnsi="Times New Roman"/>
          <w:b w:val="0"/>
          <w:i w:val="0"/>
          <w:sz w:val="24"/>
        </w:rPr>
        <w:t>Nếu giữ nam châm đứng yên và dịch chuyển ống dây lại gần nam châm thì kim điện kế không lệch.</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Hiện tượng chỉ phụ thuộc chuyển động TƯƠNG ĐỐI giữa nam châm và ống dây. Dịch chuyển ống dây cũng làm từ thông qua ống biến thiên nên vẫn có dòng cảm ứng.</w:t>
      </w:r>
    </w:p>
    <w:p>
      <w:pPr>
        <w:spacing w:before="0" w:after="20"/>
        <w:ind w:left="312"/>
      </w:pPr>
      <w:r>
        <w:rPr>
          <w:rFonts w:ascii="Times New Roman" w:hAnsi="Times New Roman"/>
          <w:b/>
          <w:i w:val="0"/>
          <w:sz w:val="24"/>
        </w:rPr>
        <w:t xml:space="preserve">d) </w:t>
      </w:r>
      <w:r>
        <w:rPr>
          <w:rFonts w:ascii="Times New Roman" w:hAnsi="Times New Roman"/>
          <w:b w:val="0"/>
          <w:i w:val="0"/>
          <w:sz w:val="24"/>
        </w:rPr>
        <w:t>Khi đưa nam châm ra xa, dòng điện cảm ứng trong ống dây có chiều ngược với khi đưa nam châm lại gần.</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Lại gần thì từ thông tăng, ra xa thì từ thông giảm; hai sự biến thiên ngược nhau nên theo định luật Lenz, dòng cảm ứng có chiều ngược nhau.</w:t>
      </w:r>
    </w:p>
    <w:p>
      <w:pPr>
        <w:spacing w:before="140" w:after="40"/>
      </w:pPr>
      <w:r>
        <w:rPr>
          <w:rFonts w:ascii="Times New Roman" w:hAnsi="Times New Roman"/>
          <w:b/>
          <w:i w:val="0"/>
          <w:sz w:val="24"/>
        </w:rPr>
        <w:t xml:space="preserve">Câu ĐS 3.2. </w:t>
      </w:r>
      <w:r>
        <w:rPr>
          <w:rFonts w:ascii="Times New Roman" w:hAnsi="Times New Roman"/>
          <w:b w:val="0"/>
          <w:i/>
          <w:sz w:val="24"/>
        </w:rPr>
        <w:t>Từ thông qua một vòng dây dẫn kín (chỉ một vòng) có điện trở R = 0,2 Ω biến thiên theo thời gian như đồ thị. Xét các nhận định sau.</w:t>
      </w:r>
    </w:p>
    <w:p>
      <w:pPr>
        <w:spacing w:before="80" w:after="20"/>
        <w:jc w:val="center"/>
      </w:pPr>
      <w:r>
        <w:drawing>
          <wp:inline xmlns:a="http://schemas.openxmlformats.org/drawingml/2006/main" xmlns:pic="http://schemas.openxmlformats.org/drawingml/2006/picture">
            <wp:extent cx="3780000" cy="1914460"/>
            <wp:docPr id="3" name="Picture 3"/>
            <wp:cNvGraphicFramePr>
              <a:graphicFrameLocks noChangeAspect="1"/>
            </wp:cNvGraphicFramePr>
            <a:graphic>
              <a:graphicData uri="http://schemas.openxmlformats.org/drawingml/2006/picture">
                <pic:pic>
                  <pic:nvPicPr>
                    <pic:cNvPr id="0" name="f15_phi_gap_khuc.png"/>
                    <pic:cNvPicPr/>
                  </pic:nvPicPr>
                  <pic:blipFill>
                    <a:blip r:embed="rId9"/>
                    <a:stretch>
                      <a:fillRect/>
                    </a:stretch>
                  </pic:blipFill>
                  <pic:spPr>
                    <a:xfrm>
                      <a:off x="0" y="0"/>
                      <a:ext cx="3780000" cy="1914460"/>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Trong giai đoạn từ 0 đến 2 s, độ lớn suất điện động cảm ứng trong vòng dây bằng 0,4 V.</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|e| = |ΔΦ|/Δt = 0,8/2 = 0,4 V.</w:t>
      </w:r>
    </w:p>
    <w:p>
      <w:pPr>
        <w:spacing w:before="0" w:after="20"/>
        <w:ind w:left="312"/>
      </w:pPr>
      <w:r>
        <w:rPr>
          <w:rFonts w:ascii="Times New Roman" w:hAnsi="Times New Roman"/>
          <w:b/>
          <w:i w:val="0"/>
          <w:sz w:val="24"/>
        </w:rPr>
        <w:t xml:space="preserve">b) </w:t>
      </w:r>
      <w:r>
        <w:rPr>
          <w:rFonts w:ascii="Times New Roman" w:hAnsi="Times New Roman"/>
          <w:b w:val="0"/>
          <w:i w:val="0"/>
          <w:sz w:val="24"/>
        </w:rPr>
        <w:t>Trong giai đoạn từ 2 s đến 4 s, trong vòng dây không có dòng điện cảm ứng.</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Từ thông giữ nguyên giá trị 0,8 Wb nên ΔΦ = 0, do đó e = 0 và i = 0.</w:t>
      </w:r>
    </w:p>
    <w:p>
      <w:pPr>
        <w:spacing w:before="0" w:after="20"/>
        <w:ind w:left="312"/>
      </w:pPr>
      <w:r>
        <w:rPr>
          <w:rFonts w:ascii="Times New Roman" w:hAnsi="Times New Roman"/>
          <w:b/>
          <w:i w:val="0"/>
          <w:sz w:val="24"/>
        </w:rPr>
        <w:t xml:space="preserve">c) </w:t>
      </w:r>
      <w:r>
        <w:rPr>
          <w:rFonts w:ascii="Times New Roman" w:hAnsi="Times New Roman"/>
          <w:b w:val="0"/>
          <w:i w:val="0"/>
          <w:sz w:val="24"/>
        </w:rPr>
        <w:t>Trong giai đoạn từ 4 s đến 5 s, độ lớn suất điện động cảm ứng nhỏ hơn trong giai đoạn từ 0 đến 2 s.</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Giai đoạn này |e| = 0,6/1 = 0,6 V, LỚN HƠN 0,4 V của giai đoạn đầu. Từ thông tuy đang giảm và có giá trị nhỏ nhưng tốc độ biến thiên lại lớn hơn.</w:t>
      </w:r>
    </w:p>
    <w:p>
      <w:pPr>
        <w:spacing w:before="0" w:after="20"/>
        <w:ind w:left="312"/>
      </w:pPr>
      <w:r>
        <w:rPr>
          <w:rFonts w:ascii="Times New Roman" w:hAnsi="Times New Roman"/>
          <w:b/>
          <w:i w:val="0"/>
          <w:sz w:val="24"/>
        </w:rPr>
        <w:t xml:space="preserve">d) </w:t>
      </w:r>
      <w:r>
        <w:rPr>
          <w:rFonts w:ascii="Times New Roman" w:hAnsi="Times New Roman"/>
          <w:b w:val="0"/>
          <w:i w:val="0"/>
          <w:sz w:val="24"/>
        </w:rPr>
        <w:t>Cường độ dòng điện cảm ứng trong vòng dây ở giai đoạn từ 4 s đến 5 s bằng 3 A.</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i = |e|/R = 0,6/0,2 = 3 A.</w:t>
      </w:r>
    </w:p>
    <w:p>
      <w:pPr>
        <w:spacing w:before="140" w:after="40"/>
      </w:pPr>
      <w:r>
        <w:rPr>
          <w:rFonts w:ascii="Times New Roman" w:hAnsi="Times New Roman"/>
          <w:b/>
          <w:i w:val="0"/>
          <w:sz w:val="24"/>
        </w:rPr>
        <w:t xml:space="preserve">Câu ĐS 3.3. </w:t>
      </w:r>
      <w:r>
        <w:rPr>
          <w:rFonts w:ascii="Times New Roman" w:hAnsi="Times New Roman"/>
          <w:b w:val="0"/>
          <w:i/>
          <w:sz w:val="24"/>
        </w:rPr>
        <w:t>Để đo cảm ứng từ trong khe của một nam châm hình chữ U, một nhóm học sinh dùng phương pháp cân dòng điện với đoạn dây dẫn nằm ngang có chiều dài phần nằm trong từ trường ℓ = 5,0 cm, đặt vuông góc với các đường sức. Lấy g = 9,8 m/s². Kết quả đo được ghi trong bảng: I = 1,0 A ứng với Δm = 2,04 g; I = 2,0 A ứng với Δm = 4,08 g; I = 3,0 A ứng với Δm = 6,12 g; I = 4,0 A ứng với Δm = 8,16 g.</w:t>
      </w:r>
    </w:p>
    <w:p>
      <w:pPr>
        <w:spacing w:before="80" w:after="20"/>
        <w:jc w:val="center"/>
      </w:pPr>
      <w:r>
        <w:drawing>
          <wp:inline xmlns:a="http://schemas.openxmlformats.org/drawingml/2006/main" xmlns:pic="http://schemas.openxmlformats.org/drawingml/2006/picture">
            <wp:extent cx="3295126" cy="2375999"/>
            <wp:docPr id="4" name="Picture 4"/>
            <wp:cNvGraphicFramePr>
              <a:graphicFrameLocks noChangeAspect="1"/>
            </wp:cNvGraphicFramePr>
            <a:graphic>
              <a:graphicData uri="http://schemas.openxmlformats.org/drawingml/2006/picture">
                <pic:pic>
                  <pic:nvPicPr>
                    <pic:cNvPr id="0" name="f06_can_dong_dien.png"/>
                    <pic:cNvPicPr/>
                  </pic:nvPicPr>
                  <pic:blipFill>
                    <a:blip r:embed="rId11"/>
                    <a:stretch>
                      <a:fillRect/>
                    </a:stretch>
                  </pic:blipFill>
                  <pic:spPr>
                    <a:xfrm>
                      <a:off x="0" y="0"/>
                      <a:ext cx="3295126" cy="2375999"/>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Lực từ tác dụng lên đoạn dây khi I = 2,0 A có độ lớn xấp xỉ 0,04 N.</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F = Δm·g = 4,08·10⁻³ · 9,8 ≈ 0,0400 N.</w:t>
      </w:r>
    </w:p>
    <w:p>
      <w:pPr>
        <w:spacing w:before="0" w:after="20"/>
        <w:ind w:left="312"/>
      </w:pPr>
      <w:r>
        <w:rPr>
          <w:rFonts w:ascii="Times New Roman" w:hAnsi="Times New Roman"/>
          <w:b/>
          <w:i w:val="0"/>
          <w:sz w:val="24"/>
        </w:rPr>
        <w:t xml:space="preserve">b) </w:t>
      </w:r>
      <w:r>
        <w:rPr>
          <w:rFonts w:ascii="Times New Roman" w:hAnsi="Times New Roman"/>
          <w:b w:val="0"/>
          <w:i w:val="0"/>
          <w:sz w:val="24"/>
        </w:rPr>
        <w:t>Đồ thị biểu diễn lực từ F theo cường độ dòng điện I là một đường thẳng đi qua gốc toạ độ.</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F = BIℓ với B, ℓ không đổi nên F tỉ lệ thuận với I; các số liệu cho thấy Δm tăng đúng tỉ lệ với I.</w:t>
      </w:r>
    </w:p>
    <w:p>
      <w:pPr>
        <w:spacing w:before="0" w:after="20"/>
        <w:ind w:left="312"/>
      </w:pPr>
      <w:r>
        <w:rPr>
          <w:rFonts w:ascii="Times New Roman" w:hAnsi="Times New Roman"/>
          <w:b/>
          <w:i w:val="0"/>
          <w:sz w:val="24"/>
        </w:rPr>
        <w:t xml:space="preserve">c) </w:t>
      </w:r>
      <w:r>
        <w:rPr>
          <w:rFonts w:ascii="Times New Roman" w:hAnsi="Times New Roman"/>
          <w:b w:val="0"/>
          <w:i w:val="0"/>
          <w:sz w:val="24"/>
        </w:rPr>
        <w:t>Cảm ứng từ trong khe nam châm có độ lớn xấp xỉ 0,4 T.</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B = Δm·g/(I·ℓ) = (2,04·10⁻³·9,8)/(1,0·0,05) ≈ 0,40 T; các cặp số liệu khác cho cùng kết quả.</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đặt đoạn dây hợp với đường sức từ một góc 30° thay vì 90° (giữ nguyên I = 1,0 A) thì số chỉ của cân vẫn thay đổi một lượng 2,04 g.</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Khi đó F = BIℓsin30° = 0,5·BIℓ, chỉ bằng một nửa, nên Δm chỉ còn khoảng 1,02 g.</w:t>
      </w:r>
    </w:p>
    <w:p>
      <w:pPr>
        <w:spacing w:before="140" w:after="40"/>
      </w:pPr>
      <w:r>
        <w:rPr>
          <w:rFonts w:ascii="Times New Roman" w:hAnsi="Times New Roman"/>
          <w:b/>
          <w:i w:val="0"/>
          <w:sz w:val="24"/>
        </w:rPr>
        <w:t xml:space="preserve">Câu ĐS 3.4. </w:t>
      </w:r>
      <w:r>
        <w:rPr>
          <w:rFonts w:ascii="Times New Roman" w:hAnsi="Times New Roman"/>
          <w:b w:val="0"/>
          <w:i/>
          <w:sz w:val="24"/>
        </w:rPr>
        <w:t>Một khung dây dẫn phẳng gồm N vòng, diện tích S, quay đều với tốc độ góc ω quanh một trục nằm trong mặt phẳng khung và vuông góc với vectơ cảm ứng từ B của một từ trường đều. Xét các nhận định sau.</w:t>
      </w:r>
    </w:p>
    <w:p>
      <w:pPr>
        <w:spacing w:before="80" w:after="20"/>
        <w:jc w:val="center"/>
      </w:pPr>
      <w:r>
        <w:drawing>
          <wp:inline xmlns:a="http://schemas.openxmlformats.org/drawingml/2006/main" xmlns:pic="http://schemas.openxmlformats.org/drawingml/2006/picture">
            <wp:extent cx="2816741" cy="2375999"/>
            <wp:docPr id="5" name="Picture 5"/>
            <wp:cNvGraphicFramePr>
              <a:graphicFrameLocks noChangeAspect="1"/>
            </wp:cNvGraphicFramePr>
            <a:graphic>
              <a:graphicData uri="http://schemas.openxmlformats.org/drawingml/2006/picture">
                <pic:pic>
                  <pic:nvPicPr>
                    <pic:cNvPr id="0" name="f10_may_phat.png"/>
                    <pic:cNvPicPr/>
                  </pic:nvPicPr>
                  <pic:blipFill>
                    <a:blip r:embed="rId12"/>
                    <a:stretch>
                      <a:fillRect/>
                    </a:stretch>
                  </pic:blipFill>
                  <pic:spPr>
                    <a:xfrm>
                      <a:off x="0" y="0"/>
                      <a:ext cx="2816741" cy="2375999"/>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Từ thông qua khung biến thiên điều hoà với biên độ NBS.</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Φ = NBScos(ωt + φ₀), biên độ là Φ₀ = NBS.</w:t>
      </w:r>
    </w:p>
    <w:p>
      <w:pPr>
        <w:spacing w:before="0" w:after="20"/>
        <w:ind w:left="312"/>
      </w:pPr>
      <w:r>
        <w:rPr>
          <w:rFonts w:ascii="Times New Roman" w:hAnsi="Times New Roman"/>
          <w:b/>
          <w:i w:val="0"/>
          <w:sz w:val="24"/>
        </w:rPr>
        <w:t xml:space="preserve">b) </w:t>
      </w:r>
      <w:r>
        <w:rPr>
          <w:rFonts w:ascii="Times New Roman" w:hAnsi="Times New Roman"/>
          <w:b w:val="0"/>
          <w:i w:val="0"/>
          <w:sz w:val="24"/>
        </w:rPr>
        <w:t>Suất điện động cảm ứng cực đại trong khung là E₀ = NBSω.</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Vì e = −ΔΦ/Δt nên với Φ = NBScosωt ta được e = NBSω·sinωt, biên độ E₀ = NBSω.</w:t>
      </w:r>
    </w:p>
    <w:p>
      <w:pPr>
        <w:spacing w:before="0" w:after="20"/>
        <w:ind w:left="312"/>
      </w:pPr>
      <w:r>
        <w:rPr>
          <w:rFonts w:ascii="Times New Roman" w:hAnsi="Times New Roman"/>
          <w:b/>
          <w:i w:val="0"/>
          <w:sz w:val="24"/>
        </w:rPr>
        <w:t xml:space="preserve">c) </w:t>
      </w:r>
      <w:r>
        <w:rPr>
          <w:rFonts w:ascii="Times New Roman" w:hAnsi="Times New Roman"/>
          <w:b w:val="0"/>
          <w:i w:val="0"/>
          <w:sz w:val="24"/>
        </w:rPr>
        <w:t>Suất điện động cảm ứng và từ thông đạt giá trị cực đại tại cùng một thời điểm.</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Hai đại lượng này vuông pha với nhau: khi Φ cực đại thì e = 0 và ngược lại.</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tăng tốc độ quay của khung lên 3 lần thì suất điện động hiệu dụng cũng tăng 3 lần.</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E₀ = NBSω tỉ lệ thuận với ω, mà E = E₀/√2 nên suất điện động hiệu dụng cũng tỉ lệ thuận với ω.</w:t>
      </w:r>
    </w:p>
    <w:p>
      <w:pPr>
        <w:spacing w:before="140" w:after="40"/>
      </w:pPr>
      <w:r>
        <w:rPr>
          <w:rFonts w:ascii="Times New Roman" w:hAnsi="Times New Roman"/>
          <w:b/>
          <w:i w:val="0"/>
          <w:sz w:val="24"/>
        </w:rPr>
        <w:t xml:space="preserve">Câu ĐS 3.5. </w:t>
      </w:r>
      <w:r>
        <w:rPr>
          <w:rFonts w:ascii="Times New Roman" w:hAnsi="Times New Roman"/>
          <w:b w:val="0"/>
          <w:i/>
          <w:sz w:val="24"/>
        </w:rPr>
        <w:t>Một máy biến áp lí tưởng có cuộn sơ cấp gồm 2000 vòng, được mắc vào mạng điện xoay chiều có điện áp hiệu dụng 220 V, tần số 50 Hz. Cuộn thứ cấp có 100 vòng và được nối với một bóng đèn hoạt động bình thường. Xét các nhận định sau.</w:t>
      </w:r>
    </w:p>
    <w:p>
      <w:pPr>
        <w:spacing w:before="80" w:after="20"/>
        <w:jc w:val="center"/>
      </w:pPr>
      <w:r>
        <w:drawing>
          <wp:inline xmlns:a="http://schemas.openxmlformats.org/drawingml/2006/main" xmlns:pic="http://schemas.openxmlformats.org/drawingml/2006/picture">
            <wp:extent cx="3170960" cy="2375999"/>
            <wp:docPr id="6" name="Picture 6"/>
            <wp:cNvGraphicFramePr>
              <a:graphicFrameLocks noChangeAspect="1"/>
            </wp:cNvGraphicFramePr>
            <a:graphic>
              <a:graphicData uri="http://schemas.openxmlformats.org/drawingml/2006/picture">
                <pic:pic>
                  <pic:nvPicPr>
                    <pic:cNvPr id="0" name="f13_bien_ap.png"/>
                    <pic:cNvPicPr/>
                  </pic:nvPicPr>
                  <pic:blipFill>
                    <a:blip r:embed="rId13"/>
                    <a:stretch>
                      <a:fillRect/>
                    </a:stretch>
                  </pic:blipFill>
                  <pic:spPr>
                    <a:xfrm>
                      <a:off x="0" y="0"/>
                      <a:ext cx="3170960" cy="2375999"/>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Điện áp hiệu dụng ở hai đầu cuộn thứ cấp bằng 11 V.</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U₂ = U₁·N₂/N₁ = 220·100/2000 = 11 V.</w:t>
      </w:r>
    </w:p>
    <w:p>
      <w:pPr>
        <w:spacing w:before="0" w:after="20"/>
        <w:ind w:left="312"/>
      </w:pPr>
      <w:r>
        <w:rPr>
          <w:rFonts w:ascii="Times New Roman" w:hAnsi="Times New Roman"/>
          <w:b/>
          <w:i w:val="0"/>
          <w:sz w:val="24"/>
        </w:rPr>
        <w:t xml:space="preserve">b) </w:t>
      </w:r>
      <w:r>
        <w:rPr>
          <w:rFonts w:ascii="Times New Roman" w:hAnsi="Times New Roman"/>
          <w:b w:val="0"/>
          <w:i w:val="0"/>
          <w:sz w:val="24"/>
        </w:rPr>
        <w:t>Đây là một máy hạ áp.</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Vì N₂ &lt; N₁ nên U₂ &lt; U₁, máy làm giảm điện áp.</w:t>
      </w:r>
    </w:p>
    <w:p>
      <w:pPr>
        <w:spacing w:before="0" w:after="20"/>
        <w:ind w:left="312"/>
      </w:pPr>
      <w:r>
        <w:rPr>
          <w:rFonts w:ascii="Times New Roman" w:hAnsi="Times New Roman"/>
          <w:b/>
          <w:i w:val="0"/>
          <w:sz w:val="24"/>
        </w:rPr>
        <w:t xml:space="preserve">c) </w:t>
      </w:r>
      <w:r>
        <w:rPr>
          <w:rFonts w:ascii="Times New Roman" w:hAnsi="Times New Roman"/>
          <w:b w:val="0"/>
          <w:i w:val="0"/>
          <w:sz w:val="24"/>
        </w:rPr>
        <w:t>Dòng điện chạy qua bóng đèn có tần số 2,5 Hz.</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Máy biến áp không làm thay đổi tần số; dòng điện ở cuộn thứ cấp vẫn có tần số 50 Hz.</w:t>
      </w:r>
    </w:p>
    <w:p>
      <w:pPr>
        <w:spacing w:before="0" w:after="20"/>
        <w:ind w:left="312"/>
      </w:pPr>
      <w:r>
        <w:rPr>
          <w:rFonts w:ascii="Times New Roman" w:hAnsi="Times New Roman"/>
          <w:b/>
          <w:i w:val="0"/>
          <w:sz w:val="24"/>
        </w:rPr>
        <w:t xml:space="preserve">d) </w:t>
      </w:r>
      <w:r>
        <w:rPr>
          <w:rFonts w:ascii="Times New Roman" w:hAnsi="Times New Roman"/>
          <w:b w:val="0"/>
          <w:i w:val="0"/>
          <w:sz w:val="24"/>
        </w:rPr>
        <w:t>Cường độ dòng điện hiệu dụng ở cuộn thứ cấp lớn gấp 20 lần ở cuộn sơ cấp.</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Với máy lí tưởng U₁I₁ = U₂I₂ nên I₂/I₁ = U₁/U₂ = N₁/N₂ = 20.</w:t>
      </w:r>
    </w:p>
    <w:p>
      <w:pPr>
        <w:spacing w:before="140" w:after="40"/>
      </w:pPr>
      <w:r>
        <w:rPr>
          <w:rFonts w:ascii="Times New Roman" w:hAnsi="Times New Roman"/>
          <w:b/>
          <w:i w:val="0"/>
          <w:sz w:val="24"/>
        </w:rPr>
        <w:t xml:space="preserve">Câu ĐS 3.6. </w:t>
      </w:r>
      <w:r>
        <w:rPr>
          <w:rFonts w:ascii="Times New Roman" w:hAnsi="Times New Roman"/>
          <w:b w:val="0"/>
          <w:i/>
          <w:sz w:val="24"/>
        </w:rPr>
        <w:t>Một thanh kim loại MN dài ℓ = 0,4 m trượt không ma sát với tốc độ không đổi v = 5 m/s trên hai thanh ray nằm ngang, trong từ trường đều B = 0,5 T hướng vuông góc với mặt phẳng chứa hai ray. Mạch kín có điện trở tổng cộng R = 2 Ω. Xét các nhận định sau.</w:t>
      </w:r>
    </w:p>
    <w:p>
      <w:pPr>
        <w:spacing w:before="80" w:after="20"/>
        <w:jc w:val="center"/>
      </w:pPr>
      <w:r>
        <w:drawing>
          <wp:inline xmlns:a="http://schemas.openxmlformats.org/drawingml/2006/main" xmlns:pic="http://schemas.openxmlformats.org/drawingml/2006/picture">
            <wp:extent cx="3780000" cy="2212883"/>
            <wp:docPr id="7" name="Picture 7"/>
            <wp:cNvGraphicFramePr>
              <a:graphicFrameLocks noChangeAspect="1"/>
            </wp:cNvGraphicFramePr>
            <a:graphic>
              <a:graphicData uri="http://schemas.openxmlformats.org/drawingml/2006/picture">
                <pic:pic>
                  <pic:nvPicPr>
                    <pic:cNvPr id="0" name="f16_thanh_truot.png"/>
                    <pic:cNvPicPr/>
                  </pic:nvPicPr>
                  <pic:blipFill>
                    <a:blip r:embed="rId14"/>
                    <a:stretch>
                      <a:fillRect/>
                    </a:stretch>
                  </pic:blipFill>
                  <pic:spPr>
                    <a:xfrm>
                      <a:off x="0" y="0"/>
                      <a:ext cx="3780000" cy="2212883"/>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Suất điện động cảm ứng xuất hiện trên thanh có độ lớn 1 V.</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e = Bℓv = 0,5·0,4·5 = 1 V.</w:t>
      </w:r>
    </w:p>
    <w:p>
      <w:pPr>
        <w:spacing w:before="0" w:after="20"/>
        <w:ind w:left="312"/>
      </w:pPr>
      <w:r>
        <w:rPr>
          <w:rFonts w:ascii="Times New Roman" w:hAnsi="Times New Roman"/>
          <w:b/>
          <w:i w:val="0"/>
          <w:sz w:val="24"/>
        </w:rPr>
        <w:t xml:space="preserve">b) </w:t>
      </w:r>
      <w:r>
        <w:rPr>
          <w:rFonts w:ascii="Times New Roman" w:hAnsi="Times New Roman"/>
          <w:b w:val="0"/>
          <w:i w:val="0"/>
          <w:sz w:val="24"/>
        </w:rPr>
        <w:t>Cường độ dòng điện chạy trong mạch là 0,5 A.</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Áp dụng định luật Ohm cho toàn mạch: i = e/R = 1/2 = 0,5 A.</w:t>
      </w:r>
    </w:p>
    <w:p>
      <w:pPr>
        <w:spacing w:before="0" w:after="20"/>
        <w:ind w:left="312"/>
      </w:pPr>
      <w:r>
        <w:rPr>
          <w:rFonts w:ascii="Times New Roman" w:hAnsi="Times New Roman"/>
          <w:b/>
          <w:i w:val="0"/>
          <w:sz w:val="24"/>
        </w:rPr>
        <w:t xml:space="preserve">c) </w:t>
      </w:r>
      <w:r>
        <w:rPr>
          <w:rFonts w:ascii="Times New Roman" w:hAnsi="Times New Roman"/>
          <w:b w:val="0"/>
          <w:i w:val="0"/>
          <w:sz w:val="24"/>
        </w:rPr>
        <w:t>Lực từ tác dụng lên thanh MN cùng chiều với vận tốc của thanh.</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Theo định luật Lenz, lực từ luôn chống lại chuyển động, tức ngược chiều vận tốc. Nếu cùng chiều thì thanh sẽ tự tăng tốc mãi, vi phạm bảo toàn năng lượng.</w:t>
      </w:r>
    </w:p>
    <w:p>
      <w:pPr>
        <w:spacing w:before="0" w:after="20"/>
        <w:ind w:left="312"/>
      </w:pPr>
      <w:r>
        <w:rPr>
          <w:rFonts w:ascii="Times New Roman" w:hAnsi="Times New Roman"/>
          <w:b/>
          <w:i w:val="0"/>
          <w:sz w:val="24"/>
        </w:rPr>
        <w:t xml:space="preserve">d) </w:t>
      </w:r>
      <w:r>
        <w:rPr>
          <w:rFonts w:ascii="Times New Roman" w:hAnsi="Times New Roman"/>
          <w:b w:val="0"/>
          <w:i w:val="0"/>
          <w:sz w:val="24"/>
        </w:rPr>
        <w:t>Để thanh chuyển động đều, ngoại lực tác dụng lên thanh phải có độ lớn 0,1 N.</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Lực từ cản F = B·i·ℓ = 0,5·0,5·0,4 = 0,1 N; ngoại lực phải cân bằng lực này.</w:t>
      </w:r>
    </w:p>
    <w:p>
      <w:pPr>
        <w:spacing w:before="140" w:after="40"/>
      </w:pPr>
      <w:r>
        <w:rPr>
          <w:rFonts w:ascii="Times New Roman" w:hAnsi="Times New Roman"/>
          <w:b/>
          <w:i w:val="0"/>
          <w:sz w:val="24"/>
        </w:rPr>
        <w:t xml:space="preserve">Câu ĐS 3.7. </w:t>
      </w:r>
      <w:r>
        <w:rPr>
          <w:rFonts w:ascii="Times New Roman" w:hAnsi="Times New Roman"/>
          <w:b w:val="0"/>
          <w:i/>
          <w:sz w:val="24"/>
        </w:rPr>
        <w:t>Xét các nhận định sau về điện từ trường và sóng điện từ.</w:t>
      </w:r>
    </w:p>
    <w:p>
      <w:pPr>
        <w:spacing w:before="80" w:after="20"/>
        <w:jc w:val="center"/>
      </w:pPr>
      <w:r>
        <w:drawing>
          <wp:inline xmlns:a="http://schemas.openxmlformats.org/drawingml/2006/main" xmlns:pic="http://schemas.openxmlformats.org/drawingml/2006/picture">
            <wp:extent cx="2818340" cy="2376000"/>
            <wp:docPr id="8" name="Picture 8"/>
            <wp:cNvGraphicFramePr>
              <a:graphicFrameLocks noChangeAspect="1"/>
            </wp:cNvGraphicFramePr>
            <a:graphic>
              <a:graphicData uri="http://schemas.openxmlformats.org/drawingml/2006/picture">
                <pic:pic>
                  <pic:nvPicPr>
                    <pic:cNvPr id="0" name="f14_song_dien_tu.png"/>
                    <pic:cNvPicPr/>
                  </pic:nvPicPr>
                  <pic:blipFill>
                    <a:blip r:embed="rId15"/>
                    <a:stretch>
                      <a:fillRect/>
                    </a:stretch>
                  </pic:blipFill>
                  <pic:spPr>
                    <a:xfrm>
                      <a:off x="0" y="0"/>
                      <a:ext cx="2818340" cy="2376000"/>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Tại nơi có từ trường biến thiên theo thời gian thì xuất hiện một điện trường xoáy.</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Đây là nội dung cơ bản của thuyết điện từ: từ trường biến thiên sinh ra điện trường có đường sức khép kín.</w:t>
      </w:r>
    </w:p>
    <w:p>
      <w:pPr>
        <w:spacing w:before="0" w:after="20"/>
        <w:ind w:left="312"/>
      </w:pPr>
      <w:r>
        <w:rPr>
          <w:rFonts w:ascii="Times New Roman" w:hAnsi="Times New Roman"/>
          <w:b/>
          <w:i w:val="0"/>
          <w:sz w:val="24"/>
        </w:rPr>
        <w:t xml:space="preserve">b) </w:t>
      </w:r>
      <w:r>
        <w:rPr>
          <w:rFonts w:ascii="Times New Roman" w:hAnsi="Times New Roman"/>
          <w:b w:val="0"/>
          <w:i w:val="0"/>
          <w:sz w:val="24"/>
        </w:rPr>
        <w:t>Trong sóng điện từ, vectơ cường độ điện trường và vectơ cảm ứng từ dao động vuông pha với nhau.</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Hai vectơ này vuông góc với nhau về PHƯƠNG nhưng dao động CÙNG PHA về thời gian.</w:t>
      </w:r>
    </w:p>
    <w:p>
      <w:pPr>
        <w:spacing w:before="0" w:after="20"/>
        <w:ind w:left="312"/>
      </w:pPr>
      <w:r>
        <w:rPr>
          <w:rFonts w:ascii="Times New Roman" w:hAnsi="Times New Roman"/>
          <w:b/>
          <w:i w:val="0"/>
          <w:sz w:val="24"/>
        </w:rPr>
        <w:t xml:space="preserve">c) </w:t>
      </w:r>
      <w:r>
        <w:rPr>
          <w:rFonts w:ascii="Times New Roman" w:hAnsi="Times New Roman"/>
          <w:b w:val="0"/>
          <w:i w:val="0"/>
          <w:sz w:val="24"/>
        </w:rPr>
        <w:t>Sóng điện từ mang năng lượng và có thể truyền được trong chân không.</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Sóng điện từ mang năng lượng và truyền trong chân không với tốc độ c ≈ 3·10⁸ m/s.</w:t>
      </w:r>
    </w:p>
    <w:p>
      <w:pPr>
        <w:spacing w:before="0" w:after="20"/>
        <w:ind w:left="312"/>
      </w:pPr>
      <w:r>
        <w:rPr>
          <w:rFonts w:ascii="Times New Roman" w:hAnsi="Times New Roman"/>
          <w:b/>
          <w:i w:val="0"/>
          <w:sz w:val="24"/>
        </w:rPr>
        <w:t xml:space="preserve">d) </w:t>
      </w:r>
      <w:r>
        <w:rPr>
          <w:rFonts w:ascii="Times New Roman" w:hAnsi="Times New Roman"/>
          <w:b w:val="0"/>
          <w:i w:val="0"/>
          <w:sz w:val="24"/>
        </w:rPr>
        <w:t>Sóng vô tuyến, ánh sáng nhìn thấy và tia X có cùng bản chất.</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Chúng đều là sóng điện từ, chỉ khác nhau về tần số (bước sóng) nên khác nhau về tính chất và tác dụng.</w:t>
      </w:r>
    </w:p>
    <w:p>
      <w:pPr>
        <w:spacing w:before="140" w:after="40"/>
      </w:pPr>
      <w:r>
        <w:rPr>
          <w:rFonts w:ascii="Times New Roman" w:hAnsi="Times New Roman"/>
          <w:b/>
          <w:i w:val="0"/>
          <w:sz w:val="24"/>
        </w:rPr>
        <w:t xml:space="preserve">Câu ĐS 3.8. </w:t>
      </w:r>
      <w:r>
        <w:rPr>
          <w:rFonts w:ascii="Times New Roman" w:hAnsi="Times New Roman"/>
          <w:b w:val="0"/>
          <w:i/>
          <w:sz w:val="24"/>
        </w:rPr>
        <w:t>Xét các nhận định về ứng dụng của hiện tượng cảm ứng điện từ trong đời sống và kĩ thuật.</w:t>
      </w:r>
    </w:p>
    <w:p>
      <w:pPr>
        <w:spacing w:before="0" w:after="20"/>
        <w:ind w:left="312"/>
      </w:pPr>
      <w:r>
        <w:rPr>
          <w:rFonts w:ascii="Times New Roman" w:hAnsi="Times New Roman"/>
          <w:b/>
          <w:i w:val="0"/>
          <w:sz w:val="24"/>
        </w:rPr>
        <w:t xml:space="preserve">a) </w:t>
      </w:r>
      <w:r>
        <w:rPr>
          <w:rFonts w:ascii="Times New Roman" w:hAnsi="Times New Roman"/>
          <w:b w:val="0"/>
          <w:i w:val="0"/>
          <w:sz w:val="24"/>
        </w:rPr>
        <w:t>Bếp từ làm nóng trực tiếp đáy nồi nhờ dòng điện Foucault xuất hiện trong đáy nồi.</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Cuộn dây dưới mặt bếp tạo từ trường biến thiên nhanh, sinh dòng Foucault ngay trong đáy nồi nhiễm từ, làm nồi nóng lên; mặt bếp không tự nóng.</w:t>
      </w:r>
    </w:p>
    <w:p>
      <w:pPr>
        <w:spacing w:before="0" w:after="20"/>
        <w:ind w:left="312"/>
      </w:pPr>
      <w:r>
        <w:rPr>
          <w:rFonts w:ascii="Times New Roman" w:hAnsi="Times New Roman"/>
          <w:b/>
          <w:i w:val="0"/>
          <w:sz w:val="24"/>
        </w:rPr>
        <w:t xml:space="preserve">b) </w:t>
      </w:r>
      <w:r>
        <w:rPr>
          <w:rFonts w:ascii="Times New Roman" w:hAnsi="Times New Roman"/>
          <w:b w:val="0"/>
          <w:i w:val="0"/>
          <w:sz w:val="24"/>
        </w:rPr>
        <w:t>Có thể dùng máy biến áp để tăng hiệu điện thế của một bộ pin một chiều.</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Máy biến áp chỉ hoạt động với dòng điện biến thiên. Dòng một chiều không đổi tạo từ thông không đổi nên không sinh suất điện động cảm ứng ở cuộn thứ cấp.</w:t>
      </w:r>
    </w:p>
    <w:p>
      <w:pPr>
        <w:spacing w:before="0" w:after="20"/>
        <w:ind w:left="312"/>
      </w:pPr>
      <w:r>
        <w:rPr>
          <w:rFonts w:ascii="Times New Roman" w:hAnsi="Times New Roman"/>
          <w:b/>
          <w:i w:val="0"/>
          <w:sz w:val="24"/>
        </w:rPr>
        <w:t xml:space="preserve">c) </w:t>
      </w:r>
      <w:r>
        <w:rPr>
          <w:rFonts w:ascii="Times New Roman" w:hAnsi="Times New Roman"/>
          <w:b w:val="0"/>
          <w:i w:val="0"/>
          <w:sz w:val="24"/>
        </w:rPr>
        <w:t>Việc tăng điện áp trước khi truyền tải điện năng đi xa nhằm giảm công suất hao phí trên đường dây.</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ΔP = RP²/(U²cos²φ) tỉ lệ nghịch với U², nên tăng điện áp truyền tải làm giảm mạnh hao phí.</w:t>
      </w:r>
    </w:p>
    <w:p>
      <w:pPr>
        <w:spacing w:before="0" w:after="20"/>
        <w:ind w:left="312"/>
      </w:pPr>
      <w:r>
        <w:rPr>
          <w:rFonts w:ascii="Times New Roman" w:hAnsi="Times New Roman"/>
          <w:b/>
          <w:i w:val="0"/>
          <w:sz w:val="24"/>
        </w:rPr>
        <w:t xml:space="preserve">d) </w:t>
      </w:r>
      <w:r>
        <w:rPr>
          <w:rFonts w:ascii="Times New Roman" w:hAnsi="Times New Roman"/>
          <w:b w:val="0"/>
          <w:i w:val="0"/>
          <w:sz w:val="24"/>
        </w:rPr>
        <w:t>Trong đàn ghi ta điện, âm thanh được tạo ra do dây đàn làm biến thiên từ thông qua cuộn dây đặt bên dưới.</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Dây thép bị từ hoá dao động làm từ thông qua cuộn dây biến thiên, sinh suất điện động cảm ứng cùng tần số với dao động của dây; tín hiệu này được khuếch đại và phát ra loa.</w:t>
      </w:r>
    </w:p>
    <w:p>
      <w:r>
        <w:br w:type="page"/>
      </w:r>
    </w:p>
    <w:p>
      <w:pPr>
        <w:spacing w:before="200" w:after="100"/>
        <w:jc w:val="center"/>
      </w:pPr>
      <w:r>
        <w:rPr>
          <w:rFonts w:ascii="Times New Roman" w:hAnsi="Times New Roman"/>
          <w:b/>
          <w:i w:val="0"/>
          <w:color w:val="A61B1B"/>
          <w:sz w:val="28"/>
        </w:rPr>
        <w:t>PHẦN B – CHƯƠNG IV: VẬT LÍ HẠT NHÂN</w:t>
      </w:r>
    </w:p>
    <w:p>
      <w:pPr>
        <w:spacing w:before="200" w:after="80"/>
      </w:pPr>
      <w:r>
        <w:rPr>
          <w:rFonts w:ascii="Times New Roman" w:hAnsi="Times New Roman"/>
          <w:b/>
          <w:i w:val="0"/>
          <w:color w:val="1F3A6E"/>
          <w:sz w:val="25"/>
        </w:rPr>
        <w:t>BẢNG ĐÁP ÁN NHANH</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pPr>
              <w:spacing w:after="0"/>
              <w:jc w:val="center"/>
            </w:pPr>
            <w:r>
              <w:rPr>
                <w:rFonts w:ascii="Times New Roman" w:hAnsi="Times New Roman"/>
                <w:sz w:val="19"/>
              </w:rPr>
              <w:t>4.1</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4.2</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4.3</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4.4</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4.5</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4.6</w:t>
            </w:r>
            <w:r>
              <w:rPr>
                <w:sz w:val="19"/>
              </w:rPr>
              <w:t xml:space="preserve">: </w:t>
            </w:r>
            <w:r>
              <w:rPr>
                <w:rFonts w:ascii="Times New Roman" w:hAnsi="Times New Roman"/>
                <w:b/>
                <w:color w:val="A61B1B"/>
                <w:sz w:val="19"/>
              </w:rPr>
              <w:t>A</w:t>
            </w:r>
          </w:p>
        </w:tc>
      </w:tr>
      <w:tr>
        <w:tc>
          <w:tcPr>
            <w:tcW w:type="dxa" w:w="1662"/>
          </w:tcPr>
          <w:p>
            <w:pPr>
              <w:spacing w:after="0"/>
              <w:jc w:val="center"/>
            </w:pPr>
            <w:r>
              <w:rPr>
                <w:rFonts w:ascii="Times New Roman" w:hAnsi="Times New Roman"/>
                <w:sz w:val="19"/>
              </w:rPr>
              <w:t>4.7</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4.8</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4.9</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4.10</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4.11</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4.12</w:t>
            </w:r>
            <w:r>
              <w:rPr>
                <w:sz w:val="19"/>
              </w:rPr>
              <w:t xml:space="preserve">: </w:t>
            </w:r>
            <w:r>
              <w:rPr>
                <w:rFonts w:ascii="Times New Roman" w:hAnsi="Times New Roman"/>
                <w:b/>
                <w:color w:val="A61B1B"/>
                <w:sz w:val="19"/>
              </w:rPr>
              <w:t>A</w:t>
            </w:r>
          </w:p>
        </w:tc>
      </w:tr>
      <w:tr>
        <w:tc>
          <w:tcPr>
            <w:tcW w:type="dxa" w:w="1662"/>
          </w:tcPr>
          <w:p>
            <w:pPr>
              <w:spacing w:after="0"/>
              <w:jc w:val="center"/>
            </w:pPr>
            <w:r>
              <w:rPr>
                <w:rFonts w:ascii="Times New Roman" w:hAnsi="Times New Roman"/>
                <w:sz w:val="19"/>
              </w:rPr>
              <w:t>4.13</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4.14</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4.15</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4.16</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4.17</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4.18</w:t>
            </w:r>
            <w:r>
              <w:rPr>
                <w:sz w:val="19"/>
              </w:rPr>
              <w:t xml:space="preserve">: </w:t>
            </w:r>
            <w:r>
              <w:rPr>
                <w:rFonts w:ascii="Times New Roman" w:hAnsi="Times New Roman"/>
                <w:b/>
                <w:color w:val="A61B1B"/>
                <w:sz w:val="19"/>
              </w:rPr>
              <w:t>D</w:t>
            </w:r>
          </w:p>
        </w:tc>
      </w:tr>
      <w:tr>
        <w:tc>
          <w:tcPr>
            <w:tcW w:type="dxa" w:w="1662"/>
          </w:tcPr>
          <w:p>
            <w:pPr>
              <w:spacing w:after="0"/>
              <w:jc w:val="center"/>
            </w:pPr>
            <w:r>
              <w:rPr>
                <w:rFonts w:ascii="Times New Roman" w:hAnsi="Times New Roman"/>
                <w:sz w:val="19"/>
              </w:rPr>
              <w:t>4.19</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4.20</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4.21</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4.22</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4.23</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4.24</w:t>
            </w:r>
            <w:r>
              <w:rPr>
                <w:sz w:val="19"/>
              </w:rPr>
              <w:t xml:space="preserve">: </w:t>
            </w:r>
            <w:r>
              <w:rPr>
                <w:rFonts w:ascii="Times New Roman" w:hAnsi="Times New Roman"/>
                <w:b/>
                <w:color w:val="A61B1B"/>
                <w:sz w:val="19"/>
              </w:rPr>
              <w:t>A</w:t>
            </w:r>
          </w:p>
        </w:tc>
      </w:tr>
      <w:tr>
        <w:tc>
          <w:tcPr>
            <w:tcW w:type="dxa" w:w="1662"/>
          </w:tcPr>
          <w:p>
            <w:pPr>
              <w:spacing w:after="0"/>
              <w:jc w:val="center"/>
            </w:pPr>
            <w:r>
              <w:rPr>
                <w:rFonts w:ascii="Times New Roman" w:hAnsi="Times New Roman"/>
                <w:sz w:val="19"/>
              </w:rPr>
              <w:t>4.25</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4.26</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4.27</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4.28</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4.29</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4.30</w:t>
            </w:r>
            <w:r>
              <w:rPr>
                <w:sz w:val="19"/>
              </w:rPr>
              <w:t xml:space="preserve">: </w:t>
            </w:r>
            <w:r>
              <w:rPr>
                <w:rFonts w:ascii="Times New Roman" w:hAnsi="Times New Roman"/>
                <w:b/>
                <w:color w:val="A61B1B"/>
                <w:sz w:val="19"/>
              </w:rPr>
              <w:t>D</w:t>
            </w:r>
          </w:p>
        </w:tc>
      </w:tr>
      <w:tr>
        <w:tc>
          <w:tcPr>
            <w:tcW w:type="dxa" w:w="1662"/>
          </w:tcPr>
          <w:p>
            <w:pPr>
              <w:spacing w:after="0"/>
              <w:jc w:val="center"/>
            </w:pPr>
            <w:r>
              <w:rPr>
                <w:rFonts w:ascii="Times New Roman" w:hAnsi="Times New Roman"/>
                <w:sz w:val="19"/>
              </w:rPr>
              <w:t>4.31</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4.32</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4.33</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4.34</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4.35</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4.36</w:t>
            </w:r>
            <w:r>
              <w:rPr>
                <w:sz w:val="19"/>
              </w:rPr>
              <w:t xml:space="preserve">: </w:t>
            </w:r>
            <w:r>
              <w:rPr>
                <w:rFonts w:ascii="Times New Roman" w:hAnsi="Times New Roman"/>
                <w:b/>
                <w:color w:val="A61B1B"/>
                <w:sz w:val="19"/>
              </w:rPr>
              <w:t>D</w:t>
            </w:r>
          </w:p>
        </w:tc>
      </w:tr>
      <w:tr>
        <w:tc>
          <w:tcPr>
            <w:tcW w:type="dxa" w:w="1662"/>
          </w:tcPr>
          <w:p>
            <w:pPr>
              <w:spacing w:after="0"/>
              <w:jc w:val="center"/>
            </w:pPr>
            <w:r>
              <w:rPr>
                <w:rFonts w:ascii="Times New Roman" w:hAnsi="Times New Roman"/>
                <w:sz w:val="19"/>
              </w:rPr>
              <w:t>4.37</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4.38</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4.39</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4.40</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4.41</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4.42</w:t>
            </w:r>
            <w:r>
              <w:rPr>
                <w:sz w:val="19"/>
              </w:rPr>
              <w:t xml:space="preserve">: </w:t>
            </w:r>
            <w:r>
              <w:rPr>
                <w:rFonts w:ascii="Times New Roman" w:hAnsi="Times New Roman"/>
                <w:b/>
                <w:color w:val="A61B1B"/>
                <w:sz w:val="19"/>
              </w:rPr>
              <w:t>A</w:t>
            </w:r>
          </w:p>
        </w:tc>
      </w:tr>
      <w:tr>
        <w:tc>
          <w:tcPr>
            <w:tcW w:type="dxa" w:w="1662"/>
          </w:tcPr>
          <w:p>
            <w:pPr>
              <w:spacing w:after="0"/>
              <w:jc w:val="center"/>
            </w:pPr>
            <w:r>
              <w:rPr>
                <w:rFonts w:ascii="Times New Roman" w:hAnsi="Times New Roman"/>
                <w:sz w:val="19"/>
              </w:rPr>
              <w:t>4.43</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4.44</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4.45</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4.46</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4.47</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4.48</w:t>
            </w:r>
            <w:r>
              <w:rPr>
                <w:sz w:val="19"/>
              </w:rPr>
              <w:t xml:space="preserve">: </w:t>
            </w:r>
            <w:r>
              <w:rPr>
                <w:rFonts w:ascii="Times New Roman" w:hAnsi="Times New Roman"/>
                <w:b/>
                <w:color w:val="A61B1B"/>
                <w:sz w:val="19"/>
              </w:rPr>
              <w:t>C</w:t>
            </w:r>
          </w:p>
        </w:tc>
      </w:tr>
      <w:tr>
        <w:tc>
          <w:tcPr>
            <w:tcW w:type="dxa" w:w="1662"/>
          </w:tcPr>
          <w:p>
            <w:pPr>
              <w:spacing w:after="0"/>
              <w:jc w:val="center"/>
            </w:pPr>
            <w:r>
              <w:rPr>
                <w:rFonts w:ascii="Times New Roman" w:hAnsi="Times New Roman"/>
                <w:sz w:val="19"/>
              </w:rPr>
              <w:t>4.49</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4.50</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4.51</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4.52</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4.53</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4.54</w:t>
            </w:r>
            <w:r>
              <w:rPr>
                <w:sz w:val="19"/>
              </w:rPr>
              <w:t xml:space="preserve">: </w:t>
            </w:r>
            <w:r>
              <w:rPr>
                <w:rFonts w:ascii="Times New Roman" w:hAnsi="Times New Roman"/>
                <w:b/>
                <w:color w:val="A61B1B"/>
                <w:sz w:val="19"/>
              </w:rPr>
              <w:t>C</w:t>
            </w:r>
          </w:p>
        </w:tc>
      </w:tr>
      <w:tr>
        <w:tc>
          <w:tcPr>
            <w:tcW w:type="dxa" w:w="1662"/>
          </w:tcPr>
          <w:p>
            <w:pPr>
              <w:spacing w:after="0"/>
              <w:jc w:val="center"/>
            </w:pPr>
            <w:r>
              <w:rPr>
                <w:rFonts w:ascii="Times New Roman" w:hAnsi="Times New Roman"/>
                <w:sz w:val="19"/>
              </w:rPr>
              <w:t>4.55</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4.56</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4.57</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4.58</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4.59</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4.60</w:t>
            </w:r>
            <w:r>
              <w:rPr>
                <w:sz w:val="19"/>
              </w:rPr>
              <w:t xml:space="preserve">: </w:t>
            </w:r>
            <w:r>
              <w:rPr>
                <w:rFonts w:ascii="Times New Roman" w:hAnsi="Times New Roman"/>
                <w:b/>
                <w:color w:val="A61B1B"/>
                <w:sz w:val="19"/>
              </w:rPr>
              <w:t>C</w:t>
            </w:r>
          </w:p>
        </w:tc>
      </w:tr>
      <w:tr>
        <w:tc>
          <w:tcPr>
            <w:tcW w:type="dxa" w:w="1662"/>
          </w:tcPr>
          <w:p>
            <w:pPr>
              <w:spacing w:after="0"/>
              <w:jc w:val="center"/>
            </w:pPr>
            <w:r>
              <w:rPr>
                <w:rFonts w:ascii="Times New Roman" w:hAnsi="Times New Roman"/>
                <w:sz w:val="19"/>
              </w:rPr>
              <w:t>4.61</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4.62</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4.63</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4.64</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4.65</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4.66</w:t>
            </w:r>
            <w:r>
              <w:rPr>
                <w:sz w:val="19"/>
              </w:rPr>
              <w:t xml:space="preserve">: </w:t>
            </w:r>
            <w:r>
              <w:rPr>
                <w:rFonts w:ascii="Times New Roman" w:hAnsi="Times New Roman"/>
                <w:b/>
                <w:color w:val="A61B1B"/>
                <w:sz w:val="19"/>
              </w:rPr>
              <w:t>C</w:t>
            </w:r>
          </w:p>
        </w:tc>
      </w:tr>
      <w:tr>
        <w:tc>
          <w:tcPr>
            <w:tcW w:type="dxa" w:w="1662"/>
          </w:tcPr>
          <w:p>
            <w:pPr>
              <w:spacing w:after="0"/>
              <w:jc w:val="center"/>
            </w:pPr>
            <w:r>
              <w:rPr>
                <w:rFonts w:ascii="Times New Roman" w:hAnsi="Times New Roman"/>
                <w:sz w:val="19"/>
              </w:rPr>
              <w:t>4.67</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4.68</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4.69</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4.70</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4.71</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4.72</w:t>
            </w:r>
            <w:r>
              <w:rPr>
                <w:sz w:val="19"/>
              </w:rPr>
              <w:t xml:space="preserve">: </w:t>
            </w:r>
            <w:r>
              <w:rPr>
                <w:rFonts w:ascii="Times New Roman" w:hAnsi="Times New Roman"/>
                <w:b/>
                <w:color w:val="A61B1B"/>
                <w:sz w:val="19"/>
              </w:rPr>
              <w:t>D</w:t>
            </w:r>
          </w:p>
        </w:tc>
      </w:tr>
      <w:tr>
        <w:tc>
          <w:tcPr>
            <w:tcW w:type="dxa" w:w="1662"/>
          </w:tcPr>
          <w:p>
            <w:pPr>
              <w:spacing w:after="0"/>
              <w:jc w:val="center"/>
            </w:pPr>
            <w:r>
              <w:rPr>
                <w:rFonts w:ascii="Times New Roman" w:hAnsi="Times New Roman"/>
                <w:sz w:val="19"/>
              </w:rPr>
              <w:t>ĐS 4.1</w:t>
            </w:r>
            <w:r>
              <w:rPr>
                <w:sz w:val="19"/>
              </w:rPr>
              <w:t xml:space="preserve">: </w:t>
            </w:r>
            <w:r>
              <w:rPr>
                <w:rFonts w:ascii="Times New Roman" w:hAnsi="Times New Roman"/>
                <w:b/>
                <w:color w:val="A61B1B"/>
                <w:sz w:val="19"/>
              </w:rPr>
              <w:t>ĐĐĐS</w:t>
            </w:r>
          </w:p>
        </w:tc>
        <w:tc>
          <w:tcPr>
            <w:tcW w:type="dxa" w:w="1662"/>
          </w:tcPr>
          <w:p>
            <w:pPr>
              <w:spacing w:after="0"/>
              <w:jc w:val="center"/>
            </w:pPr>
            <w:r>
              <w:rPr>
                <w:rFonts w:ascii="Times New Roman" w:hAnsi="Times New Roman"/>
                <w:sz w:val="19"/>
              </w:rPr>
              <w:t>ĐS 4.2</w:t>
            </w:r>
            <w:r>
              <w:rPr>
                <w:sz w:val="19"/>
              </w:rPr>
              <w:t xml:space="preserve">: </w:t>
            </w:r>
            <w:r>
              <w:rPr>
                <w:rFonts w:ascii="Times New Roman" w:hAnsi="Times New Roman"/>
                <w:b/>
                <w:color w:val="A61B1B"/>
                <w:sz w:val="19"/>
              </w:rPr>
              <w:t>ĐĐĐS</w:t>
            </w:r>
          </w:p>
        </w:tc>
        <w:tc>
          <w:tcPr>
            <w:tcW w:type="dxa" w:w="1662"/>
          </w:tcPr>
          <w:p>
            <w:pPr>
              <w:spacing w:after="0"/>
              <w:jc w:val="center"/>
            </w:pPr>
            <w:r>
              <w:rPr>
                <w:rFonts w:ascii="Times New Roman" w:hAnsi="Times New Roman"/>
                <w:sz w:val="19"/>
              </w:rPr>
              <w:t>ĐS 4.3</w:t>
            </w:r>
            <w:r>
              <w:rPr>
                <w:sz w:val="19"/>
              </w:rPr>
              <w:t xml:space="preserve">: </w:t>
            </w:r>
            <w:r>
              <w:rPr>
                <w:rFonts w:ascii="Times New Roman" w:hAnsi="Times New Roman"/>
                <w:b/>
                <w:color w:val="A61B1B"/>
                <w:sz w:val="19"/>
              </w:rPr>
              <w:t>ĐĐĐS</w:t>
            </w:r>
          </w:p>
        </w:tc>
        <w:tc>
          <w:tcPr>
            <w:tcW w:type="dxa" w:w="1662"/>
          </w:tcPr>
          <w:p>
            <w:pPr>
              <w:spacing w:after="0"/>
              <w:jc w:val="center"/>
            </w:pPr>
            <w:r>
              <w:rPr>
                <w:rFonts w:ascii="Times New Roman" w:hAnsi="Times New Roman"/>
                <w:sz w:val="19"/>
              </w:rPr>
              <w:t>ĐS 4.4</w:t>
            </w:r>
            <w:r>
              <w:rPr>
                <w:sz w:val="19"/>
              </w:rPr>
              <w:t xml:space="preserve">: </w:t>
            </w:r>
            <w:r>
              <w:rPr>
                <w:rFonts w:ascii="Times New Roman" w:hAnsi="Times New Roman"/>
                <w:b/>
                <w:color w:val="A61B1B"/>
                <w:sz w:val="19"/>
              </w:rPr>
              <w:t>ĐĐĐS</w:t>
            </w:r>
          </w:p>
        </w:tc>
        <w:tc>
          <w:tcPr>
            <w:tcW w:type="dxa" w:w="1662"/>
          </w:tcPr>
          <w:p>
            <w:pPr>
              <w:spacing w:after="0"/>
              <w:jc w:val="center"/>
            </w:pPr>
            <w:r>
              <w:rPr>
                <w:rFonts w:ascii="Times New Roman" w:hAnsi="Times New Roman"/>
                <w:sz w:val="19"/>
              </w:rPr>
              <w:t>ĐS 4.5</w:t>
            </w:r>
            <w:r>
              <w:rPr>
                <w:sz w:val="19"/>
              </w:rPr>
              <w:t xml:space="preserve">: </w:t>
            </w:r>
            <w:r>
              <w:rPr>
                <w:rFonts w:ascii="Times New Roman" w:hAnsi="Times New Roman"/>
                <w:b/>
                <w:color w:val="A61B1B"/>
                <w:sz w:val="19"/>
              </w:rPr>
              <w:t>ĐĐSĐ</w:t>
            </w:r>
          </w:p>
        </w:tc>
        <w:tc>
          <w:tcPr>
            <w:tcW w:type="dxa" w:w="1662"/>
          </w:tcPr>
          <w:p>
            <w:pPr>
              <w:spacing w:after="0"/>
              <w:jc w:val="center"/>
            </w:pPr>
            <w:r>
              <w:rPr>
                <w:rFonts w:ascii="Times New Roman" w:hAnsi="Times New Roman"/>
                <w:sz w:val="19"/>
              </w:rPr>
              <w:t>ĐS 4.6</w:t>
            </w:r>
            <w:r>
              <w:rPr>
                <w:sz w:val="19"/>
              </w:rPr>
              <w:t xml:space="preserve">: </w:t>
            </w:r>
            <w:r>
              <w:rPr>
                <w:rFonts w:ascii="Times New Roman" w:hAnsi="Times New Roman"/>
                <w:b/>
                <w:color w:val="A61B1B"/>
                <w:sz w:val="19"/>
              </w:rPr>
              <w:t>ĐĐĐS</w:t>
            </w:r>
          </w:p>
        </w:tc>
      </w:tr>
      <w:tr>
        <w:tc>
          <w:tcPr>
            <w:tcW w:type="dxa" w:w="1662"/>
          </w:tcPr>
          <w:p>
            <w:pPr>
              <w:spacing w:after="0"/>
              <w:jc w:val="center"/>
            </w:pPr>
            <w:r>
              <w:rPr>
                <w:rFonts w:ascii="Times New Roman" w:hAnsi="Times New Roman"/>
                <w:sz w:val="19"/>
              </w:rPr>
              <w:t>ĐS 4.7</w:t>
            </w:r>
            <w:r>
              <w:rPr>
                <w:sz w:val="19"/>
              </w:rPr>
              <w:t xml:space="preserve">: </w:t>
            </w:r>
            <w:r>
              <w:rPr>
                <w:rFonts w:ascii="Times New Roman" w:hAnsi="Times New Roman"/>
                <w:b/>
                <w:color w:val="A61B1B"/>
                <w:sz w:val="19"/>
              </w:rPr>
              <w:t>ĐĐĐS</w:t>
            </w:r>
          </w:p>
        </w:tc>
        <w:tc>
          <w:tcPr>
            <w:tcW w:type="dxa" w:w="1662"/>
          </w:tcPr>
          <w:p>
            <w:pPr>
              <w:spacing w:after="0"/>
              <w:jc w:val="center"/>
            </w:pPr>
            <w:r>
              <w:rPr>
                <w:rFonts w:ascii="Times New Roman" w:hAnsi="Times New Roman"/>
                <w:sz w:val="19"/>
              </w:rPr>
              <w:t>ĐS 4.8</w:t>
            </w:r>
            <w:r>
              <w:rPr>
                <w:sz w:val="19"/>
              </w:rPr>
              <w:t xml:space="preserve">: </w:t>
            </w:r>
            <w:r>
              <w:rPr>
                <w:rFonts w:ascii="Times New Roman" w:hAnsi="Times New Roman"/>
                <w:b/>
                <w:color w:val="A61B1B"/>
                <w:sz w:val="19"/>
              </w:rPr>
              <w:t>ĐĐĐS</w:t>
            </w:r>
          </w:p>
        </w:tc>
        <w:tc>
          <w:tcPr>
            <w:tcW w:type="dxa" w:w="1662"/>
          </w:tcPr>
          <w:p/>
        </w:tc>
        <w:tc>
          <w:tcPr>
            <w:tcW w:type="dxa" w:w="1662"/>
          </w:tcPr>
          <w:p/>
        </w:tc>
        <w:tc>
          <w:tcPr>
            <w:tcW w:type="dxa" w:w="1662"/>
          </w:tcPr>
          <w:p/>
        </w:tc>
        <w:tc>
          <w:tcPr>
            <w:tcW w:type="dxa" w:w="1662"/>
          </w:tcPr>
          <w:p/>
        </w:tc>
      </w:tr>
    </w:tbl>
    <w:p>
      <w:pPr>
        <w:spacing w:after="60"/>
      </w:pPr>
    </w:p>
    <w:p>
      <w:pPr>
        <w:spacing w:before="200" w:after="60"/>
      </w:pPr>
      <w:r>
        <w:rPr>
          <w:rFonts w:ascii="Times New Roman" w:hAnsi="Times New Roman"/>
          <w:b/>
          <w:i w:val="0"/>
          <w:color w:val="1F3A6E"/>
          <w:sz w:val="25"/>
        </w:rPr>
        <w:t>Mức 1 – NHẬN BIẾT</w:t>
      </w:r>
    </w:p>
    <w:p>
      <w:pPr>
        <w:spacing w:before="140" w:after="40"/>
      </w:pPr>
      <w:r>
        <w:rPr>
          <w:rFonts w:ascii="Times New Roman" w:hAnsi="Times New Roman"/>
          <w:b/>
          <w:i w:val="0"/>
          <w:sz w:val="24"/>
        </w:rPr>
        <w:t xml:space="preserve">Câu 4.1. </w:t>
      </w:r>
      <w:r>
        <w:rPr>
          <w:rFonts w:ascii="Times New Roman" w:hAnsi="Times New Roman"/>
          <w:b w:val="0"/>
          <w:i/>
          <w:sz w:val="24"/>
        </w:rPr>
        <w:t>Hạt nhân nguyên tử được cấu tạo từ</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proton và neutron.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Hạt nhân gồm các nucleon là proton (mang điện +e) và neutron (không mang điện). Electron chuyển động ở lớp vỏ nguyên tử, không nằm trong hạt nhân.</w:t>
      </w:r>
    </w:p>
    <w:p>
      <w:pPr>
        <w:spacing w:before="140" w:after="40"/>
      </w:pPr>
      <w:r>
        <w:rPr>
          <w:rFonts w:ascii="Times New Roman" w:hAnsi="Times New Roman"/>
          <w:b/>
          <w:i w:val="0"/>
          <w:sz w:val="24"/>
        </w:rPr>
        <w:t xml:space="preserve">Câu 4.2. </w:t>
      </w:r>
      <w:r>
        <w:rPr>
          <w:rFonts w:ascii="Times New Roman" w:hAnsi="Times New Roman"/>
          <w:b w:val="0"/>
          <w:i/>
          <w:sz w:val="24"/>
        </w:rPr>
        <w:t>Trong kí hiệu hạt nhân, số khối A cho biết</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tổng số nucleon của hạt nhân.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là số khối, bằng tổng số nucleon (proton và neutron). Số proton là Z, số neutron là N = A − Z.</w:t>
      </w:r>
    </w:p>
    <w:p>
      <w:pPr>
        <w:spacing w:before="140" w:after="40"/>
      </w:pPr>
      <w:r>
        <w:rPr>
          <w:rFonts w:ascii="Times New Roman" w:hAnsi="Times New Roman"/>
          <w:b/>
          <w:i w:val="0"/>
          <w:sz w:val="24"/>
        </w:rPr>
        <w:t xml:space="preserve">Câu 4.3. </w:t>
      </w:r>
      <w:r>
        <w:rPr>
          <w:rFonts w:ascii="Times New Roman" w:hAnsi="Times New Roman"/>
          <w:b w:val="0"/>
          <w:i/>
          <w:sz w:val="24"/>
        </w:rPr>
        <w:t>Hạt nhân có số khối A và số proton Z thì số neutron của nó là</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A − Z.</w:t>
      </w:r>
    </w:p>
    <w:p>
      <w:pPr>
        <w:spacing w:before="0" w:after="40"/>
        <w:ind w:left="312"/>
      </w:pPr>
      <w:r>
        <w:rPr>
          <w:rFonts w:ascii="Times New Roman" w:hAnsi="Times New Roman"/>
          <w:b/>
          <w:i/>
          <w:sz w:val="24"/>
        </w:rPr>
        <w:t xml:space="preserve">Lời giải: </w:t>
      </w:r>
      <w:r>
        <w:rPr>
          <w:rFonts w:ascii="Times New Roman" w:hAnsi="Times New Roman"/>
          <w:b w:val="0"/>
          <w:i w:val="0"/>
          <w:sz w:val="24"/>
        </w:rPr>
        <w:t>Vì A là tổng số nucleon và Z là số proton nên số neutron N = A − Z.</w:t>
      </w:r>
    </w:p>
    <w:p>
      <w:pPr>
        <w:spacing w:before="140" w:after="40"/>
      </w:pPr>
      <w:r>
        <w:rPr>
          <w:rFonts w:ascii="Times New Roman" w:hAnsi="Times New Roman"/>
          <w:b/>
          <w:i w:val="0"/>
          <w:sz w:val="24"/>
        </w:rPr>
        <w:t xml:space="preserve">Câu 4.4. </w:t>
      </w:r>
      <w:r>
        <w:rPr>
          <w:rFonts w:ascii="Times New Roman" w:hAnsi="Times New Roman"/>
          <w:b w:val="0"/>
          <w:i/>
          <w:sz w:val="24"/>
        </w:rPr>
        <w:t>Các hạt nhân đồng vị là những hạt nhân có</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cùng số proton nhưng khác số neutron.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Đồng vị có cùng số proton Z (nên cùng vị trí trong bảng tuần hoàn, cùng tính chất hoá học) nhưng khác số neutron, do đó khác số khối A.</w:t>
      </w:r>
    </w:p>
    <w:p>
      <w:pPr>
        <w:spacing w:before="140" w:after="40"/>
      </w:pPr>
      <w:r>
        <w:rPr>
          <w:rFonts w:ascii="Times New Roman" w:hAnsi="Times New Roman"/>
          <w:b/>
          <w:i w:val="0"/>
          <w:sz w:val="24"/>
        </w:rPr>
        <w:t xml:space="preserve">Câu 4.5. </w:t>
      </w:r>
      <w:r>
        <w:rPr>
          <w:rFonts w:ascii="Times New Roman" w:hAnsi="Times New Roman"/>
          <w:b w:val="0"/>
          <w:i/>
          <w:sz w:val="24"/>
        </w:rPr>
        <w:t>Đơn vị khối lượng nguyên tử u được định nghĩa bằng</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1/12 khối lượng của một nguyên tử đồng vị carbon-12.</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Theo định nghĩa, 1 u bằng 1/12 khối lượng của một nguyên tử đồng vị ¹²C, xấp xỉ 1,66055·10⁻²⁷ kg.</w:t>
      </w:r>
    </w:p>
    <w:p>
      <w:pPr>
        <w:spacing w:before="140" w:after="40"/>
      </w:pPr>
      <w:r>
        <w:rPr>
          <w:rFonts w:ascii="Times New Roman" w:hAnsi="Times New Roman"/>
          <w:b/>
          <w:i w:val="0"/>
          <w:sz w:val="24"/>
        </w:rPr>
        <w:t xml:space="preserve">Câu 4.6. </w:t>
      </w:r>
      <w:r>
        <w:rPr>
          <w:rFonts w:ascii="Times New Roman" w:hAnsi="Times New Roman"/>
          <w:b w:val="0"/>
          <w:i/>
          <w:sz w:val="24"/>
        </w:rPr>
        <w:t>Hệ thức liên hệ giữa đơn vị khối lượng nguyên tử và đơn vị năng lượng là</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1 u·c² ≈ 931,5 MeV.</w:t>
      </w:r>
    </w:p>
    <w:p>
      <w:pPr>
        <w:spacing w:before="0" w:after="40"/>
        <w:ind w:left="312"/>
      </w:pPr>
      <w:r>
        <w:rPr>
          <w:rFonts w:ascii="Times New Roman" w:hAnsi="Times New Roman"/>
          <w:b/>
          <w:i/>
          <w:sz w:val="24"/>
        </w:rPr>
        <w:t xml:space="preserve">Lời giải: </w:t>
      </w:r>
      <w:r>
        <w:rPr>
          <w:rFonts w:ascii="Times New Roman" w:hAnsi="Times New Roman"/>
          <w:b w:val="0"/>
          <w:i w:val="0"/>
          <w:sz w:val="24"/>
        </w:rPr>
        <w:t>Áp dụng E = mc² với m = 1 u = 1,66055·10⁻²⁷ kg ta được E ≈ 1,49·10⁻¹⁰ J ≈ 931,5 MeV. Vì vậy thường viết 1 u ≈ 931,5 MeV/c².</w:t>
      </w:r>
    </w:p>
    <w:p>
      <w:pPr>
        <w:spacing w:before="140" w:after="40"/>
      </w:pPr>
      <w:r>
        <w:rPr>
          <w:rFonts w:ascii="Times New Roman" w:hAnsi="Times New Roman"/>
          <w:b/>
          <w:i w:val="0"/>
          <w:sz w:val="24"/>
        </w:rPr>
        <w:t xml:space="preserve">Câu 4.7. </w:t>
      </w:r>
      <w:r>
        <w:rPr>
          <w:rFonts w:ascii="Times New Roman" w:hAnsi="Times New Roman"/>
          <w:b w:val="0"/>
          <w:i/>
          <w:sz w:val="24"/>
        </w:rPr>
        <w:t>Đặc điểm nào sau đây KHÔNG phải của lực hạt nhân?</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Có bản chất là lực tĩnh điện giữa các hạt mang điện.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Lực hạt nhân là một loại lực riêng (biểu hiện của tương tác mạnh), không cùng bản chất với lực tĩnh điện hay lực hấp dẫn. Nếu là lực tĩnh điện thì các proton đã đẩy nhau và hạt nhân không thể tồn tại.</w:t>
      </w:r>
    </w:p>
    <w:p>
      <w:pPr>
        <w:spacing w:before="140" w:after="40"/>
      </w:pPr>
      <w:r>
        <w:rPr>
          <w:rFonts w:ascii="Times New Roman" w:hAnsi="Times New Roman"/>
          <w:b/>
          <w:i w:val="0"/>
          <w:sz w:val="24"/>
        </w:rPr>
        <w:t xml:space="preserve">Câu 4.8. </w:t>
      </w:r>
      <w:r>
        <w:rPr>
          <w:rFonts w:ascii="Times New Roman" w:hAnsi="Times New Roman"/>
          <w:b w:val="0"/>
          <w:i/>
          <w:sz w:val="24"/>
        </w:rPr>
        <w:t>Độ hụt khối của một hạt nhân được tính bằng công thức</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Δm = Z·m_p + (A − Z)·m_n − m_hn.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Độ hụt khối là hiệu giữa tổng khối lượng các nucleon riêng rẽ và khối lượng của hạt nhân: Δm = Z·m_p + (A − Z)·m_n − m_hn, luôn dương đối với hạt nhân bền.</w:t>
      </w:r>
    </w:p>
    <w:p>
      <w:pPr>
        <w:spacing w:before="140" w:after="40"/>
      </w:pPr>
      <w:r>
        <w:rPr>
          <w:rFonts w:ascii="Times New Roman" w:hAnsi="Times New Roman"/>
          <w:b/>
          <w:i w:val="0"/>
          <w:sz w:val="24"/>
        </w:rPr>
        <w:t xml:space="preserve">Câu 4.9. </w:t>
      </w:r>
      <w:r>
        <w:rPr>
          <w:rFonts w:ascii="Times New Roman" w:hAnsi="Times New Roman"/>
          <w:b w:val="0"/>
          <w:i/>
          <w:sz w:val="24"/>
        </w:rPr>
        <w:t>Năng lượng liên kết của một hạt nhân là</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năng lượng tối thiểu cần cung cấp để phá vỡ hạt nhân thành các nucleon riêng rẽ.</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Năng lượng liên kết E_lk = Δm·c² vừa là năng lượng toả ra khi các nucleon riêng rẽ kết hợp thành hạt nhân, vừa là năng lượng tối thiểu cần cung cấp để tách hạt nhân thành các nucleon riêng rẽ.</w:t>
      </w:r>
    </w:p>
    <w:p>
      <w:pPr>
        <w:spacing w:before="140" w:after="40"/>
      </w:pPr>
      <w:r>
        <w:rPr>
          <w:rFonts w:ascii="Times New Roman" w:hAnsi="Times New Roman"/>
          <w:b/>
          <w:i w:val="0"/>
          <w:sz w:val="24"/>
        </w:rPr>
        <w:t xml:space="preserve">Câu 4.10. </w:t>
      </w:r>
      <w:r>
        <w:rPr>
          <w:rFonts w:ascii="Times New Roman" w:hAnsi="Times New Roman"/>
          <w:b w:val="0"/>
          <w:i/>
          <w:sz w:val="24"/>
        </w:rPr>
        <w:t>Năng lượng liên kết riêng của một hạt nhân là</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thương của năng lượng liên kết chia cho số khối.</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Năng lượng liên kết riêng ε = E_lk/A là năng lượng liên kết tính trung bình cho một nucleon; đại lượng này dùng để so sánh độ bền vững giữa các hạt nhân.</w:t>
      </w:r>
    </w:p>
    <w:p>
      <w:pPr>
        <w:spacing w:before="140" w:after="40"/>
      </w:pPr>
      <w:r>
        <w:rPr>
          <w:rFonts w:ascii="Times New Roman" w:hAnsi="Times New Roman"/>
          <w:b/>
          <w:i w:val="0"/>
          <w:sz w:val="24"/>
        </w:rPr>
        <w:t xml:space="preserve">Câu 4.11. </w:t>
      </w:r>
      <w:r>
        <w:rPr>
          <w:rFonts w:ascii="Times New Roman" w:hAnsi="Times New Roman"/>
          <w:b w:val="0"/>
          <w:i/>
          <w:sz w:val="24"/>
        </w:rPr>
        <w:t>Hiện tượng phóng xạ là quá trình</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hạt nhân không bền vững tự phát phân rã, phát ra tia phóng xạ và biến đổi thành hạt nhân khác.</w:t>
      </w:r>
    </w:p>
    <w:p>
      <w:pPr>
        <w:spacing w:before="0" w:after="40"/>
        <w:ind w:left="312"/>
      </w:pPr>
      <w:r>
        <w:rPr>
          <w:rFonts w:ascii="Times New Roman" w:hAnsi="Times New Roman"/>
          <w:b/>
          <w:i/>
          <w:sz w:val="24"/>
        </w:rPr>
        <w:t xml:space="preserve">Lời giải: </w:t>
      </w:r>
      <w:r>
        <w:rPr>
          <w:rFonts w:ascii="Times New Roman" w:hAnsi="Times New Roman"/>
          <w:b w:val="0"/>
          <w:i w:val="0"/>
          <w:sz w:val="24"/>
        </w:rPr>
        <w:t>Phóng xạ là quá trình phân rã TỰ PHÁT của hạt nhân không bền vững. Việc hấp thụ neutron rồi vỡ ra là phân hạch, còn kết hợp hai hạt nhân nhẹ là nhiệt hạch — cả hai đều không phải phóng xạ.</w:t>
      </w:r>
    </w:p>
    <w:p>
      <w:pPr>
        <w:spacing w:before="140" w:after="40"/>
      </w:pPr>
      <w:r>
        <w:rPr>
          <w:rFonts w:ascii="Times New Roman" w:hAnsi="Times New Roman"/>
          <w:b/>
          <w:i w:val="0"/>
          <w:sz w:val="24"/>
        </w:rPr>
        <w:t xml:space="preserve">Câu 4.12. </w:t>
      </w:r>
      <w:r>
        <w:rPr>
          <w:rFonts w:ascii="Times New Roman" w:hAnsi="Times New Roman"/>
          <w:b w:val="0"/>
          <w:i/>
          <w:sz w:val="24"/>
        </w:rPr>
        <w:t>Tia α thực chất là dòng các</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hạt nhân helium-4.</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Tia α là dòng hạt nhân ⁴₂He, mang điện tích +2e. Electron là tia β⁻, positron là tia β⁺, photon năng lượng cao là tia γ.</w:t>
      </w:r>
    </w:p>
    <w:p>
      <w:pPr>
        <w:spacing w:before="140" w:after="40"/>
      </w:pPr>
      <w:r>
        <w:rPr>
          <w:rFonts w:ascii="Times New Roman" w:hAnsi="Times New Roman"/>
          <w:b/>
          <w:i w:val="0"/>
          <w:sz w:val="24"/>
        </w:rPr>
        <w:t xml:space="preserve">Câu 4.13. </w:t>
      </w:r>
      <w:r>
        <w:rPr>
          <w:rFonts w:ascii="Times New Roman" w:hAnsi="Times New Roman"/>
          <w:b w:val="0"/>
          <w:i/>
          <w:sz w:val="24"/>
        </w:rPr>
        <w:t>Tia β⁻ là dòng các</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electron.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Tia β⁻ là dòng electron mang điện tích −e, được sinh ra ngay trong hạt nhân từ quá trình một neutron biến đổi thành một proton.</w:t>
      </w:r>
    </w:p>
    <w:p>
      <w:pPr>
        <w:spacing w:before="140" w:after="40"/>
      </w:pPr>
      <w:r>
        <w:rPr>
          <w:rFonts w:ascii="Times New Roman" w:hAnsi="Times New Roman"/>
          <w:b/>
          <w:i w:val="0"/>
          <w:sz w:val="24"/>
        </w:rPr>
        <w:t xml:space="preserve">Câu 4.14. </w:t>
      </w:r>
      <w:r>
        <w:rPr>
          <w:rFonts w:ascii="Times New Roman" w:hAnsi="Times New Roman"/>
          <w:b w:val="0"/>
          <w:i/>
          <w:sz w:val="24"/>
        </w:rPr>
        <w:t>Tia γ có bản chất là</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sóng điện từ có bước sóng rất ngắn.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Tia γ là sóng điện từ (dòng photon) có bước sóng rất ngắn, không mang điện tích nên không bị lệch trong điện trường và từ trường.</w:t>
      </w:r>
    </w:p>
    <w:p>
      <w:pPr>
        <w:spacing w:before="140" w:after="40"/>
      </w:pPr>
      <w:r>
        <w:rPr>
          <w:rFonts w:ascii="Times New Roman" w:hAnsi="Times New Roman"/>
          <w:b/>
          <w:i w:val="0"/>
          <w:sz w:val="24"/>
        </w:rPr>
        <w:t xml:space="preserve">Câu 4.15. </w:t>
      </w:r>
      <w:r>
        <w:rPr>
          <w:rFonts w:ascii="Times New Roman" w:hAnsi="Times New Roman"/>
          <w:b w:val="0"/>
          <w:i/>
          <w:sz w:val="24"/>
        </w:rPr>
        <w:t>Định luật phóng xạ được biểu diễn bởi công thức nào sau đây (T là chu kì bán rã)?</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N = N₀·2^(−t/T).</w:t>
      </w:r>
    </w:p>
    <w:p>
      <w:pPr>
        <w:spacing w:before="0" w:after="40"/>
        <w:ind w:left="312"/>
      </w:pPr>
      <w:r>
        <w:rPr>
          <w:rFonts w:ascii="Times New Roman" w:hAnsi="Times New Roman"/>
          <w:b/>
          <w:i/>
          <w:sz w:val="24"/>
        </w:rPr>
        <w:t xml:space="preserve">Lời giải: </w:t>
      </w:r>
      <w:r>
        <w:rPr>
          <w:rFonts w:ascii="Times New Roman" w:hAnsi="Times New Roman"/>
          <w:b w:val="0"/>
          <w:i w:val="0"/>
          <w:sz w:val="24"/>
        </w:rPr>
        <w:t>Số hạt nhân còn lại giảm theo hàm mũ: N = N₀·2^(−t/T) = N₀·e^(−λt). Công thức N₀(1 − 2^(−t/T)) là số hạt nhân ĐÃ phân rã, không phải số hạt còn lại.</w:t>
      </w:r>
    </w:p>
    <w:p>
      <w:pPr>
        <w:spacing w:before="140" w:after="40"/>
      </w:pPr>
      <w:r>
        <w:rPr>
          <w:rFonts w:ascii="Times New Roman" w:hAnsi="Times New Roman"/>
          <w:b/>
          <w:i w:val="0"/>
          <w:sz w:val="24"/>
        </w:rPr>
        <w:t xml:space="preserve">Câu 4.16. </w:t>
      </w:r>
      <w:r>
        <w:rPr>
          <w:rFonts w:ascii="Times New Roman" w:hAnsi="Times New Roman"/>
          <w:b w:val="0"/>
          <w:i/>
          <w:sz w:val="24"/>
        </w:rPr>
        <w:t>Chu kì bán rã của một chất phóng xạ là khoảng thời gian để</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một nửa số hạt nhân của mẫu chất bị phân rã.</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Theo định nghĩa, sau mỗi chu kì bán rã T thì một nửa số hạt nhân ban đầu đã phân rã, tức số hạt nhân còn lại chỉ bằng một nửa.</w:t>
      </w:r>
    </w:p>
    <w:p>
      <w:pPr>
        <w:spacing w:before="140" w:after="40"/>
      </w:pPr>
      <w:r>
        <w:rPr>
          <w:rFonts w:ascii="Times New Roman" w:hAnsi="Times New Roman"/>
          <w:b/>
          <w:i w:val="0"/>
          <w:sz w:val="24"/>
        </w:rPr>
        <w:t xml:space="preserve">Câu 4.17. </w:t>
      </w:r>
      <w:r>
        <w:rPr>
          <w:rFonts w:ascii="Times New Roman" w:hAnsi="Times New Roman"/>
          <w:b w:val="0"/>
          <w:i/>
          <w:sz w:val="24"/>
        </w:rPr>
        <w:t>Đơn vị của độ phóng xạ trong hệ SI là</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becơren (Bq).</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Đơn vị SI của độ phóng xạ là becơren: 1 Bq = 1 phân rã trong một giây. Curie là đơn vị thực dụng với 1 Ci = 3,7·10¹⁰ Bq.</w:t>
      </w:r>
    </w:p>
    <w:p>
      <w:pPr>
        <w:spacing w:before="140" w:after="40"/>
      </w:pPr>
      <w:r>
        <w:rPr>
          <w:rFonts w:ascii="Times New Roman" w:hAnsi="Times New Roman"/>
          <w:b/>
          <w:i w:val="0"/>
          <w:sz w:val="24"/>
        </w:rPr>
        <w:t xml:space="preserve">Câu 4.18. </w:t>
      </w:r>
      <w:r>
        <w:rPr>
          <w:rFonts w:ascii="Times New Roman" w:hAnsi="Times New Roman"/>
          <w:b w:val="0"/>
          <w:i/>
          <w:sz w:val="24"/>
        </w:rPr>
        <w:t>Phản ứng phân hạch là phản ứng trong đó</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một hạt nhân rất nặng vỡ thành hai hạt nhân có số khối trung bình.</w:t>
      </w:r>
    </w:p>
    <w:p>
      <w:pPr>
        <w:spacing w:before="0" w:after="40"/>
        <w:ind w:left="312"/>
      </w:pPr>
      <w:r>
        <w:rPr>
          <w:rFonts w:ascii="Times New Roman" w:hAnsi="Times New Roman"/>
          <w:b/>
          <w:i/>
          <w:sz w:val="24"/>
        </w:rPr>
        <w:t xml:space="preserve">Lời giải: </w:t>
      </w:r>
      <w:r>
        <w:rPr>
          <w:rFonts w:ascii="Times New Roman" w:hAnsi="Times New Roman"/>
          <w:b w:val="0"/>
          <w:i w:val="0"/>
          <w:sz w:val="24"/>
        </w:rPr>
        <w:t>Phân hạch là quá trình một hạt nhân rất nặng (như ²³⁵U) hấp thụ neutron rồi vỡ thành hai hạt nhân trung bình, kèm theo 2 – 3 neutron và năng lượng lớn. Kết hợp hai hạt nhân nhẹ là phản ứng nhiệt hạch.</w:t>
      </w:r>
    </w:p>
    <w:p>
      <w:pPr>
        <w:spacing w:before="200" w:after="60"/>
      </w:pPr>
      <w:r>
        <w:rPr>
          <w:rFonts w:ascii="Times New Roman" w:hAnsi="Times New Roman"/>
          <w:b/>
          <w:i w:val="0"/>
          <w:color w:val="1F3A6E"/>
          <w:sz w:val="25"/>
        </w:rPr>
        <w:t>Mức 2 – THÔNG HIỂU</w:t>
      </w:r>
    </w:p>
    <w:p>
      <w:pPr>
        <w:spacing w:before="140" w:after="40"/>
      </w:pPr>
      <w:r>
        <w:rPr>
          <w:rFonts w:ascii="Times New Roman" w:hAnsi="Times New Roman"/>
          <w:b/>
          <w:i w:val="0"/>
          <w:sz w:val="24"/>
        </w:rPr>
        <w:t xml:space="preserve">Câu 4.19. </w:t>
      </w:r>
      <w:r>
        <w:rPr>
          <w:rFonts w:ascii="Times New Roman" w:hAnsi="Times New Roman"/>
          <w:b w:val="0"/>
          <w:i/>
          <w:sz w:val="24"/>
        </w:rPr>
        <w:t>Trong một phản ứng hạt nhân, các đại lượng nào sau đây được bảo toàn?</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Số nucleon và điện tích.</w:t>
      </w:r>
    </w:p>
    <w:p>
      <w:pPr>
        <w:spacing w:before="0" w:after="40"/>
        <w:ind w:left="312"/>
      </w:pPr>
      <w:r>
        <w:rPr>
          <w:rFonts w:ascii="Times New Roman" w:hAnsi="Times New Roman"/>
          <w:b/>
          <w:i/>
          <w:sz w:val="24"/>
        </w:rPr>
        <w:t xml:space="preserve">Lời giải: </w:t>
      </w:r>
      <w:r>
        <w:rPr>
          <w:rFonts w:ascii="Times New Roman" w:hAnsi="Times New Roman"/>
          <w:b w:val="0"/>
          <w:i w:val="0"/>
          <w:sz w:val="24"/>
        </w:rPr>
        <w:t>Bốn đại lượng bảo toàn là số nucleon (số khối), điện tích, năng lượng toàn phần và động lượng. Khối lượng nghỉ, số proton riêng rẽ, số neutron riêng rẽ và động năng đều KHÔNG được bảo toàn.</w:t>
      </w:r>
    </w:p>
    <w:p>
      <w:pPr>
        <w:spacing w:before="140" w:after="40"/>
      </w:pPr>
      <w:r>
        <w:rPr>
          <w:rFonts w:ascii="Times New Roman" w:hAnsi="Times New Roman"/>
          <w:b/>
          <w:i w:val="0"/>
          <w:sz w:val="24"/>
        </w:rPr>
        <w:t xml:space="preserve">Câu 4.20. </w:t>
      </w:r>
      <w:r>
        <w:rPr>
          <w:rFonts w:ascii="Times New Roman" w:hAnsi="Times New Roman"/>
          <w:b w:val="0"/>
          <w:i/>
          <w:sz w:val="24"/>
        </w:rPr>
        <w:t>Phát biểu nào sau đây về phản ứng hạt nhân là SAI?</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Tổng khối lượng nghỉ trước và sau phản ứng bằng nhau.</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Tổng khối lượng nghỉ nói chung THAY ĐỔI trong phản ứng hạt nhân; chính độ chênh lệch đó nhân với c² cho ra năng lượng toả ra hoặc thu vào của phản ứng. Nếu khối lượng được bảo toàn thì phản ứng hạt nhân sẽ không thể là nguồn năng lượng.</w:t>
      </w:r>
    </w:p>
    <w:p>
      <w:pPr>
        <w:spacing w:before="140" w:after="40"/>
      </w:pPr>
      <w:r>
        <w:rPr>
          <w:rFonts w:ascii="Times New Roman" w:hAnsi="Times New Roman"/>
          <w:b/>
          <w:i w:val="0"/>
          <w:sz w:val="24"/>
        </w:rPr>
        <w:t xml:space="preserve">Câu 4.21. </w:t>
      </w:r>
      <w:r>
        <w:rPr>
          <w:rFonts w:ascii="Times New Roman" w:hAnsi="Times New Roman"/>
          <w:b w:val="0"/>
          <w:i/>
          <w:sz w:val="24"/>
        </w:rPr>
        <w:t>Trong các hạt nhân sau, hạt nhân nào bền vững nhất, biết năng lượng liên kết riêng của chúng lần lượt là ⁴He: 7,07 MeV/nucleon; ⁵⁶Fe: 8,79 MeV/nucleon; ²³⁵U: 7,59 MeV/nucleon; ⁷Li: 5,61 MeV/nucleon?</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⁵⁶Fe.</w:t>
      </w:r>
    </w:p>
    <w:p>
      <w:pPr>
        <w:spacing w:before="0" w:after="40"/>
        <w:ind w:left="312"/>
      </w:pPr>
      <w:r>
        <w:rPr>
          <w:rFonts w:ascii="Times New Roman" w:hAnsi="Times New Roman"/>
          <w:b/>
          <w:i/>
          <w:sz w:val="24"/>
        </w:rPr>
        <w:t xml:space="preserve">Lời giải: </w:t>
      </w:r>
      <w:r>
        <w:rPr>
          <w:rFonts w:ascii="Times New Roman" w:hAnsi="Times New Roman"/>
          <w:b w:val="0"/>
          <w:i w:val="0"/>
          <w:sz w:val="24"/>
        </w:rPr>
        <w:t>Hạt nhân có năng lượng liên kết RIÊNG lớn nhất là bền vững nhất. Ở đây ⁵⁶Fe có ε = 8,79 MeV/nucleon lớn nhất, đúng như vị trí đỉnh của đường cong năng lượng liên kết riêng.</w:t>
      </w:r>
    </w:p>
    <w:p>
      <w:pPr>
        <w:spacing w:before="140" w:after="40"/>
      </w:pPr>
      <w:r>
        <w:rPr>
          <w:rFonts w:ascii="Times New Roman" w:hAnsi="Times New Roman"/>
          <w:b/>
          <w:i w:val="0"/>
          <w:sz w:val="24"/>
        </w:rPr>
        <w:t xml:space="preserve">Câu 4.22. </w:t>
      </w:r>
      <w:r>
        <w:rPr>
          <w:rFonts w:ascii="Times New Roman" w:hAnsi="Times New Roman"/>
          <w:b w:val="0"/>
          <w:i/>
          <w:sz w:val="24"/>
        </w:rPr>
        <w:t>Hạt nhân ²³⁵U có năng lượng liên kết khoảng 1784 MeV, còn hạt nhân ⁴He có năng lượng liên kết khoảng 28,3 MeV. Kết luận nào sau đây đúng?</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Phải so sánh năng lượng liên kết riêng; kết quả là ²³⁵U bền hơn ⁴He một chút.</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Năng lượng liên kết toàn phần lớn chỉ vì hạt nhân có nhiều nucleon. Phải dùng ε = E_lk/A: ε(²³⁵U) = 1784/235 ≈ 7,59 MeV/nucleon, còn ε(⁴He) = 28,3/4 ≈ 7,07 MeV/nucleon. Vậy ²³⁵U bền hơn ⁴He một chút, nhưng cả hai đều kém bền hơn ⁵⁶Fe.</w:t>
      </w:r>
    </w:p>
    <w:p>
      <w:pPr>
        <w:spacing w:before="140" w:after="40"/>
      </w:pPr>
      <w:r>
        <w:rPr>
          <w:rFonts w:ascii="Times New Roman" w:hAnsi="Times New Roman"/>
          <w:b/>
          <w:i w:val="0"/>
          <w:sz w:val="24"/>
        </w:rPr>
        <w:t xml:space="preserve">Câu 4.23. </w:t>
      </w:r>
      <w:r>
        <w:rPr>
          <w:rFonts w:ascii="Times New Roman" w:hAnsi="Times New Roman"/>
          <w:b w:val="0"/>
          <w:i/>
          <w:sz w:val="24"/>
        </w:rPr>
        <w:t>Tốc độ phân rã của một chất phóng xạ KHÔNG phụ thuộc vào yếu tố nào sau đây?</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Nhiệt độ, áp suất và trạng thái hoá học của mẫu chất.</w:t>
      </w:r>
    </w:p>
    <w:p>
      <w:pPr>
        <w:spacing w:before="0" w:after="40"/>
        <w:ind w:left="312"/>
      </w:pPr>
      <w:r>
        <w:rPr>
          <w:rFonts w:ascii="Times New Roman" w:hAnsi="Times New Roman"/>
          <w:b/>
          <w:i/>
          <w:sz w:val="24"/>
        </w:rPr>
        <w:t xml:space="preserve">Lời giải: </w:t>
      </w:r>
      <w:r>
        <w:rPr>
          <w:rFonts w:ascii="Times New Roman" w:hAnsi="Times New Roman"/>
          <w:b w:val="0"/>
          <w:i w:val="0"/>
          <w:sz w:val="24"/>
        </w:rPr>
        <w:t>Phóng xạ là quá trình tự phát, do cấu trúc bên trong hạt nhân quyết định, hoàn toàn không phụ thuộc các điều kiện bên ngoài như nhiệt độ, áp suất hay việc hạt nhân đó nằm trong hợp chất hoá học nào. Độ phóng xạ H = λN thì phụ thuộc λ (bản chất) và N (số hạt hiện có).</w:t>
      </w:r>
    </w:p>
    <w:p>
      <w:pPr>
        <w:spacing w:before="140" w:after="40"/>
      </w:pPr>
      <w:r>
        <w:rPr>
          <w:rFonts w:ascii="Times New Roman" w:hAnsi="Times New Roman"/>
          <w:b/>
          <w:i w:val="0"/>
          <w:sz w:val="24"/>
        </w:rPr>
        <w:t xml:space="preserve">Câu 4.24. </w:t>
      </w:r>
      <w:r>
        <w:rPr>
          <w:rFonts w:ascii="Times New Roman" w:hAnsi="Times New Roman"/>
          <w:b w:val="0"/>
          <w:i/>
          <w:sz w:val="24"/>
        </w:rPr>
        <w:t>Sắp xếp các tia phóng xạ theo thứ tự khả năng ĐÂM XUYÊN tăng dần, ta được</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α, β, γ.</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Tia α bị chặn bởi một tờ giấy, tia β bị chặn bởi vài milimét nhôm, tia γ phải cần vài centimét chì mới giảm đáng kể. Vậy khả năng đâm xuyên tăng dần là α &lt; β &lt; γ.</w:t>
      </w:r>
    </w:p>
    <w:p>
      <w:pPr>
        <w:spacing w:before="140" w:after="40"/>
      </w:pPr>
      <w:r>
        <w:rPr>
          <w:rFonts w:ascii="Times New Roman" w:hAnsi="Times New Roman"/>
          <w:b/>
          <w:i w:val="0"/>
          <w:sz w:val="24"/>
        </w:rPr>
        <w:t xml:space="preserve">Câu 4.25. </w:t>
      </w:r>
      <w:r>
        <w:rPr>
          <w:rFonts w:ascii="Times New Roman" w:hAnsi="Times New Roman"/>
          <w:b w:val="0"/>
          <w:i/>
          <w:sz w:val="24"/>
        </w:rPr>
        <w:t>Sắp xếp các tia phóng xạ theo thứ tự khả năng ION HOÁ môi trường giảm dần, ta được</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α, β, γ.</w:t>
      </w:r>
    </w:p>
    <w:p>
      <w:pPr>
        <w:spacing w:before="0" w:after="40"/>
        <w:ind w:left="312"/>
      </w:pPr>
      <w:r>
        <w:rPr>
          <w:rFonts w:ascii="Times New Roman" w:hAnsi="Times New Roman"/>
          <w:b/>
          <w:i/>
          <w:sz w:val="24"/>
        </w:rPr>
        <w:t xml:space="preserve">Lời giải: </w:t>
      </w:r>
      <w:r>
        <w:rPr>
          <w:rFonts w:ascii="Times New Roman" w:hAnsi="Times New Roman"/>
          <w:b w:val="0"/>
          <w:i w:val="0"/>
          <w:sz w:val="24"/>
        </w:rPr>
        <w:t>Khả năng ion hoá biến thiên NGƯỢC chiều với khả năng đâm xuyên: tia α ion hoá mạnh nhất nên mất năng lượng rất nhanh và đi được quãng đường ngắn; tia γ ion hoá yếu nhất nên xuyên sâu.</w:t>
      </w:r>
    </w:p>
    <w:p>
      <w:pPr>
        <w:spacing w:before="140" w:after="40"/>
      </w:pPr>
      <w:r>
        <w:rPr>
          <w:rFonts w:ascii="Times New Roman" w:hAnsi="Times New Roman"/>
          <w:b/>
          <w:i w:val="0"/>
          <w:sz w:val="24"/>
        </w:rPr>
        <w:t xml:space="preserve">Câu 4.26. </w:t>
      </w:r>
      <w:r>
        <w:rPr>
          <w:rFonts w:ascii="Times New Roman" w:hAnsi="Times New Roman"/>
          <w:b w:val="0"/>
          <w:i/>
          <w:sz w:val="24"/>
        </w:rPr>
        <w:t>Cho ba loại tia phóng xạ đi vào một từ trường đều theo phương vuông góc với đường sức. Tia không bị lệch khỏi phương ban đầu là</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tia γ.</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Tia γ là sóng điện từ, không mang điện tích nên không chịu lực từ và đi thẳng. Tia α (điện tích +2e) và tia β (điện tích ±e) đều bị lệch; tia β lệch nhiều hơn vì khối lượng nhỏ hơn rất nhiều.</w:t>
      </w:r>
    </w:p>
    <w:p>
      <w:pPr>
        <w:spacing w:before="140" w:after="40"/>
      </w:pPr>
      <w:r>
        <w:rPr>
          <w:rFonts w:ascii="Times New Roman" w:hAnsi="Times New Roman"/>
          <w:b/>
          <w:i w:val="0"/>
          <w:sz w:val="24"/>
        </w:rPr>
        <w:t xml:space="preserve">Câu 4.27. </w:t>
      </w:r>
      <w:r>
        <w:rPr>
          <w:rFonts w:ascii="Times New Roman" w:hAnsi="Times New Roman"/>
          <w:b w:val="0"/>
          <w:i/>
          <w:sz w:val="24"/>
        </w:rPr>
        <w:t>Sau một phân rã α, so với hạt nhân mẹ thì hạt nhân con có</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số khối giảm 4 và số proton giảm 2.</w:t>
      </w:r>
    </w:p>
    <w:p>
      <w:pPr>
        <w:spacing w:before="0" w:after="40"/>
        <w:ind w:left="312"/>
      </w:pPr>
      <w:r>
        <w:rPr>
          <w:rFonts w:ascii="Times New Roman" w:hAnsi="Times New Roman"/>
          <w:b/>
          <w:i/>
          <w:sz w:val="24"/>
        </w:rPr>
        <w:t xml:space="preserve">Lời giải: </w:t>
      </w:r>
      <w:r>
        <w:rPr>
          <w:rFonts w:ascii="Times New Roman" w:hAnsi="Times New Roman"/>
          <w:b w:val="0"/>
          <w:i w:val="0"/>
          <w:sz w:val="24"/>
        </w:rPr>
        <w:t>Hạt α chính là hạt nhân ⁴₂He, mang đi 4 nucleon và 2 đơn vị điện tích dương. Do đó A giảm 4 và Z giảm 2.</w:t>
      </w:r>
    </w:p>
    <w:p>
      <w:pPr>
        <w:spacing w:before="140" w:after="40"/>
      </w:pPr>
      <w:r>
        <w:rPr>
          <w:rFonts w:ascii="Times New Roman" w:hAnsi="Times New Roman"/>
          <w:b/>
          <w:i w:val="0"/>
          <w:sz w:val="24"/>
        </w:rPr>
        <w:t xml:space="preserve">Câu 4.28. </w:t>
      </w:r>
      <w:r>
        <w:rPr>
          <w:rFonts w:ascii="Times New Roman" w:hAnsi="Times New Roman"/>
          <w:b w:val="0"/>
          <w:i/>
          <w:sz w:val="24"/>
        </w:rPr>
        <w:t>Sau một phân rã β⁻, so với hạt nhân mẹ thì hạt nhân con có</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số khối không đổi, số proton tăng 1.</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Trong phân rã β⁻, một neutron biến thành một proton kèm phát ra electron: n → p + e⁻ + phản neutrino. Tổng số nucleon không đổi nên A giữ nguyên, còn số proton tăng thêm 1.</w:t>
      </w:r>
    </w:p>
    <w:p>
      <w:pPr>
        <w:spacing w:before="140" w:after="40"/>
      </w:pPr>
      <w:r>
        <w:rPr>
          <w:rFonts w:ascii="Times New Roman" w:hAnsi="Times New Roman"/>
          <w:b/>
          <w:i w:val="0"/>
          <w:sz w:val="24"/>
        </w:rPr>
        <w:t xml:space="preserve">Câu 4.29. </w:t>
      </w:r>
      <w:r>
        <w:rPr>
          <w:rFonts w:ascii="Times New Roman" w:hAnsi="Times New Roman"/>
          <w:b w:val="0"/>
          <w:i/>
          <w:sz w:val="24"/>
        </w:rPr>
        <w:t>Sau khoảng thời gian bằng hai chu kì bán rã, số hạt nhân còn lại của một mẫu chất phóng xạ bằng</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một phần tư số hạt nhân ban đầu.</w:t>
      </w:r>
    </w:p>
    <w:p>
      <w:pPr>
        <w:spacing w:before="0" w:after="40"/>
        <w:ind w:left="312"/>
      </w:pPr>
      <w:r>
        <w:rPr>
          <w:rFonts w:ascii="Times New Roman" w:hAnsi="Times New Roman"/>
          <w:b/>
          <w:i/>
          <w:sz w:val="24"/>
        </w:rPr>
        <w:t xml:space="preserve">Lời giải: </w:t>
      </w:r>
      <w:r>
        <w:rPr>
          <w:rFonts w:ascii="Times New Roman" w:hAnsi="Times New Roman"/>
          <w:b w:val="0"/>
          <w:i w:val="0"/>
          <w:sz w:val="24"/>
        </w:rPr>
        <w:t>Sau mỗi chu kì bán rã số hạt nhân giảm một nửa, nên sau 2T còn lại (1/2)² = 1/4 số hạt nhân ban đầu. Về lí thuyết, mẫu chất không bao giờ phân rã hết hoàn toàn.</w:t>
      </w:r>
    </w:p>
    <w:p>
      <w:pPr>
        <w:spacing w:before="140" w:after="40"/>
      </w:pPr>
      <w:r>
        <w:rPr>
          <w:rFonts w:ascii="Times New Roman" w:hAnsi="Times New Roman"/>
          <w:b/>
          <w:i w:val="0"/>
          <w:sz w:val="24"/>
        </w:rPr>
        <w:t xml:space="preserve">Câu 4.30. </w:t>
      </w:r>
      <w:r>
        <w:rPr>
          <w:rFonts w:ascii="Times New Roman" w:hAnsi="Times New Roman"/>
          <w:b w:val="0"/>
          <w:i/>
          <w:sz w:val="24"/>
        </w:rPr>
        <w:t>Hằng số phóng xạ λ và chu kì bán rã T liên hệ với nhau bởi hệ thức</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λ = ln2/T.</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N = N₀e^(−λt) và điều kiện N = N₀/2 khi t = T, ta được e^(−λT) = 1/2, suy ra λT = ln2, tức λ = ln2/T ≈ 0,693/T.</w:t>
      </w:r>
    </w:p>
    <w:p>
      <w:pPr>
        <w:spacing w:before="140" w:after="40"/>
      </w:pPr>
      <w:r>
        <w:rPr>
          <w:rFonts w:ascii="Times New Roman" w:hAnsi="Times New Roman"/>
          <w:b/>
          <w:i w:val="0"/>
          <w:sz w:val="24"/>
        </w:rPr>
        <w:t xml:space="preserve">Câu 4.31. </w:t>
      </w:r>
      <w:r>
        <w:rPr>
          <w:rFonts w:ascii="Times New Roman" w:hAnsi="Times New Roman"/>
          <w:b w:val="0"/>
          <w:i/>
          <w:sz w:val="24"/>
        </w:rPr>
        <w:t>Độ phóng xạ H của một mẫu chất phóng xạ liên hệ với số hạt nhân N còn lại trong mẫu bởi hệ thức</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H = λ·N.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Độ phóng xạ là số phân rã trong một giây và tỉ lệ thuận với số hạt nhân hiện có: H = λN. Vì N giảm theo hàm mũ nên H cũng giảm theo cùng quy luật với cùng chu kì bán rã.</w:t>
      </w:r>
    </w:p>
    <w:p>
      <w:pPr>
        <w:spacing w:before="140" w:after="40"/>
      </w:pPr>
      <w:r>
        <w:rPr>
          <w:rFonts w:ascii="Times New Roman" w:hAnsi="Times New Roman"/>
          <w:b/>
          <w:i w:val="0"/>
          <w:sz w:val="24"/>
        </w:rPr>
        <w:t xml:space="preserve">Câu 4.32. </w:t>
      </w:r>
      <w:r>
        <w:rPr>
          <w:rFonts w:ascii="Times New Roman" w:hAnsi="Times New Roman"/>
          <w:b w:val="0"/>
          <w:i/>
          <w:sz w:val="24"/>
        </w:rPr>
        <w:t>Bán kính hạt nhân được tính gần đúng theo công thức R ≈ 1,2·10⁻¹⁵·A^(1/3) (m). Từ đó suy ra khối lượng riêng của các hạt nhân khác nhau thì</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xấp xỉ như nhau đối với mọi hạt nhân.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Thể tích hạt nhân V ~ R³ ~ A, trong khi khối lượng cũng xấp xỉ tỉ lệ với A. Vì vậy tỉ số khối lượng trên thể tích gần như không phụ thuộc A: mọi hạt nhân đều có khối lượng riêng cỡ 2·10¹⁷ kg/m³.</w:t>
      </w:r>
    </w:p>
    <w:p>
      <w:pPr>
        <w:spacing w:before="140" w:after="40"/>
      </w:pPr>
      <w:r>
        <w:rPr>
          <w:rFonts w:ascii="Times New Roman" w:hAnsi="Times New Roman"/>
          <w:b/>
          <w:i w:val="0"/>
          <w:sz w:val="24"/>
        </w:rPr>
        <w:t xml:space="preserve">Câu 4.33. </w:t>
      </w:r>
      <w:r>
        <w:rPr>
          <w:rFonts w:ascii="Times New Roman" w:hAnsi="Times New Roman"/>
          <w:b w:val="0"/>
          <w:i/>
          <w:sz w:val="24"/>
        </w:rPr>
        <w:t>Hai đồng vị của cùng một nguyên tố thì</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có tính chất hoá học giống nhau nhưng tính chất phóng xạ có thể rất khác nhau.</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Tính chất hoá học do số electron (bằng Z) quyết định nên các đồng vị giống nhau về hoá học. Nhưng độ bền của hạt nhân phụ thuộc cả số neutron, nên có đồng vị bền và có đồng vị phóng xạ (ví dụ ¹²C bền còn ¹⁴C phóng xạ).</w:t>
      </w:r>
    </w:p>
    <w:p>
      <w:pPr>
        <w:spacing w:before="140" w:after="40"/>
      </w:pPr>
      <w:r>
        <w:rPr>
          <w:rFonts w:ascii="Times New Roman" w:hAnsi="Times New Roman"/>
          <w:b/>
          <w:i w:val="0"/>
          <w:sz w:val="24"/>
        </w:rPr>
        <w:t xml:space="preserve">Câu 4.34. </w:t>
      </w:r>
      <w:r>
        <w:rPr>
          <w:rFonts w:ascii="Times New Roman" w:hAnsi="Times New Roman"/>
          <w:b w:val="0"/>
          <w:i/>
          <w:sz w:val="24"/>
        </w:rPr>
        <w:t>Trong lò phản ứng hạt nhân, người ta dùng chất làm chậm (nước thường, nước nặng, than chì) nhằm mục đích</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làm giảm tốc độ của các neutron, tăng khả năng chúng bị hạt nhân uranium hấp thụ.</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Neutron sinh ra từ phân hạch có tốc độ rất lớn, khó bị ²³⁵U hấp thụ. Chất làm chậm giảm tốc chúng thành neutron chậm (neutron nhiệt), làm tăng mạnh xác suất gây phân hạch tiếp theo. Việc hấp thụ bớt neutron là nhiệm vụ của thanh điều khiển.</w:t>
      </w:r>
    </w:p>
    <w:p>
      <w:pPr>
        <w:spacing w:before="140" w:after="40"/>
      </w:pPr>
      <w:r>
        <w:rPr>
          <w:rFonts w:ascii="Times New Roman" w:hAnsi="Times New Roman"/>
          <w:b/>
          <w:i w:val="0"/>
          <w:sz w:val="24"/>
        </w:rPr>
        <w:t xml:space="preserve">Câu 4.35. </w:t>
      </w:r>
      <w:r>
        <w:rPr>
          <w:rFonts w:ascii="Times New Roman" w:hAnsi="Times New Roman"/>
          <w:b w:val="0"/>
          <w:i/>
          <w:sz w:val="24"/>
        </w:rPr>
        <w:t>Hệ số nhân neutron k của một lò phản ứng hạt nhân được duy trì ở giá trị nào để lò hoạt động ổn định?</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k = 1.</w:t>
      </w:r>
    </w:p>
    <w:p>
      <w:pPr>
        <w:spacing w:before="0" w:after="40"/>
        <w:ind w:left="312"/>
      </w:pPr>
      <w:r>
        <w:rPr>
          <w:rFonts w:ascii="Times New Roman" w:hAnsi="Times New Roman"/>
          <w:b/>
          <w:i/>
          <w:sz w:val="24"/>
        </w:rPr>
        <w:t xml:space="preserve">Lời giải: </w:t>
      </w:r>
      <w:r>
        <w:rPr>
          <w:rFonts w:ascii="Times New Roman" w:hAnsi="Times New Roman"/>
          <w:b w:val="0"/>
          <w:i w:val="0"/>
          <w:sz w:val="24"/>
        </w:rPr>
        <w:t>k = 1 nghĩa là trung bình mỗi phân hạch gây ra đúng một phân hạch tiếp theo, phản ứng dây chuyền tự duy trì ở mức ổn định. k &lt; 1 làm phản ứng tắt dần, còn k &gt; 1 làm năng lượng tăng vọt không kiểm soát.</w:t>
      </w:r>
    </w:p>
    <w:p>
      <w:pPr>
        <w:spacing w:before="140" w:after="40"/>
      </w:pPr>
      <w:r>
        <w:rPr>
          <w:rFonts w:ascii="Times New Roman" w:hAnsi="Times New Roman"/>
          <w:b/>
          <w:i w:val="0"/>
          <w:sz w:val="24"/>
        </w:rPr>
        <w:t xml:space="preserve">Câu 4.36. </w:t>
      </w:r>
      <w:r>
        <w:rPr>
          <w:rFonts w:ascii="Times New Roman" w:hAnsi="Times New Roman"/>
          <w:b w:val="0"/>
          <w:i/>
          <w:sz w:val="24"/>
        </w:rPr>
        <w:t>Phản ứng nhiệt hạch chỉ xảy ra ở nhiệt độ rất cao vì</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cần động năng rất lớn để các hạt nhân thắng được lực đẩy Coulomb và tiến lại đủ gần nhau.</w:t>
      </w:r>
    </w:p>
    <w:p>
      <w:pPr>
        <w:spacing w:before="0" w:after="40"/>
        <w:ind w:left="312"/>
      </w:pPr>
      <w:r>
        <w:rPr>
          <w:rFonts w:ascii="Times New Roman" w:hAnsi="Times New Roman"/>
          <w:b/>
          <w:i/>
          <w:sz w:val="24"/>
        </w:rPr>
        <w:t xml:space="preserve">Lời giải: </w:t>
      </w:r>
      <w:r>
        <w:rPr>
          <w:rFonts w:ascii="Times New Roman" w:hAnsi="Times New Roman"/>
          <w:b w:val="0"/>
          <w:i w:val="0"/>
          <w:sz w:val="24"/>
        </w:rPr>
        <w:t>Hai hạt nhân đều mang điện dương nên đẩy nhau rất mạnh khi lại gần. Chỉ khi có động năng cực lớn (ứng với nhiệt độ hàng trăm triệu độ) chúng mới tiến vào khoảng cách cỡ 10⁻¹⁵ m để lực hạt nhân phát huy tác dụng và kết hợp lại.</w:t>
      </w:r>
    </w:p>
    <w:p>
      <w:pPr>
        <w:spacing w:before="140" w:after="40"/>
      </w:pPr>
      <w:r>
        <w:rPr>
          <w:rFonts w:ascii="Times New Roman" w:hAnsi="Times New Roman"/>
          <w:b/>
          <w:i w:val="0"/>
          <w:sz w:val="24"/>
        </w:rPr>
        <w:t xml:space="preserve">Câu 4.37. </w:t>
      </w:r>
      <w:r>
        <w:rPr>
          <w:rFonts w:ascii="Times New Roman" w:hAnsi="Times New Roman"/>
          <w:b w:val="0"/>
          <w:i/>
          <w:sz w:val="24"/>
        </w:rPr>
        <w:t>Ba nguyên tắc cơ bản để bảo đảm an toàn khi làm việc với nguồn phóng xạ là</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giảm thời gian tiếp xúc, tăng khoảng cách, dùng vật liệu che chắn.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Ba nguyên tắc là THỜI GIAN – KHOẢNG CÁCH – CHE CHẮN. Việc hạ nhiệt độ hay tăng áp suất hoàn toàn không ảnh hưởng đến quá trình phóng xạ.</w:t>
      </w:r>
    </w:p>
    <w:p>
      <w:pPr>
        <w:spacing w:before="140" w:after="40"/>
      </w:pPr>
      <w:r>
        <w:rPr>
          <w:rFonts w:ascii="Times New Roman" w:hAnsi="Times New Roman"/>
          <w:b/>
          <w:i w:val="0"/>
          <w:sz w:val="24"/>
        </w:rPr>
        <w:t xml:space="preserve">Câu 4.38. </w:t>
      </w:r>
      <w:r>
        <w:rPr>
          <w:rFonts w:ascii="Times New Roman" w:hAnsi="Times New Roman"/>
          <w:b w:val="0"/>
          <w:i/>
          <w:sz w:val="24"/>
        </w:rPr>
        <w:t>Electron phát ra trong phân rã β⁻ có nguồn gốc từ đâu?</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Từ sự biến đổi của một neutron trong hạt nhân thành một proton.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Electron của tia β⁻ được sinh ra ngay trong hạt nhân theo quá trình n → p + e⁻ + phản neutrino, chứ không phải electron ở lớp vỏ nguyên tử. Đây là điểm phân biệt bản chất rất hay được hỏi.</w:t>
      </w:r>
    </w:p>
    <w:p>
      <w:pPr>
        <w:spacing w:before="140" w:after="40"/>
      </w:pPr>
      <w:r>
        <w:rPr>
          <w:rFonts w:ascii="Times New Roman" w:hAnsi="Times New Roman"/>
          <w:b/>
          <w:i w:val="0"/>
          <w:sz w:val="24"/>
        </w:rPr>
        <w:t xml:space="preserve">Câu 4.39. </w:t>
      </w:r>
      <w:r>
        <w:rPr>
          <w:rFonts w:ascii="Times New Roman" w:hAnsi="Times New Roman"/>
          <w:b w:val="0"/>
          <w:i/>
          <w:sz w:val="24"/>
        </w:rPr>
        <w:t>Phóng xạ γ</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không làm thay đổi số khối và số proton của hạt nhân.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Tia γ là photon nên không mang theo nucleon hay điện tích: A và Z đều không đổi. Phóng xạ γ chỉ là sự chuyển hạt nhân con từ trạng thái kích thích về trạng thái cơ bản, luôn đi kèm phân rã α hoặc β chứ không xảy ra độc lập.</w:t>
      </w:r>
    </w:p>
    <w:p>
      <w:pPr>
        <w:spacing w:before="140" w:after="40"/>
      </w:pPr>
      <w:r>
        <w:rPr>
          <w:rFonts w:ascii="Times New Roman" w:hAnsi="Times New Roman"/>
          <w:b/>
          <w:i w:val="0"/>
          <w:sz w:val="24"/>
        </w:rPr>
        <w:t xml:space="preserve">Câu 4.40. </w:t>
      </w:r>
      <w:r>
        <w:rPr>
          <w:rFonts w:ascii="Times New Roman" w:hAnsi="Times New Roman"/>
          <w:b w:val="0"/>
          <w:i/>
          <w:sz w:val="24"/>
        </w:rPr>
        <w:t>Trên đường cong biểu diễn năng lượng liên kết riêng theo số khối, các hạt nhân bền vững nhất nằm ở vùng</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số khối trung bình (A ≈ 50 ÷ 95).</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Đường cong đạt cực đại ở vùng A ≈ 50 ÷ 95, với đỉnh ở ⁵⁶Fe (ε ≈ 8,79 MeV/nucleon). Chính vì thế các hạt nhân rất nhẹ có xu hướng tổng hợp lại và các hạt nhân rất nặng có xu hướng phân hạch, cả hai đều tiến về phía vùng bền vững này.</w:t>
      </w:r>
    </w:p>
    <w:p>
      <w:pPr>
        <w:spacing w:before="200" w:after="60"/>
      </w:pPr>
      <w:r>
        <w:rPr>
          <w:rFonts w:ascii="Times New Roman" w:hAnsi="Times New Roman"/>
          <w:b/>
          <w:i w:val="0"/>
          <w:color w:val="1F3A6E"/>
          <w:sz w:val="25"/>
        </w:rPr>
        <w:t>Mức 3 – VẬN DỤNG</w:t>
      </w:r>
    </w:p>
    <w:p>
      <w:pPr>
        <w:spacing w:before="140" w:after="40"/>
      </w:pPr>
      <w:r>
        <w:rPr>
          <w:rFonts w:ascii="Times New Roman" w:hAnsi="Times New Roman"/>
          <w:b/>
          <w:i w:val="0"/>
          <w:sz w:val="24"/>
        </w:rPr>
        <w:t xml:space="preserve">Câu 4.41. </w:t>
      </w:r>
      <w:r>
        <w:rPr>
          <w:rFonts w:ascii="Times New Roman" w:hAnsi="Times New Roman"/>
          <w:b w:val="0"/>
          <w:i/>
          <w:sz w:val="24"/>
        </w:rPr>
        <w:t>Hạt nhân ²¹⁰₈₄Po phóng xạ α. Hạt nhân con tạo thành là</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²⁰⁶₈₂Pb.</w:t>
      </w:r>
    </w:p>
    <w:p>
      <w:pPr>
        <w:spacing w:before="0" w:after="40"/>
        <w:ind w:left="312"/>
      </w:pPr>
      <w:r>
        <w:rPr>
          <w:rFonts w:ascii="Times New Roman" w:hAnsi="Times New Roman"/>
          <w:b/>
          <w:i/>
          <w:sz w:val="24"/>
        </w:rPr>
        <w:t xml:space="preserve">Lời giải: </w:t>
      </w:r>
      <w:r>
        <w:rPr>
          <w:rFonts w:ascii="Times New Roman" w:hAnsi="Times New Roman"/>
          <w:b w:val="0"/>
          <w:i w:val="0"/>
          <w:sz w:val="24"/>
        </w:rPr>
        <w:t>Áp dụng bảo toàn số khối và điện tích: A = 210 − 4 = 206; Z = 84 − 2 = 82. Nguyên tố có Z = 82 là chì (Pb), vậy hạt nhân con là ²⁰⁶₈₂Pb.</w:t>
      </w:r>
    </w:p>
    <w:p>
      <w:pPr>
        <w:spacing w:before="140" w:after="40"/>
      </w:pPr>
      <w:r>
        <w:rPr>
          <w:rFonts w:ascii="Times New Roman" w:hAnsi="Times New Roman"/>
          <w:b/>
          <w:i w:val="0"/>
          <w:sz w:val="24"/>
        </w:rPr>
        <w:t xml:space="preserve">Câu 4.42. </w:t>
      </w:r>
      <w:r>
        <w:rPr>
          <w:rFonts w:ascii="Times New Roman" w:hAnsi="Times New Roman"/>
          <w:b w:val="0"/>
          <w:i/>
          <w:sz w:val="24"/>
        </w:rPr>
        <w:t>Hạt nhân ²³⁸₉₂U phân rã thành ²⁰⁶₈₂Pb sau một chuỗi các phân rã α và β⁻. Số phân rã α và số phân rã β⁻ trong chuỗi đó lần lượt là</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8 và 6.</w:t>
      </w:r>
    </w:p>
    <w:p>
      <w:pPr>
        <w:spacing w:before="0" w:after="40"/>
        <w:ind w:left="312"/>
      </w:pPr>
      <w:r>
        <w:rPr>
          <w:rFonts w:ascii="Times New Roman" w:hAnsi="Times New Roman"/>
          <w:b/>
          <w:i/>
          <w:sz w:val="24"/>
        </w:rPr>
        <w:t xml:space="preserve">Lời giải: </w:t>
      </w:r>
      <w:r>
        <w:rPr>
          <w:rFonts w:ascii="Times New Roman" w:hAnsi="Times New Roman"/>
          <w:b w:val="0"/>
          <w:i w:val="0"/>
          <w:sz w:val="24"/>
        </w:rPr>
        <w:t>Chỉ phân rã α làm thay đổi số khối: ΔA = 238 − 206 = 32, mà mỗi phân rã α giảm 4 nên có 32/4 = 8 phân rã α. Tám phân rã α làm Z giảm 16, tức từ 92 xuống 76; nhưng Z cuối là 82 nên phải có thêm 82 − 76 = 6 phân rã β⁻ (mỗi phân rã β⁻ làm Z tăng 1).</w:t>
      </w:r>
    </w:p>
    <w:p>
      <w:pPr>
        <w:spacing w:before="140" w:after="40"/>
      </w:pPr>
      <w:r>
        <w:rPr>
          <w:rFonts w:ascii="Times New Roman" w:hAnsi="Times New Roman"/>
          <w:b/>
          <w:i w:val="0"/>
          <w:sz w:val="24"/>
        </w:rPr>
        <w:t xml:space="preserve">Câu 4.43. </w:t>
      </w:r>
      <w:r>
        <w:rPr>
          <w:rFonts w:ascii="Times New Roman" w:hAnsi="Times New Roman"/>
          <w:b w:val="0"/>
          <w:i/>
          <w:sz w:val="24"/>
        </w:rPr>
        <w:t>Sau thời gian bằng 3 chu kì bán rã, phần trăm số hạt nhân của một mẫu chất phóng xạ ĐÃ bị phân rã là</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87,5%.</w:t>
      </w:r>
    </w:p>
    <w:p>
      <w:pPr>
        <w:spacing w:before="0" w:after="40"/>
        <w:ind w:left="312"/>
      </w:pPr>
      <w:r>
        <w:rPr>
          <w:rFonts w:ascii="Times New Roman" w:hAnsi="Times New Roman"/>
          <w:b/>
          <w:i/>
          <w:sz w:val="24"/>
        </w:rPr>
        <w:t xml:space="preserve">Lời giải: </w:t>
      </w:r>
      <w:r>
        <w:rPr>
          <w:rFonts w:ascii="Times New Roman" w:hAnsi="Times New Roman"/>
          <w:b w:val="0"/>
          <w:i w:val="0"/>
          <w:sz w:val="24"/>
        </w:rPr>
        <w:t>Số hạt còn lại chiếm (1/2)³ = 1/8 = 12,5%. Do đó số hạt đã phân rã chiếm 100% − 12,5% = 87,5%. Bẫy ở đây là chọn 12,5% — đó là phần CÒN LẠI chứ không phải phần đã phân rã.</w:t>
      </w:r>
    </w:p>
    <w:p>
      <w:pPr>
        <w:spacing w:before="140" w:after="40"/>
      </w:pPr>
      <w:r>
        <w:rPr>
          <w:rFonts w:ascii="Times New Roman" w:hAnsi="Times New Roman"/>
          <w:b/>
          <w:i w:val="0"/>
          <w:sz w:val="24"/>
        </w:rPr>
        <w:t xml:space="preserve">Câu 4.44. </w:t>
      </w:r>
      <w:r>
        <w:rPr>
          <w:rFonts w:ascii="Times New Roman" w:hAnsi="Times New Roman"/>
          <w:b w:val="0"/>
          <w:i/>
          <w:sz w:val="24"/>
        </w:rPr>
        <w:t>Sau thời gian bằng 2 chu kì bán rã, tỉ số giữa số hạt nhân đã phân rã và số hạt nhân còn lại của một mẫu chất phóng xạ bằng</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3.</w:t>
      </w:r>
    </w:p>
    <w:p>
      <w:pPr>
        <w:spacing w:before="0" w:after="40"/>
        <w:ind w:left="312"/>
      </w:pPr>
      <w:r>
        <w:rPr>
          <w:rFonts w:ascii="Times New Roman" w:hAnsi="Times New Roman"/>
          <w:b/>
          <w:i/>
          <w:sz w:val="24"/>
        </w:rPr>
        <w:t xml:space="preserve">Lời giải: </w:t>
      </w:r>
      <w:r>
        <w:rPr>
          <w:rFonts w:ascii="Times New Roman" w:hAnsi="Times New Roman"/>
          <w:b w:val="0"/>
          <w:i w:val="0"/>
          <w:sz w:val="24"/>
        </w:rPr>
        <w:t>Sau 2T, số hạt còn lại là N₀/4, số hạt đã phân rã là N₀ − N₀/4 = 3N₀/4. Tỉ số cần tìm bằng (3N₀/4)/(N₀/4) = 3.</w:t>
      </w:r>
    </w:p>
    <w:p>
      <w:pPr>
        <w:spacing w:before="140" w:after="40"/>
      </w:pPr>
      <w:r>
        <w:rPr>
          <w:rFonts w:ascii="Times New Roman" w:hAnsi="Times New Roman"/>
          <w:b/>
          <w:i w:val="0"/>
          <w:sz w:val="24"/>
        </w:rPr>
        <w:t xml:space="preserve">Câu 4.45. </w:t>
      </w:r>
      <w:r>
        <w:rPr>
          <w:rFonts w:ascii="Times New Roman" w:hAnsi="Times New Roman"/>
          <w:b w:val="0"/>
          <w:i/>
          <w:sz w:val="24"/>
        </w:rPr>
        <w:t>Để xác định chu kì bán rã của một mẫu chất phóng xạ, người ta đo độ phóng xạ H tại nhiều thời điểm t rồi vẽ đồ thị lnH theo t. Đồ thị thu được là một đường thẳng có hệ số góc a. Chu kì bán rã được tính bằng</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T = −ln2/a.</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H = H₀e^(−λt) suy ra lnH = lnH₀ − λt, nên hệ số góc a = −λ, tức λ = −a (a mang giá trị âm). Do đó T = ln2/λ = −ln2/a.</w:t>
      </w:r>
    </w:p>
    <w:p>
      <w:pPr>
        <w:spacing w:before="140" w:after="40"/>
      </w:pPr>
      <w:r>
        <w:rPr>
          <w:rFonts w:ascii="Times New Roman" w:hAnsi="Times New Roman"/>
          <w:b/>
          <w:i w:val="0"/>
          <w:sz w:val="24"/>
        </w:rPr>
        <w:t xml:space="preserve">Câu 4.46. </w:t>
      </w:r>
      <w:r>
        <w:rPr>
          <w:rFonts w:ascii="Times New Roman" w:hAnsi="Times New Roman"/>
          <w:b w:val="0"/>
          <w:i/>
          <w:sz w:val="24"/>
        </w:rPr>
        <w:t>Một phản ứng hạt nhân có tổng khối lượng nghỉ của các hạt trước phản ứng lớn hơn tổng khối lượng nghỉ của các hạt sau phản ứng. Kết luận nào sau đây đúng?</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Phản ứng toả năng lượng, các hạt sinh ra bền vững hơn.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Năng lượng toả ra W = (m_trước − m_sau)c² &gt; 0, nên phản ứng toả năng lượng. Phần khối lượng nghỉ bị hụt đi đã chuyển thành động năng và bức xạ. Tổng năng lượng liên kết sau lớn hơn trước, nghĩa là các hạt sinh ra bền vững hơn. Năng lượng TOÀN PHẦN vẫn được bảo toàn.</w:t>
      </w:r>
    </w:p>
    <w:p>
      <w:pPr>
        <w:spacing w:before="140" w:after="40"/>
      </w:pPr>
      <w:r>
        <w:rPr>
          <w:rFonts w:ascii="Times New Roman" w:hAnsi="Times New Roman"/>
          <w:b/>
          <w:i w:val="0"/>
          <w:sz w:val="24"/>
        </w:rPr>
        <w:t xml:space="preserve">Câu 4.47. </w:t>
      </w:r>
      <w:r>
        <w:rPr>
          <w:rFonts w:ascii="Times New Roman" w:hAnsi="Times New Roman"/>
          <w:b w:val="0"/>
          <w:i/>
          <w:sz w:val="24"/>
        </w:rPr>
        <w:t>Năng lượng toả ra khi phân hạch một hạt nhân ²³⁵U là khoảng 200 MeV, còn khi tổng hợp một cặp hạt nhân deuterium – tritium là khoảng 17,6 MeV. So sánh nào sau đây là ĐÚNG?</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Xét trên mỗi phản ứng, phân hạch toả năng lượng lớn hơn; xét trên mỗi nucleon, nhiệt hạch toả năng lượng lớn hơn.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Trên mỗi phản ứng: 200 MeV &gt; 17,6 MeV, phân hạch thắng. Trên mỗi nucleon: phân hạch cho 200/236 ≈ 0,85 MeV/nucleon, còn nhiệt hạch cho 17,6/5 ≈ 3,5 MeV/nucleon, tức nhiệt hạch lớn hơn khoảng 4 lần. Đây là lí do nhiệt hạch được coi là nguồn năng lượng tương lai.</w:t>
      </w:r>
    </w:p>
    <w:p>
      <w:pPr>
        <w:spacing w:before="140" w:after="40"/>
      </w:pPr>
      <w:r>
        <w:rPr>
          <w:rFonts w:ascii="Times New Roman" w:hAnsi="Times New Roman"/>
          <w:b/>
          <w:i w:val="0"/>
          <w:sz w:val="24"/>
        </w:rPr>
        <w:t xml:space="preserve">Câu 4.48. </w:t>
      </w:r>
      <w:r>
        <w:rPr>
          <w:rFonts w:ascii="Times New Roman" w:hAnsi="Times New Roman"/>
          <w:b w:val="0"/>
          <w:i/>
          <w:sz w:val="24"/>
        </w:rPr>
        <w:t>Một mẫu gỗ cổ có độ phóng xạ do ¹⁴C bằng 1/4 độ phóng xạ của một mẫu gỗ tươi cùng loại và cùng khối lượng. Biết chu kì bán rã của ¹⁴C là 5730 năm. Tuổi của mẫu gỗ cổ xấp xỉ</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11460 năm.</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Độ phóng xạ giảm còn 1/4 = (1/2)² ứng với thời gian bằng 2 chu kì bán rã: t = 2·5730 = 11460 năm. Cơ sở của phương pháp: khi cây còn sống, tỉ lệ ¹⁴C được duy trì như trong khí quyển; khi cây chết, ¹⁴C chỉ giảm dần theo quy luật phóng xạ.</w:t>
      </w:r>
    </w:p>
    <w:p>
      <w:pPr>
        <w:spacing w:before="140" w:after="40"/>
      </w:pPr>
      <w:r>
        <w:rPr>
          <w:rFonts w:ascii="Times New Roman" w:hAnsi="Times New Roman"/>
          <w:b/>
          <w:i w:val="0"/>
          <w:sz w:val="24"/>
        </w:rPr>
        <w:t xml:space="preserve">Câu 4.49. </w:t>
      </w:r>
      <w:r>
        <w:rPr>
          <w:rFonts w:ascii="Times New Roman" w:hAnsi="Times New Roman"/>
          <w:b w:val="0"/>
          <w:i/>
          <w:sz w:val="24"/>
        </w:rPr>
        <w:t>Độ phóng xạ của một mẫu chất giảm còn 1/8 giá trị ban đầu sau 24 ngày. Chu kì bán rã của chất đó là</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8 ngày.</w:t>
      </w:r>
    </w:p>
    <w:p>
      <w:pPr>
        <w:spacing w:before="0" w:after="40"/>
        <w:ind w:left="312"/>
      </w:pPr>
      <w:r>
        <w:rPr>
          <w:rFonts w:ascii="Times New Roman" w:hAnsi="Times New Roman"/>
          <w:b/>
          <w:i/>
          <w:sz w:val="24"/>
        </w:rPr>
        <w:t xml:space="preserve">Lời giải: </w:t>
      </w:r>
      <w:r>
        <w:rPr>
          <w:rFonts w:ascii="Times New Roman" w:hAnsi="Times New Roman"/>
          <w:b w:val="0"/>
          <w:i w:val="0"/>
          <w:sz w:val="24"/>
        </w:rPr>
        <w:t>1/8 = (1/2)³ nên khoảng thời gian 24 ngày tương ứng với 3 chu kì bán rã, suy ra T = 24/3 = 8 ngày. Bẫy: chọn 3 ngày do nhầm số chu kì với chu kì.</w:t>
      </w:r>
    </w:p>
    <w:p>
      <w:pPr>
        <w:spacing w:before="140" w:after="40"/>
      </w:pPr>
      <w:r>
        <w:rPr>
          <w:rFonts w:ascii="Times New Roman" w:hAnsi="Times New Roman"/>
          <w:b/>
          <w:i w:val="0"/>
          <w:sz w:val="24"/>
        </w:rPr>
        <w:t xml:space="preserve">Câu 4.50. </w:t>
      </w:r>
      <w:r>
        <w:rPr>
          <w:rFonts w:ascii="Times New Roman" w:hAnsi="Times New Roman"/>
          <w:b w:val="0"/>
          <w:i/>
          <w:sz w:val="24"/>
        </w:rPr>
        <w:t>Một nguồn phóng xạ phát ra tia có khả năng bị chặn hoàn toàn bởi một tờ giấy dày. Nguồn đó phát ra</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tia α.</w:t>
      </w:r>
    </w:p>
    <w:p>
      <w:pPr>
        <w:spacing w:before="0" w:after="40"/>
        <w:ind w:left="312"/>
      </w:pPr>
      <w:r>
        <w:rPr>
          <w:rFonts w:ascii="Times New Roman" w:hAnsi="Times New Roman"/>
          <w:b/>
          <w:i/>
          <w:sz w:val="24"/>
        </w:rPr>
        <w:t xml:space="preserve">Lời giải: </w:t>
      </w:r>
      <w:r>
        <w:rPr>
          <w:rFonts w:ascii="Times New Roman" w:hAnsi="Times New Roman"/>
          <w:b w:val="0"/>
          <w:i w:val="0"/>
          <w:sz w:val="24"/>
        </w:rPr>
        <w:t>Chỉ tia α mới bị chặn bởi một tờ giấy do khả năng đâm xuyên rất yếu. Tia β cần vài milimét nhôm, còn tia γ và tia X cần vài centimét chì mới bị suy giảm đáng kể.</w:t>
      </w:r>
    </w:p>
    <w:p>
      <w:pPr>
        <w:spacing w:before="140" w:after="40"/>
      </w:pPr>
      <w:r>
        <w:rPr>
          <w:rFonts w:ascii="Times New Roman" w:hAnsi="Times New Roman"/>
          <w:b/>
          <w:i w:val="0"/>
          <w:sz w:val="24"/>
        </w:rPr>
        <w:t xml:space="preserve">Câu 4.51. </w:t>
      </w:r>
      <w:r>
        <w:rPr>
          <w:rFonts w:ascii="Times New Roman" w:hAnsi="Times New Roman"/>
          <w:b w:val="0"/>
          <w:i/>
          <w:sz w:val="24"/>
        </w:rPr>
        <w:t>Vì sao một nguồn phát tia α có thể ít nguy hiểm khi ở ngoài cơ thể nhưng lại rất nguy hiểm nếu bị hít hoặc nuốt vào bên trong cơ thể?</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Vì lớp da đã chặn được tia α từ bên ngoài, còn khi ở bên trong, tia α ion hoá rất mạnh và giải phóng toàn bộ năng lượng vào một thể tích mô nhỏ.</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Tia α có khả năng đâm xuyên rất yếu nên quần áo và lớp sừng của da đủ để chặn nó từ bên ngoài. Nhưng khả năng ion hoá của nó lại mạnh nhất; khi nguồn nằm trong cơ thể, toàn bộ năng lượng được hấp thụ trực tiếp bởi các tế bào sống ở ngay cạnh, gây tổn thương nặng.</w:t>
      </w:r>
    </w:p>
    <w:p>
      <w:pPr>
        <w:spacing w:before="140" w:after="40"/>
      </w:pPr>
      <w:r>
        <w:rPr>
          <w:rFonts w:ascii="Times New Roman" w:hAnsi="Times New Roman"/>
          <w:b/>
          <w:i w:val="0"/>
          <w:sz w:val="24"/>
        </w:rPr>
        <w:t xml:space="preserve">Câu 4.52. </w:t>
      </w:r>
      <w:r>
        <w:rPr>
          <w:rFonts w:ascii="Times New Roman" w:hAnsi="Times New Roman"/>
          <w:b w:val="0"/>
          <w:i/>
          <w:sz w:val="24"/>
        </w:rPr>
        <w:t>Trong lò phản ứng hạt nhân, thanh điều khiển làm bằng boron hoặc cadmium có tác dụng</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hấp thụ bớt neutron để điều chỉnh hệ số nhân neutron.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Boron và cadmium hấp thụ neutron rất mạnh. Đưa thanh điều khiển vào sâu thì số neutron gây phân hạch giảm, k giảm; rút ra thì k tăng. Nhờ đó giữ được k = 1 để lò hoạt động ổn định. Việc làm chậm neutron là nhiệm vụ của chất làm chậm.</w:t>
      </w:r>
    </w:p>
    <w:p>
      <w:pPr>
        <w:spacing w:before="140" w:after="40"/>
      </w:pPr>
      <w:r>
        <w:rPr>
          <w:rFonts w:ascii="Times New Roman" w:hAnsi="Times New Roman"/>
          <w:b/>
          <w:i w:val="0"/>
          <w:sz w:val="24"/>
        </w:rPr>
        <w:t xml:space="preserve">Câu 4.53. </w:t>
      </w:r>
      <w:r>
        <w:rPr>
          <w:rFonts w:ascii="Times New Roman" w:hAnsi="Times New Roman"/>
          <w:b w:val="0"/>
          <w:i/>
          <w:sz w:val="24"/>
        </w:rPr>
        <w:t>Ba tia phóng xạ α, β⁻ và γ cùng đi vào một từ trường đều theo phương vuông góc với đường sức từ. Nhận xét nào sau đây đúng?</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Tia α và tia β⁻ bị lệch về hai phía ngược nhau, tia γ đi thẳng.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Tia α mang điện dương còn tia β⁻ mang điện âm, nên lực từ tác dụng lên chúng ngược chiều nhau và chúng lệch về hai phía đối nhau. Tia γ không mang điện nên không bị lệch. Ngoài ra tia β⁻ lệch nhiều hơn tia α vì khối lượng nhỏ hơn rất nhiều.</w:t>
      </w:r>
    </w:p>
    <w:p>
      <w:pPr>
        <w:spacing w:before="140" w:after="40"/>
      </w:pPr>
      <w:r>
        <w:rPr>
          <w:rFonts w:ascii="Times New Roman" w:hAnsi="Times New Roman"/>
          <w:b/>
          <w:i w:val="0"/>
          <w:sz w:val="24"/>
        </w:rPr>
        <w:t xml:space="preserve">Câu 4.54. </w:t>
      </w:r>
      <w:r>
        <w:rPr>
          <w:rFonts w:ascii="Times New Roman" w:hAnsi="Times New Roman"/>
          <w:b w:val="0"/>
          <w:i/>
          <w:sz w:val="24"/>
        </w:rPr>
        <w:t>Đồ thị biểu diễn số hạt nhân còn lại của một mẫu chất phóng xạ theo thời gian được cho như hình vẽ. Từ đồ thị có thể xác định trực tiếp đại lượng nào sau đây?</w:t>
      </w:r>
    </w:p>
    <w:p>
      <w:pPr>
        <w:spacing w:before="80" w:after="20"/>
        <w:jc w:val="center"/>
      </w:pPr>
      <w:r>
        <w:drawing>
          <wp:inline xmlns:a="http://schemas.openxmlformats.org/drawingml/2006/main" xmlns:pic="http://schemas.openxmlformats.org/drawingml/2006/picture">
            <wp:extent cx="3780000" cy="2147727"/>
            <wp:docPr id="9" name="Picture 9"/>
            <wp:cNvGraphicFramePr>
              <a:graphicFrameLocks noChangeAspect="1"/>
            </wp:cNvGraphicFramePr>
            <a:graphic>
              <a:graphicData uri="http://schemas.openxmlformats.org/drawingml/2006/picture">
                <pic:pic>
                  <pic:nvPicPr>
                    <pic:cNvPr id="0" name="f20_dinh_luat_phong_xa.png"/>
                    <pic:cNvPicPr/>
                  </pic:nvPicPr>
                  <pic:blipFill>
                    <a:blip r:embed="rId16"/>
                    <a:stretch>
                      <a:fillRect/>
                    </a:stretch>
                  </pic:blipFill>
                  <pic:spPr>
                    <a:xfrm>
                      <a:off x="0" y="0"/>
                      <a:ext cx="3780000" cy="2147727"/>
                    </a:xfrm>
                    <a:prstGeom prst="rect"/>
                  </pic:spPr>
                </pic:pic>
              </a:graphicData>
            </a:graphic>
          </wp:inline>
        </w:drawing>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Chu kì bán rã, bằng thời gian để số hạt nhân giảm còn một nửa giá trị ban đầu.</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đồ thị N(t), ta tìm hoành độ ứng với tung độ N₀/2, đó chính là chu kì bán rã T; từ T suy ra λ = ln2/T. Đồ thị không cho biết gì về loại tia phóng xạ hay số proton của hạt nhân.</w:t>
      </w:r>
    </w:p>
    <w:p>
      <w:pPr>
        <w:spacing w:before="140" w:after="40"/>
      </w:pPr>
      <w:r>
        <w:rPr>
          <w:rFonts w:ascii="Times New Roman" w:hAnsi="Times New Roman"/>
          <w:b/>
          <w:i w:val="0"/>
          <w:sz w:val="24"/>
        </w:rPr>
        <w:t xml:space="preserve">Câu 4.55. </w:t>
      </w:r>
      <w:r>
        <w:rPr>
          <w:rFonts w:ascii="Times New Roman" w:hAnsi="Times New Roman"/>
          <w:b w:val="0"/>
          <w:i/>
          <w:sz w:val="24"/>
        </w:rPr>
        <w:t>Hai mẫu chất phóng xạ của CÙNG một chất, mẫu thứ nhất có khối lượng gấp đôi mẫu thứ hai. So sánh nào sau đây là đúng?</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Hai mẫu có cùng chu kì bán rã, nhưng độ phóng xạ ban đầu của mẫu thứ nhất gấp đôi.</w:t>
      </w:r>
    </w:p>
    <w:p>
      <w:pPr>
        <w:spacing w:before="0" w:after="40"/>
        <w:ind w:left="312"/>
      </w:pPr>
      <w:r>
        <w:rPr>
          <w:rFonts w:ascii="Times New Roman" w:hAnsi="Times New Roman"/>
          <w:b/>
          <w:i/>
          <w:sz w:val="24"/>
        </w:rPr>
        <w:t xml:space="preserve">Lời giải: </w:t>
      </w:r>
      <w:r>
        <w:rPr>
          <w:rFonts w:ascii="Times New Roman" w:hAnsi="Times New Roman"/>
          <w:b w:val="0"/>
          <w:i w:val="0"/>
          <w:sz w:val="24"/>
        </w:rPr>
        <w:t>Chu kì bán rã T và hằng số phóng xạ λ là đặc trưng của loại hạt nhân, hoàn toàn không phụ thuộc khối lượng mẫu. Nhưng H = λN tỉ lệ với số hạt nhân, nên mẫu có khối lượng gấp đôi thì độ phóng xạ ban đầu cũng gấp đôi.</w:t>
      </w:r>
    </w:p>
    <w:p>
      <w:pPr>
        <w:spacing w:before="140" w:after="40"/>
      </w:pPr>
      <w:r>
        <w:rPr>
          <w:rFonts w:ascii="Times New Roman" w:hAnsi="Times New Roman"/>
          <w:b/>
          <w:i w:val="0"/>
          <w:sz w:val="24"/>
        </w:rPr>
        <w:t xml:space="preserve">Câu 4.56. </w:t>
      </w:r>
      <w:r>
        <w:rPr>
          <w:rFonts w:ascii="Times New Roman" w:hAnsi="Times New Roman"/>
          <w:b w:val="0"/>
          <w:i/>
          <w:sz w:val="24"/>
        </w:rPr>
        <w:t>Xét phản ứng hạt nhân: ¹⁴₇N + ⁴₂He → X + ¹₁H. Hạt nhân X là</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¹⁷₈O.</w:t>
      </w:r>
    </w:p>
    <w:p>
      <w:pPr>
        <w:spacing w:before="0" w:after="40"/>
        <w:ind w:left="312"/>
      </w:pPr>
      <w:r>
        <w:rPr>
          <w:rFonts w:ascii="Times New Roman" w:hAnsi="Times New Roman"/>
          <w:b/>
          <w:i/>
          <w:sz w:val="24"/>
        </w:rPr>
        <w:t xml:space="preserve">Lời giải: </w:t>
      </w:r>
      <w:r>
        <w:rPr>
          <w:rFonts w:ascii="Times New Roman" w:hAnsi="Times New Roman"/>
          <w:b w:val="0"/>
          <w:i w:val="0"/>
          <w:sz w:val="24"/>
        </w:rPr>
        <w:t>Bảo toàn số khối: 14 + 4 = A + 1 ⟹ A = 17. Bảo toàn điện tích: 7 + 2 = Z + 1 ⟹ Z = 8. Vậy X là ¹⁷₈O. Đây chính là phản ứng hạt nhân nhân tạo đầu tiên do Rutherford thực hiện.</w:t>
      </w:r>
    </w:p>
    <w:p>
      <w:pPr>
        <w:spacing w:before="140" w:after="40"/>
      </w:pPr>
      <w:r>
        <w:rPr>
          <w:rFonts w:ascii="Times New Roman" w:hAnsi="Times New Roman"/>
          <w:b/>
          <w:i w:val="0"/>
          <w:sz w:val="24"/>
        </w:rPr>
        <w:t xml:space="preserve">Câu 4.57. </w:t>
      </w:r>
      <w:r>
        <w:rPr>
          <w:rFonts w:ascii="Times New Roman" w:hAnsi="Times New Roman"/>
          <w:b w:val="0"/>
          <w:i/>
          <w:sz w:val="24"/>
        </w:rPr>
        <w:t>Một mẫu chất phóng xạ có chu kì bán rã T. Trong khoảng thời gian từ thời điểm t = T đến thời điểm t = 2T, số hạt nhân bị phân rã bằng</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N₀/4.</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Tại t = T còn N₀/2 hạt; tại t = 2T còn N₀/4 hạt. Vậy trong khoảng thời gian đó có N₀/2 − N₀/4 = N₀/4 hạt phân rã. Lưu ý trong chu kì bán rã ĐẦU TIÊN có N₀/2 hạt phân rã — số hạt phân rã trong mỗi chu kì giảm dần chứ không phải như nhau.</w:t>
      </w:r>
    </w:p>
    <w:p>
      <w:pPr>
        <w:spacing w:before="140" w:after="40"/>
      </w:pPr>
      <w:r>
        <w:rPr>
          <w:rFonts w:ascii="Times New Roman" w:hAnsi="Times New Roman"/>
          <w:b/>
          <w:i w:val="0"/>
          <w:sz w:val="24"/>
        </w:rPr>
        <w:t xml:space="preserve">Câu 4.58. </w:t>
      </w:r>
      <w:r>
        <w:rPr>
          <w:rFonts w:ascii="Times New Roman" w:hAnsi="Times New Roman"/>
          <w:b w:val="0"/>
          <w:i/>
          <w:sz w:val="24"/>
        </w:rPr>
        <w:t>Khối lượng của hạt nhân luôn nhỏ hơn tổng khối lượng của các nucleon tạo thành nó. Điều này chứng tỏ</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khi các nucleon liên kết thành hạt nhân, hệ đã toả ra một năng lượng bằng Δm·c².</w:t>
      </w:r>
    </w:p>
    <w:p>
      <w:pPr>
        <w:spacing w:before="0" w:after="40"/>
        <w:ind w:left="312"/>
      </w:pPr>
      <w:r>
        <w:rPr>
          <w:rFonts w:ascii="Times New Roman" w:hAnsi="Times New Roman"/>
          <w:b/>
          <w:i/>
          <w:sz w:val="24"/>
        </w:rPr>
        <w:t xml:space="preserve">Lời giải: </w:t>
      </w:r>
      <w:r>
        <w:rPr>
          <w:rFonts w:ascii="Times New Roman" w:hAnsi="Times New Roman"/>
          <w:b w:val="0"/>
          <w:i w:val="0"/>
          <w:sz w:val="24"/>
        </w:rPr>
        <w:t>Khi các nucleon riêng rẽ kết hợp thành hạt nhân, hệ chuyển sang trạng thái có năng lượng thấp hơn và toả ra năng lượng E_lk = Δm·c². Năng lượng giảm đi kéo theo khối lượng của hệ giảm tương ứng theo hệ thức Einstein — không có vật chất nào biến mất.</w:t>
      </w:r>
    </w:p>
    <w:p>
      <w:pPr>
        <w:spacing w:before="200" w:after="60"/>
      </w:pPr>
      <w:r>
        <w:rPr>
          <w:rFonts w:ascii="Times New Roman" w:hAnsi="Times New Roman"/>
          <w:b/>
          <w:i w:val="0"/>
          <w:color w:val="1F3A6E"/>
          <w:sz w:val="25"/>
        </w:rPr>
        <w:t>Mức 4 – VẬN DỤNG CAO</w:t>
      </w:r>
    </w:p>
    <w:p>
      <w:pPr>
        <w:spacing w:before="140" w:after="40"/>
      </w:pPr>
      <w:r>
        <w:rPr>
          <w:rFonts w:ascii="Times New Roman" w:hAnsi="Times New Roman"/>
          <w:b/>
          <w:i w:val="0"/>
          <w:sz w:val="24"/>
        </w:rPr>
        <w:t xml:space="preserve">Câu 4.59. </w:t>
      </w:r>
      <w:r>
        <w:rPr>
          <w:rFonts w:ascii="Times New Roman" w:hAnsi="Times New Roman"/>
          <w:b w:val="0"/>
          <w:i/>
          <w:sz w:val="24"/>
        </w:rPr>
        <w:t>Phát biểu nào sau đây về chu kì bán rã là ĐÚNG?</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Trong mỗi chu kì bán rã, một nửa số hạt nhân CÒN LẠI ở đầu chu kì đó bị phân rã.</w:t>
      </w:r>
    </w:p>
    <w:p>
      <w:pPr>
        <w:spacing w:before="0" w:after="40"/>
        <w:ind w:left="312"/>
      </w:pPr>
      <w:r>
        <w:rPr>
          <w:rFonts w:ascii="Times New Roman" w:hAnsi="Times New Roman"/>
          <w:b/>
          <w:i/>
          <w:sz w:val="24"/>
        </w:rPr>
        <w:t xml:space="preserve">Lời giải: </w:t>
      </w:r>
      <w:r>
        <w:rPr>
          <w:rFonts w:ascii="Times New Roman" w:hAnsi="Times New Roman"/>
          <w:b w:val="0"/>
          <w:i w:val="0"/>
          <w:sz w:val="24"/>
        </w:rPr>
        <w:t>Quy luật phân rã là hàm mũ: trong mỗi chu kì, một nửa số hạt nhân còn lại tại đầu chu kì bị phân rã. Vì thế số hạt phân rã trong các chu kì liên tiếp là N₀/2, N₀/4, N₀/8… giảm dần chứ không bằng nhau, và mẫu chất về lí thuyết không bao giờ phân rã hết. Chu kì bán rã cũng không phụ thuộc khối lượng mẫu.</w:t>
      </w:r>
    </w:p>
    <w:p>
      <w:pPr>
        <w:spacing w:before="140" w:after="40"/>
      </w:pPr>
      <w:r>
        <w:rPr>
          <w:rFonts w:ascii="Times New Roman" w:hAnsi="Times New Roman"/>
          <w:b/>
          <w:i w:val="0"/>
          <w:sz w:val="24"/>
        </w:rPr>
        <w:t xml:space="preserve">Câu 4.60. </w:t>
      </w:r>
      <w:r>
        <w:rPr>
          <w:rFonts w:ascii="Times New Roman" w:hAnsi="Times New Roman"/>
          <w:b w:val="0"/>
          <w:i/>
          <w:sz w:val="24"/>
        </w:rPr>
        <w:t>Hai mẫu chất phóng xạ khác nhau có khối lượng ban đầu khác nhau. Đại lượng nào sau đây chỉ phụ thuộc vào tỉ số t/T mà KHÔNG phụ thuộc khối lượng ban đầu của mẫu?</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Tỉ số N/N₀ giữa số hạt nhân còn lại và số hạt nhân ban đầu.</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N = N₀·2^(−t/T) suy ra N/N₀ = 2^(−t/T), chỉ phụ thuộc tỉ số t/T. Các đại lượng N, ΔN và H đều tỉ lệ thuận với N₀ nên phụ thuộc khối lượng ban đầu. Nhận xét này rất hữu ích khi so sánh hai mẫu chất.</w:t>
      </w:r>
    </w:p>
    <w:p>
      <w:pPr>
        <w:spacing w:before="140" w:after="40"/>
      </w:pPr>
      <w:r>
        <w:rPr>
          <w:rFonts w:ascii="Times New Roman" w:hAnsi="Times New Roman"/>
          <w:b/>
          <w:i w:val="0"/>
          <w:sz w:val="24"/>
        </w:rPr>
        <w:t xml:space="preserve">Câu 4.61. </w:t>
      </w:r>
      <w:r>
        <w:rPr>
          <w:rFonts w:ascii="Times New Roman" w:hAnsi="Times New Roman"/>
          <w:b w:val="0"/>
          <w:i/>
          <w:sz w:val="24"/>
        </w:rPr>
        <w:t>Một mẫu ²²⁶Ra được đưa vào một lò nung ở 1000 °C, một mẫu khác cùng loại được nén ở áp suất rất cao, mẫu thứ ba được cho phản ứng tạo thành hợp chất hoá học. So với mẫu để ở điều kiện thường, chu kì bán rã của ba mẫu này</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đều không thay đổi.</w:t>
      </w:r>
    </w:p>
    <w:p>
      <w:pPr>
        <w:spacing w:before="0" w:after="40"/>
        <w:ind w:left="312"/>
      </w:pPr>
      <w:r>
        <w:rPr>
          <w:rFonts w:ascii="Times New Roman" w:hAnsi="Times New Roman"/>
          <w:b/>
          <w:i/>
          <w:sz w:val="24"/>
        </w:rPr>
        <w:t xml:space="preserve">Lời giải: </w:t>
      </w:r>
      <w:r>
        <w:rPr>
          <w:rFonts w:ascii="Times New Roman" w:hAnsi="Times New Roman"/>
          <w:b w:val="0"/>
          <w:i w:val="0"/>
          <w:sz w:val="24"/>
        </w:rPr>
        <w:t>Phóng xạ là quá trình xảy ra bên trong hạt nhân, hoàn toàn không phụ thuộc trạng thái của lớp vỏ electron hay điều kiện ngoại cảnh. Nhiệt độ, áp suất và liên kết hoá học đều không làm thay đổi chu kì bán rã. Đây là điểm khác biệt căn bản giữa phản ứng hạt nhân và phản ứng hoá học.</w:t>
      </w:r>
    </w:p>
    <w:p>
      <w:pPr>
        <w:spacing w:before="140" w:after="40"/>
      </w:pPr>
      <w:r>
        <w:rPr>
          <w:rFonts w:ascii="Times New Roman" w:hAnsi="Times New Roman"/>
          <w:b/>
          <w:i w:val="0"/>
          <w:sz w:val="24"/>
        </w:rPr>
        <w:t xml:space="preserve">Câu 4.62. </w:t>
      </w:r>
      <w:r>
        <w:rPr>
          <w:rFonts w:ascii="Times New Roman" w:hAnsi="Times New Roman"/>
          <w:b w:val="0"/>
          <w:i/>
          <w:sz w:val="24"/>
        </w:rPr>
        <w:t>Trong phân rã β⁻ của một hạt nhân, nhận định nào sau đây là ĐÚNG?</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Số proton tăng 1, số neutron giảm 1, nhưng tổng số nucleon không đổi.</w:t>
      </w:r>
    </w:p>
    <w:p>
      <w:pPr>
        <w:spacing w:before="0" w:after="40"/>
        <w:ind w:left="312"/>
      </w:pPr>
      <w:r>
        <w:rPr>
          <w:rFonts w:ascii="Times New Roman" w:hAnsi="Times New Roman"/>
          <w:b/>
          <w:i/>
          <w:sz w:val="24"/>
        </w:rPr>
        <w:t xml:space="preserve">Lời giải: </w:t>
      </w:r>
      <w:r>
        <w:rPr>
          <w:rFonts w:ascii="Times New Roman" w:hAnsi="Times New Roman"/>
          <w:b w:val="0"/>
          <w:i w:val="0"/>
          <w:sz w:val="24"/>
        </w:rPr>
        <w:t>Phân rã β⁻ thực chất là n → p + e⁻ + phản neutrino. Vì một neutron biến thành một proton nên số proton tăng 1, số neutron giảm 1, còn tổng số nucleon A không đổi. Điện tích của hạt nhân tăng thêm 1 đơn vị, nhưng tổng điện tích của cả hệ (kể cả electron phát ra) vẫn được bảo toàn.</w:t>
      </w:r>
    </w:p>
    <w:p>
      <w:pPr>
        <w:spacing w:before="140" w:after="40"/>
      </w:pPr>
      <w:r>
        <w:rPr>
          <w:rFonts w:ascii="Times New Roman" w:hAnsi="Times New Roman"/>
          <w:b/>
          <w:i w:val="0"/>
          <w:sz w:val="24"/>
        </w:rPr>
        <w:t xml:space="preserve">Câu 4.63. </w:t>
      </w:r>
      <w:r>
        <w:rPr>
          <w:rFonts w:ascii="Times New Roman" w:hAnsi="Times New Roman"/>
          <w:b w:val="0"/>
          <w:i/>
          <w:sz w:val="24"/>
        </w:rPr>
        <w:t>Hạt nhân ⁴He có số khối nhỏ hơn hạt nhân ⁷Li nhưng năng lượng liên kết riêng lại lớn hơn (7,07 MeV/nucleon so với 5,61 MeV/nucleon). Điều này cho thấy</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năng lượng liên kết riêng không phải là hàm đơn điệu của số khối; một số hạt nhân như ⁴He bền vững bất thường so với các hạt nhân lân cận.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Đường cong năng lượng liên kết riêng nhìn chung tăng ở vùng A nhỏ, nhưng có những “đỉnh nhô” cục bộ ở các hạt nhân có số proton và số neutron đều chẵn và bằng nhau như ⁴He, ¹²C, ¹⁶O. Chính vì ⁴He bền vững bất thường mà nó được phát ra nguyên vẹn dưới dạng hạt α trong phóng xạ.</w:t>
      </w:r>
    </w:p>
    <w:p>
      <w:pPr>
        <w:spacing w:before="140" w:after="40"/>
      </w:pPr>
      <w:r>
        <w:rPr>
          <w:rFonts w:ascii="Times New Roman" w:hAnsi="Times New Roman"/>
          <w:b/>
          <w:i w:val="0"/>
          <w:sz w:val="24"/>
        </w:rPr>
        <w:t xml:space="preserve">Câu 4.64. </w:t>
      </w:r>
      <w:r>
        <w:rPr>
          <w:rFonts w:ascii="Times New Roman" w:hAnsi="Times New Roman"/>
          <w:b w:val="0"/>
          <w:i/>
          <w:sz w:val="24"/>
        </w:rPr>
        <w:t>Dựa vào đường cong năng lượng liên kết riêng, quá trình nào sau đây KHÔNG thể toả năng lượng?</w:t>
      </w:r>
    </w:p>
    <w:p>
      <w:pPr>
        <w:spacing w:before="80" w:after="20"/>
        <w:jc w:val="center"/>
      </w:pPr>
      <w:r>
        <w:drawing>
          <wp:inline xmlns:a="http://schemas.openxmlformats.org/drawingml/2006/main" xmlns:pic="http://schemas.openxmlformats.org/drawingml/2006/picture">
            <wp:extent cx="3780000" cy="2133638"/>
            <wp:docPr id="10" name="Picture 10"/>
            <wp:cNvGraphicFramePr>
              <a:graphicFrameLocks noChangeAspect="1"/>
            </wp:cNvGraphicFramePr>
            <a:graphic>
              <a:graphicData uri="http://schemas.openxmlformats.org/drawingml/2006/picture">
                <pic:pic>
                  <pic:nvPicPr>
                    <pic:cNvPr id="0" name="f19_nllk_rieng.png"/>
                    <pic:cNvPicPr/>
                  </pic:nvPicPr>
                  <pic:blipFill>
                    <a:blip r:embed="rId17"/>
                    <a:stretch>
                      <a:fillRect/>
                    </a:stretch>
                  </pic:blipFill>
                  <pic:spPr>
                    <a:xfrm>
                      <a:off x="0" y="0"/>
                      <a:ext cx="3780000" cy="2133638"/>
                    </a:xfrm>
                    <a:prstGeom prst="rect"/>
                  </pic:spPr>
                </pic:pic>
              </a:graphicData>
            </a:graphic>
          </wp:inline>
        </w:drawing>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Hạt nhân ⁵⁶Fe vỡ thành hai hạt nhân nhẹ hơn.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Năng lượng chỉ toả ra khi hệ tiến về phía đỉnh của đường cong, tức làm tăng năng lượng liên kết riêng. ⁵⁶Fe đã nằm ở đỉnh nên mọi cách chia nhỏ nó đều cho các mảnh có ε NHỎ HƠN, tức phải THU năng lượng. Ba quá trình còn lại đều đi về phía vùng bền vững hơn nên toả năng lượng.</w:t>
      </w:r>
    </w:p>
    <w:p>
      <w:pPr>
        <w:spacing w:before="140" w:after="40"/>
      </w:pPr>
      <w:r>
        <w:rPr>
          <w:rFonts w:ascii="Times New Roman" w:hAnsi="Times New Roman"/>
          <w:b/>
          <w:i w:val="0"/>
          <w:sz w:val="24"/>
        </w:rPr>
        <w:t xml:space="preserve">Câu 4.65. </w:t>
      </w:r>
      <w:r>
        <w:rPr>
          <w:rFonts w:ascii="Times New Roman" w:hAnsi="Times New Roman"/>
          <w:b w:val="0"/>
          <w:i/>
          <w:sz w:val="24"/>
        </w:rPr>
        <w:t>Một phản ứng hạt nhân có tổng khối lượng nghỉ sau phản ứng lớn hơn trước phản ứng. Phản ứng này</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là phản ứng thu năng lượng, chỉ xảy ra khi các hạt tương tác được cung cấp đủ động năng.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W = (m_trước − m_sau)c² &lt; 0 nên đây là phản ứng thu năng lượng. Nó vẫn xảy ra được nếu ta cung cấp năng lượng từ bên ngoài, thường bằng cách tăng tốc hạt bắn vào để nó có đủ động năng — đó chính là nguyên lí hoạt động của các máy gia tốc. Định luật bảo toàn năng lượng toàn phần vẫn được tôn trọng.</w:t>
      </w:r>
    </w:p>
    <w:p>
      <w:pPr>
        <w:spacing w:before="140" w:after="40"/>
      </w:pPr>
      <w:r>
        <w:rPr>
          <w:rFonts w:ascii="Times New Roman" w:hAnsi="Times New Roman"/>
          <w:b/>
          <w:i w:val="0"/>
          <w:sz w:val="24"/>
        </w:rPr>
        <w:t xml:space="preserve">Câu 4.66. </w:t>
      </w:r>
      <w:r>
        <w:rPr>
          <w:rFonts w:ascii="Times New Roman" w:hAnsi="Times New Roman"/>
          <w:b w:val="0"/>
          <w:i/>
          <w:sz w:val="24"/>
        </w:rPr>
        <w:t>Một mẫu chất phóng xạ được theo dõi trong thời gian dài. Người ta nhận thấy độ phóng xạ của mẫu giảm dần theo thời gian. Nguyên nhân là</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số hạt nhân phóng xạ còn lại trong mẫu giảm dần, trong khi λ không đổi.</w:t>
      </w:r>
    </w:p>
    <w:p>
      <w:pPr>
        <w:spacing w:before="0" w:after="40"/>
        <w:ind w:left="312"/>
      </w:pPr>
      <w:r>
        <w:rPr>
          <w:rFonts w:ascii="Times New Roman" w:hAnsi="Times New Roman"/>
          <w:b/>
          <w:i/>
          <w:sz w:val="24"/>
        </w:rPr>
        <w:t xml:space="preserve">Lời giải: </w:t>
      </w:r>
      <w:r>
        <w:rPr>
          <w:rFonts w:ascii="Times New Roman" w:hAnsi="Times New Roman"/>
          <w:b w:val="0"/>
          <w:i w:val="0"/>
          <w:sz w:val="24"/>
        </w:rPr>
        <w:t>H = λN với λ là hằng số đặc trưng của chất, không thay đổi theo thời gian. Độ phóng xạ giảm chỉ vì số hạt nhân phóng xạ N còn lại giảm dần theo quy luật hàm mũ. Các hạt nhân chưa phân rã không hề “già đi” hay trở nên bền hơn — xác suất phân rã của mỗi hạt trong một đơn vị thời gian luôn như nhau.</w:t>
      </w:r>
    </w:p>
    <w:p>
      <w:pPr>
        <w:spacing w:before="140" w:after="40"/>
      </w:pPr>
      <w:r>
        <w:rPr>
          <w:rFonts w:ascii="Times New Roman" w:hAnsi="Times New Roman"/>
          <w:b/>
          <w:i w:val="0"/>
          <w:sz w:val="24"/>
        </w:rPr>
        <w:t xml:space="preserve">Câu 4.67. </w:t>
      </w:r>
      <w:r>
        <w:rPr>
          <w:rFonts w:ascii="Times New Roman" w:hAnsi="Times New Roman"/>
          <w:b w:val="0"/>
          <w:i/>
          <w:sz w:val="24"/>
        </w:rPr>
        <w:t>Về tính ngẫu nhiên của hiện tượng phóng xạ, phát biểu nào sau đây là ĐÚNG?</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Không thể dự đoán thời điểm phân rã của một hạt nhân cụ thể, nhưng có thể dự đoán khá chính xác tỉ lệ hạt nhân còn lại của một mẫu chứa rất nhiều hạt nhân.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Phóng xạ tuân theo quy luật thống kê: mỗi hạt nhân có cùng một xác suất phân rã trong mỗi đơn vị thời gian, không phụ thuộc “tuổi” của nó, và không thể biết trước hạt nào sẽ phân rã khi nào. Nhưng với số hạt nhân rất lớn, quy luật trung bình N = N₀2^(−t/T) lại rất chính xác.</w:t>
      </w:r>
    </w:p>
    <w:p>
      <w:pPr>
        <w:spacing w:before="140" w:after="40"/>
      </w:pPr>
      <w:r>
        <w:rPr>
          <w:rFonts w:ascii="Times New Roman" w:hAnsi="Times New Roman"/>
          <w:b/>
          <w:i w:val="0"/>
          <w:sz w:val="24"/>
        </w:rPr>
        <w:t xml:space="preserve">Câu 4.68. </w:t>
      </w:r>
      <w:r>
        <w:rPr>
          <w:rFonts w:ascii="Times New Roman" w:hAnsi="Times New Roman"/>
          <w:b w:val="0"/>
          <w:i/>
          <w:sz w:val="24"/>
        </w:rPr>
        <w:t>So sánh phản ứng phân hạch và phản ứng phóng xạ α, nhận định nào sau đây ĐÚNG?</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Phóng xạ α là quá trình tự phát, còn phân hạch trong lò phản ứng cần được kích thích bằng neutron.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Phóng xạ α xảy ra tự phát, không thể can thiệp được. Phân hạch dùng trong lò phản ứng là phản ứng kích thích: hạt nhân ²³⁵U phải hấp thụ một neutron chậm mới vỡ ra, nhờ đó con người mới điều khiển được tốc độ phản ứng bằng thanh điều khiển.</w:t>
      </w:r>
    </w:p>
    <w:p>
      <w:pPr>
        <w:spacing w:before="140" w:after="40"/>
      </w:pPr>
      <w:r>
        <w:rPr>
          <w:rFonts w:ascii="Times New Roman" w:hAnsi="Times New Roman"/>
          <w:b/>
          <w:i w:val="0"/>
          <w:sz w:val="24"/>
        </w:rPr>
        <w:t xml:space="preserve">Câu 4.69. </w:t>
      </w:r>
      <w:r>
        <w:rPr>
          <w:rFonts w:ascii="Times New Roman" w:hAnsi="Times New Roman"/>
          <w:b w:val="0"/>
          <w:i/>
          <w:sz w:val="24"/>
        </w:rPr>
        <w:t>Trong một mẫu chất phóng xạ, nhận định nào sau đây về mối quan hệ giữa số hạt nhân còn lại N và độ phóng xạ H là ĐÚNG?</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N và H giảm theo cùng một quy luật hàm mũ với cùng một chu kì bán rã.</w:t>
      </w:r>
    </w:p>
    <w:p>
      <w:pPr>
        <w:spacing w:before="0" w:after="40"/>
        <w:ind w:left="312"/>
      </w:pPr>
      <w:r>
        <w:rPr>
          <w:rFonts w:ascii="Times New Roman" w:hAnsi="Times New Roman"/>
          <w:b/>
          <w:i/>
          <w:sz w:val="24"/>
        </w:rPr>
        <w:t xml:space="preserve">Lời giải: </w:t>
      </w:r>
      <w:r>
        <w:rPr>
          <w:rFonts w:ascii="Times New Roman" w:hAnsi="Times New Roman"/>
          <w:b w:val="0"/>
          <w:i w:val="0"/>
          <w:sz w:val="24"/>
        </w:rPr>
        <w:t>Vì H = λN với λ là hằng số, H luôn tỉ lệ thuận với N. Do đó H = H₀·2^(−t/T) giảm theo đúng quy luật và đúng chu kì bán rã như N. Chính vì thế người ta có thể xác định T bằng cách đo độ phóng xạ mà không cần đếm số hạt nhân.</w:t>
      </w:r>
    </w:p>
    <w:p>
      <w:pPr>
        <w:spacing w:before="140" w:after="40"/>
      </w:pPr>
      <w:r>
        <w:rPr>
          <w:rFonts w:ascii="Times New Roman" w:hAnsi="Times New Roman"/>
          <w:b/>
          <w:i w:val="0"/>
          <w:sz w:val="24"/>
        </w:rPr>
        <w:t xml:space="preserve">Câu 4.70. </w:t>
      </w:r>
      <w:r>
        <w:rPr>
          <w:rFonts w:ascii="Times New Roman" w:hAnsi="Times New Roman"/>
          <w:b w:val="0"/>
          <w:i/>
          <w:sz w:val="24"/>
        </w:rPr>
        <w:t>Xét hai hạt nhân X và Y có cùng số khối A. Hạt nhân X có độ hụt khối lớn hơn hạt nhân Y. Kết luận đúng là</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X bền vững hơn Y.</w:t>
      </w:r>
    </w:p>
    <w:p>
      <w:pPr>
        <w:spacing w:before="0" w:after="40"/>
        <w:ind w:left="312"/>
      </w:pPr>
      <w:r>
        <w:rPr>
          <w:rFonts w:ascii="Times New Roman" w:hAnsi="Times New Roman"/>
          <w:b/>
          <w:i/>
          <w:sz w:val="24"/>
        </w:rPr>
        <w:t xml:space="preserve">Lời giải: </w:t>
      </w:r>
      <w:r>
        <w:rPr>
          <w:rFonts w:ascii="Times New Roman" w:hAnsi="Times New Roman"/>
          <w:b w:val="0"/>
          <w:i w:val="0"/>
          <w:sz w:val="24"/>
        </w:rPr>
        <w:t>E_lk = Δm·c² nên độ hụt khối lớn hơn đồng nghĩa với năng lượng liên kết lớn hơn. Vì hai hạt nhân có CÙNG số khối A, so sánh E_lk cũng tương đương so sánh ε = E_lk/A. Vậy X bền vững hơn Y. Lưu ý điều kiện “cùng số khối” là mấu chốt — nếu khác A thì bắt buộc phải so sánh ε.</w:t>
      </w:r>
    </w:p>
    <w:p>
      <w:pPr>
        <w:spacing w:before="140" w:after="40"/>
      </w:pPr>
      <w:r>
        <w:rPr>
          <w:rFonts w:ascii="Times New Roman" w:hAnsi="Times New Roman"/>
          <w:b/>
          <w:i w:val="0"/>
          <w:sz w:val="24"/>
        </w:rPr>
        <w:t xml:space="preserve">Câu 4.71. </w:t>
      </w:r>
      <w:r>
        <w:rPr>
          <w:rFonts w:ascii="Times New Roman" w:hAnsi="Times New Roman"/>
          <w:b w:val="0"/>
          <w:i/>
          <w:sz w:val="24"/>
        </w:rPr>
        <w:t>Một nguồn phóng xạ được đặt cách nhân viên y tế một khoảng d. Nếu nhân viên lùi ra xa để khoảng cách tăng gấp 3 lần thì cường độ bức xạ mà người đó nhận được giảm còn</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1/9 giá trị ban đầu.</w:t>
      </w:r>
    </w:p>
    <w:p>
      <w:pPr>
        <w:spacing w:before="0" w:after="40"/>
        <w:ind w:left="312"/>
      </w:pPr>
      <w:r>
        <w:rPr>
          <w:rFonts w:ascii="Times New Roman" w:hAnsi="Times New Roman"/>
          <w:b/>
          <w:i/>
          <w:sz w:val="24"/>
        </w:rPr>
        <w:t xml:space="preserve">Lời giải: </w:t>
      </w:r>
      <w:r>
        <w:rPr>
          <w:rFonts w:ascii="Times New Roman" w:hAnsi="Times New Roman"/>
          <w:b w:val="0"/>
          <w:i w:val="0"/>
          <w:sz w:val="24"/>
        </w:rPr>
        <w:t>Bức xạ phát ra đều theo mọi hướng nên năng lượng phân bố trên mặt cầu có diện tích 4πd². Cường độ bức xạ tỉ lệ nghịch với bình phương khoảng cách, do đó tăng khoảng cách 3 lần thì cường độ giảm 3² = 9 lần. Đây là cơ sở định lượng của nguyên tắc “khoảng cách” trong an toàn phóng xạ.</w:t>
      </w:r>
    </w:p>
    <w:p>
      <w:pPr>
        <w:spacing w:before="140" w:after="40"/>
      </w:pPr>
      <w:r>
        <w:rPr>
          <w:rFonts w:ascii="Times New Roman" w:hAnsi="Times New Roman"/>
          <w:b/>
          <w:i w:val="0"/>
          <w:sz w:val="24"/>
        </w:rPr>
        <w:t xml:space="preserve">Câu 4.72. </w:t>
      </w:r>
      <w:r>
        <w:rPr>
          <w:rFonts w:ascii="Times New Roman" w:hAnsi="Times New Roman"/>
          <w:b w:val="0"/>
          <w:i/>
          <w:sz w:val="24"/>
        </w:rPr>
        <w:t>Nhận định nào sau đây về nhà máy điện hạt nhân là ĐÚNG?</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Năng lượng từ phản ứng phân hạch được dùng để đun nước tạo hơi làm quay tuabin của máy phát điện.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Nhà máy điện hạt nhân hiện nay dùng phản ứng PHÂN HẠCH có điều khiển (k = 1). Năng lượng phân hạch làm nóng chất tải nhiệt, chất này đun nước thành hơi, hơi làm quay tuabin nối với máy phát điện — vẫn phải qua giai đoạn nhiệt. Chất thải phóng xạ là vấn đề lớn cần xử lí lâu dài. Nhiệt hạch có điều khiển thì chưa được thương mại hoá.</w:t>
      </w:r>
    </w:p>
    <w:p>
      <w:pPr>
        <w:spacing w:before="200" w:after="60"/>
      </w:pPr>
      <w:r>
        <w:rPr>
          <w:rFonts w:ascii="Times New Roman" w:hAnsi="Times New Roman"/>
          <w:b/>
          <w:i w:val="0"/>
          <w:color w:val="1F3A6E"/>
          <w:sz w:val="25"/>
        </w:rPr>
        <w:t>Câu trắc nghiệm ĐÚNG/SAI (mỗi câu gồm 4 ý)</w:t>
      </w:r>
    </w:p>
    <w:p>
      <w:pPr>
        <w:spacing w:before="140" w:after="40"/>
      </w:pPr>
      <w:r>
        <w:rPr>
          <w:rFonts w:ascii="Times New Roman" w:hAnsi="Times New Roman"/>
          <w:b/>
          <w:i w:val="0"/>
          <w:sz w:val="24"/>
        </w:rPr>
        <w:t xml:space="preserve">Câu ĐS 4.1. </w:t>
      </w:r>
      <w:r>
        <w:rPr>
          <w:rFonts w:ascii="Times New Roman" w:hAnsi="Times New Roman"/>
          <w:b w:val="0"/>
          <w:i/>
          <w:sz w:val="24"/>
        </w:rPr>
        <w:t>Hình vẽ biểu diễn năng lượng liên kết riêng của các hạt nhân theo số khối A. Xét các nhận định sau.</w:t>
      </w:r>
    </w:p>
    <w:p>
      <w:pPr>
        <w:spacing w:before="80" w:after="20"/>
        <w:jc w:val="center"/>
      </w:pPr>
      <w:r>
        <w:drawing>
          <wp:inline xmlns:a="http://schemas.openxmlformats.org/drawingml/2006/main" xmlns:pic="http://schemas.openxmlformats.org/drawingml/2006/picture">
            <wp:extent cx="3780000" cy="2133638"/>
            <wp:docPr id="11" name="Picture 11"/>
            <wp:cNvGraphicFramePr>
              <a:graphicFrameLocks noChangeAspect="1"/>
            </wp:cNvGraphicFramePr>
            <a:graphic>
              <a:graphicData uri="http://schemas.openxmlformats.org/drawingml/2006/picture">
                <pic:pic>
                  <pic:nvPicPr>
                    <pic:cNvPr id="0" name="f19_nllk_rieng.png"/>
                    <pic:cNvPicPr/>
                  </pic:nvPicPr>
                  <pic:blipFill>
                    <a:blip r:embed="rId17"/>
                    <a:stretch>
                      <a:fillRect/>
                    </a:stretch>
                  </pic:blipFill>
                  <pic:spPr>
                    <a:xfrm>
                      <a:off x="0" y="0"/>
                      <a:ext cx="3780000" cy="2133638"/>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Hạt nhân ⁵⁶Fe nằm gần đỉnh của đường cong nên thuộc nhóm các hạt nhân bền vững nhất.</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Đỉnh của đường cong ứng với ε lớn nhất (≈ 8,79 MeV/nucleon), tức hạt nhân bền vững nhất.</w:t>
      </w:r>
    </w:p>
    <w:p>
      <w:pPr>
        <w:spacing w:before="0" w:after="20"/>
        <w:ind w:left="312"/>
      </w:pPr>
      <w:r>
        <w:rPr>
          <w:rFonts w:ascii="Times New Roman" w:hAnsi="Times New Roman"/>
          <w:b/>
          <w:i w:val="0"/>
          <w:sz w:val="24"/>
        </w:rPr>
        <w:t xml:space="preserve">b) </w:t>
      </w:r>
      <w:r>
        <w:rPr>
          <w:rFonts w:ascii="Times New Roman" w:hAnsi="Times New Roman"/>
          <w:b w:val="0"/>
          <w:i w:val="0"/>
          <w:sz w:val="24"/>
        </w:rPr>
        <w:t>Hạt nhân ²³⁵U có năng lượng liên kết lớn hơn hạt nhân ⁴He nhưng lại kém bền vững hơn ⁵⁶Fe.</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E_lk của ²³⁵U ≈ 1784 MeV lớn hơn nhiều so với 28,3 MeV của ⁴He vì có nhiều nucleon hơn; nhưng ε của ²³⁵U (≈ 7,59) nhỏ hơn của ⁵⁶Fe (≈ 8,79) nên kém bền hơn.</w:t>
      </w:r>
    </w:p>
    <w:p>
      <w:pPr>
        <w:spacing w:before="0" w:after="20"/>
        <w:ind w:left="312"/>
      </w:pPr>
      <w:r>
        <w:rPr>
          <w:rFonts w:ascii="Times New Roman" w:hAnsi="Times New Roman"/>
          <w:b/>
          <w:i w:val="0"/>
          <w:sz w:val="24"/>
        </w:rPr>
        <w:t xml:space="preserve">c) </w:t>
      </w:r>
      <w:r>
        <w:rPr>
          <w:rFonts w:ascii="Times New Roman" w:hAnsi="Times New Roman"/>
          <w:b w:val="0"/>
          <w:i w:val="0"/>
          <w:sz w:val="24"/>
        </w:rPr>
        <w:t>Khi hai hạt nhân rất nhẹ tổng hợp thành một hạt nhân nặng hơn, năng lượng liên kết riêng tăng lên nên phản ứng toả năng lượng.</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Ở vùng A nhỏ, đường cong đi lên, nên sản phẩm có ε lớn hơn các hạt ban đầu; hệ chuyển sang trạng thái bền vững hơn và toả năng lượng.</w:t>
      </w:r>
    </w:p>
    <w:p>
      <w:pPr>
        <w:spacing w:before="0" w:after="20"/>
        <w:ind w:left="312"/>
      </w:pPr>
      <w:r>
        <w:rPr>
          <w:rFonts w:ascii="Times New Roman" w:hAnsi="Times New Roman"/>
          <w:b/>
          <w:i w:val="0"/>
          <w:sz w:val="24"/>
        </w:rPr>
        <w:t xml:space="preserve">d) </w:t>
      </w:r>
      <w:r>
        <w:rPr>
          <w:rFonts w:ascii="Times New Roman" w:hAnsi="Times New Roman"/>
          <w:b w:val="0"/>
          <w:i w:val="0"/>
          <w:sz w:val="24"/>
        </w:rPr>
        <w:t>Có thể thu được năng lượng bằng cách phân chia hạt nhân ⁵⁶Fe thành hai hạt nhân nhẹ hơn.</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⁵⁶Fe đã ở đỉnh đường cong; mọi mảnh vỡ của nó đều có ε nhỏ hơn, nên quá trình này THU năng lượng chứ không toả năng lượng.</w:t>
      </w:r>
    </w:p>
    <w:p>
      <w:pPr>
        <w:spacing w:before="140" w:after="40"/>
      </w:pPr>
      <w:r>
        <w:rPr>
          <w:rFonts w:ascii="Times New Roman" w:hAnsi="Times New Roman"/>
          <w:b/>
          <w:i w:val="0"/>
          <w:sz w:val="24"/>
        </w:rPr>
        <w:t xml:space="preserve">Câu ĐS 4.2. </w:t>
      </w:r>
      <w:r>
        <w:rPr>
          <w:rFonts w:ascii="Times New Roman" w:hAnsi="Times New Roman"/>
          <w:b w:val="0"/>
          <w:i/>
          <w:sz w:val="24"/>
        </w:rPr>
        <w:t>Một nhóm học sinh đo độ phóng xạ H của một mẫu chất theo thời gian và thu được bảng số liệu: t = 0 h: H = 800 Bq; t = 1 h: 566 Bq; t = 2 h: 400 Bq; t = 3 h: 283 Bq; t = 4 h: 200 Bq; t = 5 h: 141 Bq; t = 6 h: 100 Bq. Xét các nhận định sau.</w:t>
      </w:r>
    </w:p>
    <w:p>
      <w:pPr>
        <w:spacing w:before="80" w:after="20"/>
        <w:jc w:val="center"/>
      </w:pPr>
      <w:r>
        <w:drawing>
          <wp:inline xmlns:a="http://schemas.openxmlformats.org/drawingml/2006/main" xmlns:pic="http://schemas.openxmlformats.org/drawingml/2006/picture">
            <wp:extent cx="3780000" cy="1469349"/>
            <wp:docPr id="12" name="Picture 12"/>
            <wp:cNvGraphicFramePr>
              <a:graphicFrameLocks noChangeAspect="1"/>
            </wp:cNvGraphicFramePr>
            <a:graphic>
              <a:graphicData uri="http://schemas.openxmlformats.org/drawingml/2006/picture">
                <pic:pic>
                  <pic:nvPicPr>
                    <pic:cNvPr id="0" name="f25_semilog.png"/>
                    <pic:cNvPicPr/>
                  </pic:nvPicPr>
                  <pic:blipFill>
                    <a:blip r:embed="rId18"/>
                    <a:stretch>
                      <a:fillRect/>
                    </a:stretch>
                  </pic:blipFill>
                  <pic:spPr>
                    <a:xfrm>
                      <a:off x="0" y="0"/>
                      <a:ext cx="3780000" cy="1469349"/>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Chu kì bán rã của mẫu chất là 2 giờ.</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Độ phóng xạ giảm một nửa sau mỗi 2 giờ: 800 → 400 → 200 → 100 Bq tại t = 0; 2; 4; 6 h.</w:t>
      </w:r>
    </w:p>
    <w:p>
      <w:pPr>
        <w:spacing w:before="0" w:after="20"/>
        <w:ind w:left="312"/>
      </w:pPr>
      <w:r>
        <w:rPr>
          <w:rFonts w:ascii="Times New Roman" w:hAnsi="Times New Roman"/>
          <w:b/>
          <w:i w:val="0"/>
          <w:sz w:val="24"/>
        </w:rPr>
        <w:t xml:space="preserve">b) </w:t>
      </w:r>
      <w:r>
        <w:rPr>
          <w:rFonts w:ascii="Times New Roman" w:hAnsi="Times New Roman"/>
          <w:b w:val="0"/>
          <w:i w:val="0"/>
          <w:sz w:val="24"/>
        </w:rPr>
        <w:t>Đồ thị biểu diễn lnH theo t là một đường thẳng có hệ số góc âm.</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Từ H = H₀e^(−λt) suy ra lnH = lnH₀ − λt, là hàm bậc nhất của t với hệ số góc −λ &lt; 0.</w:t>
      </w:r>
    </w:p>
    <w:p>
      <w:pPr>
        <w:spacing w:before="0" w:after="20"/>
        <w:ind w:left="312"/>
      </w:pPr>
      <w:r>
        <w:rPr>
          <w:rFonts w:ascii="Times New Roman" w:hAnsi="Times New Roman"/>
          <w:b/>
          <w:i w:val="0"/>
          <w:sz w:val="24"/>
        </w:rPr>
        <w:t xml:space="preserve">c) </w:t>
      </w:r>
      <w:r>
        <w:rPr>
          <w:rFonts w:ascii="Times New Roman" w:hAnsi="Times New Roman"/>
          <w:b w:val="0"/>
          <w:i w:val="0"/>
          <w:sz w:val="24"/>
        </w:rPr>
        <w:t>Hằng số phóng xạ của mẫu chất xấp xỉ 0,35 giờ⁻¹.</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λ = ln2/T = 0,693/2 ≈ 0,35 giờ⁻¹, phù hợp với hệ số góc của đồ thị tuyến tính hoá.</w:t>
      </w:r>
    </w:p>
    <w:p>
      <w:pPr>
        <w:spacing w:before="0" w:after="20"/>
        <w:ind w:left="312"/>
      </w:pPr>
      <w:r>
        <w:rPr>
          <w:rFonts w:ascii="Times New Roman" w:hAnsi="Times New Roman"/>
          <w:b/>
          <w:i w:val="0"/>
          <w:sz w:val="24"/>
        </w:rPr>
        <w:t xml:space="preserve">d) </w:t>
      </w:r>
      <w:r>
        <w:rPr>
          <w:rFonts w:ascii="Times New Roman" w:hAnsi="Times New Roman"/>
          <w:b w:val="0"/>
          <w:i w:val="0"/>
          <w:sz w:val="24"/>
        </w:rPr>
        <w:t>Sau 10 giờ kể từ lúc bắt đầu đo, độ phóng xạ của mẫu vẫn còn lớn hơn 50 Bq.</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10 giờ ứng với 5 chu kì bán rã: H = 800·2⁻⁵ = 25 Bq &lt; 50 Bq.</w:t>
      </w:r>
    </w:p>
    <w:p>
      <w:pPr>
        <w:spacing w:before="140" w:after="40"/>
      </w:pPr>
      <w:r>
        <w:rPr>
          <w:rFonts w:ascii="Times New Roman" w:hAnsi="Times New Roman"/>
          <w:b/>
          <w:i w:val="0"/>
          <w:sz w:val="24"/>
        </w:rPr>
        <w:t xml:space="preserve">Câu ĐS 4.3. </w:t>
      </w:r>
      <w:r>
        <w:rPr>
          <w:rFonts w:ascii="Times New Roman" w:hAnsi="Times New Roman"/>
          <w:b w:val="0"/>
          <w:i/>
          <w:sz w:val="24"/>
        </w:rPr>
        <w:t>Đồng vị ²¹⁰₈₄Po là chất phóng xạ α với chu kì bán rã T = 138 ngày. Xét các nhận định sau.</w:t>
      </w:r>
    </w:p>
    <w:p>
      <w:pPr>
        <w:spacing w:before="0" w:after="20"/>
        <w:ind w:left="312"/>
      </w:pPr>
      <w:r>
        <w:rPr>
          <w:rFonts w:ascii="Times New Roman" w:hAnsi="Times New Roman"/>
          <w:b/>
          <w:i w:val="0"/>
          <w:sz w:val="24"/>
        </w:rPr>
        <w:t xml:space="preserve">a) </w:t>
      </w:r>
      <w:r>
        <w:rPr>
          <w:rFonts w:ascii="Times New Roman" w:hAnsi="Times New Roman"/>
          <w:b w:val="0"/>
          <w:i w:val="0"/>
          <w:sz w:val="24"/>
        </w:rPr>
        <w:t>Hạt nhân con tạo thành sau phân rã là ²⁰⁶₈₂Pb.</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Bảo toàn số khối: 210 − 4 = 206; bảo toàn điện tích: 84 − 2 = 82, ứng với nguyên tố chì.</w:t>
      </w:r>
    </w:p>
    <w:p>
      <w:pPr>
        <w:spacing w:before="0" w:after="20"/>
        <w:ind w:left="312"/>
      </w:pPr>
      <w:r>
        <w:rPr>
          <w:rFonts w:ascii="Times New Roman" w:hAnsi="Times New Roman"/>
          <w:b/>
          <w:i w:val="0"/>
          <w:sz w:val="24"/>
        </w:rPr>
        <w:t xml:space="preserve">b) </w:t>
      </w:r>
      <w:r>
        <w:rPr>
          <w:rFonts w:ascii="Times New Roman" w:hAnsi="Times New Roman"/>
          <w:b w:val="0"/>
          <w:i w:val="0"/>
          <w:sz w:val="24"/>
        </w:rPr>
        <w:t>Hạt nhân ²¹⁰₈₄Po có 126 neutron.</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N = A − Z = 210 − 84 = 126.</w:t>
      </w:r>
    </w:p>
    <w:p>
      <w:pPr>
        <w:spacing w:before="0" w:after="20"/>
        <w:ind w:left="312"/>
      </w:pPr>
      <w:r>
        <w:rPr>
          <w:rFonts w:ascii="Times New Roman" w:hAnsi="Times New Roman"/>
          <w:b/>
          <w:i w:val="0"/>
          <w:sz w:val="24"/>
        </w:rPr>
        <w:t xml:space="preserve">c) </w:t>
      </w:r>
      <w:r>
        <w:rPr>
          <w:rFonts w:ascii="Times New Roman" w:hAnsi="Times New Roman"/>
          <w:b w:val="0"/>
          <w:i w:val="0"/>
          <w:sz w:val="24"/>
        </w:rPr>
        <w:t>Sau 276 ngày, đã có 75% số hạt nhân Po ban đầu bị phân rã.</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276 ngày = 2T, số hạt còn lại bằng 1/4 nên số hạt đã phân rã chiếm 3/4 = 75%.</w:t>
      </w:r>
    </w:p>
    <w:p>
      <w:pPr>
        <w:spacing w:before="0" w:after="20"/>
        <w:ind w:left="312"/>
      </w:pPr>
      <w:r>
        <w:rPr>
          <w:rFonts w:ascii="Times New Roman" w:hAnsi="Times New Roman"/>
          <w:b/>
          <w:i w:val="0"/>
          <w:sz w:val="24"/>
        </w:rPr>
        <w:t xml:space="preserve">d) </w:t>
      </w:r>
      <w:r>
        <w:rPr>
          <w:rFonts w:ascii="Times New Roman" w:hAnsi="Times New Roman"/>
          <w:b w:val="0"/>
          <w:i w:val="0"/>
          <w:sz w:val="24"/>
        </w:rPr>
        <w:t>Tia α do Po phát ra có khả năng đâm xuyên mạnh hơn tia γ.</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Tia α có khả năng đâm xuyên yếu nhất trong ba loại tia, bị chặn ngay bởi một tờ giấy, trong khi tia γ cần vài centimét chì.</w:t>
      </w:r>
    </w:p>
    <w:p>
      <w:pPr>
        <w:spacing w:before="140" w:after="40"/>
      </w:pPr>
      <w:r>
        <w:rPr>
          <w:rFonts w:ascii="Times New Roman" w:hAnsi="Times New Roman"/>
          <w:b/>
          <w:i w:val="0"/>
          <w:sz w:val="24"/>
        </w:rPr>
        <w:t xml:space="preserve">Câu ĐS 4.4. </w:t>
      </w:r>
      <w:r>
        <w:rPr>
          <w:rFonts w:ascii="Times New Roman" w:hAnsi="Times New Roman"/>
          <w:b w:val="0"/>
          <w:i/>
          <w:sz w:val="24"/>
        </w:rPr>
        <w:t>Trong khảo cổ học, người ta dùng đồng vị phóng xạ ¹⁴C (chu kì bán rã 5730 năm) để xác định niên đại của các mẫu vật có nguồn gốc sinh vật. Một mẫu gỗ cổ có độ phóng xạ bằng 1/4 độ phóng xạ của mẫu gỗ tươi cùng loại và cùng khối lượng. Xét các nhận định sau.</w:t>
      </w:r>
    </w:p>
    <w:p>
      <w:pPr>
        <w:spacing w:before="0" w:after="20"/>
        <w:ind w:left="312"/>
      </w:pPr>
      <w:r>
        <w:rPr>
          <w:rFonts w:ascii="Times New Roman" w:hAnsi="Times New Roman"/>
          <w:b/>
          <w:i w:val="0"/>
          <w:sz w:val="24"/>
        </w:rPr>
        <w:t xml:space="preserve">a) </w:t>
      </w:r>
      <w:r>
        <w:rPr>
          <w:rFonts w:ascii="Times New Roman" w:hAnsi="Times New Roman"/>
          <w:b w:val="0"/>
          <w:i w:val="0"/>
          <w:sz w:val="24"/>
        </w:rPr>
        <w:t>Hạt nhân ¹⁴₆C có 8 neutron.</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Số neutron bằng hiệu giữa số khối và số proton: N = A − Z = 14 − 6 = 8.</w:t>
      </w:r>
    </w:p>
    <w:p>
      <w:pPr>
        <w:spacing w:before="0" w:after="20"/>
        <w:ind w:left="312"/>
      </w:pPr>
      <w:r>
        <w:rPr>
          <w:rFonts w:ascii="Times New Roman" w:hAnsi="Times New Roman"/>
          <w:b/>
          <w:i w:val="0"/>
          <w:sz w:val="24"/>
        </w:rPr>
        <w:t xml:space="preserve">b) </w:t>
      </w:r>
      <w:r>
        <w:rPr>
          <w:rFonts w:ascii="Times New Roman" w:hAnsi="Times New Roman"/>
          <w:b w:val="0"/>
          <w:i w:val="0"/>
          <w:sz w:val="24"/>
        </w:rPr>
        <w:t>Tuổi của mẫu gỗ cổ khoảng 11460 năm.</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Độ phóng xạ giảm còn 1/4 = (1/2)² ứng với 2 chu kì bán rã: t = 2 × 5730 = 11460 năm.</w:t>
      </w:r>
    </w:p>
    <w:p>
      <w:pPr>
        <w:spacing w:before="0" w:after="20"/>
        <w:ind w:left="312"/>
      </w:pPr>
      <w:r>
        <w:rPr>
          <w:rFonts w:ascii="Times New Roman" w:hAnsi="Times New Roman"/>
          <w:b/>
          <w:i w:val="0"/>
          <w:sz w:val="24"/>
        </w:rPr>
        <w:t xml:space="preserve">c) </w:t>
      </w:r>
      <w:r>
        <w:rPr>
          <w:rFonts w:ascii="Times New Roman" w:hAnsi="Times New Roman"/>
          <w:b w:val="0"/>
          <w:i w:val="0"/>
          <w:sz w:val="24"/>
        </w:rPr>
        <w:t>Khi cây còn sống, tỉ lệ ¹⁴C trong cơ thể nó được duy trì gần như không đổi nhờ quá trình trao đổi chất với môi trường.</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Cây liên tục hấp thụ carbon từ khí quyển, nơi tỉ lệ ¹⁴C/¹²C gần như ổn định, nên tỉ lệ này trong cơ thể cũng ổn định; khi cây chết, ¹⁴C không được bổ sung nữa mà chỉ phân rã.</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bảo quản mẫu gỗ ở nhiệt độ rất thấp thì chu kì bán rã của ¹⁴C trong mẫu sẽ tăng lên, làm phép xác định niên đại sai lệch.</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Chu kì bán rã không phụ thuộc nhiệt độ hay bất kì điều kiện bên ngoài nào, nên việc bảo quản lạnh không ảnh hưởng đến kết quả.</w:t>
      </w:r>
    </w:p>
    <w:p>
      <w:pPr>
        <w:spacing w:before="140" w:after="40"/>
      </w:pPr>
      <w:r>
        <w:rPr>
          <w:rFonts w:ascii="Times New Roman" w:hAnsi="Times New Roman"/>
          <w:b/>
          <w:i w:val="0"/>
          <w:sz w:val="24"/>
        </w:rPr>
        <w:t xml:space="preserve">Câu ĐS 4.5. </w:t>
      </w:r>
      <w:r>
        <w:rPr>
          <w:rFonts w:ascii="Times New Roman" w:hAnsi="Times New Roman"/>
          <w:b w:val="0"/>
          <w:i/>
          <w:sz w:val="24"/>
        </w:rPr>
        <w:t>Trong lò phản ứng của một nhà máy điện hạt nhân, hạt nhân ²³⁵U hấp thụ một neutron chậm rồi phân hạch, toả ra khoảng 200 MeV và phát ra 2 – 3 neutron mới. Xét các nhận định sau.</w:t>
      </w:r>
    </w:p>
    <w:p>
      <w:pPr>
        <w:spacing w:before="80" w:after="20"/>
        <w:jc w:val="center"/>
      </w:pPr>
      <w:r>
        <w:drawing>
          <wp:inline xmlns:a="http://schemas.openxmlformats.org/drawingml/2006/main" xmlns:pic="http://schemas.openxmlformats.org/drawingml/2006/picture">
            <wp:extent cx="2736200" cy="2376000"/>
            <wp:docPr id="13" name="Picture 13"/>
            <wp:cNvGraphicFramePr>
              <a:graphicFrameLocks noChangeAspect="1"/>
            </wp:cNvGraphicFramePr>
            <a:graphic>
              <a:graphicData uri="http://schemas.openxmlformats.org/drawingml/2006/picture">
                <pic:pic>
                  <pic:nvPicPr>
                    <pic:cNvPr id="0" name="f22_phan_hach.png"/>
                    <pic:cNvPicPr/>
                  </pic:nvPicPr>
                  <pic:blipFill>
                    <a:blip r:embed="rId19"/>
                    <a:stretch>
                      <a:fillRect/>
                    </a:stretch>
                  </pic:blipFill>
                  <pic:spPr>
                    <a:xfrm>
                      <a:off x="0" y="0"/>
                      <a:ext cx="2736200" cy="2376000"/>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Neutron chậm dễ bị hạt nhân ²³⁵U hấp thụ hơn neutron nhanh.</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Neutron chậm ở gần hạt nhân lâu hơn nên xác suất bị hấp thụ lớn hơn nhiều; vì thế lò phản ứng cần chất làm chậm.</w:t>
      </w:r>
    </w:p>
    <w:p>
      <w:pPr>
        <w:spacing w:before="0" w:after="20"/>
        <w:ind w:left="312"/>
      </w:pPr>
      <w:r>
        <w:rPr>
          <w:rFonts w:ascii="Times New Roman" w:hAnsi="Times New Roman"/>
          <w:b/>
          <w:i w:val="0"/>
          <w:sz w:val="24"/>
        </w:rPr>
        <w:t xml:space="preserve">b) </w:t>
      </w:r>
      <w:r>
        <w:rPr>
          <w:rFonts w:ascii="Times New Roman" w:hAnsi="Times New Roman"/>
          <w:b w:val="0"/>
          <w:i w:val="0"/>
          <w:sz w:val="24"/>
        </w:rPr>
        <w:t>Các thanh điều khiển bằng boron hoặc cadmium hấp thụ bớt neutron để giữ hệ số nhân neutron bằng 1.</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Nhờ điều chỉnh độ sâu của thanh điều khiển, người ta giữ k = 1 để phản ứng dây chuyền diễn ra ổn định.</w:t>
      </w:r>
    </w:p>
    <w:p>
      <w:pPr>
        <w:spacing w:before="0" w:after="20"/>
        <w:ind w:left="312"/>
      </w:pPr>
      <w:r>
        <w:rPr>
          <w:rFonts w:ascii="Times New Roman" w:hAnsi="Times New Roman"/>
          <w:b/>
          <w:i w:val="0"/>
          <w:sz w:val="24"/>
        </w:rPr>
        <w:t xml:space="preserve">c) </w:t>
      </w:r>
      <w:r>
        <w:rPr>
          <w:rFonts w:ascii="Times New Roman" w:hAnsi="Times New Roman"/>
          <w:b w:val="0"/>
          <w:i w:val="0"/>
          <w:sz w:val="24"/>
        </w:rPr>
        <w:t>Nếu hệ số nhân neutron k nhỏ hơn 1 thì phản ứng dây chuyền vẫn tự duy trì ổn định.</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Với k &lt; 1, số phân hạch giảm dần qua các thế hệ nên phản ứng dây chuyền tắt dần. Chỉ k = 1 mới cho chế độ ổn định.</w:t>
      </w:r>
    </w:p>
    <w:p>
      <w:pPr>
        <w:spacing w:before="0" w:after="20"/>
        <w:ind w:left="312"/>
      </w:pPr>
      <w:r>
        <w:rPr>
          <w:rFonts w:ascii="Times New Roman" w:hAnsi="Times New Roman"/>
          <w:b/>
          <w:i w:val="0"/>
          <w:sz w:val="24"/>
        </w:rPr>
        <w:t xml:space="preserve">d) </w:t>
      </w:r>
      <w:r>
        <w:rPr>
          <w:rFonts w:ascii="Times New Roman" w:hAnsi="Times New Roman"/>
          <w:b w:val="0"/>
          <w:i w:val="0"/>
          <w:sz w:val="24"/>
        </w:rPr>
        <w:t>Năng lượng thu được khi 1 g ²³⁵U phân hạch hoàn toàn lớn hơn rất nhiều so với khi đốt cháy 1 g than.</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1 g ²³⁵U chứa khoảng 2,6·10²¹ hạt nhân, toả ra cỡ 8·10¹⁰ J, trong khi 1 g than chỉ cho khoảng 3·10⁴ J — chênh nhau hàng triệu lần.</w:t>
      </w:r>
    </w:p>
    <w:p>
      <w:pPr>
        <w:spacing w:before="140" w:after="40"/>
      </w:pPr>
      <w:r>
        <w:rPr>
          <w:rFonts w:ascii="Times New Roman" w:hAnsi="Times New Roman"/>
          <w:b/>
          <w:i w:val="0"/>
          <w:sz w:val="24"/>
        </w:rPr>
        <w:t xml:space="preserve">Câu ĐS 4.6. </w:t>
      </w:r>
      <w:r>
        <w:rPr>
          <w:rFonts w:ascii="Times New Roman" w:hAnsi="Times New Roman"/>
          <w:b w:val="0"/>
          <w:i/>
          <w:sz w:val="24"/>
        </w:rPr>
        <w:t>Xét phản ứng tổng hợp hạt nhân: ²₁H + ³₁H → ⁴₂He + ¹₀n, toả ra năng lượng 17,6 MeV.</w:t>
      </w:r>
    </w:p>
    <w:p>
      <w:pPr>
        <w:spacing w:before="80" w:after="20"/>
        <w:jc w:val="center"/>
      </w:pPr>
      <w:r>
        <w:drawing>
          <wp:inline xmlns:a="http://schemas.openxmlformats.org/drawingml/2006/main" xmlns:pic="http://schemas.openxmlformats.org/drawingml/2006/picture">
            <wp:extent cx="3780000" cy="2309730"/>
            <wp:docPr id="14" name="Picture 14"/>
            <wp:cNvGraphicFramePr>
              <a:graphicFrameLocks noChangeAspect="1"/>
            </wp:cNvGraphicFramePr>
            <a:graphic>
              <a:graphicData uri="http://schemas.openxmlformats.org/drawingml/2006/picture">
                <pic:pic>
                  <pic:nvPicPr>
                    <pic:cNvPr id="0" name="f23_nhiet_hach.png"/>
                    <pic:cNvPicPr/>
                  </pic:nvPicPr>
                  <pic:blipFill>
                    <a:blip r:embed="rId20"/>
                    <a:stretch>
                      <a:fillRect/>
                    </a:stretch>
                  </pic:blipFill>
                  <pic:spPr>
                    <a:xfrm>
                      <a:off x="0" y="0"/>
                      <a:ext cx="3780000" cy="2309730"/>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Tổng số nucleon trước và sau phản ứng đều bằng 5.</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Trước: 2 + 3 = 5; sau: 4 + 1 = 5, phù hợp định luật bảo toàn số nucleon.</w:t>
      </w:r>
    </w:p>
    <w:p>
      <w:pPr>
        <w:spacing w:before="0" w:after="20"/>
        <w:ind w:left="312"/>
      </w:pPr>
      <w:r>
        <w:rPr>
          <w:rFonts w:ascii="Times New Roman" w:hAnsi="Times New Roman"/>
          <w:b/>
          <w:i w:val="0"/>
          <w:sz w:val="24"/>
        </w:rPr>
        <w:t xml:space="preserve">b) </w:t>
      </w:r>
      <w:r>
        <w:rPr>
          <w:rFonts w:ascii="Times New Roman" w:hAnsi="Times New Roman"/>
          <w:b w:val="0"/>
          <w:i w:val="0"/>
          <w:sz w:val="24"/>
        </w:rPr>
        <w:t>Đây là phản ứng toả năng lượng nên tổng khối lượng nghỉ của các hạt sau phản ứng nhỏ hơn trước phản ứng.</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W = (m_trước − m_sau)c² = 17,6 MeV &gt; 0 nên m_sau &lt; m_trước.</w:t>
      </w:r>
    </w:p>
    <w:p>
      <w:pPr>
        <w:spacing w:before="0" w:after="20"/>
        <w:ind w:left="312"/>
      </w:pPr>
      <w:r>
        <w:rPr>
          <w:rFonts w:ascii="Times New Roman" w:hAnsi="Times New Roman"/>
          <w:b/>
          <w:i w:val="0"/>
          <w:sz w:val="24"/>
        </w:rPr>
        <w:t xml:space="preserve">c) </w:t>
      </w:r>
      <w:r>
        <w:rPr>
          <w:rFonts w:ascii="Times New Roman" w:hAnsi="Times New Roman"/>
          <w:b w:val="0"/>
          <w:i w:val="0"/>
          <w:sz w:val="24"/>
        </w:rPr>
        <w:t>Tính trên mỗi nucleon, năng lượng toả ra của phản ứng này lớn hơn của phản ứng phân hạch ²³⁵U.</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Ở đây 17,6/5 ≈ 3,5 MeV/nucleon, trong khi phân hạch cho khoảng 200/236 ≈ 0,85 MeV/nucleon.</w:t>
      </w:r>
    </w:p>
    <w:p>
      <w:pPr>
        <w:spacing w:before="0" w:after="20"/>
        <w:ind w:left="312"/>
      </w:pPr>
      <w:r>
        <w:rPr>
          <w:rFonts w:ascii="Times New Roman" w:hAnsi="Times New Roman"/>
          <w:b/>
          <w:i w:val="0"/>
          <w:sz w:val="24"/>
        </w:rPr>
        <w:t xml:space="preserve">d) </w:t>
      </w:r>
      <w:r>
        <w:rPr>
          <w:rFonts w:ascii="Times New Roman" w:hAnsi="Times New Roman"/>
          <w:b w:val="0"/>
          <w:i w:val="0"/>
          <w:sz w:val="24"/>
        </w:rPr>
        <w:t>Phản ứng này dễ thực hiện ở nhiệt độ phòng vì các hạt nhân tham gia đều rất nhẹ.</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Dù nhẹ, hai hạt nhân vẫn mang điện dương và đẩy nhau rất mạnh. Cần nhiệt độ cỡ hàng trăm triệu độ để chúng tiến đủ gần nhau, nên nhiệt hạch có điều khiển đến nay vẫn chưa được thương mại hoá.</w:t>
      </w:r>
    </w:p>
    <w:p>
      <w:pPr>
        <w:spacing w:before="140" w:after="40"/>
      </w:pPr>
      <w:r>
        <w:rPr>
          <w:rFonts w:ascii="Times New Roman" w:hAnsi="Times New Roman"/>
          <w:b/>
          <w:i w:val="0"/>
          <w:sz w:val="24"/>
        </w:rPr>
        <w:t xml:space="preserve">Câu ĐS 4.7. </w:t>
      </w:r>
      <w:r>
        <w:rPr>
          <w:rFonts w:ascii="Times New Roman" w:hAnsi="Times New Roman"/>
          <w:b w:val="0"/>
          <w:i/>
          <w:sz w:val="24"/>
        </w:rPr>
        <w:t>Trong xạ trị ung thư, người ta thường dùng nguồn ⁶⁰₂₇Co phát tia γ để chiếu vào khối u nằm sâu trong cơ thể bệnh nhân. Xét các nhận định sau.</w:t>
      </w:r>
    </w:p>
    <w:p>
      <w:pPr>
        <w:spacing w:before="80" w:after="20"/>
        <w:jc w:val="center"/>
      </w:pPr>
      <w:r>
        <w:drawing>
          <wp:inline xmlns:a="http://schemas.openxmlformats.org/drawingml/2006/main" xmlns:pic="http://schemas.openxmlformats.org/drawingml/2006/picture">
            <wp:extent cx="2238325" cy="2375999"/>
            <wp:docPr id="15" name="Picture 15"/>
            <wp:cNvGraphicFramePr>
              <a:graphicFrameLocks noChangeAspect="1"/>
            </wp:cNvGraphicFramePr>
            <a:graphic>
              <a:graphicData uri="http://schemas.openxmlformats.org/drawingml/2006/picture">
                <pic:pic>
                  <pic:nvPicPr>
                    <pic:cNvPr id="0" name="f24_bien_bao.png"/>
                    <pic:cNvPicPr/>
                  </pic:nvPicPr>
                  <pic:blipFill>
                    <a:blip r:embed="rId21"/>
                    <a:stretch>
                      <a:fillRect/>
                    </a:stretch>
                  </pic:blipFill>
                  <pic:spPr>
                    <a:xfrm>
                      <a:off x="0" y="0"/>
                      <a:ext cx="2238325" cy="2375999"/>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Hạt nhân ⁶⁰₂₇Co có 33 neutron.</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N = A − Z = 60 − 27 = 33.</w:t>
      </w:r>
    </w:p>
    <w:p>
      <w:pPr>
        <w:spacing w:before="0" w:after="20"/>
        <w:ind w:left="312"/>
      </w:pPr>
      <w:r>
        <w:rPr>
          <w:rFonts w:ascii="Times New Roman" w:hAnsi="Times New Roman"/>
          <w:b/>
          <w:i w:val="0"/>
          <w:sz w:val="24"/>
        </w:rPr>
        <w:t xml:space="preserve">b) </w:t>
      </w:r>
      <w:r>
        <w:rPr>
          <w:rFonts w:ascii="Times New Roman" w:hAnsi="Times New Roman"/>
          <w:b w:val="0"/>
          <w:i w:val="0"/>
          <w:sz w:val="24"/>
        </w:rPr>
        <w:t>Tia γ được chọn vì có khả năng đâm xuyên mạnh, tới được khối u nằm sâu bên trong cơ thể.</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Tia α và tia β sẽ bị các lớp mô bên ngoài hấp thụ gần hết, không tới được khối u.</w:t>
      </w:r>
    </w:p>
    <w:p>
      <w:pPr>
        <w:spacing w:before="0" w:after="20"/>
        <w:ind w:left="312"/>
      </w:pPr>
      <w:r>
        <w:rPr>
          <w:rFonts w:ascii="Times New Roman" w:hAnsi="Times New Roman"/>
          <w:b/>
          <w:i w:val="0"/>
          <w:sz w:val="24"/>
        </w:rPr>
        <w:t xml:space="preserve">c) </w:t>
      </w:r>
      <w:r>
        <w:rPr>
          <w:rFonts w:ascii="Times New Roman" w:hAnsi="Times New Roman"/>
          <w:b w:val="0"/>
          <w:i w:val="0"/>
          <w:sz w:val="24"/>
        </w:rPr>
        <w:t>Khi không làm việc, nguồn phóng xạ được cất trong hộp chì dày và nhân viên đứng sau tấm chắn chì.</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Chì có khối lượng riêng lớn nên hấp thụ tia γ hiệu quả; đây là ứng dụng của nguyên tắc che chắn.</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nhân viên y tế lùi ra xa nguồn để khoảng cách tăng gấp đôi thì cường độ bức xạ nhận được giảm còn một nửa.</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Cường độ bức xạ tỉ lệ nghịch với BÌNH PHƯƠNG khoảng cách, nên khi khoảng cách tăng gấp đôi, cường độ giảm còn 1/4 chứ không phải 1/2.</w:t>
      </w:r>
    </w:p>
    <w:p>
      <w:pPr>
        <w:spacing w:before="140" w:after="40"/>
      </w:pPr>
      <w:r>
        <w:rPr>
          <w:rFonts w:ascii="Times New Roman" w:hAnsi="Times New Roman"/>
          <w:b/>
          <w:i w:val="0"/>
          <w:sz w:val="24"/>
        </w:rPr>
        <w:t xml:space="preserve">Câu ĐS 4.8. </w:t>
      </w:r>
      <w:r>
        <w:rPr>
          <w:rFonts w:ascii="Times New Roman" w:hAnsi="Times New Roman"/>
          <w:b w:val="0"/>
          <w:i/>
          <w:sz w:val="24"/>
        </w:rPr>
        <w:t>Đồ thị biểu diễn số hạt nhân còn lại N của một mẫu chất phóng xạ theo thời gian t (tính theo chu kì bán rã T). Xét các nhận định sau.</w:t>
      </w:r>
    </w:p>
    <w:p>
      <w:pPr>
        <w:spacing w:before="80" w:after="20"/>
        <w:jc w:val="center"/>
      </w:pPr>
      <w:r>
        <w:drawing>
          <wp:inline xmlns:a="http://schemas.openxmlformats.org/drawingml/2006/main" xmlns:pic="http://schemas.openxmlformats.org/drawingml/2006/picture">
            <wp:extent cx="3780000" cy="2147727"/>
            <wp:docPr id="16" name="Picture 16"/>
            <wp:cNvGraphicFramePr>
              <a:graphicFrameLocks noChangeAspect="1"/>
            </wp:cNvGraphicFramePr>
            <a:graphic>
              <a:graphicData uri="http://schemas.openxmlformats.org/drawingml/2006/picture">
                <pic:pic>
                  <pic:nvPicPr>
                    <pic:cNvPr id="0" name="f20_dinh_luat_phong_xa.png"/>
                    <pic:cNvPicPr/>
                  </pic:nvPicPr>
                  <pic:blipFill>
                    <a:blip r:embed="rId16"/>
                    <a:stretch>
                      <a:fillRect/>
                    </a:stretch>
                  </pic:blipFill>
                  <pic:spPr>
                    <a:xfrm>
                      <a:off x="0" y="0"/>
                      <a:ext cx="3780000" cy="2147727"/>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Sau thời gian 3T, số hạt nhân còn lại bằng 1/8 số hạt nhân ban đầu.</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Áp dụng N = N₀·2^(−t/T) với t = 3T: N = N₀·2⁻³ = N₀/8, đúng như giá trị đọc được trên đồ thị.</w:t>
      </w:r>
    </w:p>
    <w:p>
      <w:pPr>
        <w:spacing w:before="0" w:after="20"/>
        <w:ind w:left="312"/>
      </w:pPr>
      <w:r>
        <w:rPr>
          <w:rFonts w:ascii="Times New Roman" w:hAnsi="Times New Roman"/>
          <w:b/>
          <w:i w:val="0"/>
          <w:sz w:val="24"/>
        </w:rPr>
        <w:t xml:space="preserve">b) </w:t>
      </w:r>
      <w:r>
        <w:rPr>
          <w:rFonts w:ascii="Times New Roman" w:hAnsi="Times New Roman"/>
          <w:b w:val="0"/>
          <w:i w:val="0"/>
          <w:sz w:val="24"/>
        </w:rPr>
        <w:t>Sau thời gian 3T, số hạt nhân đã phân rã bằng 7/8 số hạt nhân ban đầu.</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Số hạt đã phân rã bằng hiệu giữa số ban đầu và số còn lại: ΔN = N₀ − N₀/8 = 7N₀/8, tức 87,5%.</w:t>
      </w:r>
    </w:p>
    <w:p>
      <w:pPr>
        <w:spacing w:before="0" w:after="20"/>
        <w:ind w:left="312"/>
      </w:pPr>
      <w:r>
        <w:rPr>
          <w:rFonts w:ascii="Times New Roman" w:hAnsi="Times New Roman"/>
          <w:b/>
          <w:i w:val="0"/>
          <w:sz w:val="24"/>
        </w:rPr>
        <w:t xml:space="preserve">c) </w:t>
      </w:r>
      <w:r>
        <w:rPr>
          <w:rFonts w:ascii="Times New Roman" w:hAnsi="Times New Roman"/>
          <w:b w:val="0"/>
          <w:i w:val="0"/>
          <w:sz w:val="24"/>
        </w:rPr>
        <w:t>Sau thời gian 2T, tỉ số giữa số hạt nhân đã phân rã và số hạt nhân còn lại bằng 3.</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Sau 2T còn lại N₀/4, nên số đã phân rã là N₀ − N₀/4 = 3N₀/4; tỉ số (3N₀/4)/(N₀/4) = 3.</w:t>
      </w:r>
    </w:p>
    <w:p>
      <w:pPr>
        <w:spacing w:before="0" w:after="20"/>
        <w:ind w:left="312"/>
      </w:pPr>
      <w:r>
        <w:rPr>
          <w:rFonts w:ascii="Times New Roman" w:hAnsi="Times New Roman"/>
          <w:b/>
          <w:i w:val="0"/>
          <w:sz w:val="24"/>
        </w:rPr>
        <w:t xml:space="preserve">d) </w:t>
      </w:r>
      <w:r>
        <w:rPr>
          <w:rFonts w:ascii="Times New Roman" w:hAnsi="Times New Roman"/>
          <w:b w:val="0"/>
          <w:i w:val="0"/>
          <w:sz w:val="24"/>
        </w:rPr>
        <w:t>Đồ thị cắt trục hoành tại t = 4T, chứng tỏ sau 4 chu kì bán rã mẫu chất đã phân rã hết.</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Đồ thị hàm mũ tiệm cận trục hoành chứ không cắt nó; sau 4T vẫn còn N₀/16 số hạt nhân. Về lí thuyết mẫu chất không bao giờ phân rã hết hoàn toàn.</w:t>
      </w:r>
    </w:p>
    <w:p>
      <w:r>
        <w:br w:type="page"/>
      </w:r>
    </w:p>
    <w:p>
      <w:pPr>
        <w:spacing w:before="160" w:after="160"/>
        <w:jc w:val="center"/>
      </w:pPr>
      <w:r>
        <w:rPr>
          <w:rFonts w:ascii="Times New Roman" w:hAnsi="Times New Roman"/>
          <w:b/>
          <w:i w:val="0"/>
          <w:color w:val="A61B1B"/>
          <w:sz w:val="30"/>
        </w:rPr>
        <w:t>PHẦN II – LỜI GIẢI BÀI TẬP TÍNH TOÁN (FILE 3)</w:t>
      </w:r>
    </w:p>
    <w:p>
      <w:pPr>
        <w:spacing w:before="200" w:after="100"/>
        <w:jc w:val="center"/>
      </w:pPr>
      <w:r>
        <w:rPr>
          <w:rFonts w:ascii="Times New Roman" w:hAnsi="Times New Roman"/>
          <w:b/>
          <w:i w:val="0"/>
          <w:color w:val="A61B1B"/>
          <w:sz w:val="28"/>
        </w:rPr>
        <w:t>PHẦN A – BÀI TẬP CHƯƠNG III: TỪ TRƯỜNG</w:t>
      </w:r>
    </w:p>
    <w:p>
      <w:pPr>
        <w:spacing w:before="200" w:after="80"/>
      </w:pPr>
      <w:r>
        <w:rPr>
          <w:rFonts w:ascii="Times New Roman" w:hAnsi="Times New Roman"/>
          <w:b/>
          <w:i w:val="0"/>
          <w:color w:val="1F3A6E"/>
          <w:sz w:val="25"/>
        </w:rPr>
        <w:t>BẢNG ĐÁP ÁN NHANH</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pPr>
              <w:spacing w:after="0"/>
              <w:jc w:val="center"/>
            </w:pPr>
            <w:r>
              <w:rPr>
                <w:rFonts w:ascii="Times New Roman" w:hAnsi="Times New Roman"/>
                <w:sz w:val="19"/>
              </w:rPr>
              <w:t>3.1</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3.2</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3.3</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3.4</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3.5</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3.6</w:t>
            </w:r>
            <w:r>
              <w:rPr>
                <w:sz w:val="19"/>
              </w:rPr>
              <w:t xml:space="preserve">: </w:t>
            </w:r>
            <w:r>
              <w:rPr>
                <w:rFonts w:ascii="Times New Roman" w:hAnsi="Times New Roman"/>
                <w:b/>
                <w:color w:val="A61B1B"/>
                <w:sz w:val="19"/>
              </w:rPr>
              <w:t>B</w:t>
            </w:r>
          </w:p>
        </w:tc>
      </w:tr>
      <w:tr>
        <w:tc>
          <w:tcPr>
            <w:tcW w:type="dxa" w:w="1662"/>
          </w:tcPr>
          <w:p>
            <w:pPr>
              <w:spacing w:after="0"/>
              <w:jc w:val="center"/>
            </w:pPr>
            <w:r>
              <w:rPr>
                <w:rFonts w:ascii="Times New Roman" w:hAnsi="Times New Roman"/>
                <w:sz w:val="19"/>
              </w:rPr>
              <w:t>3.7</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3.8</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3.9</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3.10</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3.11</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3.12</w:t>
            </w:r>
            <w:r>
              <w:rPr>
                <w:sz w:val="19"/>
              </w:rPr>
              <w:t xml:space="preserve">: </w:t>
            </w:r>
            <w:r>
              <w:rPr>
                <w:rFonts w:ascii="Times New Roman" w:hAnsi="Times New Roman"/>
                <w:b/>
                <w:color w:val="A61B1B"/>
                <w:sz w:val="19"/>
              </w:rPr>
              <w:t>B</w:t>
            </w:r>
          </w:p>
        </w:tc>
      </w:tr>
      <w:tr>
        <w:tc>
          <w:tcPr>
            <w:tcW w:type="dxa" w:w="1662"/>
          </w:tcPr>
          <w:p>
            <w:pPr>
              <w:spacing w:after="0"/>
              <w:jc w:val="center"/>
            </w:pPr>
            <w:r>
              <w:rPr>
                <w:rFonts w:ascii="Times New Roman" w:hAnsi="Times New Roman"/>
                <w:sz w:val="19"/>
              </w:rPr>
              <w:t>3.13</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3.14</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3.15</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3.16</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3.17</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3.18</w:t>
            </w:r>
            <w:r>
              <w:rPr>
                <w:sz w:val="19"/>
              </w:rPr>
              <w:t xml:space="preserve">: </w:t>
            </w:r>
            <w:r>
              <w:rPr>
                <w:rFonts w:ascii="Times New Roman" w:hAnsi="Times New Roman"/>
                <w:b/>
                <w:color w:val="A61B1B"/>
                <w:sz w:val="19"/>
              </w:rPr>
              <w:t>B</w:t>
            </w:r>
          </w:p>
        </w:tc>
      </w:tr>
      <w:tr>
        <w:tc>
          <w:tcPr>
            <w:tcW w:type="dxa" w:w="1662"/>
          </w:tcPr>
          <w:p>
            <w:pPr>
              <w:spacing w:after="0"/>
              <w:jc w:val="center"/>
            </w:pPr>
            <w:r>
              <w:rPr>
                <w:rFonts w:ascii="Times New Roman" w:hAnsi="Times New Roman"/>
                <w:sz w:val="19"/>
              </w:rPr>
              <w:t>3.19</w:t>
            </w:r>
            <w:r>
              <w:rPr>
                <w:sz w:val="19"/>
              </w:rPr>
              <w:t xml:space="preserve">: </w:t>
            </w:r>
            <w:r>
              <w:rPr>
                <w:rFonts w:ascii="Times New Roman" w:hAnsi="Times New Roman"/>
                <w:b/>
                <w:color w:val="A61B1B"/>
                <w:sz w:val="19"/>
              </w:rPr>
              <w:t>ĐĐĐS</w:t>
            </w:r>
          </w:p>
        </w:tc>
        <w:tc>
          <w:tcPr>
            <w:tcW w:type="dxa" w:w="1662"/>
          </w:tcPr>
          <w:p>
            <w:pPr>
              <w:spacing w:after="0"/>
              <w:jc w:val="center"/>
            </w:pPr>
            <w:r>
              <w:rPr>
                <w:rFonts w:ascii="Times New Roman" w:hAnsi="Times New Roman"/>
                <w:sz w:val="19"/>
              </w:rPr>
              <w:t>3.20</w:t>
            </w:r>
            <w:r>
              <w:rPr>
                <w:sz w:val="19"/>
              </w:rPr>
              <w:t xml:space="preserve">: </w:t>
            </w:r>
            <w:r>
              <w:rPr>
                <w:rFonts w:ascii="Times New Roman" w:hAnsi="Times New Roman"/>
                <w:b/>
                <w:color w:val="A61B1B"/>
                <w:sz w:val="19"/>
              </w:rPr>
              <w:t>ĐĐĐS</w:t>
            </w:r>
          </w:p>
        </w:tc>
        <w:tc>
          <w:tcPr>
            <w:tcW w:type="dxa" w:w="1662"/>
          </w:tcPr>
          <w:p>
            <w:pPr>
              <w:spacing w:after="0"/>
              <w:jc w:val="center"/>
            </w:pPr>
            <w:r>
              <w:rPr>
                <w:rFonts w:ascii="Times New Roman" w:hAnsi="Times New Roman"/>
                <w:sz w:val="19"/>
              </w:rPr>
              <w:t>3.21</w:t>
            </w:r>
            <w:r>
              <w:rPr>
                <w:sz w:val="19"/>
              </w:rPr>
              <w:t xml:space="preserve">: </w:t>
            </w:r>
            <w:r>
              <w:rPr>
                <w:rFonts w:ascii="Times New Roman" w:hAnsi="Times New Roman"/>
                <w:b/>
                <w:color w:val="A61B1B"/>
                <w:sz w:val="19"/>
              </w:rPr>
              <w:t>ĐĐĐS</w:t>
            </w:r>
          </w:p>
        </w:tc>
        <w:tc>
          <w:tcPr>
            <w:tcW w:type="dxa" w:w="1662"/>
          </w:tcPr>
          <w:p>
            <w:pPr>
              <w:spacing w:after="0"/>
              <w:jc w:val="center"/>
            </w:pPr>
            <w:r>
              <w:rPr>
                <w:rFonts w:ascii="Times New Roman" w:hAnsi="Times New Roman"/>
                <w:sz w:val="19"/>
              </w:rPr>
              <w:t>3.22</w:t>
            </w:r>
            <w:r>
              <w:rPr>
                <w:sz w:val="19"/>
              </w:rPr>
              <w:t xml:space="preserve">: </w:t>
            </w:r>
            <w:r>
              <w:rPr>
                <w:rFonts w:ascii="Times New Roman" w:hAnsi="Times New Roman"/>
                <w:b/>
                <w:color w:val="A61B1B"/>
                <w:sz w:val="19"/>
              </w:rPr>
              <w:t>SĐĐĐ</w:t>
            </w:r>
          </w:p>
        </w:tc>
        <w:tc>
          <w:tcPr>
            <w:tcW w:type="dxa" w:w="1662"/>
          </w:tcPr>
          <w:p>
            <w:pPr>
              <w:spacing w:after="0"/>
              <w:jc w:val="center"/>
            </w:pPr>
            <w:r>
              <w:rPr>
                <w:rFonts w:ascii="Times New Roman" w:hAnsi="Times New Roman"/>
                <w:sz w:val="19"/>
              </w:rPr>
              <w:t>3.23</w:t>
            </w:r>
            <w:r>
              <w:rPr>
                <w:sz w:val="19"/>
              </w:rPr>
              <w:t xml:space="preserve">: </w:t>
            </w:r>
            <w:r>
              <w:rPr>
                <w:rFonts w:ascii="Times New Roman" w:hAnsi="Times New Roman"/>
                <w:b/>
                <w:color w:val="A61B1B"/>
                <w:sz w:val="19"/>
              </w:rPr>
              <w:t>ĐĐĐS</w:t>
            </w:r>
          </w:p>
        </w:tc>
        <w:tc>
          <w:tcPr>
            <w:tcW w:type="dxa" w:w="1662"/>
          </w:tcPr>
          <w:p>
            <w:pPr>
              <w:spacing w:after="0"/>
              <w:jc w:val="center"/>
            </w:pPr>
            <w:r>
              <w:rPr>
                <w:rFonts w:ascii="Times New Roman" w:hAnsi="Times New Roman"/>
                <w:sz w:val="19"/>
              </w:rPr>
              <w:t>3.24</w:t>
            </w:r>
            <w:r>
              <w:rPr>
                <w:sz w:val="19"/>
              </w:rPr>
              <w:t xml:space="preserve">: </w:t>
            </w:r>
            <w:r>
              <w:rPr>
                <w:rFonts w:ascii="Times New Roman" w:hAnsi="Times New Roman"/>
                <w:b/>
                <w:color w:val="A61B1B"/>
                <w:sz w:val="19"/>
              </w:rPr>
              <w:t>ĐĐĐS</w:t>
            </w:r>
          </w:p>
        </w:tc>
      </w:tr>
      <w:tr>
        <w:tc>
          <w:tcPr>
            <w:tcW w:type="dxa" w:w="1662"/>
          </w:tcPr>
          <w:p>
            <w:pPr>
              <w:spacing w:after="0"/>
              <w:jc w:val="center"/>
            </w:pPr>
            <w:r>
              <w:rPr>
                <w:rFonts w:ascii="Times New Roman" w:hAnsi="Times New Roman"/>
                <w:sz w:val="19"/>
              </w:rPr>
              <w:t>3.25</w:t>
            </w:r>
            <w:r>
              <w:rPr>
                <w:sz w:val="19"/>
              </w:rPr>
              <w:t xml:space="preserve">: </w:t>
            </w:r>
            <w:r>
              <w:rPr>
                <w:rFonts w:ascii="Times New Roman" w:hAnsi="Times New Roman"/>
                <w:b/>
                <w:color w:val="A61B1B"/>
                <w:sz w:val="19"/>
              </w:rPr>
              <w:t>0,24 N</w:t>
            </w:r>
          </w:p>
        </w:tc>
        <w:tc>
          <w:tcPr>
            <w:tcW w:type="dxa" w:w="1662"/>
          </w:tcPr>
          <w:p>
            <w:pPr>
              <w:spacing w:after="0"/>
              <w:jc w:val="center"/>
            </w:pPr>
            <w:r>
              <w:rPr>
                <w:rFonts w:ascii="Times New Roman" w:hAnsi="Times New Roman"/>
                <w:sz w:val="19"/>
              </w:rPr>
              <w:t>3.26</w:t>
            </w:r>
            <w:r>
              <w:rPr>
                <w:sz w:val="19"/>
              </w:rPr>
              <w:t xml:space="preserve">: </w:t>
            </w:r>
            <w:r>
              <w:rPr>
                <w:rFonts w:ascii="Times New Roman" w:hAnsi="Times New Roman"/>
                <w:b/>
                <w:color w:val="A61B1B"/>
                <w:sz w:val="19"/>
              </w:rPr>
              <w:t>2 A</w:t>
            </w:r>
          </w:p>
        </w:tc>
        <w:tc>
          <w:tcPr>
            <w:tcW w:type="dxa" w:w="1662"/>
          </w:tcPr>
          <w:p>
            <w:pPr>
              <w:spacing w:after="0"/>
              <w:jc w:val="center"/>
            </w:pPr>
            <w:r>
              <w:rPr>
                <w:rFonts w:ascii="Times New Roman" w:hAnsi="Times New Roman"/>
                <w:sz w:val="19"/>
              </w:rPr>
              <w:t>3.27</w:t>
            </w:r>
            <w:r>
              <w:rPr>
                <w:sz w:val="19"/>
              </w:rPr>
              <w:t xml:space="preserve">: </w:t>
            </w:r>
            <w:r>
              <w:rPr>
                <w:rFonts w:ascii="Times New Roman" w:hAnsi="Times New Roman"/>
                <w:b/>
                <w:color w:val="A61B1B"/>
                <w:sz w:val="19"/>
              </w:rPr>
              <w:t>0,25 N</w:t>
            </w:r>
          </w:p>
        </w:tc>
        <w:tc>
          <w:tcPr>
            <w:tcW w:type="dxa" w:w="1662"/>
          </w:tcPr>
          <w:p>
            <w:pPr>
              <w:spacing w:after="0"/>
              <w:jc w:val="center"/>
            </w:pPr>
            <w:r>
              <w:rPr>
                <w:rFonts w:ascii="Times New Roman" w:hAnsi="Times New Roman"/>
                <w:sz w:val="19"/>
              </w:rPr>
              <w:t>3.28</w:t>
            </w:r>
            <w:r>
              <w:rPr>
                <w:sz w:val="19"/>
              </w:rPr>
              <w:t xml:space="preserve">: </w:t>
            </w:r>
            <w:r>
              <w:rPr>
                <w:rFonts w:ascii="Times New Roman" w:hAnsi="Times New Roman"/>
                <w:b/>
                <w:color w:val="A61B1B"/>
                <w:sz w:val="19"/>
              </w:rPr>
              <w:t>0,025 Wb</w:t>
            </w:r>
          </w:p>
        </w:tc>
        <w:tc>
          <w:tcPr>
            <w:tcW w:type="dxa" w:w="1662"/>
          </w:tcPr>
          <w:p>
            <w:pPr>
              <w:spacing w:after="0"/>
              <w:jc w:val="center"/>
            </w:pPr>
            <w:r>
              <w:rPr>
                <w:rFonts w:ascii="Times New Roman" w:hAnsi="Times New Roman"/>
                <w:sz w:val="19"/>
              </w:rPr>
              <w:t>3.29</w:t>
            </w:r>
            <w:r>
              <w:rPr>
                <w:sz w:val="19"/>
              </w:rPr>
              <w:t xml:space="preserve">: </w:t>
            </w:r>
            <w:r>
              <w:rPr>
                <w:rFonts w:ascii="Times New Roman" w:hAnsi="Times New Roman"/>
                <w:b/>
                <w:color w:val="A61B1B"/>
                <w:sz w:val="19"/>
              </w:rPr>
              <w:t>2,4 V</w:t>
            </w:r>
          </w:p>
        </w:tc>
        <w:tc>
          <w:tcPr>
            <w:tcW w:type="dxa" w:w="1662"/>
          </w:tcPr>
          <w:p>
            <w:pPr>
              <w:spacing w:after="0"/>
              <w:jc w:val="center"/>
            </w:pPr>
            <w:r>
              <w:rPr>
                <w:rFonts w:ascii="Times New Roman" w:hAnsi="Times New Roman"/>
                <w:sz w:val="19"/>
              </w:rPr>
              <w:t>3.30</w:t>
            </w:r>
            <w:r>
              <w:rPr>
                <w:sz w:val="19"/>
              </w:rPr>
              <w:t xml:space="preserve">: </w:t>
            </w:r>
            <w:r>
              <w:rPr>
                <w:rFonts w:ascii="Times New Roman" w:hAnsi="Times New Roman"/>
                <w:b/>
                <w:color w:val="A61B1B"/>
                <w:sz w:val="19"/>
              </w:rPr>
              <w:t>16 V</w:t>
            </w:r>
          </w:p>
        </w:tc>
      </w:tr>
      <w:tr>
        <w:tc>
          <w:tcPr>
            <w:tcW w:type="dxa" w:w="1662"/>
          </w:tcPr>
          <w:p>
            <w:pPr>
              <w:spacing w:after="0"/>
              <w:jc w:val="center"/>
            </w:pPr>
            <w:r>
              <w:rPr>
                <w:rFonts w:ascii="Times New Roman" w:hAnsi="Times New Roman"/>
                <w:sz w:val="19"/>
              </w:rPr>
              <w:t>3.31</w:t>
            </w:r>
            <w:r>
              <w:rPr>
                <w:sz w:val="19"/>
              </w:rPr>
              <w:t xml:space="preserve">: </w:t>
            </w:r>
            <w:r>
              <w:rPr>
                <w:rFonts w:ascii="Times New Roman" w:hAnsi="Times New Roman"/>
                <w:b/>
                <w:color w:val="A61B1B"/>
                <w:sz w:val="19"/>
              </w:rPr>
              <w:t>2 A</w:t>
            </w:r>
          </w:p>
        </w:tc>
        <w:tc>
          <w:tcPr>
            <w:tcW w:type="dxa" w:w="1662"/>
          </w:tcPr>
          <w:p>
            <w:pPr>
              <w:spacing w:after="0"/>
              <w:jc w:val="center"/>
            </w:pPr>
            <w:r>
              <w:rPr>
                <w:rFonts w:ascii="Times New Roman" w:hAnsi="Times New Roman"/>
                <w:sz w:val="19"/>
              </w:rPr>
              <w:t>3.32</w:t>
            </w:r>
            <w:r>
              <w:rPr>
                <w:sz w:val="19"/>
              </w:rPr>
              <w:t xml:space="preserve">: </w:t>
            </w:r>
            <w:r>
              <w:rPr>
                <w:rFonts w:ascii="Times New Roman" w:hAnsi="Times New Roman"/>
                <w:b/>
                <w:color w:val="A61B1B"/>
                <w:sz w:val="19"/>
              </w:rPr>
              <w:t>0,05 C</w:t>
            </w:r>
          </w:p>
        </w:tc>
        <w:tc>
          <w:tcPr>
            <w:tcW w:type="dxa" w:w="1662"/>
          </w:tcPr>
          <w:p>
            <w:pPr>
              <w:spacing w:after="0"/>
              <w:jc w:val="center"/>
            </w:pPr>
            <w:r>
              <w:rPr>
                <w:rFonts w:ascii="Times New Roman" w:hAnsi="Times New Roman"/>
                <w:sz w:val="19"/>
              </w:rPr>
              <w:t>3.33</w:t>
            </w:r>
            <w:r>
              <w:rPr>
                <w:sz w:val="19"/>
              </w:rPr>
              <w:t xml:space="preserve">: </w:t>
            </w:r>
            <w:r>
              <w:rPr>
                <w:rFonts w:ascii="Times New Roman" w:hAnsi="Times New Roman"/>
                <w:b/>
                <w:color w:val="A61B1B"/>
                <w:sz w:val="19"/>
              </w:rPr>
              <w:t>5 m/s</w:t>
            </w:r>
          </w:p>
        </w:tc>
        <w:tc>
          <w:tcPr>
            <w:tcW w:type="dxa" w:w="1662"/>
          </w:tcPr>
          <w:p>
            <w:pPr>
              <w:spacing w:after="0"/>
              <w:jc w:val="center"/>
            </w:pPr>
            <w:r>
              <w:rPr>
                <w:rFonts w:ascii="Times New Roman" w:hAnsi="Times New Roman"/>
                <w:sz w:val="19"/>
              </w:rPr>
              <w:t>3.34</w:t>
            </w:r>
            <w:r>
              <w:rPr>
                <w:sz w:val="19"/>
              </w:rPr>
              <w:t xml:space="preserve">: </w:t>
            </w:r>
            <w:r>
              <w:rPr>
                <w:rFonts w:ascii="Times New Roman" w:hAnsi="Times New Roman"/>
                <w:b/>
                <w:color w:val="A61B1B"/>
                <w:sz w:val="19"/>
              </w:rPr>
              <w:t>60 Hz</w:t>
            </w:r>
          </w:p>
        </w:tc>
        <w:tc>
          <w:tcPr>
            <w:tcW w:type="dxa" w:w="1662"/>
          </w:tcPr>
          <w:p>
            <w:pPr>
              <w:spacing w:after="0"/>
              <w:jc w:val="center"/>
            </w:pPr>
            <w:r>
              <w:rPr>
                <w:rFonts w:ascii="Times New Roman" w:hAnsi="Times New Roman"/>
                <w:sz w:val="19"/>
              </w:rPr>
              <w:t>3.35</w:t>
            </w:r>
            <w:r>
              <w:rPr>
                <w:sz w:val="19"/>
              </w:rPr>
              <w:t xml:space="preserve">: </w:t>
            </w:r>
            <w:r>
              <w:rPr>
                <w:rFonts w:ascii="Times New Roman" w:hAnsi="Times New Roman"/>
                <w:b/>
                <w:color w:val="A61B1B"/>
                <w:sz w:val="19"/>
              </w:rPr>
              <w:t>3,54 A</w:t>
            </w:r>
          </w:p>
        </w:tc>
        <w:tc>
          <w:tcPr>
            <w:tcW w:type="dxa" w:w="1662"/>
          </w:tcPr>
          <w:p>
            <w:pPr>
              <w:spacing w:after="0"/>
              <w:jc w:val="center"/>
            </w:pPr>
            <w:r>
              <w:rPr>
                <w:rFonts w:ascii="Times New Roman" w:hAnsi="Times New Roman"/>
                <w:sz w:val="19"/>
              </w:rPr>
              <w:t>3.36</w:t>
            </w:r>
            <w:r>
              <w:rPr>
                <w:sz w:val="19"/>
              </w:rPr>
              <w:t xml:space="preserve">: </w:t>
            </w:r>
            <w:r>
              <w:rPr>
                <w:rFonts w:ascii="Times New Roman" w:hAnsi="Times New Roman"/>
                <w:b/>
                <w:color w:val="A61B1B"/>
                <w:sz w:val="19"/>
              </w:rPr>
              <w:t>250 W</w:t>
            </w:r>
          </w:p>
        </w:tc>
      </w:tr>
      <w:tr>
        <w:tc>
          <w:tcPr>
            <w:tcW w:type="dxa" w:w="1662"/>
          </w:tcPr>
          <w:p>
            <w:pPr>
              <w:spacing w:after="0"/>
              <w:jc w:val="center"/>
            </w:pPr>
            <w:r>
              <w:rPr>
                <w:rFonts w:ascii="Times New Roman" w:hAnsi="Times New Roman"/>
                <w:sz w:val="19"/>
              </w:rPr>
              <w:t>3.37</w:t>
            </w:r>
            <w:r>
              <w:rPr>
                <w:sz w:val="19"/>
              </w:rPr>
              <w:t xml:space="preserve">: </w:t>
            </w:r>
            <w:r>
              <w:rPr>
                <w:rFonts w:ascii="Times New Roman" w:hAnsi="Times New Roman"/>
                <w:b/>
                <w:color w:val="A61B1B"/>
                <w:sz w:val="19"/>
              </w:rPr>
              <w:t>120 vòng</w:t>
            </w:r>
          </w:p>
        </w:tc>
        <w:tc>
          <w:tcPr>
            <w:tcW w:type="dxa" w:w="1662"/>
          </w:tcPr>
          <w:p>
            <w:pPr>
              <w:spacing w:after="0"/>
              <w:jc w:val="center"/>
            </w:pPr>
            <w:r>
              <w:rPr>
                <w:rFonts w:ascii="Times New Roman" w:hAnsi="Times New Roman"/>
                <w:sz w:val="19"/>
              </w:rPr>
              <w:t>3.38</w:t>
            </w:r>
            <w:r>
              <w:rPr>
                <w:sz w:val="19"/>
              </w:rPr>
              <w:t xml:space="preserve">: </w:t>
            </w:r>
            <w:r>
              <w:rPr>
                <w:rFonts w:ascii="Times New Roman" w:hAnsi="Times New Roman"/>
                <w:b/>
                <w:color w:val="A61B1B"/>
                <w:sz w:val="19"/>
              </w:rPr>
              <w:t>47,1 V</w:t>
            </w:r>
          </w:p>
        </w:tc>
        <w:tc>
          <w:tcPr>
            <w:tcW w:type="dxa" w:w="1662"/>
          </w:tcPr>
          <w:p>
            <w:pPr>
              <w:spacing w:after="0"/>
              <w:jc w:val="center"/>
            </w:pPr>
            <w:r>
              <w:rPr>
                <w:rFonts w:ascii="Times New Roman" w:hAnsi="Times New Roman"/>
                <w:sz w:val="19"/>
              </w:rPr>
              <w:t>3.39</w:t>
            </w:r>
            <w:r>
              <w:rPr>
                <w:sz w:val="19"/>
              </w:rPr>
              <w:t xml:space="preserve">: </w:t>
            </w:r>
            <w:r>
              <w:rPr>
                <w:rFonts w:ascii="Times New Roman" w:hAnsi="Times New Roman"/>
                <w:b/>
                <w:color w:val="A61B1B"/>
                <w:sz w:val="19"/>
              </w:rPr>
              <w:t>4 kW</w:t>
            </w:r>
          </w:p>
        </w:tc>
        <w:tc>
          <w:tcPr>
            <w:tcW w:type="dxa" w:w="1662"/>
          </w:tcPr>
          <w:p>
            <w:pPr>
              <w:spacing w:after="0"/>
              <w:jc w:val="center"/>
            </w:pPr>
            <w:r>
              <w:rPr>
                <w:rFonts w:ascii="Times New Roman" w:hAnsi="Times New Roman"/>
                <w:sz w:val="19"/>
              </w:rPr>
              <w:t>3.40</w:t>
            </w:r>
            <w:r>
              <w:rPr>
                <w:sz w:val="19"/>
              </w:rPr>
              <w:t xml:space="preserve">: </w:t>
            </w:r>
            <w:r>
              <w:rPr>
                <w:rFonts w:ascii="Times New Roman" w:hAnsi="Times New Roman"/>
                <w:b/>
                <w:color w:val="A61B1B"/>
                <w:sz w:val="19"/>
              </w:rPr>
              <w:t>99,2%</w:t>
            </w:r>
          </w:p>
        </w:tc>
        <w:tc>
          <w:tcPr>
            <w:tcW w:type="dxa" w:w="1662"/>
          </w:tcPr>
          <w:p>
            <w:pPr>
              <w:spacing w:after="0"/>
              <w:jc w:val="center"/>
            </w:pPr>
            <w:r>
              <w:rPr>
                <w:rFonts w:ascii="Times New Roman" w:hAnsi="Times New Roman"/>
                <w:sz w:val="19"/>
              </w:rPr>
              <w:t>3.41</w:t>
            </w:r>
            <w:r>
              <w:rPr>
                <w:sz w:val="19"/>
              </w:rPr>
              <w:t xml:space="preserve">: </w:t>
            </w:r>
            <w:r>
              <w:rPr>
                <w:rFonts w:ascii="Times New Roman" w:hAnsi="Times New Roman"/>
                <w:b/>
                <w:color w:val="A61B1B"/>
                <w:sz w:val="19"/>
              </w:rPr>
              <w:t>150 MHz</w:t>
            </w:r>
          </w:p>
        </w:tc>
        <w:tc>
          <w:tcPr>
            <w:tcW w:type="dxa" w:w="1662"/>
          </w:tcPr>
          <w:p>
            <w:pPr>
              <w:spacing w:after="0"/>
              <w:jc w:val="center"/>
            </w:pPr>
            <w:r>
              <w:rPr>
                <w:rFonts w:ascii="Times New Roman" w:hAnsi="Times New Roman"/>
                <w:sz w:val="19"/>
              </w:rPr>
              <w:t>3.42</w:t>
            </w:r>
            <w:r>
              <w:rPr>
                <w:sz w:val="19"/>
              </w:rPr>
              <w:t xml:space="preserve">: </w:t>
            </w:r>
            <w:r>
              <w:rPr>
                <w:rFonts w:ascii="Times New Roman" w:hAnsi="Times New Roman"/>
                <w:b/>
                <w:color w:val="A61B1B"/>
                <w:sz w:val="19"/>
              </w:rPr>
              <w:t>0,40 T</w:t>
            </w:r>
          </w:p>
        </w:tc>
      </w:tr>
      <w:tr>
        <w:tc>
          <w:tcPr>
            <w:tcW w:type="dxa" w:w="1662"/>
          </w:tcPr>
          <w:p>
            <w:pPr>
              <w:spacing w:after="0"/>
              <w:jc w:val="center"/>
            </w:pPr>
            <w:r>
              <w:rPr>
                <w:rFonts w:ascii="Times New Roman" w:hAnsi="Times New Roman"/>
                <w:sz w:val="19"/>
              </w:rPr>
              <w:t>3.43</w:t>
            </w:r>
            <w:r>
              <w:rPr>
                <w:sz w:val="19"/>
              </w:rPr>
              <w:t xml:space="preserve">: </w:t>
            </w:r>
            <w:r>
              <w:rPr>
                <w:rFonts w:ascii="Times New Roman" w:hAnsi="Times New Roman"/>
                <w:b/>
                <w:color w:val="A61B1B"/>
                <w:sz w:val="19"/>
              </w:rPr>
              <w:t>a) 0,4 V; 0; 0,6 V; 0.  b) Đồ thị bậc thang.  c) q = 3 C.</w:t>
            </w:r>
          </w:p>
        </w:tc>
        <w:tc>
          <w:tcPr>
            <w:tcW w:type="dxa" w:w="1662"/>
          </w:tcPr>
          <w:p>
            <w:pPr>
              <w:spacing w:after="0"/>
              <w:jc w:val="center"/>
            </w:pPr>
            <w:r>
              <w:rPr>
                <w:rFonts w:ascii="Times New Roman" w:hAnsi="Times New Roman"/>
                <w:sz w:val="19"/>
              </w:rPr>
              <w:t>3.44</w:t>
            </w:r>
            <w:r>
              <w:rPr>
                <w:sz w:val="19"/>
              </w:rPr>
              <w:t xml:space="preserve">: </w:t>
            </w:r>
            <w:r>
              <w:rPr>
                <w:rFonts w:ascii="Times New Roman" w:hAnsi="Times New Roman"/>
                <w:b/>
                <w:color w:val="A61B1B"/>
                <w:sz w:val="19"/>
              </w:rPr>
              <w:t>b) |e| = 0,8·E₀.</w:t>
            </w:r>
          </w:p>
        </w:tc>
        <w:tc>
          <w:tcPr>
            <w:tcW w:type="dxa" w:w="1662"/>
          </w:tcPr>
          <w:p>
            <w:pPr>
              <w:spacing w:after="0"/>
              <w:jc w:val="center"/>
            </w:pPr>
            <w:r>
              <w:rPr>
                <w:rFonts w:ascii="Times New Roman" w:hAnsi="Times New Roman"/>
                <w:sz w:val="19"/>
              </w:rPr>
              <w:t>3.45</w:t>
            </w:r>
            <w:r>
              <w:rPr>
                <w:sz w:val="19"/>
              </w:rPr>
              <w:t xml:space="preserve">: </w:t>
            </w:r>
            <w:r>
              <w:rPr>
                <w:rFonts w:ascii="Times New Roman" w:hAnsi="Times New Roman"/>
                <w:b/>
                <w:color w:val="A61B1B"/>
                <w:sz w:val="19"/>
              </w:rPr>
              <w:t>a) 0,015; 0,030; 0,045; 0,060 N.  b) Đường thẳng qua gốc, hệ số góc 0,030 N/A.  c) B = 0,30 T.</w:t>
            </w:r>
          </w:p>
        </w:tc>
        <w:tc>
          <w:tcPr>
            <w:tcW w:type="dxa" w:w="1662"/>
          </w:tcPr>
          <w:p>
            <w:pPr>
              <w:spacing w:after="0"/>
              <w:jc w:val="center"/>
            </w:pPr>
            <w:r>
              <w:rPr>
                <w:rFonts w:ascii="Times New Roman" w:hAnsi="Times New Roman"/>
                <w:sz w:val="19"/>
              </w:rPr>
              <w:t>3.46</w:t>
            </w:r>
            <w:r>
              <w:rPr>
                <w:sz w:val="19"/>
              </w:rPr>
              <w:t xml:space="preserve">: </w:t>
            </w:r>
            <w:r>
              <w:rPr>
                <w:rFonts w:ascii="Times New Roman" w:hAnsi="Times New Roman"/>
                <w:b/>
                <w:color w:val="A61B1B"/>
                <w:sz w:val="19"/>
              </w:rPr>
              <w:t>a) e = 0,16 V; i = 0,32 A.  b) F = 0,0256 N, ngược chiều chuyển động.  c) Q = 5,12·10⁻³ J.</w:t>
            </w:r>
          </w:p>
        </w:tc>
        <w:tc>
          <w:tcPr>
            <w:tcW w:type="dxa" w:w="1662"/>
          </w:tcPr>
          <w:p>
            <w:pPr>
              <w:spacing w:after="0"/>
              <w:jc w:val="center"/>
            </w:pPr>
            <w:r>
              <w:rPr>
                <w:rFonts w:ascii="Times New Roman" w:hAnsi="Times New Roman"/>
                <w:sz w:val="19"/>
              </w:rPr>
              <w:t>3.47</w:t>
            </w:r>
            <w:r>
              <w:rPr>
                <w:sz w:val="19"/>
              </w:rPr>
              <w:t xml:space="preserve">: </w:t>
            </w:r>
            <w:r>
              <w:rPr>
                <w:rFonts w:ascii="Times New Roman" w:hAnsi="Times New Roman"/>
                <w:b/>
                <w:color w:val="A61B1B"/>
                <w:sz w:val="19"/>
              </w:rPr>
              <w:t>b) v_max = 25 m/s.  c) P = 12,5 W cho cả hai.</w:t>
            </w:r>
          </w:p>
        </w:tc>
        <w:tc>
          <w:tcPr>
            <w:tcW w:type="dxa" w:w="1662"/>
          </w:tcPr>
          <w:p>
            <w:pPr>
              <w:spacing w:after="0"/>
              <w:jc w:val="center"/>
            </w:pPr>
            <w:r>
              <w:rPr>
                <w:rFonts w:ascii="Times New Roman" w:hAnsi="Times New Roman"/>
                <w:sz w:val="19"/>
              </w:rPr>
              <w:t>3.48</w:t>
            </w:r>
            <w:r>
              <w:rPr>
                <w:sz w:val="19"/>
              </w:rPr>
              <w:t xml:space="preserve">: </w:t>
            </w:r>
            <w:r>
              <w:rPr>
                <w:rFonts w:ascii="Times New Roman" w:hAnsi="Times New Roman"/>
                <w:b/>
                <w:color w:val="A61B1B"/>
                <w:sz w:val="19"/>
              </w:rPr>
              <w:t>a) ΔP = 800 kW (80%).  b) U = 100 kV; ΔP = 2,0 kW.  c) H = 99,8%.</w:t>
            </w:r>
          </w:p>
        </w:tc>
      </w:tr>
      <w:tr>
        <w:tc>
          <w:tcPr>
            <w:tcW w:type="dxa" w:w="1662"/>
          </w:tcPr>
          <w:p>
            <w:pPr>
              <w:spacing w:after="0"/>
              <w:jc w:val="center"/>
            </w:pPr>
            <w:r>
              <w:rPr>
                <w:rFonts w:ascii="Times New Roman" w:hAnsi="Times New Roman"/>
                <w:sz w:val="19"/>
              </w:rPr>
              <w:t>3.49</w:t>
            </w:r>
            <w:r>
              <w:rPr>
                <w:sz w:val="19"/>
              </w:rPr>
              <w:t xml:space="preserve">: </w:t>
            </w:r>
            <w:r>
              <w:rPr>
                <w:rFonts w:ascii="Times New Roman" w:hAnsi="Times New Roman"/>
                <w:b/>
                <w:color w:val="A61B1B"/>
                <w:sz w:val="19"/>
              </w:rPr>
              <w:t>a) 2,4 kW.  b) U ≥ 6000 V.  c) N₂/N₁ ≥ 10.</w:t>
            </w:r>
          </w:p>
        </w:tc>
        <w:tc>
          <w:tcPr>
            <w:tcW w:type="dxa" w:w="1662"/>
          </w:tcPr>
          <w:p>
            <w:pPr>
              <w:spacing w:after="0"/>
              <w:jc w:val="center"/>
            </w:pPr>
            <w:r>
              <w:rPr>
                <w:rFonts w:ascii="Times New Roman" w:hAnsi="Times New Roman"/>
                <w:sz w:val="19"/>
              </w:rPr>
              <w:t>3.50</w:t>
            </w:r>
            <w:r>
              <w:rPr>
                <w:sz w:val="19"/>
              </w:rPr>
              <w:t xml:space="preserve">: </w:t>
            </w:r>
            <w:r>
              <w:rPr>
                <w:rFonts w:ascii="Times New Roman" w:hAnsi="Times New Roman"/>
                <w:b/>
                <w:color w:val="A61B1B"/>
                <w:sz w:val="19"/>
              </w:rPr>
              <w:t>a) Cả hai đều làm E₀ tăng gấp đôi.  b) Phương án A làm tần số tăng gấp đôi, phương án B không đổi.  c) Chọn phương án B.</w:t>
            </w:r>
          </w:p>
        </w:tc>
        <w:tc>
          <w:tcPr>
            <w:tcW w:type="dxa" w:w="1662"/>
          </w:tcPr>
          <w:p/>
        </w:tc>
        <w:tc>
          <w:tcPr>
            <w:tcW w:type="dxa" w:w="1662"/>
          </w:tcPr>
          <w:p/>
        </w:tc>
        <w:tc>
          <w:tcPr>
            <w:tcW w:type="dxa" w:w="1662"/>
          </w:tcPr>
          <w:p/>
        </w:tc>
        <w:tc>
          <w:tcPr>
            <w:tcW w:type="dxa" w:w="1662"/>
          </w:tcPr>
          <w:p/>
        </w:tc>
      </w:tr>
    </w:tbl>
    <w:p>
      <w:pPr>
        <w:spacing w:after="60"/>
      </w:pPr>
    </w:p>
    <w:p>
      <w:pPr>
        <w:spacing w:before="200" w:after="60"/>
      </w:pPr>
      <w:r>
        <w:rPr>
          <w:rFonts w:ascii="Times New Roman" w:hAnsi="Times New Roman"/>
          <w:b/>
          <w:i w:val="0"/>
          <w:color w:val="1F3A6E"/>
          <w:sz w:val="25"/>
        </w:rPr>
        <w:t>Dạng 1 – Trắc nghiệm nhiều phương án lựa chọn</w:t>
      </w:r>
    </w:p>
    <w:p>
      <w:pPr>
        <w:spacing w:before="140" w:after="40"/>
      </w:pPr>
      <w:r>
        <w:rPr>
          <w:rFonts w:ascii="Times New Roman" w:hAnsi="Times New Roman"/>
          <w:b/>
          <w:i w:val="0"/>
          <w:sz w:val="24"/>
        </w:rPr>
        <w:t xml:space="preserve">Bài 3.1. </w:t>
      </w:r>
      <w:r>
        <w:rPr>
          <w:rFonts w:ascii="Times New Roman" w:hAnsi="Times New Roman"/>
          <w:b w:val="0"/>
          <w:i/>
          <w:sz w:val="24"/>
        </w:rPr>
        <w:t>Một đoạn dây dẫn thẳng dài 20 cm mang dòng điện 5 A được đặt vuông góc với các đường sức của một từ trường đều có cảm ứng từ 0,02 T. Lực từ tác dụng lên đoạn dây có độ lớn</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0,02 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Đổi ℓ = 20 cm = 0,2 m. Vì dây vuông góc với B nên θ = 90°, sinθ = 1.</w:t>
      </w:r>
      <w:r>
        <w:br/>
      </w:r>
      <w:r>
        <w:rPr>
          <w:rFonts w:ascii="Times New Roman" w:hAnsi="Times New Roman"/>
          <w:b w:val="0"/>
          <w:i w:val="0"/>
          <w:sz w:val="24"/>
        </w:rPr>
        <w:t>F = BIℓ = 0,02 · 5 · 0,2 = 0,02 N.</w:t>
      </w:r>
    </w:p>
    <w:p>
      <w:pPr>
        <w:spacing w:before="140" w:after="40"/>
      </w:pPr>
      <w:r>
        <w:rPr>
          <w:rFonts w:ascii="Times New Roman" w:hAnsi="Times New Roman"/>
          <w:b/>
          <w:i w:val="0"/>
          <w:sz w:val="24"/>
        </w:rPr>
        <w:t xml:space="preserve">Bài 3.2. </w:t>
      </w:r>
      <w:r>
        <w:rPr>
          <w:rFonts w:ascii="Times New Roman" w:hAnsi="Times New Roman"/>
          <w:b w:val="0"/>
          <w:i/>
          <w:sz w:val="24"/>
        </w:rPr>
        <w:t>Một đoạn dây dẫn dài 50 cm mang dòng điện 2 A đặt vuông góc với từ trường đều thì chịu lực từ 0,04 N. Cảm ứng từ của từ trường đó bằng</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0,04 T.</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F = BIℓ suy ra B = F/(Iℓ) = 0,04/(2 · 0,5) = 0,04 T.</w:t>
      </w:r>
    </w:p>
    <w:p>
      <w:pPr>
        <w:spacing w:before="140" w:after="40"/>
      </w:pPr>
      <w:r>
        <w:rPr>
          <w:rFonts w:ascii="Times New Roman" w:hAnsi="Times New Roman"/>
          <w:b/>
          <w:i w:val="0"/>
          <w:sz w:val="24"/>
        </w:rPr>
        <w:t xml:space="preserve">Bài 3.3. </w:t>
      </w:r>
      <w:r>
        <w:rPr>
          <w:rFonts w:ascii="Times New Roman" w:hAnsi="Times New Roman"/>
          <w:b w:val="0"/>
          <w:i/>
          <w:sz w:val="24"/>
        </w:rPr>
        <w:t>Một đoạn dây dẫn dài 10 cm mang dòng điện 4 A đặt trong từ trường đều B = 0,5 T sao cho dây hợp với đường sức từ một góc 30°. Lực từ tác dụng lên đoạn dây bằng</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0,10 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F = BIℓsinθ = 0,5 · 4 · 0,1 · sin30° = 0,5 · 4 · 0,1 · 0,5 = 0,10 N.</w:t>
      </w:r>
      <w:r>
        <w:br/>
      </w:r>
      <w:r>
        <w:rPr>
          <w:rFonts w:ascii="Times New Roman" w:hAnsi="Times New Roman"/>
          <w:b w:val="0"/>
          <w:i w:val="0"/>
          <w:sz w:val="24"/>
        </w:rPr>
        <w:t>Phương án 0,20 N ứng với sai lầm bỏ quên hệ số sinθ; phương án 0,17 N ứng với việc nhầm sang cos30°.</w:t>
      </w:r>
    </w:p>
    <w:p>
      <w:pPr>
        <w:spacing w:before="140" w:after="40"/>
      </w:pPr>
      <w:r>
        <w:rPr>
          <w:rFonts w:ascii="Times New Roman" w:hAnsi="Times New Roman"/>
          <w:b/>
          <w:i w:val="0"/>
          <w:sz w:val="24"/>
        </w:rPr>
        <w:t xml:space="preserve">Bài 3.4. </w:t>
      </w:r>
      <w:r>
        <w:rPr>
          <w:rFonts w:ascii="Times New Roman" w:hAnsi="Times New Roman"/>
          <w:b w:val="0"/>
          <w:i/>
          <w:sz w:val="24"/>
        </w:rPr>
        <w:t>Một khung dây phẳng gồm 100 vòng, mỗi vòng có diện tích 0,05 m², đặt trong từ trường đều B = 0,4 T sao cho mặt phẳng khung vuông góc với các đường sức từ. Từ thông qua khung dây bằng</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2 Wb.</w:t>
      </w:r>
    </w:p>
    <w:p>
      <w:pPr>
        <w:spacing w:before="0" w:after="40"/>
        <w:ind w:left="312"/>
      </w:pPr>
      <w:r>
        <w:rPr>
          <w:rFonts w:ascii="Times New Roman" w:hAnsi="Times New Roman"/>
          <w:b/>
          <w:i/>
          <w:sz w:val="24"/>
        </w:rPr>
        <w:t xml:space="preserve">Lời giải: </w:t>
      </w:r>
      <w:r>
        <w:rPr>
          <w:rFonts w:ascii="Times New Roman" w:hAnsi="Times New Roman"/>
          <w:b w:val="0"/>
          <w:i w:val="0"/>
          <w:sz w:val="24"/>
        </w:rPr>
        <w:t>Mặt phẳng khung vuông góc với đường sức nghĩa là pháp tuyến song song với B, tức α = 0 và cosα = 1.</w:t>
      </w:r>
      <w:r>
        <w:br/>
      </w:r>
      <w:r>
        <w:rPr>
          <w:rFonts w:ascii="Times New Roman" w:hAnsi="Times New Roman"/>
          <w:b w:val="0"/>
          <w:i w:val="0"/>
          <w:sz w:val="24"/>
        </w:rPr>
        <w:t>Φ = NBScosα = 100 · 0,4 · 0,05 · 1 = 2 Wb.</w:t>
      </w:r>
    </w:p>
    <w:p>
      <w:pPr>
        <w:spacing w:before="140" w:after="40"/>
      </w:pPr>
      <w:r>
        <w:rPr>
          <w:rFonts w:ascii="Times New Roman" w:hAnsi="Times New Roman"/>
          <w:b/>
          <w:i w:val="0"/>
          <w:sz w:val="24"/>
        </w:rPr>
        <w:t xml:space="preserve">Bài 3.5. </w:t>
      </w:r>
      <w:r>
        <w:rPr>
          <w:rFonts w:ascii="Times New Roman" w:hAnsi="Times New Roman"/>
          <w:b w:val="0"/>
          <w:i/>
          <w:sz w:val="24"/>
        </w:rPr>
        <w:t>Từ thông qua mỗi vòng dây của một khung dây gồm 50 vòng giảm đều từ 0,06 Wb xuống 0,02 Wb trong thời gian 0,1 s. Suất điện động cảm ứng xuất hiện trong khung có độ lớn</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20 V.</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Độ biến thiên từ thông qua mỗi vòng: |ΔΦ₁| = 0,06 − 0,02 = 0,04 Wb.</w:t>
      </w:r>
      <w:r>
        <w:br/>
      </w:r>
      <w:r>
        <w:rPr>
          <w:rFonts w:ascii="Times New Roman" w:hAnsi="Times New Roman"/>
          <w:b w:val="0"/>
          <w:i w:val="0"/>
          <w:sz w:val="24"/>
        </w:rPr>
        <w:t>|e| = N·|ΔΦ₁|/Δt = 50 · 0,04/0,1 = 20 V.</w:t>
      </w:r>
    </w:p>
    <w:p>
      <w:pPr>
        <w:spacing w:before="140" w:after="40"/>
      </w:pPr>
      <w:r>
        <w:rPr>
          <w:rFonts w:ascii="Times New Roman" w:hAnsi="Times New Roman"/>
          <w:b/>
          <w:i w:val="0"/>
          <w:sz w:val="24"/>
        </w:rPr>
        <w:t xml:space="preserve">Bài 3.6. </w:t>
      </w:r>
      <w:r>
        <w:rPr>
          <w:rFonts w:ascii="Times New Roman" w:hAnsi="Times New Roman"/>
          <w:b w:val="0"/>
          <w:i/>
          <w:sz w:val="24"/>
        </w:rPr>
        <w:t>Một thanh dẫn dài 0,5 m trượt đều với tốc độ 4 m/s trên hai thanh ray, trong từ trường đều B = 0,2 T vuông góc với mặt phẳng chứa hai ray. Suất điện động cảm ứng xuất hiện trên thanh bằng</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0,4 V.</w:t>
      </w:r>
    </w:p>
    <w:p>
      <w:pPr>
        <w:spacing w:before="0" w:after="40"/>
        <w:ind w:left="312"/>
      </w:pPr>
      <w:r>
        <w:rPr>
          <w:rFonts w:ascii="Times New Roman" w:hAnsi="Times New Roman"/>
          <w:b/>
          <w:i/>
          <w:sz w:val="24"/>
        </w:rPr>
        <w:t xml:space="preserve">Lời giải: </w:t>
      </w:r>
      <w:r>
        <w:rPr>
          <w:rFonts w:ascii="Times New Roman" w:hAnsi="Times New Roman"/>
          <w:b w:val="0"/>
          <w:i w:val="0"/>
          <w:sz w:val="24"/>
        </w:rPr>
        <w:t>e = Bℓv = 0,2 · 0,5 · 4 = 0,4 V.</w:t>
      </w:r>
    </w:p>
    <w:p>
      <w:pPr>
        <w:spacing w:before="140" w:after="40"/>
      </w:pPr>
      <w:r>
        <w:rPr>
          <w:rFonts w:ascii="Times New Roman" w:hAnsi="Times New Roman"/>
          <w:b/>
          <w:i w:val="0"/>
          <w:sz w:val="24"/>
        </w:rPr>
        <w:t xml:space="preserve">Bài 3.7. </w:t>
      </w:r>
      <w:r>
        <w:rPr>
          <w:rFonts w:ascii="Times New Roman" w:hAnsi="Times New Roman"/>
          <w:b w:val="0"/>
          <w:i/>
          <w:sz w:val="24"/>
        </w:rPr>
        <w:t>Một dòng điện xoay chiều có biểu thức i = 2√2·cos(100πt) (A), với t tính bằng giây. Cường độ dòng điện hiệu dụng và tần số của dòng điện lần lượt là</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2 A và 50 Hz.</w:t>
      </w:r>
    </w:p>
    <w:p>
      <w:pPr>
        <w:spacing w:before="0" w:after="40"/>
        <w:ind w:left="312"/>
      </w:pPr>
      <w:r>
        <w:rPr>
          <w:rFonts w:ascii="Times New Roman" w:hAnsi="Times New Roman"/>
          <w:b/>
          <w:i/>
          <w:sz w:val="24"/>
        </w:rPr>
        <w:t xml:space="preserve">Lời giải: </w:t>
      </w:r>
      <w:r>
        <w:rPr>
          <w:rFonts w:ascii="Times New Roman" w:hAnsi="Times New Roman"/>
          <w:b w:val="0"/>
          <w:i w:val="0"/>
          <w:sz w:val="24"/>
        </w:rPr>
        <w:t>Biên độ I₀ = 2√2 A nên I = I₀/√2 = 2 A.</w:t>
      </w:r>
      <w:r>
        <w:br/>
      </w:r>
      <w:r>
        <w:rPr>
          <w:rFonts w:ascii="Times New Roman" w:hAnsi="Times New Roman"/>
          <w:b w:val="0"/>
          <w:i w:val="0"/>
          <w:sz w:val="24"/>
        </w:rPr>
        <w:t>Tần số góc ω = 100π rad/s ⟹ f = ω/(2π) = 100π/(2π) = 50 Hz.</w:t>
      </w:r>
    </w:p>
    <w:p>
      <w:pPr>
        <w:spacing w:before="140" w:after="40"/>
      </w:pPr>
      <w:r>
        <w:rPr>
          <w:rFonts w:ascii="Times New Roman" w:hAnsi="Times New Roman"/>
          <w:b/>
          <w:i w:val="0"/>
          <w:sz w:val="24"/>
        </w:rPr>
        <w:t xml:space="preserve">Bài 3.8. </w:t>
      </w:r>
      <w:r>
        <w:rPr>
          <w:rFonts w:ascii="Times New Roman" w:hAnsi="Times New Roman"/>
          <w:b w:val="0"/>
          <w:i/>
          <w:sz w:val="24"/>
        </w:rPr>
        <w:t>Điện áp giữa hai đầu một đoạn mạch có biểu thức u = 220√2·cos(100πt) (V). Điện áp hiệu dụng và chu kì của điện áp này lần lượt là</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220 V và 0,02 s.</w:t>
      </w:r>
    </w:p>
    <w:p>
      <w:pPr>
        <w:spacing w:before="0" w:after="40"/>
        <w:ind w:left="312"/>
      </w:pPr>
      <w:r>
        <w:rPr>
          <w:rFonts w:ascii="Times New Roman" w:hAnsi="Times New Roman"/>
          <w:b/>
          <w:i/>
          <w:sz w:val="24"/>
        </w:rPr>
        <w:t xml:space="preserve">Lời giải: </w:t>
      </w:r>
      <w:r>
        <w:rPr>
          <w:rFonts w:ascii="Times New Roman" w:hAnsi="Times New Roman"/>
          <w:b w:val="0"/>
          <w:i w:val="0"/>
          <w:sz w:val="24"/>
        </w:rPr>
        <w:t>U = U₀/√2 = 220√2/√2 = 220 V. Từ ω = 100π suy ra T = 2π/ω = 2π/(100π) = 0,02 s.</w:t>
      </w:r>
      <w:r>
        <w:br/>
      </w:r>
      <w:r>
        <w:rPr>
          <w:rFonts w:ascii="Times New Roman" w:hAnsi="Times New Roman"/>
          <w:b w:val="0"/>
          <w:i w:val="0"/>
          <w:sz w:val="24"/>
        </w:rPr>
        <w:t>Giá trị 311 V chính là U₀ = 220√2, không phải điện áp hiệu dụng.</w:t>
      </w:r>
    </w:p>
    <w:p>
      <w:pPr>
        <w:spacing w:before="140" w:after="40"/>
      </w:pPr>
      <w:r>
        <w:rPr>
          <w:rFonts w:ascii="Times New Roman" w:hAnsi="Times New Roman"/>
          <w:b/>
          <w:i w:val="0"/>
          <w:sz w:val="24"/>
        </w:rPr>
        <w:t xml:space="preserve">Bài 3.9. </w:t>
      </w:r>
      <w:r>
        <w:rPr>
          <w:rFonts w:ascii="Times New Roman" w:hAnsi="Times New Roman"/>
          <w:b w:val="0"/>
          <w:i/>
          <w:sz w:val="24"/>
        </w:rPr>
        <w:t>Một máy biến áp lí tưởng có cuộn sơ cấp 1000 vòng, cuộn thứ cấp 200 vòng. Đặt vào hai đầu cuộn sơ cấp điện áp xoay chiều có giá trị hiệu dụng 220 V. Điện áp hiệu dụng ở hai đầu cuộn thứ cấp bằng</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44 V.</w:t>
      </w:r>
    </w:p>
    <w:p>
      <w:pPr>
        <w:spacing w:before="0" w:after="40"/>
        <w:ind w:left="312"/>
      </w:pPr>
      <w:r>
        <w:rPr>
          <w:rFonts w:ascii="Times New Roman" w:hAnsi="Times New Roman"/>
          <w:b/>
          <w:i/>
          <w:sz w:val="24"/>
        </w:rPr>
        <w:t xml:space="preserve">Lời giải: </w:t>
      </w:r>
      <w:r>
        <w:rPr>
          <w:rFonts w:ascii="Times New Roman" w:hAnsi="Times New Roman"/>
          <w:b w:val="0"/>
          <w:i w:val="0"/>
          <w:sz w:val="24"/>
        </w:rPr>
        <w:t>U₂ = U₁·N₂/N₁ = 220 · 200/1000 = 44 V. Vì N₂ &lt; N₁ nên đây là máy hạ áp.</w:t>
      </w:r>
    </w:p>
    <w:p>
      <w:pPr>
        <w:spacing w:before="140" w:after="40"/>
      </w:pPr>
      <w:r>
        <w:rPr>
          <w:rFonts w:ascii="Times New Roman" w:hAnsi="Times New Roman"/>
          <w:b/>
          <w:i w:val="0"/>
          <w:sz w:val="24"/>
        </w:rPr>
        <w:t xml:space="preserve">Bài 3.10. </w:t>
      </w:r>
      <w:r>
        <w:rPr>
          <w:rFonts w:ascii="Times New Roman" w:hAnsi="Times New Roman"/>
          <w:b w:val="0"/>
          <w:i/>
          <w:sz w:val="24"/>
        </w:rPr>
        <w:t>Một máy biến áp lí tưởng dùng để tăng điện áp từ 220 V lên 6600 V. Nếu cuộn sơ cấp có 400 vòng thì cuộn thứ cấp có số vòng là</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12 000 vòng.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U₁/U₂ = N₁/N₂ suy ra N₂ = N₁·U₂/U₁ = 400 · 6600/220 = 400 · 30 = 12 000 vòng.</w:t>
      </w:r>
    </w:p>
    <w:p>
      <w:pPr>
        <w:spacing w:before="140" w:after="40"/>
      </w:pPr>
      <w:r>
        <w:rPr>
          <w:rFonts w:ascii="Times New Roman" w:hAnsi="Times New Roman"/>
          <w:b/>
          <w:i w:val="0"/>
          <w:sz w:val="24"/>
        </w:rPr>
        <w:t xml:space="preserve">Bài 3.11. </w:t>
      </w:r>
      <w:r>
        <w:rPr>
          <w:rFonts w:ascii="Times New Roman" w:hAnsi="Times New Roman"/>
          <w:b w:val="0"/>
          <w:i/>
          <w:sz w:val="24"/>
        </w:rPr>
        <w:t>Một khung dây gồm 200 vòng, diện tích mỗi vòng 0,02 m², quay đều trong từ trường đều B = 0,1 T với tần số góc ω = 100π rad/s quanh trục vuông góc với B. Suất điện động cực đại trong khung xấp xỉ</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125,7 V.</w:t>
      </w:r>
    </w:p>
    <w:p>
      <w:pPr>
        <w:spacing w:before="0" w:after="40"/>
        <w:ind w:left="312"/>
      </w:pPr>
      <w:r>
        <w:rPr>
          <w:rFonts w:ascii="Times New Roman" w:hAnsi="Times New Roman"/>
          <w:b/>
          <w:i/>
          <w:sz w:val="24"/>
        </w:rPr>
        <w:t xml:space="preserve">Lời giải: </w:t>
      </w:r>
      <w:r>
        <w:rPr>
          <w:rFonts w:ascii="Times New Roman" w:hAnsi="Times New Roman"/>
          <w:b w:val="0"/>
          <w:i w:val="0"/>
          <w:sz w:val="24"/>
        </w:rPr>
        <w:t>E₀ = NBSω = 200 · 0,1 · 0,02 · 100π = 0,4 · 314,16 ≈ 125,7 V.</w:t>
      </w:r>
    </w:p>
    <w:p>
      <w:pPr>
        <w:spacing w:before="140" w:after="40"/>
      </w:pPr>
      <w:r>
        <w:rPr>
          <w:rFonts w:ascii="Times New Roman" w:hAnsi="Times New Roman"/>
          <w:b/>
          <w:i w:val="0"/>
          <w:sz w:val="24"/>
        </w:rPr>
        <w:t xml:space="preserve">Bài 3.12. </w:t>
      </w:r>
      <w:r>
        <w:rPr>
          <w:rFonts w:ascii="Times New Roman" w:hAnsi="Times New Roman"/>
          <w:b w:val="0"/>
          <w:i/>
          <w:sz w:val="24"/>
        </w:rPr>
        <w:t>Một vòng dây kín có điện trở 0,4 Ω đặt trong từ trường biến thiên. Khi từ thông qua vòng dây biến thiên một lượng 0,02 Wb thì điện lượng chuyển qua tiết diện dây bằng</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0,05 C.</w:t>
      </w:r>
    </w:p>
    <w:p>
      <w:pPr>
        <w:spacing w:before="0" w:after="40"/>
        <w:ind w:left="312"/>
      </w:pPr>
      <w:r>
        <w:rPr>
          <w:rFonts w:ascii="Times New Roman" w:hAnsi="Times New Roman"/>
          <w:b/>
          <w:i/>
          <w:sz w:val="24"/>
        </w:rPr>
        <w:t xml:space="preserve">Lời giải: </w:t>
      </w:r>
      <w:r>
        <w:rPr>
          <w:rFonts w:ascii="Times New Roman" w:hAnsi="Times New Roman"/>
          <w:b w:val="0"/>
          <w:i w:val="0"/>
          <w:sz w:val="24"/>
        </w:rPr>
        <w:t>q = |ΔΦ|/R = 0,02/0,4 = 0,05 C. Lưu ý điện lượng này không phụ thuộc vào việc từ thông biến thiên nhanh hay chậm, tức không phụ thuộc Δt.</w:t>
      </w:r>
    </w:p>
    <w:p>
      <w:pPr>
        <w:spacing w:before="140" w:after="40"/>
      </w:pPr>
      <w:r>
        <w:rPr>
          <w:rFonts w:ascii="Times New Roman" w:hAnsi="Times New Roman"/>
          <w:b/>
          <w:i w:val="0"/>
          <w:sz w:val="24"/>
        </w:rPr>
        <w:t xml:space="preserve">Bài 3.13. </w:t>
      </w:r>
      <w:r>
        <w:rPr>
          <w:rFonts w:ascii="Times New Roman" w:hAnsi="Times New Roman"/>
          <w:b w:val="0"/>
          <w:i/>
          <w:sz w:val="24"/>
        </w:rPr>
        <w:t>Một sóng điện từ có tần số 90 MHz truyền trong chân không. Bước sóng của nó xấp xỉ</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3,33 m.</w:t>
      </w:r>
    </w:p>
    <w:p>
      <w:pPr>
        <w:spacing w:before="0" w:after="40"/>
        <w:ind w:left="312"/>
      </w:pPr>
      <w:r>
        <w:rPr>
          <w:rFonts w:ascii="Times New Roman" w:hAnsi="Times New Roman"/>
          <w:b/>
          <w:i/>
          <w:sz w:val="24"/>
        </w:rPr>
        <w:t xml:space="preserve">Lời giải: </w:t>
      </w:r>
      <w:r>
        <w:rPr>
          <w:rFonts w:ascii="Times New Roman" w:hAnsi="Times New Roman"/>
          <w:b w:val="0"/>
          <w:i w:val="0"/>
          <w:sz w:val="24"/>
        </w:rPr>
        <w:t>λ = c/f = 3·10⁸/(90·10⁶) ≈ 3,33 m.</w:t>
      </w:r>
    </w:p>
    <w:p>
      <w:pPr>
        <w:spacing w:before="140" w:after="40"/>
      </w:pPr>
      <w:r>
        <w:rPr>
          <w:rFonts w:ascii="Times New Roman" w:hAnsi="Times New Roman"/>
          <w:b/>
          <w:i w:val="0"/>
          <w:sz w:val="24"/>
        </w:rPr>
        <w:t xml:space="preserve">Bài 3.14. </w:t>
      </w:r>
      <w:r>
        <w:rPr>
          <w:rFonts w:ascii="Times New Roman" w:hAnsi="Times New Roman"/>
          <w:b w:val="0"/>
          <w:i/>
          <w:sz w:val="24"/>
        </w:rPr>
        <w:t>Truyền tải công suất điện 100 kW đi xa bằng đường dây có điện trở tổng cộng 5 Ω, điện áp ở nơi truyền đi là 10 kV, hệ số công suất bằng 1. Công suất hao phí trên đường dây bằng</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500 W.</w:t>
      </w:r>
    </w:p>
    <w:p>
      <w:pPr>
        <w:spacing w:before="0" w:after="40"/>
        <w:ind w:left="312"/>
      </w:pPr>
      <w:r>
        <w:rPr>
          <w:rFonts w:ascii="Times New Roman" w:hAnsi="Times New Roman"/>
          <w:b/>
          <w:i/>
          <w:sz w:val="24"/>
        </w:rPr>
        <w:t xml:space="preserve">Lời giải: </w:t>
      </w:r>
      <w:r>
        <w:rPr>
          <w:rFonts w:ascii="Times New Roman" w:hAnsi="Times New Roman"/>
          <w:b w:val="0"/>
          <w:i w:val="0"/>
          <w:sz w:val="24"/>
        </w:rPr>
        <w:t>Cường độ dòng điện trên đường dây: I = P/U = 10⁵/10⁴ = 10 A.</w:t>
      </w:r>
      <w:r>
        <w:br/>
      </w:r>
      <w:r>
        <w:rPr>
          <w:rFonts w:ascii="Times New Roman" w:hAnsi="Times New Roman"/>
          <w:b w:val="0"/>
          <w:i w:val="0"/>
          <w:sz w:val="24"/>
        </w:rPr>
        <w:t>Công suất hao phí: ΔP = I²R = 10² · 5 = 500 W. (Có thể tính trực tiếp ΔP = RP²/U² = 5·(10⁵)²/(10⁴)² = 500 W.)</w:t>
      </w:r>
    </w:p>
    <w:p>
      <w:pPr>
        <w:spacing w:before="140" w:after="40"/>
      </w:pPr>
      <w:r>
        <w:rPr>
          <w:rFonts w:ascii="Times New Roman" w:hAnsi="Times New Roman"/>
          <w:b/>
          <w:i w:val="0"/>
          <w:sz w:val="24"/>
        </w:rPr>
        <w:t xml:space="preserve">Bài 3.15. </w:t>
      </w:r>
      <w:r>
        <w:rPr>
          <w:rFonts w:ascii="Times New Roman" w:hAnsi="Times New Roman"/>
          <w:b w:val="0"/>
          <w:i/>
          <w:sz w:val="24"/>
        </w:rPr>
        <w:t>Với dữ kiện của câu trên (P = 100 kW, ΔP = 500 W), hiệu suất truyền tải điện năng bằng</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99,5%.</w:t>
      </w:r>
    </w:p>
    <w:p>
      <w:pPr>
        <w:spacing w:before="0" w:after="40"/>
        <w:ind w:left="312"/>
      </w:pPr>
      <w:r>
        <w:rPr>
          <w:rFonts w:ascii="Times New Roman" w:hAnsi="Times New Roman"/>
          <w:b/>
          <w:i/>
          <w:sz w:val="24"/>
        </w:rPr>
        <w:t xml:space="preserve">Lời giải: </w:t>
      </w:r>
      <w:r>
        <w:rPr>
          <w:rFonts w:ascii="Times New Roman" w:hAnsi="Times New Roman"/>
          <w:b w:val="0"/>
          <w:i w:val="0"/>
          <w:sz w:val="24"/>
        </w:rPr>
        <w:t>H = (P − ΔP)/P = (100 000 − 500)/100 000 = 0,995 = 99,5%.</w:t>
      </w:r>
    </w:p>
    <w:p>
      <w:pPr>
        <w:spacing w:before="140" w:after="40"/>
      </w:pPr>
      <w:r>
        <w:rPr>
          <w:rFonts w:ascii="Times New Roman" w:hAnsi="Times New Roman"/>
          <w:b/>
          <w:i w:val="0"/>
          <w:sz w:val="24"/>
        </w:rPr>
        <w:t xml:space="preserve">Bài 3.16. </w:t>
      </w:r>
      <w:r>
        <w:rPr>
          <w:rFonts w:ascii="Times New Roman" w:hAnsi="Times New Roman"/>
          <w:b w:val="0"/>
          <w:i/>
          <w:sz w:val="24"/>
        </w:rPr>
        <w:t>Một dòng điện xoay chiều có cường độ cực đại 4 A chạy qua một điện trở thuần 10 Ω. Công suất toả nhiệt trung bình trên điện trở bằng</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80 W.</w:t>
      </w:r>
    </w:p>
    <w:p>
      <w:pPr>
        <w:spacing w:before="0" w:after="40"/>
        <w:ind w:left="312"/>
      </w:pPr>
      <w:r>
        <w:rPr>
          <w:rFonts w:ascii="Times New Roman" w:hAnsi="Times New Roman"/>
          <w:b/>
          <w:i/>
          <w:sz w:val="24"/>
        </w:rPr>
        <w:t xml:space="preserve">Lời giải: </w:t>
      </w:r>
      <w:r>
        <w:rPr>
          <w:rFonts w:ascii="Times New Roman" w:hAnsi="Times New Roman"/>
          <w:b w:val="0"/>
          <w:i w:val="0"/>
          <w:sz w:val="24"/>
        </w:rPr>
        <w:t>Cường độ hiệu dụng I = I₀/√2 = 4/√2 = 2√2 A, suy ra I² = 8 A².</w:t>
      </w:r>
      <w:r>
        <w:br/>
      </w:r>
      <w:r>
        <w:rPr>
          <w:rFonts w:ascii="Times New Roman" w:hAnsi="Times New Roman"/>
          <w:b w:val="0"/>
          <w:i w:val="0"/>
          <w:sz w:val="24"/>
        </w:rPr>
        <w:t>P = I²R = 8 · 10 = 80 W. Sai lầm hay gặp là dùng I₀ để tính, cho ra 160 W.</w:t>
      </w:r>
    </w:p>
    <w:p>
      <w:pPr>
        <w:spacing w:before="140" w:after="40"/>
      </w:pPr>
      <w:r>
        <w:rPr>
          <w:rFonts w:ascii="Times New Roman" w:hAnsi="Times New Roman"/>
          <w:b/>
          <w:i w:val="0"/>
          <w:sz w:val="24"/>
        </w:rPr>
        <w:t xml:space="preserve">Bài 3.17. </w:t>
      </w:r>
      <w:r>
        <w:rPr>
          <w:rFonts w:ascii="Times New Roman" w:hAnsi="Times New Roman"/>
          <w:b w:val="0"/>
          <w:i/>
          <w:sz w:val="24"/>
        </w:rPr>
        <w:t>Một khung dây gồm 100 vòng, diện tích mỗi vòng 0,01 m², quay đều trong từ trường đều B = 0,2 T với tần số 50 vòng/giây quanh trục vuông góc với B. Suất điện động cực đại trong khung xấp xỉ</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62,8 V.</w:t>
      </w:r>
    </w:p>
    <w:p>
      <w:pPr>
        <w:spacing w:before="0" w:after="40"/>
        <w:ind w:left="312"/>
      </w:pPr>
      <w:r>
        <w:rPr>
          <w:rFonts w:ascii="Times New Roman" w:hAnsi="Times New Roman"/>
          <w:b/>
          <w:i/>
          <w:sz w:val="24"/>
        </w:rPr>
        <w:t xml:space="preserve">Lời giải: </w:t>
      </w:r>
      <w:r>
        <w:rPr>
          <w:rFonts w:ascii="Times New Roman" w:hAnsi="Times New Roman"/>
          <w:b w:val="0"/>
          <w:i w:val="0"/>
          <w:sz w:val="24"/>
        </w:rPr>
        <w:t>ω = 2πf = 2π·50 ≈ 314,16 rad/s.</w:t>
      </w:r>
      <w:r>
        <w:br/>
      </w:r>
      <w:r>
        <w:rPr>
          <w:rFonts w:ascii="Times New Roman" w:hAnsi="Times New Roman"/>
          <w:b w:val="0"/>
          <w:i w:val="0"/>
          <w:sz w:val="24"/>
        </w:rPr>
        <w:t>E₀ = NBSω = 100 · 0,2 · 0,01 · 314,16 = 0,2 · 314,16 ≈ 62,8 V.</w:t>
      </w:r>
    </w:p>
    <w:p>
      <w:pPr>
        <w:spacing w:before="140" w:after="40"/>
      </w:pPr>
      <w:r>
        <w:rPr>
          <w:rFonts w:ascii="Times New Roman" w:hAnsi="Times New Roman"/>
          <w:b/>
          <w:i w:val="0"/>
          <w:sz w:val="24"/>
        </w:rPr>
        <w:t xml:space="preserve">Bài 3.18. </w:t>
      </w:r>
      <w:r>
        <w:rPr>
          <w:rFonts w:ascii="Times New Roman" w:hAnsi="Times New Roman"/>
          <w:b w:val="0"/>
          <w:i/>
          <w:sz w:val="24"/>
        </w:rPr>
        <w:t>Trong thí nghiệm cân dòng điện, một đoạn dây dài 4 cm nằm ngang trong từ trường đều B = 0,5 T, vuông góc với đường sức, mang dòng điện 2 A. Lấy g = 10 m/s². Số chỉ của cân thay đổi một lượng</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4 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Lực từ: F = BIℓ = 0,5 · 2 · 0,04 = 0,04 N.</w:t>
      </w:r>
      <w:r>
        <w:br/>
      </w:r>
      <w:r>
        <w:rPr>
          <w:rFonts w:ascii="Times New Roman" w:hAnsi="Times New Roman"/>
          <w:b w:val="0"/>
          <w:i w:val="0"/>
          <w:sz w:val="24"/>
        </w:rPr>
        <w:t>Từ F = Δm·g suy ra Δm = F/g = 0,04/10 = 0,004 kg = 4 g.</w:t>
      </w:r>
    </w:p>
    <w:p>
      <w:pPr>
        <w:spacing w:before="200" w:after="60"/>
      </w:pPr>
      <w:r>
        <w:rPr>
          <w:rFonts w:ascii="Times New Roman" w:hAnsi="Times New Roman"/>
          <w:b/>
          <w:i w:val="0"/>
          <w:color w:val="1F3A6E"/>
          <w:sz w:val="25"/>
        </w:rPr>
        <w:t>Dạng 2 – Câu trắc nghiệm đúng/sai</w:t>
      </w:r>
    </w:p>
    <w:p>
      <w:pPr>
        <w:spacing w:before="140" w:after="40"/>
      </w:pPr>
      <w:r>
        <w:rPr>
          <w:rFonts w:ascii="Times New Roman" w:hAnsi="Times New Roman"/>
          <w:b/>
          <w:i w:val="0"/>
          <w:sz w:val="24"/>
        </w:rPr>
        <w:t xml:space="preserve">Bài 3.19. </w:t>
      </w:r>
      <w:r>
        <w:rPr>
          <w:rFonts w:ascii="Times New Roman" w:hAnsi="Times New Roman"/>
          <w:b w:val="0"/>
          <w:i/>
          <w:sz w:val="24"/>
        </w:rPr>
        <w:t>Một đoạn dây dẫn thẳng dài ℓ = 0,20 m mang dòng điện I = 3,0 A được đặt trong một từ trường đều có cảm ứng từ B = 0,25 T. Gọi θ là góc giữa đoạn dây và vectơ cảm ứng từ.</w:t>
      </w:r>
    </w:p>
    <w:p>
      <w:pPr>
        <w:spacing w:before="80" w:after="20"/>
        <w:jc w:val="center"/>
      </w:pPr>
      <w:r>
        <w:drawing>
          <wp:inline xmlns:a="http://schemas.openxmlformats.org/drawingml/2006/main" xmlns:pic="http://schemas.openxmlformats.org/drawingml/2006/picture">
            <wp:extent cx="3780000" cy="1560981"/>
            <wp:docPr id="17" name="Picture 17"/>
            <wp:cNvGraphicFramePr>
              <a:graphicFrameLocks noChangeAspect="1"/>
            </wp:cNvGraphicFramePr>
            <a:graphic>
              <a:graphicData uri="http://schemas.openxmlformats.org/drawingml/2006/picture">
                <pic:pic>
                  <pic:nvPicPr>
                    <pic:cNvPr id="0" name="f05_goc_theta.png"/>
                    <pic:cNvPicPr/>
                  </pic:nvPicPr>
                  <pic:blipFill>
                    <a:blip r:embed="rId22"/>
                    <a:stretch>
                      <a:fillRect/>
                    </a:stretch>
                  </pic:blipFill>
                  <pic:spPr>
                    <a:xfrm>
                      <a:off x="0" y="0"/>
                      <a:ext cx="3780000" cy="1560981"/>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Khi θ = 90°, lực từ tác dụng lên đoạn dây có độ lớn 0,15 N.</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F = BIℓsin90° = 0,25 · 3,0 · 0,20 = 0,15 N.</w:t>
      </w:r>
    </w:p>
    <w:p>
      <w:pPr>
        <w:spacing w:before="0" w:after="20"/>
        <w:ind w:left="312"/>
      </w:pPr>
      <w:r>
        <w:rPr>
          <w:rFonts w:ascii="Times New Roman" w:hAnsi="Times New Roman"/>
          <w:b/>
          <w:i w:val="0"/>
          <w:sz w:val="24"/>
        </w:rPr>
        <w:t xml:space="preserve">b) </w:t>
      </w:r>
      <w:r>
        <w:rPr>
          <w:rFonts w:ascii="Times New Roman" w:hAnsi="Times New Roman"/>
          <w:b w:val="0"/>
          <w:i w:val="0"/>
          <w:sz w:val="24"/>
        </w:rPr>
        <w:t>Khi θ = 30°, lực từ tác dụng lên đoạn dây có độ lớn 0,075 N.</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F = 0,25 · 3,0 · 0,20 · sin30° = 0,15 · 0,5 = 0,075 N.</w:t>
      </w:r>
    </w:p>
    <w:p>
      <w:pPr>
        <w:spacing w:before="0" w:after="20"/>
        <w:ind w:left="312"/>
      </w:pPr>
      <w:r>
        <w:rPr>
          <w:rFonts w:ascii="Times New Roman" w:hAnsi="Times New Roman"/>
          <w:b/>
          <w:i w:val="0"/>
          <w:sz w:val="24"/>
        </w:rPr>
        <w:t xml:space="preserve">c) </w:t>
      </w:r>
      <w:r>
        <w:rPr>
          <w:rFonts w:ascii="Times New Roman" w:hAnsi="Times New Roman"/>
          <w:b w:val="0"/>
          <w:i w:val="0"/>
          <w:sz w:val="24"/>
        </w:rPr>
        <w:t>Khi đoạn dây được đặt song song với đường sức từ thì lực từ tác dụng lên nó bằng không.</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Khi đó θ = 0° hoặc 180°, sinθ = 0 nên F = 0.</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tăng cường độ dòng điện lên gấp đôi đồng thời giảm chiều dài đoạn dây nằm trong từ trường còn một nửa (vẫn giữ θ = 90°) thì lực từ tăng gấp đôi.</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F = B(2I)(ℓ/2) = BIℓ, tức lực từ KHÔNG đổi vì hai tác dụng bù trừ nhau.</w:t>
      </w:r>
    </w:p>
    <w:p>
      <w:pPr>
        <w:spacing w:before="140" w:after="40"/>
      </w:pPr>
      <w:r>
        <w:rPr>
          <w:rFonts w:ascii="Times New Roman" w:hAnsi="Times New Roman"/>
          <w:b/>
          <w:i w:val="0"/>
          <w:sz w:val="24"/>
        </w:rPr>
        <w:t xml:space="preserve">Bài 3.20. </w:t>
      </w:r>
      <w:r>
        <w:rPr>
          <w:rFonts w:ascii="Times New Roman" w:hAnsi="Times New Roman"/>
          <w:b w:val="0"/>
          <w:i/>
          <w:sz w:val="24"/>
        </w:rPr>
        <w:t>Một khung dây dẫn phẳng gồm N = 200 vòng, diện tích mỗi vòng S = 100 cm², đặt trong từ trường đều sao cho mặt phẳng khung vuông góc với các đường sức. Cảm ứng từ tăng đều từ 0 đến 0,50 T trong thời gian 0,20 s. Điện trở của khung là R = 5,0 Ω.</w:t>
      </w:r>
    </w:p>
    <w:p>
      <w:pPr>
        <w:spacing w:before="0" w:after="20"/>
        <w:ind w:left="312"/>
      </w:pPr>
      <w:r>
        <w:rPr>
          <w:rFonts w:ascii="Times New Roman" w:hAnsi="Times New Roman"/>
          <w:b/>
          <w:i w:val="0"/>
          <w:sz w:val="24"/>
        </w:rPr>
        <w:t xml:space="preserve">a) </w:t>
      </w:r>
      <w:r>
        <w:rPr>
          <w:rFonts w:ascii="Times New Roman" w:hAnsi="Times New Roman"/>
          <w:b w:val="0"/>
          <w:i w:val="0"/>
          <w:sz w:val="24"/>
        </w:rPr>
        <w:t>Độ biến thiên từ thông qua mỗi vòng dây là 0,005 Wb.</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S = 100 cm² = 0,01 m²; |ΔΦ₁| = ΔB·S = 0,50 · 0,01 = 0,005 Wb.</w:t>
      </w:r>
    </w:p>
    <w:p>
      <w:pPr>
        <w:spacing w:before="0" w:after="20"/>
        <w:ind w:left="312"/>
      </w:pPr>
      <w:r>
        <w:rPr>
          <w:rFonts w:ascii="Times New Roman" w:hAnsi="Times New Roman"/>
          <w:b/>
          <w:i w:val="0"/>
          <w:sz w:val="24"/>
        </w:rPr>
        <w:t xml:space="preserve">b) </w:t>
      </w:r>
      <w:r>
        <w:rPr>
          <w:rFonts w:ascii="Times New Roman" w:hAnsi="Times New Roman"/>
          <w:b w:val="0"/>
          <w:i w:val="0"/>
          <w:sz w:val="24"/>
        </w:rPr>
        <w:t>Suất điện động cảm ứng xuất hiện trong khung có độ lớn 5,0 V.</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|e| = N|ΔΦ₁|/Δt = 200 · 0,005/0,20 = 5,0 V.</w:t>
      </w:r>
    </w:p>
    <w:p>
      <w:pPr>
        <w:spacing w:before="0" w:after="20"/>
        <w:ind w:left="312"/>
      </w:pPr>
      <w:r>
        <w:rPr>
          <w:rFonts w:ascii="Times New Roman" w:hAnsi="Times New Roman"/>
          <w:b/>
          <w:i w:val="0"/>
          <w:sz w:val="24"/>
        </w:rPr>
        <w:t xml:space="preserve">c) </w:t>
      </w:r>
      <w:r>
        <w:rPr>
          <w:rFonts w:ascii="Times New Roman" w:hAnsi="Times New Roman"/>
          <w:b w:val="0"/>
          <w:i w:val="0"/>
          <w:sz w:val="24"/>
        </w:rPr>
        <w:t>Cường độ dòng điện cảm ứng chạy trong khung là 1,0 A.</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i = |e|/R = 5,0/5,0 = 1,0 A.</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thời gian tăng cảm ứng từ kéo dài 0,40 s thay vì 0,20 s thì điện lượng chuyển qua khung tăng gấp đôi.</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q = N|ΔΦ₁|/R = 200 · 0,005/5,0 = 0,20 C, chỉ phụ thuộc độ biến thiên từ thông và điện trở, hoàn toàn không phụ thuộc thời gian. Điện lượng vẫn là 0,20 C.</w:t>
      </w:r>
    </w:p>
    <w:p>
      <w:pPr>
        <w:spacing w:before="140" w:after="40"/>
      </w:pPr>
      <w:r>
        <w:rPr>
          <w:rFonts w:ascii="Times New Roman" w:hAnsi="Times New Roman"/>
          <w:b/>
          <w:i w:val="0"/>
          <w:sz w:val="24"/>
        </w:rPr>
        <w:t xml:space="preserve">Bài 3.21. </w:t>
      </w:r>
      <w:r>
        <w:rPr>
          <w:rFonts w:ascii="Times New Roman" w:hAnsi="Times New Roman"/>
          <w:b w:val="0"/>
          <w:i/>
          <w:sz w:val="24"/>
        </w:rPr>
        <w:t>Một máy phát điện xoay chiều có phần ứng gồm N = 500 vòng dây, diện tích mỗi vòng S = 200 cm², quay đều trong từ trường đều B = 0,20 T với tốc độ 600 vòng/phút quanh trục vuông góc với vectơ cảm ứng từ.</w:t>
      </w:r>
    </w:p>
    <w:p>
      <w:pPr>
        <w:spacing w:before="80" w:after="20"/>
        <w:jc w:val="center"/>
      </w:pPr>
      <w:r>
        <w:drawing>
          <wp:inline xmlns:a="http://schemas.openxmlformats.org/drawingml/2006/main" xmlns:pic="http://schemas.openxmlformats.org/drawingml/2006/picture">
            <wp:extent cx="2816741" cy="2375999"/>
            <wp:docPr id="18" name="Picture 18"/>
            <wp:cNvGraphicFramePr>
              <a:graphicFrameLocks noChangeAspect="1"/>
            </wp:cNvGraphicFramePr>
            <a:graphic>
              <a:graphicData uri="http://schemas.openxmlformats.org/drawingml/2006/picture">
                <pic:pic>
                  <pic:nvPicPr>
                    <pic:cNvPr id="0" name="f10_may_phat.png"/>
                    <pic:cNvPicPr/>
                  </pic:nvPicPr>
                  <pic:blipFill>
                    <a:blip r:embed="rId12"/>
                    <a:stretch>
                      <a:fillRect/>
                    </a:stretch>
                  </pic:blipFill>
                  <pic:spPr>
                    <a:xfrm>
                      <a:off x="0" y="0"/>
                      <a:ext cx="2816741" cy="2375999"/>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Tần số của suất điện động do máy phát ra là 10 Hz.</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n = 600 vòng/phút = 10 vòng/giây, ứng với f = 10 Hz và ω = 2π·10 ≈ 62,83 rad/s.</w:t>
      </w:r>
    </w:p>
    <w:p>
      <w:pPr>
        <w:spacing w:before="0" w:after="20"/>
        <w:ind w:left="312"/>
      </w:pPr>
      <w:r>
        <w:rPr>
          <w:rFonts w:ascii="Times New Roman" w:hAnsi="Times New Roman"/>
          <w:b/>
          <w:i w:val="0"/>
          <w:sz w:val="24"/>
        </w:rPr>
        <w:t xml:space="preserve">b) </w:t>
      </w:r>
      <w:r>
        <w:rPr>
          <w:rFonts w:ascii="Times New Roman" w:hAnsi="Times New Roman"/>
          <w:b w:val="0"/>
          <w:i w:val="0"/>
          <w:sz w:val="24"/>
        </w:rPr>
        <w:t>Suất điện động cực đại của máy xấp xỉ 126 V.</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S = 200 cm² = 0,02 m²; E₀ = NBSω = 500 · 0,20 · 0,02 · 62,83 = 2,0 · 62,83 ≈ 125,7 V.</w:t>
      </w:r>
    </w:p>
    <w:p>
      <w:pPr>
        <w:spacing w:before="0" w:after="20"/>
        <w:ind w:left="312"/>
      </w:pPr>
      <w:r>
        <w:rPr>
          <w:rFonts w:ascii="Times New Roman" w:hAnsi="Times New Roman"/>
          <w:b/>
          <w:i w:val="0"/>
          <w:sz w:val="24"/>
        </w:rPr>
        <w:t xml:space="preserve">c) </w:t>
      </w:r>
      <w:r>
        <w:rPr>
          <w:rFonts w:ascii="Times New Roman" w:hAnsi="Times New Roman"/>
          <w:b w:val="0"/>
          <w:i w:val="0"/>
          <w:sz w:val="24"/>
        </w:rPr>
        <w:t>Suất điện động hiệu dụng của máy xấp xỉ 88,9 V.</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E = E₀/√2 = 125,7/1,414 ≈ 88,9 V.</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tăng tốc độ quay lên 1200 vòng/phút thì suất điện động hiệu dụng vẫn xấp xỉ 126 V.</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E₀ tỉ lệ thuận với ω nên khi tốc độ quay tăng gấp đôi, E₀ ≈ 251,3 V và E ≈ 177,8 V, không phải 126 V.</w:t>
      </w:r>
    </w:p>
    <w:p>
      <w:pPr>
        <w:spacing w:before="140" w:after="40"/>
      </w:pPr>
      <w:r>
        <w:rPr>
          <w:rFonts w:ascii="Times New Roman" w:hAnsi="Times New Roman"/>
          <w:b/>
          <w:i w:val="0"/>
          <w:sz w:val="24"/>
        </w:rPr>
        <w:t xml:space="preserve">Bài 3.22. </w:t>
      </w:r>
      <w:r>
        <w:rPr>
          <w:rFonts w:ascii="Times New Roman" w:hAnsi="Times New Roman"/>
          <w:b w:val="0"/>
          <w:i/>
          <w:sz w:val="24"/>
        </w:rPr>
        <w:t>Cần truyền một công suất điện P = 200 kW từ nhà máy đến nơi tiêu thụ bằng đường dây có điện trở tổng cộng R = 4,0 Ω. Điện áp hiệu dụng ở nơi truyền đi là U = 5,0 kV, hệ số công suất của mạch bằng 1.</w:t>
      </w:r>
    </w:p>
    <w:p>
      <w:pPr>
        <w:spacing w:before="80" w:after="20"/>
        <w:jc w:val="center"/>
      </w:pPr>
      <w:r>
        <w:drawing>
          <wp:inline xmlns:a="http://schemas.openxmlformats.org/drawingml/2006/main" xmlns:pic="http://schemas.openxmlformats.org/drawingml/2006/picture">
            <wp:extent cx="3170960" cy="2375999"/>
            <wp:docPr id="19" name="Picture 19"/>
            <wp:cNvGraphicFramePr>
              <a:graphicFrameLocks noChangeAspect="1"/>
            </wp:cNvGraphicFramePr>
            <a:graphic>
              <a:graphicData uri="http://schemas.openxmlformats.org/drawingml/2006/picture">
                <pic:pic>
                  <pic:nvPicPr>
                    <pic:cNvPr id="0" name="f13_bien_ap.png"/>
                    <pic:cNvPicPr/>
                  </pic:nvPicPr>
                  <pic:blipFill>
                    <a:blip r:embed="rId13"/>
                    <a:stretch>
                      <a:fillRect/>
                    </a:stretch>
                  </pic:blipFill>
                  <pic:spPr>
                    <a:xfrm>
                      <a:off x="0" y="0"/>
                      <a:ext cx="3170960" cy="2375999"/>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Cường độ dòng điện hiệu dụng trên đường dây tải điện là 20 A.</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I = P/U = 200 000/5 000 = 40 A chứ không phải 20 A.</w:t>
      </w:r>
    </w:p>
    <w:p>
      <w:pPr>
        <w:spacing w:before="0" w:after="20"/>
        <w:ind w:left="312"/>
      </w:pPr>
      <w:r>
        <w:rPr>
          <w:rFonts w:ascii="Times New Roman" w:hAnsi="Times New Roman"/>
          <w:b/>
          <w:i w:val="0"/>
          <w:sz w:val="24"/>
        </w:rPr>
        <w:t xml:space="preserve">b) </w:t>
      </w:r>
      <w:r>
        <w:rPr>
          <w:rFonts w:ascii="Times New Roman" w:hAnsi="Times New Roman"/>
          <w:b w:val="0"/>
          <w:i w:val="0"/>
          <w:sz w:val="24"/>
        </w:rPr>
        <w:t>Công suất hao phí trên đường dây là 6,4 kW.</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ΔP = I²R = 40² · 4,0 = 6 400 W = 6,4 kW.</w:t>
      </w:r>
    </w:p>
    <w:p>
      <w:pPr>
        <w:spacing w:before="0" w:after="20"/>
        <w:ind w:left="312"/>
      </w:pPr>
      <w:r>
        <w:rPr>
          <w:rFonts w:ascii="Times New Roman" w:hAnsi="Times New Roman"/>
          <w:b/>
          <w:i w:val="0"/>
          <w:sz w:val="24"/>
        </w:rPr>
        <w:t xml:space="preserve">c) </w:t>
      </w:r>
      <w:r>
        <w:rPr>
          <w:rFonts w:ascii="Times New Roman" w:hAnsi="Times New Roman"/>
          <w:b w:val="0"/>
          <w:i w:val="0"/>
          <w:sz w:val="24"/>
        </w:rPr>
        <w:t>Hiệu suất của quá trình truyền tải điện năng là 96,8%.</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H = (200 − 6,4)/200 = 0,968 = 96,8%.</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dùng máy tăng áp để nâng điện áp truyền đi lên 20 kV (giữ nguyên công suất truyền) thì công suất hao phí chỉ còn 0,4 kW.</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Điện áp tăng 4 lần nên hao phí giảm 4² = 16 lần: ΔP' = 6,4/16 = 0,4 kW.</w:t>
      </w:r>
    </w:p>
    <w:p>
      <w:pPr>
        <w:spacing w:before="140" w:after="40"/>
      </w:pPr>
      <w:r>
        <w:rPr>
          <w:rFonts w:ascii="Times New Roman" w:hAnsi="Times New Roman"/>
          <w:b/>
          <w:i w:val="0"/>
          <w:sz w:val="24"/>
        </w:rPr>
        <w:t xml:space="preserve">Bài 3.23. </w:t>
      </w:r>
      <w:r>
        <w:rPr>
          <w:rFonts w:ascii="Times New Roman" w:hAnsi="Times New Roman"/>
          <w:b w:val="0"/>
          <w:i/>
          <w:sz w:val="24"/>
        </w:rPr>
        <w:t>Một thanh kim loại MN dài ℓ = 0,50 m trượt đều với tốc độ v = 6,0 m/s trên hai thanh ray nằm ngang, trong từ trường đều B = 0,40 T hướng vuông góc với mặt phẳng chứa hai ray. Mạch kín có điện trở tổng cộng R = 3,0 Ω, bỏ qua ma sát và điện trở của thanh.</w:t>
      </w:r>
    </w:p>
    <w:p>
      <w:pPr>
        <w:spacing w:before="80" w:after="20"/>
        <w:jc w:val="center"/>
      </w:pPr>
      <w:r>
        <w:drawing>
          <wp:inline xmlns:a="http://schemas.openxmlformats.org/drawingml/2006/main" xmlns:pic="http://schemas.openxmlformats.org/drawingml/2006/picture">
            <wp:extent cx="3780000" cy="2212883"/>
            <wp:docPr id="20" name="Picture 20"/>
            <wp:cNvGraphicFramePr>
              <a:graphicFrameLocks noChangeAspect="1"/>
            </wp:cNvGraphicFramePr>
            <a:graphic>
              <a:graphicData uri="http://schemas.openxmlformats.org/drawingml/2006/picture">
                <pic:pic>
                  <pic:nvPicPr>
                    <pic:cNvPr id="0" name="f16_thanh_truot.png"/>
                    <pic:cNvPicPr/>
                  </pic:nvPicPr>
                  <pic:blipFill>
                    <a:blip r:embed="rId14"/>
                    <a:stretch>
                      <a:fillRect/>
                    </a:stretch>
                  </pic:blipFill>
                  <pic:spPr>
                    <a:xfrm>
                      <a:off x="0" y="0"/>
                      <a:ext cx="3780000" cy="2212883"/>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Suất điện động cảm ứng xuất hiện trên thanh là 1,2 V.</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e = Bℓv = 0,40 · 0,50 · 6,0 = 1,2 V.</w:t>
      </w:r>
    </w:p>
    <w:p>
      <w:pPr>
        <w:spacing w:before="0" w:after="20"/>
        <w:ind w:left="312"/>
      </w:pPr>
      <w:r>
        <w:rPr>
          <w:rFonts w:ascii="Times New Roman" w:hAnsi="Times New Roman"/>
          <w:b/>
          <w:i w:val="0"/>
          <w:sz w:val="24"/>
        </w:rPr>
        <w:t xml:space="preserve">b) </w:t>
      </w:r>
      <w:r>
        <w:rPr>
          <w:rFonts w:ascii="Times New Roman" w:hAnsi="Times New Roman"/>
          <w:b w:val="0"/>
          <w:i w:val="0"/>
          <w:sz w:val="24"/>
        </w:rPr>
        <w:t>Cường độ dòng điện chạy trong mạch là 0,40 A.</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i = e/R = 1,2/3,0 = 0,40 A.</w:t>
      </w:r>
    </w:p>
    <w:p>
      <w:pPr>
        <w:spacing w:before="0" w:after="20"/>
        <w:ind w:left="312"/>
      </w:pPr>
      <w:r>
        <w:rPr>
          <w:rFonts w:ascii="Times New Roman" w:hAnsi="Times New Roman"/>
          <w:b/>
          <w:i w:val="0"/>
          <w:sz w:val="24"/>
        </w:rPr>
        <w:t xml:space="preserve">c) </w:t>
      </w:r>
      <w:r>
        <w:rPr>
          <w:rFonts w:ascii="Times New Roman" w:hAnsi="Times New Roman"/>
          <w:b w:val="0"/>
          <w:i w:val="0"/>
          <w:sz w:val="24"/>
        </w:rPr>
        <w:t>Lực từ tác dụng lên thanh có độ lớn 0,080 N và hướng ngược chiều chuyển động.</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F = Biℓ = 0,40 · 0,40 · 0,50 = 0,080 N; theo định luật Lenz lực này cản trở chuyển động.</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tăng tốc độ của thanh lên gấp đôi thì công suất toả nhiệt trên mạch cũng tăng gấp đôi.</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P = e²/R tỉ lệ với v², nên khi v tăng gấp đôi thì công suất toả nhiệt tăng 4 lần (từ 0,48 W lên 1,92 W).</w:t>
      </w:r>
    </w:p>
    <w:p>
      <w:pPr>
        <w:spacing w:before="140" w:after="40"/>
      </w:pPr>
      <w:r>
        <w:rPr>
          <w:rFonts w:ascii="Times New Roman" w:hAnsi="Times New Roman"/>
          <w:b/>
          <w:i w:val="0"/>
          <w:sz w:val="24"/>
        </w:rPr>
        <w:t xml:space="preserve">Bài 3.24. </w:t>
      </w:r>
      <w:r>
        <w:rPr>
          <w:rFonts w:ascii="Times New Roman" w:hAnsi="Times New Roman"/>
          <w:b w:val="0"/>
          <w:i/>
          <w:sz w:val="24"/>
        </w:rPr>
        <w:t>Một máy biến áp lí tưởng có cuộn sơ cấp gồm 4000 vòng được mắc vào mạng điện xoay chiều 220 V – 50 Hz. Cuộn thứ cấp gồm 200 vòng và được nối với một điện trở thuần R = 11 Ω.</w:t>
      </w:r>
    </w:p>
    <w:p>
      <w:pPr>
        <w:spacing w:before="0" w:after="20"/>
        <w:ind w:left="312"/>
      </w:pPr>
      <w:r>
        <w:rPr>
          <w:rFonts w:ascii="Times New Roman" w:hAnsi="Times New Roman"/>
          <w:b/>
          <w:i w:val="0"/>
          <w:sz w:val="24"/>
        </w:rPr>
        <w:t xml:space="preserve">a) </w:t>
      </w:r>
      <w:r>
        <w:rPr>
          <w:rFonts w:ascii="Times New Roman" w:hAnsi="Times New Roman"/>
          <w:b w:val="0"/>
          <w:i w:val="0"/>
          <w:sz w:val="24"/>
        </w:rPr>
        <w:t>Điện áp hiệu dụng ở hai đầu cuộn thứ cấp là 11 V.</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U₂ = U₁·N₂/N₁ = 220 · 200/4000 = 11 V.</w:t>
      </w:r>
    </w:p>
    <w:p>
      <w:pPr>
        <w:spacing w:before="0" w:after="20"/>
        <w:ind w:left="312"/>
      </w:pPr>
      <w:r>
        <w:rPr>
          <w:rFonts w:ascii="Times New Roman" w:hAnsi="Times New Roman"/>
          <w:b/>
          <w:i w:val="0"/>
          <w:sz w:val="24"/>
        </w:rPr>
        <w:t xml:space="preserve">b) </w:t>
      </w:r>
      <w:r>
        <w:rPr>
          <w:rFonts w:ascii="Times New Roman" w:hAnsi="Times New Roman"/>
          <w:b w:val="0"/>
          <w:i w:val="0"/>
          <w:sz w:val="24"/>
        </w:rPr>
        <w:t>Cường độ dòng điện hiệu dụng chạy qua điện trở là 1,0 A.</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I₂ = U₂/R = 11/11 = 1,0 A.</w:t>
      </w:r>
    </w:p>
    <w:p>
      <w:pPr>
        <w:spacing w:before="0" w:after="20"/>
        <w:ind w:left="312"/>
      </w:pPr>
      <w:r>
        <w:rPr>
          <w:rFonts w:ascii="Times New Roman" w:hAnsi="Times New Roman"/>
          <w:b/>
          <w:i w:val="0"/>
          <w:sz w:val="24"/>
        </w:rPr>
        <w:t xml:space="preserve">c) </w:t>
      </w:r>
      <w:r>
        <w:rPr>
          <w:rFonts w:ascii="Times New Roman" w:hAnsi="Times New Roman"/>
          <w:b w:val="0"/>
          <w:i w:val="0"/>
          <w:sz w:val="24"/>
        </w:rPr>
        <w:t>Cường độ dòng điện hiệu dụng ở cuộn sơ cấp là 0,05 A.</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Với máy lí tưởng U₁I₁ = U₂I₂ nên I₁ = U₂I₂/U₁ = 11 · 1,0/220 = 0,05 A.</w:t>
      </w:r>
    </w:p>
    <w:p>
      <w:pPr>
        <w:spacing w:before="0" w:after="20"/>
        <w:ind w:left="312"/>
      </w:pPr>
      <w:r>
        <w:rPr>
          <w:rFonts w:ascii="Times New Roman" w:hAnsi="Times New Roman"/>
          <w:b/>
          <w:i w:val="0"/>
          <w:sz w:val="24"/>
        </w:rPr>
        <w:t xml:space="preserve">d) </w:t>
      </w:r>
      <w:r>
        <w:rPr>
          <w:rFonts w:ascii="Times New Roman" w:hAnsi="Times New Roman"/>
          <w:b w:val="0"/>
          <w:i w:val="0"/>
          <w:sz w:val="24"/>
        </w:rPr>
        <w:t>Công suất tiêu thụ ở cuộn sơ cấp là 220 W.</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P₁ = U₁I₁ = 220 · 0,05 = 11 W, đúng bằng công suất tiêu thụ trên điện trở ở cuộn thứ cấp (P₂ = 11 · 1,0 = 11 W).</w:t>
      </w:r>
    </w:p>
    <w:p>
      <w:pPr>
        <w:spacing w:before="200" w:after="60"/>
      </w:pPr>
      <w:r>
        <w:rPr>
          <w:rFonts w:ascii="Times New Roman" w:hAnsi="Times New Roman"/>
          <w:b/>
          <w:i w:val="0"/>
          <w:color w:val="1F3A6E"/>
          <w:sz w:val="25"/>
        </w:rPr>
        <w:t>Dạng 3 – Câu trả lời ngắn</w:t>
      </w:r>
    </w:p>
    <w:p>
      <w:pPr>
        <w:spacing w:before="140" w:after="40"/>
      </w:pPr>
      <w:r>
        <w:rPr>
          <w:rFonts w:ascii="Times New Roman" w:hAnsi="Times New Roman"/>
          <w:b/>
          <w:i w:val="0"/>
          <w:sz w:val="24"/>
        </w:rPr>
        <w:t xml:space="preserve">Bài 3.25. </w:t>
      </w:r>
      <w:r>
        <w:rPr>
          <w:rFonts w:ascii="Times New Roman" w:hAnsi="Times New Roman"/>
          <w:b w:val="0"/>
          <w:i/>
          <w:sz w:val="24"/>
        </w:rPr>
        <w:t>Một đoạn dây dẫn thẳng dài 12 cm mang dòng điện 2,5 A đặt vuông góc với từ trường đều có cảm ứng từ 0,8 T. Tính độ lớn lực từ tác dụng lên đoạn dây (đơn vị: 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0,24 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F = BIℓ = 0,8 · 2,5 · 0,12 = 0,24 N.</w:t>
      </w:r>
    </w:p>
    <w:p>
      <w:pPr>
        <w:spacing w:before="140" w:after="40"/>
      </w:pPr>
      <w:r>
        <w:rPr>
          <w:rFonts w:ascii="Times New Roman" w:hAnsi="Times New Roman"/>
          <w:b/>
          <w:i w:val="0"/>
          <w:sz w:val="24"/>
        </w:rPr>
        <w:t xml:space="preserve">Bài 3.26. </w:t>
      </w:r>
      <w:r>
        <w:rPr>
          <w:rFonts w:ascii="Times New Roman" w:hAnsi="Times New Roman"/>
          <w:b w:val="0"/>
          <w:i/>
          <w:sz w:val="24"/>
        </w:rPr>
        <w:t>Một đoạn dây dẫn dài 25 cm đặt vuông góc với từ trường đều B = 0,3 T thì chịu lực từ có độ lớn 0,15 N. Tính cường độ dòng điện chạy qua dây (đơn vị: A).</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2 A</w:t>
      </w:r>
    </w:p>
    <w:p>
      <w:pPr>
        <w:spacing w:before="0" w:after="40"/>
        <w:ind w:left="312"/>
      </w:pPr>
      <w:r>
        <w:rPr>
          <w:rFonts w:ascii="Times New Roman" w:hAnsi="Times New Roman"/>
          <w:b/>
          <w:i/>
          <w:sz w:val="24"/>
        </w:rPr>
        <w:t xml:space="preserve">Lời giải: </w:t>
      </w:r>
      <w:r>
        <w:rPr>
          <w:rFonts w:ascii="Times New Roman" w:hAnsi="Times New Roman"/>
          <w:b w:val="0"/>
          <w:i w:val="0"/>
          <w:sz w:val="24"/>
        </w:rPr>
        <w:t>I = F/(Bℓ) = 0,15/(0,3 · 0,25) = 0,15/0,075 = 2 A.</w:t>
      </w:r>
    </w:p>
    <w:p>
      <w:pPr>
        <w:spacing w:before="140" w:after="40"/>
      </w:pPr>
      <w:r>
        <w:rPr>
          <w:rFonts w:ascii="Times New Roman" w:hAnsi="Times New Roman"/>
          <w:b/>
          <w:i w:val="0"/>
          <w:sz w:val="24"/>
        </w:rPr>
        <w:t xml:space="preserve">Bài 3.27. </w:t>
      </w:r>
      <w:r>
        <w:rPr>
          <w:rFonts w:ascii="Times New Roman" w:hAnsi="Times New Roman"/>
          <w:b w:val="0"/>
          <w:i/>
          <w:sz w:val="24"/>
        </w:rPr>
        <w:t>Một đoạn dây dẫn dài 30 cm mang dòng điện 6 A đặt trong từ trường đều B = 0,2 T, dây hợp với đường sức từ góc 45°. Tính độ lớn lực từ tác dụng lên đoạn dây (đơn vị: N, làm tròn đến hai chữ số thập phân).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0,25 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F = BIℓsinθ = 0,2 · 6 · 0,3 · sin45° = 0,36 · 0,7071 ≈ 0,2546 N ≈ 0,25 N.</w:t>
      </w:r>
    </w:p>
    <w:p>
      <w:pPr>
        <w:spacing w:before="140" w:after="40"/>
      </w:pPr>
      <w:r>
        <w:rPr>
          <w:rFonts w:ascii="Times New Roman" w:hAnsi="Times New Roman"/>
          <w:b/>
          <w:i w:val="0"/>
          <w:sz w:val="24"/>
        </w:rPr>
        <w:t xml:space="preserve">Bài 3.28. </w:t>
      </w:r>
      <w:r>
        <w:rPr>
          <w:rFonts w:ascii="Times New Roman" w:hAnsi="Times New Roman"/>
          <w:b w:val="0"/>
          <w:i/>
          <w:sz w:val="24"/>
        </w:rPr>
        <w:t>Một khung dây gồm 250 vòng, diện tích mỗi vòng 40 cm², đặt trong từ trường đều B = 0,05 T. Pháp tuyến của mặt phẳng khung hợp với vectơ cảm ứng từ một góc 60°. Tính từ thông qua khung dây (đơn vị: Wb).</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0,025 Wb</w:t>
      </w:r>
    </w:p>
    <w:p>
      <w:pPr>
        <w:spacing w:before="0" w:after="40"/>
        <w:ind w:left="312"/>
      </w:pPr>
      <w:r>
        <w:rPr>
          <w:rFonts w:ascii="Times New Roman" w:hAnsi="Times New Roman"/>
          <w:b/>
          <w:i/>
          <w:sz w:val="24"/>
        </w:rPr>
        <w:t xml:space="preserve">Lời giải: </w:t>
      </w:r>
      <w:r>
        <w:rPr>
          <w:rFonts w:ascii="Times New Roman" w:hAnsi="Times New Roman"/>
          <w:b w:val="0"/>
          <w:i w:val="0"/>
          <w:sz w:val="24"/>
        </w:rPr>
        <w:t>S = 40 cm² = 4·10⁻³ m².</w:t>
      </w:r>
      <w:r>
        <w:br/>
      </w:r>
      <w:r>
        <w:rPr>
          <w:rFonts w:ascii="Times New Roman" w:hAnsi="Times New Roman"/>
          <w:b w:val="0"/>
          <w:i w:val="0"/>
          <w:sz w:val="24"/>
        </w:rPr>
        <w:t>Φ = NBScosα = 250 · 0,05 · 4·10⁻³ · cos60° = 0,05 · 0,5 = 0,025 Wb.</w:t>
      </w:r>
    </w:p>
    <w:p>
      <w:pPr>
        <w:spacing w:before="140" w:after="40"/>
      </w:pPr>
      <w:r>
        <w:rPr>
          <w:rFonts w:ascii="Times New Roman" w:hAnsi="Times New Roman"/>
          <w:b/>
          <w:i w:val="0"/>
          <w:sz w:val="24"/>
        </w:rPr>
        <w:t xml:space="preserve">Bài 3.29. </w:t>
      </w:r>
      <w:r>
        <w:rPr>
          <w:rFonts w:ascii="Times New Roman" w:hAnsi="Times New Roman"/>
          <w:b w:val="0"/>
          <w:i/>
          <w:sz w:val="24"/>
        </w:rPr>
        <w:t>Từ thông qua một vòng dây dẫn kín giảm đều từ 0,12 Wb xuống 0 trong thời gian 0,05 s. Tính độ lớn suất điện động cảm ứng xuất hiện trong vòng dây (đơn vị: V).</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2,4 V</w:t>
      </w:r>
    </w:p>
    <w:p>
      <w:pPr>
        <w:spacing w:before="0" w:after="40"/>
        <w:ind w:left="312"/>
      </w:pPr>
      <w:r>
        <w:rPr>
          <w:rFonts w:ascii="Times New Roman" w:hAnsi="Times New Roman"/>
          <w:b/>
          <w:i/>
          <w:sz w:val="24"/>
        </w:rPr>
        <w:t xml:space="preserve">Lời giải: </w:t>
      </w:r>
      <w:r>
        <w:rPr>
          <w:rFonts w:ascii="Times New Roman" w:hAnsi="Times New Roman"/>
          <w:b w:val="0"/>
          <w:i w:val="0"/>
          <w:sz w:val="24"/>
        </w:rPr>
        <w:t>|e| = |ΔΦ|/Δt = 0,12/0,05 = 2,4 V.</w:t>
      </w:r>
    </w:p>
    <w:p>
      <w:pPr>
        <w:spacing w:before="140" w:after="40"/>
      </w:pPr>
      <w:r>
        <w:rPr>
          <w:rFonts w:ascii="Times New Roman" w:hAnsi="Times New Roman"/>
          <w:b/>
          <w:i w:val="0"/>
          <w:sz w:val="24"/>
        </w:rPr>
        <w:t xml:space="preserve">Bài 3.30. </w:t>
      </w:r>
      <w:r>
        <w:rPr>
          <w:rFonts w:ascii="Times New Roman" w:hAnsi="Times New Roman"/>
          <w:b w:val="0"/>
          <w:i/>
          <w:sz w:val="24"/>
        </w:rPr>
        <w:t>Một khung dây gồm 80 vòng. Từ thông qua mỗi vòng dây biến thiên một lượng 0,004 Wb trong thời gian 0,02 s. Tính độ lớn suất điện động cảm ứng trong khung (đơn vị: V).</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16 V</w:t>
      </w:r>
    </w:p>
    <w:p>
      <w:pPr>
        <w:spacing w:before="0" w:after="40"/>
        <w:ind w:left="312"/>
      </w:pPr>
      <w:r>
        <w:rPr>
          <w:rFonts w:ascii="Times New Roman" w:hAnsi="Times New Roman"/>
          <w:b/>
          <w:i/>
          <w:sz w:val="24"/>
        </w:rPr>
        <w:t xml:space="preserve">Lời giải: </w:t>
      </w:r>
      <w:r>
        <w:rPr>
          <w:rFonts w:ascii="Times New Roman" w:hAnsi="Times New Roman"/>
          <w:b w:val="0"/>
          <w:i w:val="0"/>
          <w:sz w:val="24"/>
        </w:rPr>
        <w:t>|e| = N·|ΔΦ₁|/Δt = 80 · 0,004/0,02 = 16 V.</w:t>
      </w:r>
    </w:p>
    <w:p>
      <w:pPr>
        <w:spacing w:before="140" w:after="40"/>
      </w:pPr>
      <w:r>
        <w:rPr>
          <w:rFonts w:ascii="Times New Roman" w:hAnsi="Times New Roman"/>
          <w:b/>
          <w:i w:val="0"/>
          <w:sz w:val="24"/>
        </w:rPr>
        <w:t xml:space="preserve">Bài 3.31. </w:t>
      </w:r>
      <w:r>
        <w:rPr>
          <w:rFonts w:ascii="Times New Roman" w:hAnsi="Times New Roman"/>
          <w:b w:val="0"/>
          <w:i/>
          <w:sz w:val="24"/>
        </w:rPr>
        <w:t>Khung dây ở câu trên có điện trở 8 Ω. Tính cường độ dòng điện cảm ứng chạy trong khung (đơn vị: A).</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2 A</w:t>
      </w:r>
    </w:p>
    <w:p>
      <w:pPr>
        <w:spacing w:before="0" w:after="40"/>
        <w:ind w:left="312"/>
      </w:pPr>
      <w:r>
        <w:rPr>
          <w:rFonts w:ascii="Times New Roman" w:hAnsi="Times New Roman"/>
          <w:b/>
          <w:i/>
          <w:sz w:val="24"/>
        </w:rPr>
        <w:t xml:space="preserve">Lời giải: </w:t>
      </w:r>
      <w:r>
        <w:rPr>
          <w:rFonts w:ascii="Times New Roman" w:hAnsi="Times New Roman"/>
          <w:b w:val="0"/>
          <w:i w:val="0"/>
          <w:sz w:val="24"/>
        </w:rPr>
        <w:t>i = |e|/R = 16/8 = 2 A.</w:t>
      </w:r>
    </w:p>
    <w:p>
      <w:pPr>
        <w:spacing w:before="140" w:after="40"/>
      </w:pPr>
      <w:r>
        <w:rPr>
          <w:rFonts w:ascii="Times New Roman" w:hAnsi="Times New Roman"/>
          <w:b/>
          <w:i w:val="0"/>
          <w:sz w:val="24"/>
        </w:rPr>
        <w:t xml:space="preserve">Bài 3.32. </w:t>
      </w:r>
      <w:r>
        <w:rPr>
          <w:rFonts w:ascii="Times New Roman" w:hAnsi="Times New Roman"/>
          <w:b w:val="0"/>
          <w:i/>
          <w:sz w:val="24"/>
        </w:rPr>
        <w:t>Trong một mạch kín có điện trở 6 Ω, từ thông qua mạch biến thiên một lượng 0,3 Wb. Tính điện lượng chuyển qua tiết diện thẳng của dây dẫn trong thời gian đó (đơn vị: C).</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0,05 C</w:t>
      </w:r>
    </w:p>
    <w:p>
      <w:pPr>
        <w:spacing w:before="0" w:after="40"/>
        <w:ind w:left="312"/>
      </w:pPr>
      <w:r>
        <w:rPr>
          <w:rFonts w:ascii="Times New Roman" w:hAnsi="Times New Roman"/>
          <w:b/>
          <w:i/>
          <w:sz w:val="24"/>
        </w:rPr>
        <w:t xml:space="preserve">Lời giải: </w:t>
      </w:r>
      <w:r>
        <w:rPr>
          <w:rFonts w:ascii="Times New Roman" w:hAnsi="Times New Roman"/>
          <w:b w:val="0"/>
          <w:i w:val="0"/>
          <w:sz w:val="24"/>
        </w:rPr>
        <w:t>q = |ΔΦ|/R = 0,3/6 = 0,05 C.</w:t>
      </w:r>
    </w:p>
    <w:p>
      <w:pPr>
        <w:spacing w:before="140" w:after="40"/>
      </w:pPr>
      <w:r>
        <w:rPr>
          <w:rFonts w:ascii="Times New Roman" w:hAnsi="Times New Roman"/>
          <w:b/>
          <w:i w:val="0"/>
          <w:sz w:val="24"/>
        </w:rPr>
        <w:t xml:space="preserve">Bài 3.33. </w:t>
      </w:r>
      <w:r>
        <w:rPr>
          <w:rFonts w:ascii="Times New Roman" w:hAnsi="Times New Roman"/>
          <w:b w:val="0"/>
          <w:i/>
          <w:sz w:val="24"/>
        </w:rPr>
        <w:t>Một thanh dẫn dài 0,6 m trượt đều trên hai ray đặt trong từ trường đều B = 0,3 T vuông góc với mặt phẳng chứa hai ray, tạo ra suất điện động cảm ứng 0,9 V. Tính tốc độ trượt của thanh (đơn vị: m/s).</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5 m/s</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Từ e = Bℓv suy ra v = e/(Bℓ) = 0,9/(0,3 · 0,6) = 0,9/0,18 = 5 m/s.</w:t>
      </w:r>
    </w:p>
    <w:p>
      <w:pPr>
        <w:spacing w:before="140" w:after="40"/>
      </w:pPr>
      <w:r>
        <w:rPr>
          <w:rFonts w:ascii="Times New Roman" w:hAnsi="Times New Roman"/>
          <w:b/>
          <w:i w:val="0"/>
          <w:sz w:val="24"/>
        </w:rPr>
        <w:t xml:space="preserve">Bài 3.34. </w:t>
      </w:r>
      <w:r>
        <w:rPr>
          <w:rFonts w:ascii="Times New Roman" w:hAnsi="Times New Roman"/>
          <w:b w:val="0"/>
          <w:i/>
          <w:sz w:val="24"/>
        </w:rPr>
        <w:t>Một điện áp xoay chiều có biểu thức u = 120√2·cos(120πt) (V), t tính bằng giây. Tính tần số của điện áp này (đơn vị: Hz).</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60 Hz</w:t>
      </w:r>
    </w:p>
    <w:p>
      <w:pPr>
        <w:spacing w:before="0" w:after="40"/>
        <w:ind w:left="312"/>
      </w:pPr>
      <w:r>
        <w:rPr>
          <w:rFonts w:ascii="Times New Roman" w:hAnsi="Times New Roman"/>
          <w:b/>
          <w:i/>
          <w:sz w:val="24"/>
        </w:rPr>
        <w:t xml:space="preserve">Lời giải: </w:t>
      </w:r>
      <w:r>
        <w:rPr>
          <w:rFonts w:ascii="Times New Roman" w:hAnsi="Times New Roman"/>
          <w:b w:val="0"/>
          <w:i w:val="0"/>
          <w:sz w:val="24"/>
        </w:rPr>
        <w:t>f = ω/(2π) = 120π/(2π) = 60 Hz.</w:t>
      </w:r>
    </w:p>
    <w:p>
      <w:pPr>
        <w:spacing w:before="140" w:after="40"/>
      </w:pPr>
      <w:r>
        <w:rPr>
          <w:rFonts w:ascii="Times New Roman" w:hAnsi="Times New Roman"/>
          <w:b/>
          <w:i w:val="0"/>
          <w:sz w:val="24"/>
        </w:rPr>
        <w:t xml:space="preserve">Bài 3.35. </w:t>
      </w:r>
      <w:r>
        <w:rPr>
          <w:rFonts w:ascii="Times New Roman" w:hAnsi="Times New Roman"/>
          <w:b w:val="0"/>
          <w:i/>
          <w:sz w:val="24"/>
        </w:rPr>
        <w:t>Một dòng điện xoay chiều có biểu thức i = 5·cos(100πt) (A). Tính cường độ dòng điện hiệu dụng (đơn vị: A, làm tròn đến hai chữ số thập phân).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3,54 A</w:t>
      </w:r>
    </w:p>
    <w:p>
      <w:pPr>
        <w:spacing w:before="0" w:after="40"/>
        <w:ind w:left="312"/>
      </w:pPr>
      <w:r>
        <w:rPr>
          <w:rFonts w:ascii="Times New Roman" w:hAnsi="Times New Roman"/>
          <w:b/>
          <w:i/>
          <w:sz w:val="24"/>
        </w:rPr>
        <w:t xml:space="preserve">Lời giải: </w:t>
      </w:r>
      <w:r>
        <w:rPr>
          <w:rFonts w:ascii="Times New Roman" w:hAnsi="Times New Roman"/>
          <w:b w:val="0"/>
          <w:i w:val="0"/>
          <w:sz w:val="24"/>
        </w:rPr>
        <w:t>I = I₀/√2 = 5/1,414 ≈ 3,54 A.</w:t>
      </w:r>
    </w:p>
    <w:p>
      <w:pPr>
        <w:spacing w:before="140" w:after="40"/>
      </w:pPr>
      <w:r>
        <w:rPr>
          <w:rFonts w:ascii="Times New Roman" w:hAnsi="Times New Roman"/>
          <w:b/>
          <w:i w:val="0"/>
          <w:sz w:val="24"/>
        </w:rPr>
        <w:t xml:space="preserve">Bài 3.36. </w:t>
      </w:r>
      <w:r>
        <w:rPr>
          <w:rFonts w:ascii="Times New Roman" w:hAnsi="Times New Roman"/>
          <w:b w:val="0"/>
          <w:i/>
          <w:sz w:val="24"/>
        </w:rPr>
        <w:t>Cho dòng điện ở câu trên chạy qua điện trở thuần R = 20 Ω. Tính công suất toả nhiệt trung bình trên điện trở (đơn vị: W).</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250 W</w:t>
      </w:r>
    </w:p>
    <w:p>
      <w:pPr>
        <w:spacing w:before="0" w:after="40"/>
        <w:ind w:left="312"/>
      </w:pPr>
      <w:r>
        <w:rPr>
          <w:rFonts w:ascii="Times New Roman" w:hAnsi="Times New Roman"/>
          <w:b/>
          <w:i/>
          <w:sz w:val="24"/>
        </w:rPr>
        <w:t xml:space="preserve">Lời giải: </w:t>
      </w:r>
      <w:r>
        <w:rPr>
          <w:rFonts w:ascii="Times New Roman" w:hAnsi="Times New Roman"/>
          <w:b w:val="0"/>
          <w:i w:val="0"/>
          <w:sz w:val="24"/>
        </w:rPr>
        <w:t>I² = (I₀/√2)² = I₀²/2 = 25/2 = 12,5 A².</w:t>
      </w:r>
      <w:r>
        <w:br/>
      </w:r>
      <w:r>
        <w:rPr>
          <w:rFonts w:ascii="Times New Roman" w:hAnsi="Times New Roman"/>
          <w:b w:val="0"/>
          <w:i w:val="0"/>
          <w:sz w:val="24"/>
        </w:rPr>
        <w:t>P = I²R = 12,5 · 20 = 250 W.</w:t>
      </w:r>
    </w:p>
    <w:p>
      <w:pPr>
        <w:spacing w:before="140" w:after="40"/>
      </w:pPr>
      <w:r>
        <w:rPr>
          <w:rFonts w:ascii="Times New Roman" w:hAnsi="Times New Roman"/>
          <w:b/>
          <w:i w:val="0"/>
          <w:sz w:val="24"/>
        </w:rPr>
        <w:t xml:space="preserve">Bài 3.37. </w:t>
      </w:r>
      <w:r>
        <w:rPr>
          <w:rFonts w:ascii="Times New Roman" w:hAnsi="Times New Roman"/>
          <w:b w:val="0"/>
          <w:i/>
          <w:sz w:val="24"/>
        </w:rPr>
        <w:t>Một máy biến áp lí tưởng có cuộn sơ cấp 2200 vòng được mắc vào điện áp xoay chiều 220 V. Muốn điện áp ở cuộn thứ cấp là 12 V thì cuộn thứ cấp phải có bao nhiêu vòng dây?</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120 vòng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N₂ = N₁·U₂/U₁ = 2200 · 12/220 = 120 vòng.</w:t>
      </w:r>
    </w:p>
    <w:p>
      <w:pPr>
        <w:spacing w:before="140" w:after="40"/>
      </w:pPr>
      <w:r>
        <w:rPr>
          <w:rFonts w:ascii="Times New Roman" w:hAnsi="Times New Roman"/>
          <w:b/>
          <w:i w:val="0"/>
          <w:sz w:val="24"/>
        </w:rPr>
        <w:t xml:space="preserve">Bài 3.38. </w:t>
      </w:r>
      <w:r>
        <w:rPr>
          <w:rFonts w:ascii="Times New Roman" w:hAnsi="Times New Roman"/>
          <w:b w:val="0"/>
          <w:i/>
          <w:sz w:val="24"/>
        </w:rPr>
        <w:t>Một máy phát điện xoay chiều có phần ứng gồm 400 vòng dây, diện tích mỗi vòng 0,015 m², quay đều trong từ trường đều B = 0,25 T với tốc độ 300 vòng/phút. Tính suất điện động cực đại của máy (đơn vị: V, làm tròn đến một chữ số thập phân).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47,1 V</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 = 300 vòng/phút = 5 vòng/giây ⟹ ω = 2π·5 ≈ 31,42 rad/s.</w:t>
      </w:r>
      <w:r>
        <w:br/>
      </w:r>
      <w:r>
        <w:rPr>
          <w:rFonts w:ascii="Times New Roman" w:hAnsi="Times New Roman"/>
          <w:b w:val="0"/>
          <w:i w:val="0"/>
          <w:sz w:val="24"/>
        </w:rPr>
        <w:t>E₀ = NBSω = 400 · 0,25 · 0,015 · 31,42 = 1,5 · 31,42 ≈ 47,1 V.</w:t>
      </w:r>
    </w:p>
    <w:p>
      <w:pPr>
        <w:spacing w:before="140" w:after="40"/>
      </w:pPr>
      <w:r>
        <w:rPr>
          <w:rFonts w:ascii="Times New Roman" w:hAnsi="Times New Roman"/>
          <w:b/>
          <w:i w:val="0"/>
          <w:sz w:val="24"/>
        </w:rPr>
        <w:t xml:space="preserve">Bài 3.39. </w:t>
      </w:r>
      <w:r>
        <w:rPr>
          <w:rFonts w:ascii="Times New Roman" w:hAnsi="Times New Roman"/>
          <w:b w:val="0"/>
          <w:i/>
          <w:sz w:val="24"/>
        </w:rPr>
        <w:t>Truyền tải công suất điện 500 kW đi xa với điện áp truyền đi 25 kV, hệ số công suất bằng 1, đường dây có điện trở tổng cộng 10 Ω. Tính công suất hao phí trên đường dây (đơn vị: kW).</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4 kW</w:t>
      </w:r>
    </w:p>
    <w:p>
      <w:pPr>
        <w:spacing w:before="0" w:after="40"/>
        <w:ind w:left="312"/>
      </w:pPr>
      <w:r>
        <w:rPr>
          <w:rFonts w:ascii="Times New Roman" w:hAnsi="Times New Roman"/>
          <w:b/>
          <w:i/>
          <w:sz w:val="24"/>
        </w:rPr>
        <w:t xml:space="preserve">Lời giải: </w:t>
      </w:r>
      <w:r>
        <w:rPr>
          <w:rFonts w:ascii="Times New Roman" w:hAnsi="Times New Roman"/>
          <w:b w:val="0"/>
          <w:i w:val="0"/>
          <w:sz w:val="24"/>
        </w:rPr>
        <w:t>I = P/U = 5·10⁵/(2,5·10⁴) = 20 A.</w:t>
      </w:r>
      <w:r>
        <w:br/>
      </w:r>
      <w:r>
        <w:rPr>
          <w:rFonts w:ascii="Times New Roman" w:hAnsi="Times New Roman"/>
          <w:b w:val="0"/>
          <w:i w:val="0"/>
          <w:sz w:val="24"/>
        </w:rPr>
        <w:t>ΔP = I²R = 20² · 10 = 4000 W = 4 kW.</w:t>
      </w:r>
    </w:p>
    <w:p>
      <w:pPr>
        <w:spacing w:before="140" w:after="40"/>
      </w:pPr>
      <w:r>
        <w:rPr>
          <w:rFonts w:ascii="Times New Roman" w:hAnsi="Times New Roman"/>
          <w:b/>
          <w:i w:val="0"/>
          <w:sz w:val="24"/>
        </w:rPr>
        <w:t xml:space="preserve">Bài 3.40. </w:t>
      </w:r>
      <w:r>
        <w:rPr>
          <w:rFonts w:ascii="Times New Roman" w:hAnsi="Times New Roman"/>
          <w:b w:val="0"/>
          <w:i/>
          <w:sz w:val="24"/>
        </w:rPr>
        <w:t>Với dữ kiện câu trên, tính hiệu suất truyền tải điện năng (đơn vị: %, làm tròn đến một chữ số thập phân).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99,2%</w:t>
      </w:r>
    </w:p>
    <w:p>
      <w:pPr>
        <w:spacing w:before="0" w:after="40"/>
        <w:ind w:left="312"/>
      </w:pPr>
      <w:r>
        <w:rPr>
          <w:rFonts w:ascii="Times New Roman" w:hAnsi="Times New Roman"/>
          <w:b/>
          <w:i/>
          <w:sz w:val="24"/>
        </w:rPr>
        <w:t xml:space="preserve">Lời giải: </w:t>
      </w:r>
      <w:r>
        <w:rPr>
          <w:rFonts w:ascii="Times New Roman" w:hAnsi="Times New Roman"/>
          <w:b w:val="0"/>
          <w:i w:val="0"/>
          <w:sz w:val="24"/>
        </w:rPr>
        <w:t>H = (P − ΔP)/P = (500 − 4)/500 = 0,992 = 99,2%.</w:t>
      </w:r>
    </w:p>
    <w:p>
      <w:pPr>
        <w:spacing w:before="140" w:after="40"/>
      </w:pPr>
      <w:r>
        <w:rPr>
          <w:rFonts w:ascii="Times New Roman" w:hAnsi="Times New Roman"/>
          <w:b/>
          <w:i w:val="0"/>
          <w:sz w:val="24"/>
        </w:rPr>
        <w:t xml:space="preserve">Bài 3.41. </w:t>
      </w:r>
      <w:r>
        <w:rPr>
          <w:rFonts w:ascii="Times New Roman" w:hAnsi="Times New Roman"/>
          <w:b w:val="0"/>
          <w:i/>
          <w:sz w:val="24"/>
        </w:rPr>
        <w:t>Một sóng điện từ truyền trong chân không có bước sóng 2 m. Tính tần số của sóng (đơn vị: MHz).</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150 MHz</w:t>
      </w:r>
    </w:p>
    <w:p>
      <w:pPr>
        <w:spacing w:before="0" w:after="40"/>
        <w:ind w:left="312"/>
      </w:pPr>
      <w:r>
        <w:rPr>
          <w:rFonts w:ascii="Times New Roman" w:hAnsi="Times New Roman"/>
          <w:b/>
          <w:i/>
          <w:sz w:val="24"/>
        </w:rPr>
        <w:t xml:space="preserve">Lời giải: </w:t>
      </w:r>
      <w:r>
        <w:rPr>
          <w:rFonts w:ascii="Times New Roman" w:hAnsi="Times New Roman"/>
          <w:b w:val="0"/>
          <w:i w:val="0"/>
          <w:sz w:val="24"/>
        </w:rPr>
        <w:t>f = c/λ = 3·10⁸/2 = 1,5·10⁸ Hz = 150 MHz.</w:t>
      </w:r>
    </w:p>
    <w:p>
      <w:pPr>
        <w:spacing w:before="140" w:after="40"/>
      </w:pPr>
      <w:r>
        <w:rPr>
          <w:rFonts w:ascii="Times New Roman" w:hAnsi="Times New Roman"/>
          <w:b/>
          <w:i w:val="0"/>
          <w:sz w:val="24"/>
        </w:rPr>
        <w:t xml:space="preserve">Bài 3.42. </w:t>
      </w:r>
      <w:r>
        <w:rPr>
          <w:rFonts w:ascii="Times New Roman" w:hAnsi="Times New Roman"/>
          <w:b w:val="0"/>
          <w:i/>
          <w:sz w:val="24"/>
        </w:rPr>
        <w:t>Trong thí nghiệm đo cảm ứng từ bằng cân dòng điện, đoạn dây dài 5,0 cm đặt vuông góc với đường sức từ, mang dòng điện 1,5 A thì số chỉ của cân thay đổi 3,06 g. Lấy g = 9,8 m/s². Tính cảm ứng từ trong khe nam châm (đơn vị: T, làm tròn đến hai chữ số thập phân).</w:t>
      </w:r>
    </w:p>
    <w:p>
      <w:pPr>
        <w:spacing w:before="80" w:after="20"/>
        <w:jc w:val="center"/>
      </w:pPr>
      <w:r>
        <w:drawing>
          <wp:inline xmlns:a="http://schemas.openxmlformats.org/drawingml/2006/main" xmlns:pic="http://schemas.openxmlformats.org/drawingml/2006/picture">
            <wp:extent cx="3295126" cy="2375999"/>
            <wp:docPr id="21" name="Picture 21"/>
            <wp:cNvGraphicFramePr>
              <a:graphicFrameLocks noChangeAspect="1"/>
            </wp:cNvGraphicFramePr>
            <a:graphic>
              <a:graphicData uri="http://schemas.openxmlformats.org/drawingml/2006/picture">
                <pic:pic>
                  <pic:nvPicPr>
                    <pic:cNvPr id="0" name="f06_can_dong_dien.png"/>
                    <pic:cNvPicPr/>
                  </pic:nvPicPr>
                  <pic:blipFill>
                    <a:blip r:embed="rId11"/>
                    <a:stretch>
                      <a:fillRect/>
                    </a:stretch>
                  </pic:blipFill>
                  <pic:spPr>
                    <a:xfrm>
                      <a:off x="0" y="0"/>
                      <a:ext cx="3295126" cy="2375999"/>
                    </a:xfrm>
                    <a:prstGeom prst="rect"/>
                  </pic:spPr>
                </pic:pic>
              </a:graphicData>
            </a:graphic>
          </wp:inline>
        </w:drawing>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0,40 T</w:t>
      </w:r>
    </w:p>
    <w:p>
      <w:pPr>
        <w:spacing w:before="0" w:after="40"/>
        <w:ind w:left="312"/>
      </w:pPr>
      <w:r>
        <w:rPr>
          <w:rFonts w:ascii="Times New Roman" w:hAnsi="Times New Roman"/>
          <w:b/>
          <w:i/>
          <w:sz w:val="24"/>
        </w:rPr>
        <w:t xml:space="preserve">Lời giải: </w:t>
      </w:r>
      <w:r>
        <w:rPr>
          <w:rFonts w:ascii="Times New Roman" w:hAnsi="Times New Roman"/>
          <w:b w:val="0"/>
          <w:i w:val="0"/>
          <w:sz w:val="24"/>
        </w:rPr>
        <w:t>F = Δm·g = 3,06·10⁻³ · 9,8 = 0,029988 N.</w:t>
      </w:r>
      <w:r>
        <w:br/>
      </w:r>
      <w:r>
        <w:rPr>
          <w:rFonts w:ascii="Times New Roman" w:hAnsi="Times New Roman"/>
          <w:b w:val="0"/>
          <w:i w:val="0"/>
          <w:sz w:val="24"/>
        </w:rPr>
        <w:t>B = F/(Iℓ) = 0,029988/(1,5 · 0,05) = 0,029988/0,075 ≈ 0,40 T.</w:t>
      </w:r>
    </w:p>
    <w:p>
      <w:pPr>
        <w:spacing w:before="200" w:after="60"/>
      </w:pPr>
      <w:r>
        <w:rPr>
          <w:rFonts w:ascii="Times New Roman" w:hAnsi="Times New Roman"/>
          <w:b/>
          <w:i w:val="0"/>
          <w:color w:val="1F3A6E"/>
          <w:sz w:val="25"/>
        </w:rPr>
        <w:t>Dạng 4 – Bài tập tự luận và vận dụng cao</w:t>
      </w:r>
    </w:p>
    <w:p>
      <w:pPr>
        <w:spacing w:before="140" w:after="40"/>
      </w:pPr>
      <w:r>
        <w:rPr>
          <w:rFonts w:ascii="Times New Roman" w:hAnsi="Times New Roman"/>
          <w:b/>
          <w:i w:val="0"/>
          <w:sz w:val="24"/>
        </w:rPr>
        <w:t xml:space="preserve">Bài 3.43. </w:t>
      </w:r>
      <w:r>
        <w:rPr>
          <w:rFonts w:ascii="Times New Roman" w:hAnsi="Times New Roman"/>
          <w:b w:val="0"/>
          <w:i/>
          <w:sz w:val="24"/>
        </w:rPr>
        <w:t>Từ thông qua một vòng dây dẫn kín có điện trở R = 0,20 Ω biến thiên theo thời gian như đồ thị.</w:t>
      </w:r>
      <w:r>
        <w:br/>
      </w:r>
      <w:r>
        <w:rPr>
          <w:rFonts w:ascii="Times New Roman" w:hAnsi="Times New Roman"/>
          <w:b w:val="0"/>
          <w:i/>
          <w:sz w:val="24"/>
        </w:rPr>
        <w:t>a) Tính độ lớn suất điện động cảm ứng trong vòng dây ở từng giai đoạn.</w:t>
      </w:r>
      <w:r>
        <w:br/>
      </w:r>
      <w:r>
        <w:rPr>
          <w:rFonts w:ascii="Times New Roman" w:hAnsi="Times New Roman"/>
          <w:b w:val="0"/>
          <w:i/>
          <w:sz w:val="24"/>
        </w:rPr>
        <w:t>b) Vẽ phác đồ thị biểu diễn suất điện động cảm ứng theo thời gian.</w:t>
      </w:r>
      <w:r>
        <w:br/>
      </w:r>
      <w:r>
        <w:rPr>
          <w:rFonts w:ascii="Times New Roman" w:hAnsi="Times New Roman"/>
          <w:b w:val="0"/>
          <w:i/>
          <w:sz w:val="24"/>
        </w:rPr>
        <w:t>c) Tính điện lượng chuyển qua tiết diện dây trong giai đoạn từ 4 s đến 5 s.</w:t>
      </w:r>
    </w:p>
    <w:p>
      <w:pPr>
        <w:spacing w:before="80" w:after="20"/>
        <w:jc w:val="center"/>
      </w:pPr>
      <w:r>
        <w:drawing>
          <wp:inline xmlns:a="http://schemas.openxmlformats.org/drawingml/2006/main" xmlns:pic="http://schemas.openxmlformats.org/drawingml/2006/picture">
            <wp:extent cx="3780000" cy="1914460"/>
            <wp:docPr id="22" name="Picture 22"/>
            <wp:cNvGraphicFramePr>
              <a:graphicFrameLocks noChangeAspect="1"/>
            </wp:cNvGraphicFramePr>
            <a:graphic>
              <a:graphicData uri="http://schemas.openxmlformats.org/drawingml/2006/picture">
                <pic:pic>
                  <pic:nvPicPr>
                    <pic:cNvPr id="0" name="f15_phi_gap_khuc.png"/>
                    <pic:cNvPicPr/>
                  </pic:nvPicPr>
                  <pic:blipFill>
                    <a:blip r:embed="rId9"/>
                    <a:stretch>
                      <a:fillRect/>
                    </a:stretch>
                  </pic:blipFill>
                  <pic:spPr>
                    <a:xfrm>
                      <a:off x="0" y="0"/>
                      <a:ext cx="3780000" cy="1914460"/>
                    </a:xfrm>
                    <a:prstGeom prst="rect"/>
                  </pic:spPr>
                </pic:pic>
              </a:graphicData>
            </a:graphic>
          </wp:inline>
        </w:drawing>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a) 0,4 V; 0; 0,6 V; 0.  b) Đồ thị bậc thang.  c) q = 3 C.</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Độ lớn suất điện động bằng độ lớn hệ số góc của đồ thị Φ(t):</w:t>
      </w:r>
      <w:r>
        <w:br/>
      </w:r>
      <w:r>
        <w:rPr>
          <w:rFonts w:ascii="Times New Roman" w:hAnsi="Times New Roman"/>
          <w:b w:val="0"/>
          <w:i w:val="0"/>
          <w:sz w:val="24"/>
        </w:rPr>
        <w:t xml:space="preserve">  • Giai đoạn (1) từ 0 đến 2 s: Φ tăng từ 0 đến 0,8 Wb ⟹ |e| = 0,8/2 = 0,4 V.</w:t>
      </w:r>
      <w:r>
        <w:br/>
      </w:r>
      <w:r>
        <w:rPr>
          <w:rFonts w:ascii="Times New Roman" w:hAnsi="Times New Roman"/>
          <w:b w:val="0"/>
          <w:i w:val="0"/>
          <w:sz w:val="24"/>
        </w:rPr>
        <w:t xml:space="preserve">  • Giai đoạn (2) từ 2 s đến 4 s: Φ không đổi ⟹ |e| = 0.</w:t>
      </w:r>
      <w:r>
        <w:br/>
      </w:r>
      <w:r>
        <w:rPr>
          <w:rFonts w:ascii="Times New Roman" w:hAnsi="Times New Roman"/>
          <w:b w:val="0"/>
          <w:i w:val="0"/>
          <w:sz w:val="24"/>
        </w:rPr>
        <w:t xml:space="preserve">  • Giai đoạn (3) từ 4 s đến 5 s: Φ giảm từ 0,8 xuống 0,2 Wb ⟹ |e| = 0,6/1 = 0,6 V.</w:t>
      </w:r>
      <w:r>
        <w:br/>
      </w:r>
      <w:r>
        <w:rPr>
          <w:rFonts w:ascii="Times New Roman" w:hAnsi="Times New Roman"/>
          <w:b w:val="0"/>
          <w:i w:val="0"/>
          <w:sz w:val="24"/>
        </w:rPr>
        <w:t xml:space="preserve">  • Giai đoạn (4) từ 5 s đến 8 s: Φ không đổi ⟹ |e| = 0.</w:t>
      </w:r>
      <w:r>
        <w:br/>
      </w:r>
      <w:r>
        <w:rPr>
          <w:rFonts w:ascii="Times New Roman" w:hAnsi="Times New Roman"/>
          <w:b w:val="0"/>
          <w:i w:val="0"/>
          <w:sz w:val="24"/>
        </w:rPr>
        <w:t>b) Đồ thị e(t) có dạng bậc thang: bằng −0,4 V trong 0 – 2 s (dấu trừ vì Φ tăng), bằng 0 trong 2 – 4 s, bằng +0,6 V trong 4 – 5 s (Φ giảm nên dòng cảm ứng đổi chiều), bằng 0 trong 5 – 8 s.</w:t>
      </w:r>
      <w:r>
        <w:br/>
      </w:r>
      <w:r>
        <w:rPr>
          <w:rFonts w:ascii="Times New Roman" w:hAnsi="Times New Roman"/>
          <w:b w:val="0"/>
          <w:i w:val="0"/>
          <w:sz w:val="24"/>
        </w:rPr>
        <w:t>c) q = |ΔΦ|/R = 0,6/0,20 = 3 C.</w:t>
      </w:r>
      <w:r>
        <w:br/>
      </w:r>
      <w:r>
        <w:rPr>
          <w:rFonts w:ascii="Times New Roman" w:hAnsi="Times New Roman"/>
          <w:b w:val="0"/>
          <w:i w:val="0"/>
          <w:sz w:val="24"/>
        </w:rPr>
        <w:t>Nhận xét quan trọng: giai đoạn có từ thông NHỎ nhất lại cho suất điện động LỚN nhất, vì suất điện động phụ thuộc tốc độ biến thiên chứ không phụ thuộc giá trị của từ thông.</w:t>
      </w:r>
    </w:p>
    <w:p>
      <w:pPr>
        <w:spacing w:before="140" w:after="40"/>
      </w:pPr>
      <w:r>
        <w:rPr>
          <w:rFonts w:ascii="Times New Roman" w:hAnsi="Times New Roman"/>
          <w:b/>
          <w:i w:val="0"/>
          <w:sz w:val="24"/>
        </w:rPr>
        <w:t xml:space="preserve">Bài 3.44. </w:t>
      </w:r>
      <w:r>
        <w:rPr>
          <w:rFonts w:ascii="Times New Roman" w:hAnsi="Times New Roman"/>
          <w:b w:val="0"/>
          <w:i/>
          <w:sz w:val="24"/>
        </w:rPr>
        <w:t>Một khung dây quay đều trong từ trường đều, tạo ra suất điện động e = E₀sinωt trong khi từ thông qua khung là Φ = Φ₀cosωt.</w:t>
      </w:r>
      <w:r>
        <w:br/>
      </w:r>
      <w:r>
        <w:rPr>
          <w:rFonts w:ascii="Times New Roman" w:hAnsi="Times New Roman"/>
          <w:b w:val="0"/>
          <w:i/>
          <w:sz w:val="24"/>
        </w:rPr>
        <w:t>a) Chứng minh rằng ở mọi thời điểm ta luôn có (Φ/Φ₀)² + (e/E₀)² = 1.</w:t>
      </w:r>
      <w:r>
        <w:br/>
      </w:r>
      <w:r>
        <w:rPr>
          <w:rFonts w:ascii="Times New Roman" w:hAnsi="Times New Roman"/>
          <w:b w:val="0"/>
          <w:i/>
          <w:sz w:val="24"/>
        </w:rPr>
        <w:t>b) Tại thời điểm từ thông có độ lớn bằng 0,6Φ₀, tính độ lớn suất điện động theo E₀.</w:t>
      </w:r>
      <w:r>
        <w:br/>
      </w:r>
      <w:r>
        <w:rPr>
          <w:rFonts w:ascii="Times New Roman" w:hAnsi="Times New Roman"/>
          <w:b w:val="0"/>
          <w:i/>
          <w:sz w:val="24"/>
        </w:rPr>
        <w:t>c) Giải thích vì sao khi từ thông bằng không thì suất điện động lại đạt cực đại.</w:t>
      </w:r>
    </w:p>
    <w:p>
      <w:pPr>
        <w:spacing w:before="80" w:after="20"/>
        <w:jc w:val="center"/>
      </w:pPr>
      <w:r>
        <w:drawing>
          <wp:inline xmlns:a="http://schemas.openxmlformats.org/drawingml/2006/main" xmlns:pic="http://schemas.openxmlformats.org/drawingml/2006/picture">
            <wp:extent cx="3770409" cy="2376000"/>
            <wp:docPr id="23" name="Picture 23"/>
            <wp:cNvGraphicFramePr>
              <a:graphicFrameLocks noChangeAspect="1"/>
            </wp:cNvGraphicFramePr>
            <a:graphic>
              <a:graphicData uri="http://schemas.openxmlformats.org/drawingml/2006/picture">
                <pic:pic>
                  <pic:nvPicPr>
                    <pic:cNvPr id="0" name="f11_phi_e.png"/>
                    <pic:cNvPicPr/>
                  </pic:nvPicPr>
                  <pic:blipFill>
                    <a:blip r:embed="rId23"/>
                    <a:stretch>
                      <a:fillRect/>
                    </a:stretch>
                  </pic:blipFill>
                  <pic:spPr>
                    <a:xfrm>
                      <a:off x="0" y="0"/>
                      <a:ext cx="3770409" cy="2376000"/>
                    </a:xfrm>
                    <a:prstGeom prst="rect"/>
                  </pic:spPr>
                </pic:pic>
              </a:graphicData>
            </a:graphic>
          </wp:inline>
        </w:drawing>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b) |e| = 0,8·E₀.</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Ta có Φ/Φ₀ = cosωt và e/E₀ = sinωt. Cộng bình phương hai vế:</w:t>
      </w:r>
      <w:r>
        <w:br/>
      </w:r>
      <w:r>
        <w:rPr>
          <w:rFonts w:ascii="Times New Roman" w:hAnsi="Times New Roman"/>
          <w:b w:val="0"/>
          <w:i w:val="0"/>
          <w:sz w:val="24"/>
        </w:rPr>
        <w:t xml:space="preserve">  (Φ/Φ₀)² + (e/E₀)² = cos²ωt + sin²ωt = 1 (điều phải chứng minh).</w:t>
      </w:r>
      <w:r>
        <w:br/>
      </w:r>
      <w:r>
        <w:rPr>
          <w:rFonts w:ascii="Times New Roman" w:hAnsi="Times New Roman"/>
          <w:b w:val="0"/>
          <w:i w:val="0"/>
          <w:sz w:val="24"/>
        </w:rPr>
        <w:t>b) Thay Φ/Φ₀ = 0,6 vào hệ thức trên: (e/E₀)² = 1 − 0,36 = 0,64 ⟹ |e| = 0,8·E₀.</w:t>
      </w:r>
      <w:r>
        <w:br/>
      </w:r>
      <w:r>
        <w:rPr>
          <w:rFonts w:ascii="Times New Roman" w:hAnsi="Times New Roman"/>
          <w:b w:val="0"/>
          <w:i w:val="0"/>
          <w:sz w:val="24"/>
        </w:rPr>
        <w:t>c) Khi mặt phẳng khung song song với các đường sức thì Φ = 0. Đúng lúc đó, các cạnh của khung chuyển động vuông góc với đường sức nên quét được nhiều đường sức nhất trong một đơn vị thời gian, tức tốc độ biến thiên |ΔΦ/Δt| là lớn nhất, do đó |e| cực đại. Về mặt toán học, đồ thị Φ(t) có độ dốc lớn nhất tại điểm nó cắt trục hoành.</w:t>
      </w:r>
    </w:p>
    <w:p>
      <w:pPr>
        <w:spacing w:before="140" w:after="40"/>
      </w:pPr>
      <w:r>
        <w:rPr>
          <w:rFonts w:ascii="Times New Roman" w:hAnsi="Times New Roman"/>
          <w:b/>
          <w:i w:val="0"/>
          <w:sz w:val="24"/>
        </w:rPr>
        <w:t xml:space="preserve">Bài 3.45. </w:t>
      </w:r>
      <w:r>
        <w:rPr>
          <w:rFonts w:ascii="Times New Roman" w:hAnsi="Times New Roman"/>
          <w:b w:val="0"/>
          <w:i/>
          <w:sz w:val="24"/>
        </w:rPr>
        <w:t>Một nhóm học sinh khác lặp lại phép đo cảm ứng từ bằng cân dòng điện với một nam châm hình chữ U rộng hơn: phần dây nằm trong từ trường dài ℓ = 10,0 cm, đặt vuông góc với các đường sức. Kết quả đo được như sau (lấy g = 9,8 m/s²):</w:t>
      </w:r>
      <w:r>
        <w:br/>
      </w:r>
      <w:r>
        <w:rPr>
          <w:rFonts w:ascii="Times New Roman" w:hAnsi="Times New Roman"/>
          <w:b w:val="0"/>
          <w:i/>
          <w:sz w:val="24"/>
        </w:rPr>
        <w:t>I (A):    0,5    1,0    1,5    2,0</w:t>
      </w:r>
      <w:r>
        <w:br/>
      </w:r>
      <w:r>
        <w:rPr>
          <w:rFonts w:ascii="Times New Roman" w:hAnsi="Times New Roman"/>
          <w:b w:val="0"/>
          <w:i/>
          <w:sz w:val="24"/>
        </w:rPr>
        <w:t>Δm (g):  1,53   3,06   4,59   6,12</w:t>
      </w:r>
      <w:r>
        <w:br/>
      </w:r>
      <w:r>
        <w:rPr>
          <w:rFonts w:ascii="Times New Roman" w:hAnsi="Times New Roman"/>
          <w:b w:val="0"/>
          <w:i/>
          <w:sz w:val="24"/>
        </w:rPr>
        <w:t>a) Tính lực từ ứng với mỗi giá trị của cường độ dòng điện.</w:t>
      </w:r>
      <w:r>
        <w:br/>
      </w:r>
      <w:r>
        <w:rPr>
          <w:rFonts w:ascii="Times New Roman" w:hAnsi="Times New Roman"/>
          <w:b w:val="0"/>
          <w:i/>
          <w:sz w:val="24"/>
        </w:rPr>
        <w:t>b) Nhận xét về dạng đồ thị F theo I và tính hệ số góc của đồ thị đó.</w:t>
      </w:r>
      <w:r>
        <w:br/>
      </w:r>
      <w:r>
        <w:rPr>
          <w:rFonts w:ascii="Times New Roman" w:hAnsi="Times New Roman"/>
          <w:b w:val="0"/>
          <w:i/>
          <w:sz w:val="24"/>
        </w:rPr>
        <w:t>c) Xác định cảm ứng từ B trong khe nam châm.</w:t>
      </w:r>
      <w:r>
        <w:br/>
      </w:r>
      <w:r>
        <w:rPr>
          <w:rFonts w:ascii="Times New Roman" w:hAnsi="Times New Roman"/>
          <w:b w:val="0"/>
          <w:i/>
          <w:sz w:val="24"/>
        </w:rPr>
        <w:t>d) Nêu hai nguyên nhân có thể gây sai số hệ thống trong phép đo này và cho biết chúng làm B đo được lớn hơn hay nhỏ hơn giá trị thực.</w:t>
      </w:r>
    </w:p>
    <w:p>
      <w:pPr>
        <w:spacing w:before="80" w:after="20"/>
        <w:jc w:val="center"/>
      </w:pPr>
      <w:r>
        <w:drawing>
          <wp:inline xmlns:a="http://schemas.openxmlformats.org/drawingml/2006/main" xmlns:pic="http://schemas.openxmlformats.org/drawingml/2006/picture">
            <wp:extent cx="3295126" cy="2375999"/>
            <wp:docPr id="24" name="Picture 24"/>
            <wp:cNvGraphicFramePr>
              <a:graphicFrameLocks noChangeAspect="1"/>
            </wp:cNvGraphicFramePr>
            <a:graphic>
              <a:graphicData uri="http://schemas.openxmlformats.org/drawingml/2006/picture">
                <pic:pic>
                  <pic:nvPicPr>
                    <pic:cNvPr id="0" name="f06_can_dong_dien.png"/>
                    <pic:cNvPicPr/>
                  </pic:nvPicPr>
                  <pic:blipFill>
                    <a:blip r:embed="rId11"/>
                    <a:stretch>
                      <a:fillRect/>
                    </a:stretch>
                  </pic:blipFill>
                  <pic:spPr>
                    <a:xfrm>
                      <a:off x="0" y="0"/>
                      <a:ext cx="3295126" cy="2375999"/>
                    </a:xfrm>
                    <a:prstGeom prst="rect"/>
                  </pic:spPr>
                </pic:pic>
              </a:graphicData>
            </a:graphic>
          </wp:inline>
        </w:drawing>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a) 0,015; 0,030; 0,045; 0,060 N.  b) Đường thẳng qua gốc, hệ số góc 0,030 N/A.  c) B = 0,30 T.</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F = Δm·g:</w:t>
      </w:r>
      <w:r>
        <w:br/>
      </w:r>
      <w:r>
        <w:rPr>
          <w:rFonts w:ascii="Times New Roman" w:hAnsi="Times New Roman"/>
          <w:b w:val="0"/>
          <w:i w:val="0"/>
          <w:sz w:val="24"/>
        </w:rPr>
        <w:t xml:space="preserve">  I = 0,5 A: F = 1,53·10⁻³ · 9,8 ≈ 0,015 N</w:t>
      </w:r>
      <w:r>
        <w:br/>
      </w:r>
      <w:r>
        <w:rPr>
          <w:rFonts w:ascii="Times New Roman" w:hAnsi="Times New Roman"/>
          <w:b w:val="0"/>
          <w:i w:val="0"/>
          <w:sz w:val="24"/>
        </w:rPr>
        <w:t xml:space="preserve">  I = 1,0 A: F ≈ 0,030 N;  I = 1,5 A: F ≈ 0,045 N;  I = 2,0 A: F ≈ 0,060 N.</w:t>
      </w:r>
      <w:r>
        <w:br/>
      </w:r>
      <w:r>
        <w:rPr>
          <w:rFonts w:ascii="Times New Roman" w:hAnsi="Times New Roman"/>
          <w:b w:val="0"/>
          <w:i w:val="0"/>
          <w:sz w:val="24"/>
        </w:rPr>
        <w:t>b) Bốn điểm nằm trên một đường thẳng đi qua gốc toạ độ, phù hợp với F = (Bℓ)·I. Hệ số góc: k = ΔF/ΔI = (0,060 − 0,015)/(2,0 − 0,5) = 0,045/1,5 = 0,030 N/A.</w:t>
      </w:r>
      <w:r>
        <w:br/>
      </w:r>
      <w:r>
        <w:rPr>
          <w:rFonts w:ascii="Times New Roman" w:hAnsi="Times New Roman"/>
          <w:b w:val="0"/>
          <w:i w:val="0"/>
          <w:sz w:val="24"/>
        </w:rPr>
        <w:t>c) Vì k = Bℓ nên B = k/ℓ = 0,030/0,10 = 0,30 T.</w:t>
      </w:r>
      <w:r>
        <w:br/>
      </w:r>
      <w:r>
        <w:rPr>
          <w:rFonts w:ascii="Times New Roman" w:hAnsi="Times New Roman"/>
          <w:b w:val="0"/>
          <w:i w:val="0"/>
          <w:sz w:val="24"/>
        </w:rPr>
        <w:t>d) Hai nguyên nhân sai số hệ thống:</w:t>
      </w:r>
      <w:r>
        <w:br/>
      </w:r>
      <w:r>
        <w:rPr>
          <w:rFonts w:ascii="Times New Roman" w:hAnsi="Times New Roman"/>
          <w:b w:val="0"/>
          <w:i w:val="0"/>
          <w:sz w:val="24"/>
        </w:rPr>
        <w:t xml:space="preserve">  • Đoạn dây không thật vuông góc với đường sức: khi đó F thực = BIℓsinθ &lt; BIℓ, số chỉ Δm nhỏ hơn, làm B đo được NHỎ HƠN giá trị thực.</w:t>
      </w:r>
      <w:r>
        <w:br/>
      </w:r>
      <w:r>
        <w:rPr>
          <w:rFonts w:ascii="Times New Roman" w:hAnsi="Times New Roman"/>
          <w:b w:val="0"/>
          <w:i w:val="0"/>
          <w:sz w:val="24"/>
        </w:rPr>
        <w:t xml:space="preserve">  • Chưa hiệu chỉnh cân về 0 trước khi đóng mạch, hoặc từ trường ở mép nam châm không đều nên phần dây ngoài vùng đều vẫn chịu lực: có thể làm B đo được lớn hơn hoặc nhỏ hơn tuỳ chiều lệch, cần khắc phục bằng cách đo nhiều lần và lấy trung bình.</w:t>
      </w:r>
    </w:p>
    <w:p>
      <w:pPr>
        <w:spacing w:before="140" w:after="40"/>
      </w:pPr>
      <w:r>
        <w:rPr>
          <w:rFonts w:ascii="Times New Roman" w:hAnsi="Times New Roman"/>
          <w:b/>
          <w:i w:val="0"/>
          <w:sz w:val="24"/>
        </w:rPr>
        <w:t xml:space="preserve">Bài 3.46. </w:t>
      </w:r>
      <w:r>
        <w:rPr>
          <w:rFonts w:ascii="Times New Roman" w:hAnsi="Times New Roman"/>
          <w:b w:val="0"/>
          <w:i/>
          <w:sz w:val="24"/>
        </w:rPr>
        <w:t>Một khung dây dẫn hình vuông cạnh a = 0,20 m, điện trở R = 0,50 Ω, chuyển động thẳng đều với tốc độ v = 2,0 m/s ra khỏi một vùng từ trường đều B = 0,40 T (đường sức vuông góc với mặt phẳng khung), theo phương vuông góc với biên của vùng từ trường.</w:t>
      </w:r>
      <w:r>
        <w:br/>
      </w:r>
      <w:r>
        <w:rPr>
          <w:rFonts w:ascii="Times New Roman" w:hAnsi="Times New Roman"/>
          <w:b w:val="0"/>
          <w:i/>
          <w:sz w:val="24"/>
        </w:rPr>
        <w:t>a) Tính suất điện động cảm ứng và cường độ dòng điện cảm ứng trong khung khi khung đang ra khỏi vùng từ trường.</w:t>
      </w:r>
      <w:r>
        <w:br/>
      </w:r>
      <w:r>
        <w:rPr>
          <w:rFonts w:ascii="Times New Roman" w:hAnsi="Times New Roman"/>
          <w:b w:val="0"/>
          <w:i/>
          <w:sz w:val="24"/>
        </w:rPr>
        <w:t>b) Tính độ lớn lực từ tác dụng lên khung và cho biết chiều của nó.</w:t>
      </w:r>
      <w:r>
        <w:br/>
      </w:r>
      <w:r>
        <w:rPr>
          <w:rFonts w:ascii="Times New Roman" w:hAnsi="Times New Roman"/>
          <w:b w:val="0"/>
          <w:i/>
          <w:sz w:val="24"/>
        </w:rPr>
        <w:t>c) Tính nhiệt lượng toả ra trên khung trong toàn bộ quá trình khung ra khỏi vùng từ trường và so sánh với công của ngoại lực.</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a) e = 0,16 V; i = 0,32 A.  b) F = 0,0256 N, ngược chiều chuyển động.  c) Q = 5,12·10⁻³ J.</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Chỉ cạnh nằm trong vùng từ trường mới đóng vai trò thanh dẫn chuyển động:</w:t>
      </w:r>
      <w:r>
        <w:br/>
      </w:r>
      <w:r>
        <w:rPr>
          <w:rFonts w:ascii="Times New Roman" w:hAnsi="Times New Roman"/>
          <w:b w:val="0"/>
          <w:i w:val="0"/>
          <w:sz w:val="24"/>
        </w:rPr>
        <w:t xml:space="preserve">  e = Bav = 0,40 · 0,20 · 2,0 = 0,16 V;  i = e/R = 0,16/0,50 = 0,32 A.</w:t>
      </w:r>
      <w:r>
        <w:br/>
      </w:r>
      <w:r>
        <w:rPr>
          <w:rFonts w:ascii="Times New Roman" w:hAnsi="Times New Roman"/>
          <w:b w:val="0"/>
          <w:i w:val="0"/>
          <w:sz w:val="24"/>
        </w:rPr>
        <w:t>b) F = B·i·a = 0,40 · 0,32 · 0,20 = 0,0256 N. Theo định luật Lenz, lực này ngược chiều vận tốc, tức có xu hướng giữ khung lại trong vùng từ trường.</w:t>
      </w:r>
      <w:r>
        <w:br/>
      </w:r>
      <w:r>
        <w:rPr>
          <w:rFonts w:ascii="Times New Roman" w:hAnsi="Times New Roman"/>
          <w:b w:val="0"/>
          <w:i w:val="0"/>
          <w:sz w:val="24"/>
        </w:rPr>
        <w:t>c) Thời gian khung đi ra hết: t = a/v = 0,20/2,0 = 0,10 s.</w:t>
      </w:r>
      <w:r>
        <w:br/>
      </w:r>
      <w:r>
        <w:rPr>
          <w:rFonts w:ascii="Times New Roman" w:hAnsi="Times New Roman"/>
          <w:b w:val="0"/>
          <w:i w:val="0"/>
          <w:sz w:val="24"/>
        </w:rPr>
        <w:t xml:space="preserve">  Nhiệt lượng: Q = i²R·t = 0,32² · 0,50 · 0,10 = 0,1024 · 0,05 = 5,12·10⁻³ J.</w:t>
      </w:r>
      <w:r>
        <w:br/>
      </w:r>
      <w:r>
        <w:rPr>
          <w:rFonts w:ascii="Times New Roman" w:hAnsi="Times New Roman"/>
          <w:b w:val="0"/>
          <w:i w:val="0"/>
          <w:sz w:val="24"/>
        </w:rPr>
        <w:t xml:space="preserve">  Công của ngoại lực (bằng công thắng lực từ để khung đi đều): A = F·v·t = 0,0256 · 2,0 · 0,10 = 5,12·10⁻³ J.</w:t>
      </w:r>
      <w:r>
        <w:br/>
      </w:r>
      <w:r>
        <w:rPr>
          <w:rFonts w:ascii="Times New Roman" w:hAnsi="Times New Roman"/>
          <w:b w:val="0"/>
          <w:i w:val="0"/>
          <w:sz w:val="24"/>
        </w:rPr>
        <w:t xml:space="preserve">  Hai giá trị bằng nhau, thể hiện đúng định luật bảo toàn năng lượng: công cơ học của ngoại lực đã chuyển hoá hoàn toàn thành nhiệt năng trên khung.</w:t>
      </w:r>
    </w:p>
    <w:p>
      <w:pPr>
        <w:spacing w:before="140" w:after="40"/>
      </w:pPr>
      <w:r>
        <w:rPr>
          <w:rFonts w:ascii="Times New Roman" w:hAnsi="Times New Roman"/>
          <w:b/>
          <w:i w:val="0"/>
          <w:sz w:val="24"/>
        </w:rPr>
        <w:t xml:space="preserve">Bài 3.47. </w:t>
      </w:r>
      <w:r>
        <w:rPr>
          <w:rFonts w:ascii="Times New Roman" w:hAnsi="Times New Roman"/>
          <w:b w:val="0"/>
          <w:i/>
          <w:sz w:val="24"/>
        </w:rPr>
        <w:t>Một thanh dẫn khối lượng m = 0,20 kg, chiều dài ℓ = 0,40 m, trượt không ma sát trên hai thanh ray nằm ngang trong từ trường đều B = 0,50 T vuông góc với mặt phẳng ray. Mạch kín có điện trở R = 2,0 Ω. Từ trạng thái nghỉ, người ta kéo thanh bằng một lực không đổi F = 0,50 N theo phương ngang.</w:t>
      </w:r>
      <w:r>
        <w:br/>
      </w:r>
      <w:r>
        <w:rPr>
          <w:rFonts w:ascii="Times New Roman" w:hAnsi="Times New Roman"/>
          <w:b w:val="0"/>
          <w:i/>
          <w:sz w:val="24"/>
        </w:rPr>
        <w:t>a) Giải thích vì sao tốc độ của thanh không tăng mãi mà tiến tới một giá trị giới hạn.</w:t>
      </w:r>
      <w:r>
        <w:br/>
      </w:r>
      <w:r>
        <w:rPr>
          <w:rFonts w:ascii="Times New Roman" w:hAnsi="Times New Roman"/>
          <w:b w:val="0"/>
          <w:i/>
          <w:sz w:val="24"/>
        </w:rPr>
        <w:t>b) Tính tốc độ giới hạn đó.</w:t>
      </w:r>
      <w:r>
        <w:br/>
      </w:r>
      <w:r>
        <w:rPr>
          <w:rFonts w:ascii="Times New Roman" w:hAnsi="Times New Roman"/>
          <w:b w:val="0"/>
          <w:i/>
          <w:sz w:val="24"/>
        </w:rPr>
        <w:t>c) Khi thanh đạt tốc độ giới hạn, tính công suất của lực kéo và công suất toả nhiệt trên mạch.</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b) v_max = 25 m/s.  c) P = 12,5 W cho cả hai.</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Khi thanh chuyển động, xuất hiện suất điện động e = Bℓv, dòng điện i = Bℓv/R và lực từ cản F_c = B²ℓ²v/R. Lực cản này TĂNG theo tốc độ. Khi tốc độ đủ lớn để F_c = F, hợp lực bằng không, gia tốc bằng không và thanh chuyển động đều với tốc độ giới hạn.</w:t>
      </w:r>
      <w:r>
        <w:br/>
      </w:r>
      <w:r>
        <w:rPr>
          <w:rFonts w:ascii="Times New Roman" w:hAnsi="Times New Roman"/>
          <w:b w:val="0"/>
          <w:i w:val="0"/>
          <w:sz w:val="24"/>
        </w:rPr>
        <w:t>b) Từ điều kiện F = B²ℓ²v_max/R:</w:t>
      </w:r>
      <w:r>
        <w:br/>
      </w:r>
      <w:r>
        <w:rPr>
          <w:rFonts w:ascii="Times New Roman" w:hAnsi="Times New Roman"/>
          <w:b w:val="0"/>
          <w:i w:val="0"/>
          <w:sz w:val="24"/>
        </w:rPr>
        <w:t xml:space="preserve">  v_max = F·R/(B²ℓ²) = 0,50 · 2,0/(0,50² · 0,40²) = 1,0/(0,25 · 0,16) = 1,0/0,04 = 25 m/s.</w:t>
      </w:r>
      <w:r>
        <w:br/>
      </w:r>
      <w:r>
        <w:rPr>
          <w:rFonts w:ascii="Times New Roman" w:hAnsi="Times New Roman"/>
          <w:b w:val="0"/>
          <w:i w:val="0"/>
          <w:sz w:val="24"/>
        </w:rPr>
        <w:t>c) Công suất của lực kéo: P = F·v_max = 0,50 · 25 = 12,5 W.</w:t>
      </w:r>
      <w:r>
        <w:br/>
      </w:r>
      <w:r>
        <w:rPr>
          <w:rFonts w:ascii="Times New Roman" w:hAnsi="Times New Roman"/>
          <w:b w:val="0"/>
          <w:i w:val="0"/>
          <w:sz w:val="24"/>
        </w:rPr>
        <w:t xml:space="preserve">  Suất điện động: e = Bℓv = 0,50 · 0,40 · 25 = 5,0 V; dòng điện i = 5,0/2,0 = 2,5 A;</w:t>
      </w:r>
      <w:r>
        <w:br/>
      </w:r>
      <w:r>
        <w:rPr>
          <w:rFonts w:ascii="Times New Roman" w:hAnsi="Times New Roman"/>
          <w:b w:val="0"/>
          <w:i w:val="0"/>
          <w:sz w:val="24"/>
        </w:rPr>
        <w:t xml:space="preserve">  Công suất toả nhiệt: P = i²R = 2,5² · 2,0 = 12,5 W.</w:t>
      </w:r>
      <w:r>
        <w:br/>
      </w:r>
      <w:r>
        <w:rPr>
          <w:rFonts w:ascii="Times New Roman" w:hAnsi="Times New Roman"/>
          <w:b w:val="0"/>
          <w:i w:val="0"/>
          <w:sz w:val="24"/>
        </w:rPr>
        <w:t xml:space="preserve">  Hai công suất bằng nhau vì ở chế độ chuyển động đều, động năng không đổi nên toàn bộ công của lực kéo chuyển thành nhiệt.</w:t>
      </w:r>
    </w:p>
    <w:p>
      <w:pPr>
        <w:spacing w:before="140" w:after="40"/>
      </w:pPr>
      <w:r>
        <w:rPr>
          <w:rFonts w:ascii="Times New Roman" w:hAnsi="Times New Roman"/>
          <w:b/>
          <w:i w:val="0"/>
          <w:sz w:val="24"/>
        </w:rPr>
        <w:t xml:space="preserve">Bài 3.48. </w:t>
      </w:r>
      <w:r>
        <w:rPr>
          <w:rFonts w:ascii="Times New Roman" w:hAnsi="Times New Roman"/>
          <w:b w:val="0"/>
          <w:i/>
          <w:sz w:val="24"/>
        </w:rPr>
        <w:t>Một nhà máy điện phát ra công suất P = 1,0 MW ở điện áp 5,0 kV. Điện năng được đưa qua một máy tăng áp rồi truyền đi trên đường dây có điện trở tổng cộng R = 20 Ω. Coi các máy biến áp là lí tưởng và hệ số công suất bằng 1.</w:t>
      </w:r>
      <w:r>
        <w:br/>
      </w:r>
      <w:r>
        <w:rPr>
          <w:rFonts w:ascii="Times New Roman" w:hAnsi="Times New Roman"/>
          <w:b w:val="0"/>
          <w:i/>
          <w:sz w:val="24"/>
        </w:rPr>
        <w:t>a) Nếu truyền tải ngay ở điện áp 5,0 kV thì công suất hao phí trên đường dây là bao nhiêu? Nhận xét.</w:t>
      </w:r>
      <w:r>
        <w:br/>
      </w:r>
      <w:r>
        <w:rPr>
          <w:rFonts w:ascii="Times New Roman" w:hAnsi="Times New Roman"/>
          <w:b w:val="0"/>
          <w:i/>
          <w:sz w:val="24"/>
        </w:rPr>
        <w:t>b) Người ta dùng máy tăng áp có tỉ số vòng dây N₂/N₁ = 20. Tính điện áp truyền đi và công suất hao phí khi đó.</w:t>
      </w:r>
      <w:r>
        <w:br/>
      </w:r>
      <w:r>
        <w:rPr>
          <w:rFonts w:ascii="Times New Roman" w:hAnsi="Times New Roman"/>
          <w:b w:val="0"/>
          <w:i/>
          <w:sz w:val="24"/>
        </w:rPr>
        <w:t>c) Tính hiệu suất truyền tải trong trường hợp b).</w:t>
      </w:r>
    </w:p>
    <w:p>
      <w:pPr>
        <w:spacing w:before="80" w:after="20"/>
        <w:jc w:val="center"/>
      </w:pPr>
      <w:r>
        <w:drawing>
          <wp:inline xmlns:a="http://schemas.openxmlformats.org/drawingml/2006/main" xmlns:pic="http://schemas.openxmlformats.org/drawingml/2006/picture">
            <wp:extent cx="3170960" cy="2375999"/>
            <wp:docPr id="25" name="Picture 25"/>
            <wp:cNvGraphicFramePr>
              <a:graphicFrameLocks noChangeAspect="1"/>
            </wp:cNvGraphicFramePr>
            <a:graphic>
              <a:graphicData uri="http://schemas.openxmlformats.org/drawingml/2006/picture">
                <pic:pic>
                  <pic:nvPicPr>
                    <pic:cNvPr id="0" name="f13_bien_ap.png"/>
                    <pic:cNvPicPr/>
                  </pic:nvPicPr>
                  <pic:blipFill>
                    <a:blip r:embed="rId13"/>
                    <a:stretch>
                      <a:fillRect/>
                    </a:stretch>
                  </pic:blipFill>
                  <pic:spPr>
                    <a:xfrm>
                      <a:off x="0" y="0"/>
                      <a:ext cx="3170960" cy="2375999"/>
                    </a:xfrm>
                    <a:prstGeom prst="rect"/>
                  </pic:spPr>
                </pic:pic>
              </a:graphicData>
            </a:graphic>
          </wp:inline>
        </w:drawing>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a) ΔP = 800 kW (80%).  b) U = 100 kV; ΔP = 2,0 kW.  c) H = 99,8%.</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I = P/U = 10⁶/(5·10³) = 200 A;  ΔP = I²R = 200² · 20 = 8,0·10⁵ W = 800 kW.</w:t>
      </w:r>
      <w:r>
        <w:br/>
      </w:r>
      <w:r>
        <w:rPr>
          <w:rFonts w:ascii="Times New Roman" w:hAnsi="Times New Roman"/>
          <w:b w:val="0"/>
          <w:i w:val="0"/>
          <w:sz w:val="24"/>
        </w:rPr>
        <w:t xml:space="preserve">  Nhận xét: hao phí chiếm tới 80% công suất phát — hoàn toàn không thể chấp nhận được trong thực tế. Đây chính là lí do bắt buộc phải tăng áp trước khi truyền tải.</w:t>
      </w:r>
      <w:r>
        <w:br/>
      </w:r>
      <w:r>
        <w:rPr>
          <w:rFonts w:ascii="Times New Roman" w:hAnsi="Times New Roman"/>
          <w:b w:val="0"/>
          <w:i w:val="0"/>
          <w:sz w:val="24"/>
        </w:rPr>
        <w:t>b) U' = U·N₂/N₁ = 5,0 · 20 = 100 kV.  I' = P/U' = 10⁶/10⁵ = 10 A.</w:t>
      </w:r>
      <w:r>
        <w:br/>
      </w:r>
      <w:r>
        <w:rPr>
          <w:rFonts w:ascii="Times New Roman" w:hAnsi="Times New Roman"/>
          <w:b w:val="0"/>
          <w:i w:val="0"/>
          <w:sz w:val="24"/>
        </w:rPr>
        <w:t xml:space="preserve">  ΔP' = I'²R = 10² · 20 = 2000 W = 2,0 kW.</w:t>
      </w:r>
      <w:r>
        <w:br/>
      </w:r>
      <w:r>
        <w:rPr>
          <w:rFonts w:ascii="Times New Roman" w:hAnsi="Times New Roman"/>
          <w:b w:val="0"/>
          <w:i w:val="0"/>
          <w:sz w:val="24"/>
        </w:rPr>
        <w:t xml:space="preserve">  (Kiểm tra nhanh: điện áp tăng 20 lần thì hao phí giảm 20² = 400 lần: 800/400 = 2,0 kW ✓)</w:t>
      </w:r>
      <w:r>
        <w:br/>
      </w:r>
      <w:r>
        <w:rPr>
          <w:rFonts w:ascii="Times New Roman" w:hAnsi="Times New Roman"/>
          <w:b w:val="0"/>
          <w:i w:val="0"/>
          <w:sz w:val="24"/>
        </w:rPr>
        <w:t>c) H = (P − ΔP')/P = (1000 − 2,0)/1000 = 0,998 = 99,8%.</w:t>
      </w:r>
    </w:p>
    <w:p>
      <w:pPr>
        <w:spacing w:before="140" w:after="40"/>
      </w:pPr>
      <w:r>
        <w:rPr>
          <w:rFonts w:ascii="Times New Roman" w:hAnsi="Times New Roman"/>
          <w:b/>
          <w:i w:val="0"/>
          <w:sz w:val="24"/>
        </w:rPr>
        <w:t xml:space="preserve">Bài 3.49. </w:t>
      </w:r>
      <w:r>
        <w:rPr>
          <w:rFonts w:ascii="Times New Roman" w:hAnsi="Times New Roman"/>
          <w:b w:val="0"/>
          <w:i/>
          <w:sz w:val="24"/>
        </w:rPr>
        <w:t>Cần truyền công suất điện P = 120 kW đi xa trên đường dây có điện trở tổng cộng R = 6,0 Ω, hệ số công suất bằng 1. Yêu cầu hiệu suất truyền tải phải đạt ít nhất 98%.</w:t>
      </w:r>
      <w:r>
        <w:br/>
      </w:r>
      <w:r>
        <w:rPr>
          <w:rFonts w:ascii="Times New Roman" w:hAnsi="Times New Roman"/>
          <w:b w:val="0"/>
          <w:i/>
          <w:sz w:val="24"/>
        </w:rPr>
        <w:t>a) Tính công suất hao phí tối đa cho phép.</w:t>
      </w:r>
      <w:r>
        <w:br/>
      </w:r>
      <w:r>
        <w:rPr>
          <w:rFonts w:ascii="Times New Roman" w:hAnsi="Times New Roman"/>
          <w:b w:val="0"/>
          <w:i/>
          <w:sz w:val="24"/>
        </w:rPr>
        <w:t>b) Xác định điện áp tối thiểu phải dùng ở nơi truyền đi.</w:t>
      </w:r>
      <w:r>
        <w:br/>
      </w:r>
      <w:r>
        <w:rPr>
          <w:rFonts w:ascii="Times New Roman" w:hAnsi="Times New Roman"/>
          <w:b w:val="0"/>
          <w:i/>
          <w:sz w:val="24"/>
        </w:rPr>
        <w:t>c) Nếu máy phát tạo ra điện áp 600 V thì máy tăng áp phải có tỉ số số vòng dây giữa cuộn thứ cấp và cuộn sơ cấp tối thiểu bằng bao nhiêu?</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a) 2,4 kW.  b) U ≥ 6000 V.  c) N₂/N₁ ≥ 10.</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Hiệu suất H = (P − ΔP)/P ≥ 0,98 ⟹ ΔP ≤ 0,02·P = 0,02 · 120 000 = 2400 W = 2,4 kW.</w:t>
      </w:r>
      <w:r>
        <w:br/>
      </w:r>
      <w:r>
        <w:rPr>
          <w:rFonts w:ascii="Times New Roman" w:hAnsi="Times New Roman"/>
          <w:b w:val="0"/>
          <w:i w:val="0"/>
          <w:sz w:val="24"/>
        </w:rPr>
        <w:t>b) ΔP = RP²/U² ≤ 2400 ⟹ U² ≥ RP²/2400 = 6,0 · (1,2·10⁵)²/2400 = 6,0 · 1,44·10¹⁰/2400 = 3,6·10⁷.</w:t>
      </w:r>
      <w:r>
        <w:br/>
      </w:r>
      <w:r>
        <w:rPr>
          <w:rFonts w:ascii="Times New Roman" w:hAnsi="Times New Roman"/>
          <w:b w:val="0"/>
          <w:i w:val="0"/>
          <w:sz w:val="24"/>
        </w:rPr>
        <w:t xml:space="preserve">  Vậy U ≥ 6,0·10³ V = 6000 V.</w:t>
      </w:r>
      <w:r>
        <w:br/>
      </w:r>
      <w:r>
        <w:rPr>
          <w:rFonts w:ascii="Times New Roman" w:hAnsi="Times New Roman"/>
          <w:b w:val="0"/>
          <w:i w:val="0"/>
          <w:sz w:val="24"/>
        </w:rPr>
        <w:t>c) N₂/N₁ = U₂/U₁ ≥ 6000/600 = 10.</w:t>
      </w:r>
      <w:r>
        <w:br/>
      </w:r>
      <w:r>
        <w:rPr>
          <w:rFonts w:ascii="Times New Roman" w:hAnsi="Times New Roman"/>
          <w:b w:val="0"/>
          <w:i w:val="0"/>
          <w:sz w:val="24"/>
        </w:rPr>
        <w:t>Bài toán này thuộc dạng “suy luận ngược”: từ yêu cầu về hiệu suất tìm ra thông số kĩ thuật cần thiết, đúng với cách tư duy của kĩ sư khi thiết kế hệ thống truyền tải.</w:t>
      </w:r>
    </w:p>
    <w:p>
      <w:pPr>
        <w:spacing w:before="140" w:after="40"/>
      </w:pPr>
      <w:r>
        <w:rPr>
          <w:rFonts w:ascii="Times New Roman" w:hAnsi="Times New Roman"/>
          <w:b/>
          <w:i w:val="0"/>
          <w:sz w:val="24"/>
        </w:rPr>
        <w:t xml:space="preserve">Bài 3.50. </w:t>
      </w:r>
      <w:r>
        <w:rPr>
          <w:rFonts w:ascii="Times New Roman" w:hAnsi="Times New Roman"/>
          <w:b w:val="0"/>
          <w:i/>
          <w:sz w:val="24"/>
        </w:rPr>
        <w:t>Một học sinh muốn tăng suất điện động cực đại của một máy phát điện xoay chiều lên gấp đôi và đề xuất hai phương án:</w:t>
      </w:r>
      <w:r>
        <w:br/>
      </w:r>
      <w:r>
        <w:rPr>
          <w:rFonts w:ascii="Times New Roman" w:hAnsi="Times New Roman"/>
          <w:b w:val="0"/>
          <w:i/>
          <w:sz w:val="24"/>
        </w:rPr>
        <w:t xml:space="preserve">  Phương án A: tăng tốc độ quay của rôto lên gấp đôi.</w:t>
      </w:r>
      <w:r>
        <w:br/>
      </w:r>
      <w:r>
        <w:rPr>
          <w:rFonts w:ascii="Times New Roman" w:hAnsi="Times New Roman"/>
          <w:b w:val="0"/>
          <w:i/>
          <w:sz w:val="24"/>
        </w:rPr>
        <w:t xml:space="preserve">  Phương án B: tăng số vòng dây của phần ứng lên gấp đôi.</w:t>
      </w:r>
      <w:r>
        <w:br/>
      </w:r>
      <w:r>
        <w:rPr>
          <w:rFonts w:ascii="Times New Roman" w:hAnsi="Times New Roman"/>
          <w:b w:val="0"/>
          <w:i/>
          <w:sz w:val="24"/>
        </w:rPr>
        <w:t>a) Cả hai cách làm có đạt được mục tiêu không? Giải thích bằng công thức.</w:t>
      </w:r>
      <w:r>
        <w:br/>
      </w:r>
      <w:r>
        <w:rPr>
          <w:rFonts w:ascii="Times New Roman" w:hAnsi="Times New Roman"/>
          <w:b w:val="0"/>
          <w:i/>
          <w:sz w:val="24"/>
        </w:rPr>
        <w:t>b) Hai phương án khác nhau ở điểm nào về tần số của dòng điện phát ra?</w:t>
      </w:r>
      <w:r>
        <w:br/>
      </w:r>
      <w:r>
        <w:rPr>
          <w:rFonts w:ascii="Times New Roman" w:hAnsi="Times New Roman"/>
          <w:b w:val="0"/>
          <w:i/>
          <w:sz w:val="24"/>
        </w:rPr>
        <w:t>c) Nếu máy phát này được dùng để cấp điện cho mạng điện dân dụng 50 Hz thì nên chọn phương án nào? Vì sao?</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a) Cả hai đều làm E₀ tăng gấp đôi.  b) Phương án A làm tần số tăng gấp đôi, phương án B không đổi.  c) Chọn phương án B.</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Suất điện động cực đại E₀ = NBSω tỉ lệ thuận với cả N và ω. Do đó:</w:t>
      </w:r>
      <w:r>
        <w:br/>
      </w:r>
      <w:r>
        <w:rPr>
          <w:rFonts w:ascii="Times New Roman" w:hAnsi="Times New Roman"/>
          <w:b w:val="0"/>
          <w:i w:val="0"/>
          <w:sz w:val="24"/>
        </w:rPr>
        <w:t xml:space="preserve">  • Cách thứ nhất: ω tăng 2 lần ⟹ E₀ tăng 2 lần.</w:t>
      </w:r>
      <w:r>
        <w:br/>
      </w:r>
      <w:r>
        <w:rPr>
          <w:rFonts w:ascii="Times New Roman" w:hAnsi="Times New Roman"/>
          <w:b w:val="0"/>
          <w:i w:val="0"/>
          <w:sz w:val="24"/>
        </w:rPr>
        <w:t xml:space="preserve">  • Cách thứ hai: N tăng 2 lần ⟹ E₀ tăng 2 lần.</w:t>
      </w:r>
      <w:r>
        <w:br/>
      </w:r>
      <w:r>
        <w:rPr>
          <w:rFonts w:ascii="Times New Roman" w:hAnsi="Times New Roman"/>
          <w:b w:val="0"/>
          <w:i w:val="0"/>
          <w:sz w:val="24"/>
        </w:rPr>
        <w:t xml:space="preserve">  Cả hai đều đạt mục tiêu về suất điện động.</w:t>
      </w:r>
      <w:r>
        <w:br/>
      </w:r>
      <w:r>
        <w:rPr>
          <w:rFonts w:ascii="Times New Roman" w:hAnsi="Times New Roman"/>
          <w:b w:val="0"/>
          <w:i w:val="0"/>
          <w:sz w:val="24"/>
        </w:rPr>
        <w:t>b) Tần số f = ω/(2π) chỉ phụ thuộc tốc độ quay. Cách tăng tốc độ quay làm tần số tăng gấp đôi (từ 50 Hz lên 100 Hz), còn cách tăng số vòng dây hoàn toàn không ảnh hưởng tần số.</w:t>
      </w:r>
      <w:r>
        <w:br/>
      </w:r>
      <w:r>
        <w:rPr>
          <w:rFonts w:ascii="Times New Roman" w:hAnsi="Times New Roman"/>
          <w:b w:val="0"/>
          <w:i w:val="0"/>
          <w:sz w:val="24"/>
        </w:rPr>
        <w:t>c) Phải chọn cách tăng số vòng dây. Mạng điện dân dụng yêu cầu tần số chuẩn 50 Hz; nếu tăng tốc độ quay thì tần số trở thành 100 Hz, làm các thiết bị điện (đặc biệt là động cơ điện và máy biến áp) hoạt động sai lệch. Đây là ví dụ cho thấy khi giải bài toán kĩ thuật, phải xét đồng thời nhiều ràng buộc chứ không chỉ một đại lượng mục tiêu.</w:t>
      </w:r>
    </w:p>
    <w:p>
      <w:r>
        <w:br w:type="page"/>
      </w:r>
    </w:p>
    <w:p>
      <w:pPr>
        <w:spacing w:before="200" w:after="100"/>
        <w:jc w:val="center"/>
      </w:pPr>
      <w:r>
        <w:rPr>
          <w:rFonts w:ascii="Times New Roman" w:hAnsi="Times New Roman"/>
          <w:b/>
          <w:i w:val="0"/>
          <w:color w:val="A61B1B"/>
          <w:sz w:val="28"/>
        </w:rPr>
        <w:t>PHẦN B – BÀI TẬP CHƯƠNG IV: VẬT LÍ HẠT NHÂN</w:t>
      </w:r>
    </w:p>
    <w:p>
      <w:pPr>
        <w:spacing w:before="200" w:after="80"/>
      </w:pPr>
      <w:r>
        <w:rPr>
          <w:rFonts w:ascii="Times New Roman" w:hAnsi="Times New Roman"/>
          <w:b/>
          <w:i w:val="0"/>
          <w:color w:val="1F3A6E"/>
          <w:sz w:val="25"/>
        </w:rPr>
        <w:t>BẢNG ĐÁP ÁN NHANH</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pPr>
              <w:spacing w:after="0"/>
              <w:jc w:val="center"/>
            </w:pPr>
            <w:r>
              <w:rPr>
                <w:rFonts w:ascii="Times New Roman" w:hAnsi="Times New Roman"/>
                <w:sz w:val="19"/>
              </w:rPr>
              <w:t>4.1</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4.2</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4.3</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4.4</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4.5</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4.6</w:t>
            </w:r>
            <w:r>
              <w:rPr>
                <w:sz w:val="19"/>
              </w:rPr>
              <w:t xml:space="preserve">: </w:t>
            </w:r>
            <w:r>
              <w:rPr>
                <w:rFonts w:ascii="Times New Roman" w:hAnsi="Times New Roman"/>
                <w:b/>
                <w:color w:val="A61B1B"/>
                <w:sz w:val="19"/>
              </w:rPr>
              <w:t>A</w:t>
            </w:r>
          </w:p>
        </w:tc>
      </w:tr>
      <w:tr>
        <w:tc>
          <w:tcPr>
            <w:tcW w:type="dxa" w:w="1662"/>
          </w:tcPr>
          <w:p>
            <w:pPr>
              <w:spacing w:after="0"/>
              <w:jc w:val="center"/>
            </w:pPr>
            <w:r>
              <w:rPr>
                <w:rFonts w:ascii="Times New Roman" w:hAnsi="Times New Roman"/>
                <w:sz w:val="19"/>
              </w:rPr>
              <w:t>4.7</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4.8</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4.9</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4.10</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4.11</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4.12</w:t>
            </w:r>
            <w:r>
              <w:rPr>
                <w:sz w:val="19"/>
              </w:rPr>
              <w:t xml:space="preserve">: </w:t>
            </w:r>
            <w:r>
              <w:rPr>
                <w:rFonts w:ascii="Times New Roman" w:hAnsi="Times New Roman"/>
                <w:b/>
                <w:color w:val="A61B1B"/>
                <w:sz w:val="19"/>
              </w:rPr>
              <w:t>A</w:t>
            </w:r>
          </w:p>
        </w:tc>
      </w:tr>
      <w:tr>
        <w:tc>
          <w:tcPr>
            <w:tcW w:type="dxa" w:w="1662"/>
          </w:tcPr>
          <w:p>
            <w:pPr>
              <w:spacing w:after="0"/>
              <w:jc w:val="center"/>
            </w:pPr>
            <w:r>
              <w:rPr>
                <w:rFonts w:ascii="Times New Roman" w:hAnsi="Times New Roman"/>
                <w:sz w:val="19"/>
              </w:rPr>
              <w:t>4.13</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4.14</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4.15</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4.16</w:t>
            </w:r>
            <w:r>
              <w:rPr>
                <w:sz w:val="19"/>
              </w:rPr>
              <w:t xml:space="preserve">: </w:t>
            </w:r>
            <w:r>
              <w:rPr>
                <w:rFonts w:ascii="Times New Roman" w:hAnsi="Times New Roman"/>
                <w:b/>
                <w:color w:val="A61B1B"/>
                <w:sz w:val="19"/>
              </w:rPr>
              <w:t>C</w:t>
            </w:r>
          </w:p>
        </w:tc>
        <w:tc>
          <w:tcPr>
            <w:tcW w:type="dxa" w:w="1662"/>
          </w:tcPr>
          <w:p>
            <w:pPr>
              <w:spacing w:after="0"/>
              <w:jc w:val="center"/>
            </w:pPr>
            <w:r>
              <w:rPr>
                <w:rFonts w:ascii="Times New Roman" w:hAnsi="Times New Roman"/>
                <w:sz w:val="19"/>
              </w:rPr>
              <w:t>4.17</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4.18</w:t>
            </w:r>
            <w:r>
              <w:rPr>
                <w:sz w:val="19"/>
              </w:rPr>
              <w:t xml:space="preserve">: </w:t>
            </w:r>
            <w:r>
              <w:rPr>
                <w:rFonts w:ascii="Times New Roman" w:hAnsi="Times New Roman"/>
                <w:b/>
                <w:color w:val="A61B1B"/>
                <w:sz w:val="19"/>
              </w:rPr>
              <w:t>B</w:t>
            </w:r>
          </w:p>
        </w:tc>
      </w:tr>
      <w:tr>
        <w:tc>
          <w:tcPr>
            <w:tcW w:type="dxa" w:w="1662"/>
          </w:tcPr>
          <w:p>
            <w:pPr>
              <w:spacing w:after="0"/>
              <w:jc w:val="center"/>
            </w:pPr>
            <w:r>
              <w:rPr>
                <w:rFonts w:ascii="Times New Roman" w:hAnsi="Times New Roman"/>
                <w:sz w:val="19"/>
              </w:rPr>
              <w:t>4.19</w:t>
            </w:r>
            <w:r>
              <w:rPr>
                <w:sz w:val="19"/>
              </w:rPr>
              <w:t xml:space="preserve">: </w:t>
            </w:r>
            <w:r>
              <w:rPr>
                <w:rFonts w:ascii="Times New Roman" w:hAnsi="Times New Roman"/>
                <w:b/>
                <w:color w:val="A61B1B"/>
                <w:sz w:val="19"/>
              </w:rPr>
              <w:t>ĐĐĐS</w:t>
            </w:r>
          </w:p>
        </w:tc>
        <w:tc>
          <w:tcPr>
            <w:tcW w:type="dxa" w:w="1662"/>
          </w:tcPr>
          <w:p>
            <w:pPr>
              <w:spacing w:after="0"/>
              <w:jc w:val="center"/>
            </w:pPr>
            <w:r>
              <w:rPr>
                <w:rFonts w:ascii="Times New Roman" w:hAnsi="Times New Roman"/>
                <w:sz w:val="19"/>
              </w:rPr>
              <w:t>4.20</w:t>
            </w:r>
            <w:r>
              <w:rPr>
                <w:sz w:val="19"/>
              </w:rPr>
              <w:t xml:space="preserve">: </w:t>
            </w:r>
            <w:r>
              <w:rPr>
                <w:rFonts w:ascii="Times New Roman" w:hAnsi="Times New Roman"/>
                <w:b/>
                <w:color w:val="A61B1B"/>
                <w:sz w:val="19"/>
              </w:rPr>
              <w:t>ĐĐĐS</w:t>
            </w:r>
          </w:p>
        </w:tc>
        <w:tc>
          <w:tcPr>
            <w:tcW w:type="dxa" w:w="1662"/>
          </w:tcPr>
          <w:p>
            <w:pPr>
              <w:spacing w:after="0"/>
              <w:jc w:val="center"/>
            </w:pPr>
            <w:r>
              <w:rPr>
                <w:rFonts w:ascii="Times New Roman" w:hAnsi="Times New Roman"/>
                <w:sz w:val="19"/>
              </w:rPr>
              <w:t>4.21</w:t>
            </w:r>
            <w:r>
              <w:rPr>
                <w:sz w:val="19"/>
              </w:rPr>
              <w:t xml:space="preserve">: </w:t>
            </w:r>
            <w:r>
              <w:rPr>
                <w:rFonts w:ascii="Times New Roman" w:hAnsi="Times New Roman"/>
                <w:b/>
                <w:color w:val="A61B1B"/>
                <w:sz w:val="19"/>
              </w:rPr>
              <w:t>ĐĐĐS</w:t>
            </w:r>
          </w:p>
        </w:tc>
        <w:tc>
          <w:tcPr>
            <w:tcW w:type="dxa" w:w="1662"/>
          </w:tcPr>
          <w:p>
            <w:pPr>
              <w:spacing w:after="0"/>
              <w:jc w:val="center"/>
            </w:pPr>
            <w:r>
              <w:rPr>
                <w:rFonts w:ascii="Times New Roman" w:hAnsi="Times New Roman"/>
                <w:sz w:val="19"/>
              </w:rPr>
              <w:t>4.22</w:t>
            </w:r>
            <w:r>
              <w:rPr>
                <w:sz w:val="19"/>
              </w:rPr>
              <w:t xml:space="preserve">: </w:t>
            </w:r>
            <w:r>
              <w:rPr>
                <w:rFonts w:ascii="Times New Roman" w:hAnsi="Times New Roman"/>
                <w:b/>
                <w:color w:val="A61B1B"/>
                <w:sz w:val="19"/>
              </w:rPr>
              <w:t>ĐĐSĐ</w:t>
            </w:r>
          </w:p>
        </w:tc>
        <w:tc>
          <w:tcPr>
            <w:tcW w:type="dxa" w:w="1662"/>
          </w:tcPr>
          <w:p>
            <w:pPr>
              <w:spacing w:after="0"/>
              <w:jc w:val="center"/>
            </w:pPr>
            <w:r>
              <w:rPr>
                <w:rFonts w:ascii="Times New Roman" w:hAnsi="Times New Roman"/>
                <w:sz w:val="19"/>
              </w:rPr>
              <w:t>4.23</w:t>
            </w:r>
            <w:r>
              <w:rPr>
                <w:sz w:val="19"/>
              </w:rPr>
              <w:t xml:space="preserve">: </w:t>
            </w:r>
            <w:r>
              <w:rPr>
                <w:rFonts w:ascii="Times New Roman" w:hAnsi="Times New Roman"/>
                <w:b/>
                <w:color w:val="A61B1B"/>
                <w:sz w:val="19"/>
              </w:rPr>
              <w:t>ĐĐSĐ</w:t>
            </w:r>
          </w:p>
        </w:tc>
        <w:tc>
          <w:tcPr>
            <w:tcW w:type="dxa" w:w="1662"/>
          </w:tcPr>
          <w:p>
            <w:pPr>
              <w:spacing w:after="0"/>
              <w:jc w:val="center"/>
            </w:pPr>
            <w:r>
              <w:rPr>
                <w:rFonts w:ascii="Times New Roman" w:hAnsi="Times New Roman"/>
                <w:sz w:val="19"/>
              </w:rPr>
              <w:t>4.24</w:t>
            </w:r>
            <w:r>
              <w:rPr>
                <w:sz w:val="19"/>
              </w:rPr>
              <w:t xml:space="preserve">: </w:t>
            </w:r>
            <w:r>
              <w:rPr>
                <w:rFonts w:ascii="Times New Roman" w:hAnsi="Times New Roman"/>
                <w:b/>
                <w:color w:val="A61B1B"/>
                <w:sz w:val="19"/>
              </w:rPr>
              <w:t>ĐĐĐS</w:t>
            </w:r>
          </w:p>
        </w:tc>
      </w:tr>
      <w:tr>
        <w:tc>
          <w:tcPr>
            <w:tcW w:type="dxa" w:w="1662"/>
          </w:tcPr>
          <w:p>
            <w:pPr>
              <w:spacing w:after="0"/>
              <w:jc w:val="center"/>
            </w:pPr>
            <w:r>
              <w:rPr>
                <w:rFonts w:ascii="Times New Roman" w:hAnsi="Times New Roman"/>
                <w:sz w:val="19"/>
              </w:rPr>
              <w:t>4.25</w:t>
            </w:r>
            <w:r>
              <w:rPr>
                <w:sz w:val="19"/>
              </w:rPr>
              <w:t xml:space="preserve">: </w:t>
            </w:r>
            <w:r>
              <w:rPr>
                <w:rFonts w:ascii="Times New Roman" w:hAnsi="Times New Roman"/>
                <w:b/>
                <w:color w:val="A61B1B"/>
                <w:sz w:val="19"/>
              </w:rPr>
              <w:t>125</w:t>
            </w:r>
          </w:p>
        </w:tc>
        <w:tc>
          <w:tcPr>
            <w:tcW w:type="dxa" w:w="1662"/>
          </w:tcPr>
          <w:p>
            <w:pPr>
              <w:spacing w:after="0"/>
              <w:jc w:val="center"/>
            </w:pPr>
            <w:r>
              <w:rPr>
                <w:rFonts w:ascii="Times New Roman" w:hAnsi="Times New Roman"/>
                <w:sz w:val="19"/>
              </w:rPr>
              <w:t>4.26</w:t>
            </w:r>
            <w:r>
              <w:rPr>
                <w:sz w:val="19"/>
              </w:rPr>
              <w:t xml:space="preserve">: </w:t>
            </w:r>
            <w:r>
              <w:rPr>
                <w:rFonts w:ascii="Times New Roman" w:hAnsi="Times New Roman"/>
                <w:b/>
                <w:color w:val="A61B1B"/>
                <w:sz w:val="19"/>
              </w:rPr>
              <w:t>1,20·10²²</w:t>
            </w:r>
          </w:p>
        </w:tc>
        <w:tc>
          <w:tcPr>
            <w:tcW w:type="dxa" w:w="1662"/>
          </w:tcPr>
          <w:p>
            <w:pPr>
              <w:spacing w:after="0"/>
              <w:jc w:val="center"/>
            </w:pPr>
            <w:r>
              <w:rPr>
                <w:rFonts w:ascii="Times New Roman" w:hAnsi="Times New Roman"/>
                <w:sz w:val="19"/>
              </w:rPr>
              <w:t>4.27</w:t>
            </w:r>
            <w:r>
              <w:rPr>
                <w:sz w:val="19"/>
              </w:rPr>
              <w:t xml:space="preserve">: </w:t>
            </w:r>
            <w:r>
              <w:rPr>
                <w:rFonts w:ascii="Times New Roman" w:hAnsi="Times New Roman"/>
                <w:b/>
                <w:color w:val="A61B1B"/>
                <w:sz w:val="19"/>
              </w:rPr>
              <w:t>0,13700 u</w:t>
            </w:r>
          </w:p>
        </w:tc>
        <w:tc>
          <w:tcPr>
            <w:tcW w:type="dxa" w:w="1662"/>
          </w:tcPr>
          <w:p>
            <w:pPr>
              <w:spacing w:after="0"/>
              <w:jc w:val="center"/>
            </w:pPr>
            <w:r>
              <w:rPr>
                <w:rFonts w:ascii="Times New Roman" w:hAnsi="Times New Roman"/>
                <w:sz w:val="19"/>
              </w:rPr>
              <w:t>4.28</w:t>
            </w:r>
            <w:r>
              <w:rPr>
                <w:sz w:val="19"/>
              </w:rPr>
              <w:t xml:space="preserve">: </w:t>
            </w:r>
            <w:r>
              <w:rPr>
                <w:rFonts w:ascii="Times New Roman" w:hAnsi="Times New Roman"/>
                <w:b/>
                <w:color w:val="A61B1B"/>
                <w:sz w:val="19"/>
              </w:rPr>
              <w:t>7,98 MeV/nucleon</w:t>
            </w:r>
          </w:p>
        </w:tc>
        <w:tc>
          <w:tcPr>
            <w:tcW w:type="dxa" w:w="1662"/>
          </w:tcPr>
          <w:p>
            <w:pPr>
              <w:spacing w:after="0"/>
              <w:jc w:val="center"/>
            </w:pPr>
            <w:r>
              <w:rPr>
                <w:rFonts w:ascii="Times New Roman" w:hAnsi="Times New Roman"/>
                <w:sz w:val="19"/>
              </w:rPr>
              <w:t>4.29</w:t>
            </w:r>
            <w:r>
              <w:rPr>
                <w:sz w:val="19"/>
              </w:rPr>
              <w:t xml:space="preserve">: </w:t>
            </w:r>
            <w:r>
              <w:rPr>
                <w:rFonts w:ascii="Times New Roman" w:hAnsi="Times New Roman"/>
                <w:b/>
                <w:color w:val="A61B1B"/>
                <w:sz w:val="19"/>
              </w:rPr>
              <w:t>24 giờ</w:t>
            </w:r>
          </w:p>
        </w:tc>
        <w:tc>
          <w:tcPr>
            <w:tcW w:type="dxa" w:w="1662"/>
          </w:tcPr>
          <w:p>
            <w:pPr>
              <w:spacing w:after="0"/>
              <w:jc w:val="center"/>
            </w:pPr>
            <w:r>
              <w:rPr>
                <w:rFonts w:ascii="Times New Roman" w:hAnsi="Times New Roman"/>
                <w:sz w:val="19"/>
              </w:rPr>
              <w:t>4.30</w:t>
            </w:r>
            <w:r>
              <w:rPr>
                <w:sz w:val="19"/>
              </w:rPr>
              <w:t xml:space="preserve">: </w:t>
            </w:r>
            <w:r>
              <w:rPr>
                <w:rFonts w:ascii="Times New Roman" w:hAnsi="Times New Roman"/>
                <w:b/>
                <w:color w:val="A61B1B"/>
                <w:sz w:val="19"/>
              </w:rPr>
              <w:t>12,5%</w:t>
            </w:r>
          </w:p>
        </w:tc>
      </w:tr>
      <w:tr>
        <w:tc>
          <w:tcPr>
            <w:tcW w:type="dxa" w:w="1662"/>
          </w:tcPr>
          <w:p>
            <w:pPr>
              <w:spacing w:after="0"/>
              <w:jc w:val="center"/>
            </w:pPr>
            <w:r>
              <w:rPr>
                <w:rFonts w:ascii="Times New Roman" w:hAnsi="Times New Roman"/>
                <w:sz w:val="19"/>
              </w:rPr>
              <w:t>4.31</w:t>
            </w:r>
            <w:r>
              <w:rPr>
                <w:sz w:val="19"/>
              </w:rPr>
              <w:t xml:space="preserve">: </w:t>
            </w:r>
            <w:r>
              <w:rPr>
                <w:rFonts w:ascii="Times New Roman" w:hAnsi="Times New Roman"/>
                <w:b/>
                <w:color w:val="A61B1B"/>
                <w:sz w:val="19"/>
              </w:rPr>
              <w:t>0,0231 năm⁻¹</w:t>
            </w:r>
          </w:p>
        </w:tc>
        <w:tc>
          <w:tcPr>
            <w:tcW w:type="dxa" w:w="1662"/>
          </w:tcPr>
          <w:p>
            <w:pPr>
              <w:spacing w:after="0"/>
              <w:jc w:val="center"/>
            </w:pPr>
            <w:r>
              <w:rPr>
                <w:rFonts w:ascii="Times New Roman" w:hAnsi="Times New Roman"/>
                <w:sz w:val="19"/>
              </w:rPr>
              <w:t>4.32</w:t>
            </w:r>
            <w:r>
              <w:rPr>
                <w:sz w:val="19"/>
              </w:rPr>
              <w:t xml:space="preserve">: </w:t>
            </w:r>
            <w:r>
              <w:rPr>
                <w:rFonts w:ascii="Times New Roman" w:hAnsi="Times New Roman"/>
                <w:b/>
                <w:color w:val="A61B1B"/>
                <w:sz w:val="19"/>
              </w:rPr>
              <w:t>10⁶ Bq</w:t>
            </w:r>
          </w:p>
        </w:tc>
        <w:tc>
          <w:tcPr>
            <w:tcW w:type="dxa" w:w="1662"/>
          </w:tcPr>
          <w:p>
            <w:pPr>
              <w:spacing w:after="0"/>
              <w:jc w:val="center"/>
            </w:pPr>
            <w:r>
              <w:rPr>
                <w:rFonts w:ascii="Times New Roman" w:hAnsi="Times New Roman"/>
                <w:sz w:val="19"/>
              </w:rPr>
              <w:t>4.33</w:t>
            </w:r>
            <w:r>
              <w:rPr>
                <w:sz w:val="19"/>
              </w:rPr>
              <w:t xml:space="preserve">: </w:t>
            </w:r>
            <w:r>
              <w:rPr>
                <w:rFonts w:ascii="Times New Roman" w:hAnsi="Times New Roman"/>
                <w:b/>
                <w:color w:val="A61B1B"/>
                <w:sz w:val="19"/>
              </w:rPr>
              <w:t>3·10²⁰</w:t>
            </w:r>
          </w:p>
        </w:tc>
        <w:tc>
          <w:tcPr>
            <w:tcW w:type="dxa" w:w="1662"/>
          </w:tcPr>
          <w:p>
            <w:pPr>
              <w:spacing w:after="0"/>
              <w:jc w:val="center"/>
            </w:pPr>
            <w:r>
              <w:rPr>
                <w:rFonts w:ascii="Times New Roman" w:hAnsi="Times New Roman"/>
                <w:sz w:val="19"/>
              </w:rPr>
              <w:t>4.34</w:t>
            </w:r>
            <w:r>
              <w:rPr>
                <w:sz w:val="19"/>
              </w:rPr>
              <w:t xml:space="preserve">: </w:t>
            </w:r>
            <w:r>
              <w:rPr>
                <w:rFonts w:ascii="Times New Roman" w:hAnsi="Times New Roman"/>
                <w:b/>
                <w:color w:val="A61B1B"/>
                <w:sz w:val="19"/>
              </w:rPr>
              <w:t>5730 năm</w:t>
            </w:r>
          </w:p>
        </w:tc>
        <w:tc>
          <w:tcPr>
            <w:tcW w:type="dxa" w:w="1662"/>
          </w:tcPr>
          <w:p>
            <w:pPr>
              <w:spacing w:after="0"/>
              <w:jc w:val="center"/>
            </w:pPr>
            <w:r>
              <w:rPr>
                <w:rFonts w:ascii="Times New Roman" w:hAnsi="Times New Roman"/>
                <w:sz w:val="19"/>
              </w:rPr>
              <w:t>4.35</w:t>
            </w:r>
            <w:r>
              <w:rPr>
                <w:sz w:val="19"/>
              </w:rPr>
              <w:t xml:space="preserve">: </w:t>
            </w:r>
            <w:r>
              <w:rPr>
                <w:rFonts w:ascii="Times New Roman" w:hAnsi="Times New Roman"/>
                <w:b/>
                <w:color w:val="A61B1B"/>
                <w:sz w:val="19"/>
              </w:rPr>
              <w:t>1,8·10¹⁴ J</w:t>
            </w:r>
          </w:p>
        </w:tc>
        <w:tc>
          <w:tcPr>
            <w:tcW w:type="dxa" w:w="1662"/>
          </w:tcPr>
          <w:p>
            <w:pPr>
              <w:spacing w:after="0"/>
              <w:jc w:val="center"/>
            </w:pPr>
            <w:r>
              <w:rPr>
                <w:rFonts w:ascii="Times New Roman" w:hAnsi="Times New Roman"/>
                <w:sz w:val="19"/>
              </w:rPr>
              <w:t>4.36</w:t>
            </w:r>
            <w:r>
              <w:rPr>
                <w:sz w:val="19"/>
              </w:rPr>
              <w:t xml:space="preserve">: </w:t>
            </w:r>
            <w:r>
              <w:rPr>
                <w:rFonts w:ascii="Times New Roman" w:hAnsi="Times New Roman"/>
                <w:b/>
                <w:color w:val="A61B1B"/>
                <w:sz w:val="19"/>
              </w:rPr>
              <w:t>4,8·10⁻¹⁵ m</w:t>
            </w:r>
          </w:p>
        </w:tc>
      </w:tr>
      <w:tr>
        <w:tc>
          <w:tcPr>
            <w:tcW w:type="dxa" w:w="1662"/>
          </w:tcPr>
          <w:p>
            <w:pPr>
              <w:spacing w:after="0"/>
              <w:jc w:val="center"/>
            </w:pPr>
            <w:r>
              <w:rPr>
                <w:rFonts w:ascii="Times New Roman" w:hAnsi="Times New Roman"/>
                <w:sz w:val="19"/>
              </w:rPr>
              <w:t>4.37</w:t>
            </w:r>
            <w:r>
              <w:rPr>
                <w:sz w:val="19"/>
              </w:rPr>
              <w:t xml:space="preserve">: </w:t>
            </w:r>
            <w:r>
              <w:rPr>
                <w:rFonts w:ascii="Times New Roman" w:hAnsi="Times New Roman"/>
                <w:b/>
                <w:color w:val="A61B1B"/>
                <w:sz w:val="19"/>
              </w:rPr>
              <w:t>3,9</w:t>
            </w:r>
          </w:p>
        </w:tc>
        <w:tc>
          <w:tcPr>
            <w:tcW w:type="dxa" w:w="1662"/>
          </w:tcPr>
          <w:p>
            <w:pPr>
              <w:spacing w:after="0"/>
              <w:jc w:val="center"/>
            </w:pPr>
            <w:r>
              <w:rPr>
                <w:rFonts w:ascii="Times New Roman" w:hAnsi="Times New Roman"/>
                <w:sz w:val="19"/>
              </w:rPr>
              <w:t>4.38</w:t>
            </w:r>
            <w:r>
              <w:rPr>
                <w:sz w:val="19"/>
              </w:rPr>
              <w:t xml:space="preserve">: </w:t>
            </w:r>
            <w:r>
              <w:rPr>
                <w:rFonts w:ascii="Times New Roman" w:hAnsi="Times New Roman"/>
                <w:b/>
                <w:color w:val="A61B1B"/>
                <w:sz w:val="19"/>
              </w:rPr>
              <w:t>8,2·10¹³ J</w:t>
            </w:r>
          </w:p>
        </w:tc>
        <w:tc>
          <w:tcPr>
            <w:tcW w:type="dxa" w:w="1662"/>
          </w:tcPr>
          <w:p>
            <w:pPr>
              <w:spacing w:after="0"/>
              <w:jc w:val="center"/>
            </w:pPr>
            <w:r>
              <w:rPr>
                <w:rFonts w:ascii="Times New Roman" w:hAnsi="Times New Roman"/>
                <w:sz w:val="19"/>
              </w:rPr>
              <w:t>4.39</w:t>
            </w:r>
            <w:r>
              <w:rPr>
                <w:sz w:val="19"/>
              </w:rPr>
              <w:t xml:space="preserve">: </w:t>
            </w:r>
            <w:r>
              <w:rPr>
                <w:rFonts w:ascii="Times New Roman" w:hAnsi="Times New Roman"/>
                <w:b/>
                <w:color w:val="A61B1B"/>
                <w:sz w:val="19"/>
              </w:rPr>
              <w:t>6,9·10¹¹ Bq</w:t>
            </w:r>
          </w:p>
        </w:tc>
        <w:tc>
          <w:tcPr>
            <w:tcW w:type="dxa" w:w="1662"/>
          </w:tcPr>
          <w:p>
            <w:pPr>
              <w:spacing w:after="0"/>
              <w:jc w:val="center"/>
            </w:pPr>
            <w:r>
              <w:rPr>
                <w:rFonts w:ascii="Times New Roman" w:hAnsi="Times New Roman"/>
                <w:sz w:val="19"/>
              </w:rPr>
              <w:t>4.40</w:t>
            </w:r>
            <w:r>
              <w:rPr>
                <w:sz w:val="19"/>
              </w:rPr>
              <w:t xml:space="preserve">: </w:t>
            </w:r>
            <w:r>
              <w:rPr>
                <w:rFonts w:ascii="Times New Roman" w:hAnsi="Times New Roman"/>
                <w:b/>
                <w:color w:val="A61B1B"/>
                <w:sz w:val="19"/>
              </w:rPr>
              <w:t>0,528 u</w:t>
            </w:r>
          </w:p>
        </w:tc>
        <w:tc>
          <w:tcPr>
            <w:tcW w:type="dxa" w:w="1662"/>
          </w:tcPr>
          <w:p>
            <w:pPr>
              <w:spacing w:after="0"/>
              <w:jc w:val="center"/>
            </w:pPr>
            <w:r>
              <w:rPr>
                <w:rFonts w:ascii="Times New Roman" w:hAnsi="Times New Roman"/>
                <w:sz w:val="19"/>
              </w:rPr>
              <w:t>4.41</w:t>
            </w:r>
            <w:r>
              <w:rPr>
                <w:sz w:val="19"/>
              </w:rPr>
              <w:t xml:space="preserve">: </w:t>
            </w:r>
            <w:r>
              <w:rPr>
                <w:rFonts w:ascii="Times New Roman" w:hAnsi="Times New Roman"/>
                <w:b/>
                <w:color w:val="A61B1B"/>
                <w:sz w:val="19"/>
              </w:rPr>
              <w:t>¹₁H (proton)</w:t>
            </w:r>
          </w:p>
        </w:tc>
        <w:tc>
          <w:tcPr>
            <w:tcW w:type="dxa" w:w="1662"/>
          </w:tcPr>
          <w:p>
            <w:pPr>
              <w:spacing w:after="0"/>
              <w:jc w:val="center"/>
            </w:pPr>
            <w:r>
              <w:rPr>
                <w:rFonts w:ascii="Times New Roman" w:hAnsi="Times New Roman"/>
                <w:sz w:val="19"/>
              </w:rPr>
              <w:t>4.42</w:t>
            </w:r>
            <w:r>
              <w:rPr>
                <w:sz w:val="19"/>
              </w:rPr>
              <w:t xml:space="preserve">: </w:t>
            </w:r>
            <w:r>
              <w:rPr>
                <w:rFonts w:ascii="Times New Roman" w:hAnsi="Times New Roman"/>
                <w:b/>
                <w:color w:val="A61B1B"/>
                <w:sz w:val="19"/>
              </w:rPr>
              <w:t>5,61 MeV/nucleon</w:t>
            </w:r>
          </w:p>
        </w:tc>
      </w:tr>
      <w:tr>
        <w:tc>
          <w:tcPr>
            <w:tcW w:type="dxa" w:w="1662"/>
          </w:tcPr>
          <w:p>
            <w:pPr>
              <w:spacing w:after="0"/>
              <w:jc w:val="center"/>
            </w:pPr>
            <w:r>
              <w:rPr>
                <w:rFonts w:ascii="Times New Roman" w:hAnsi="Times New Roman"/>
                <w:sz w:val="19"/>
              </w:rPr>
              <w:t>4.43</w:t>
            </w:r>
            <w:r>
              <w:rPr>
                <w:sz w:val="19"/>
              </w:rPr>
              <w:t xml:space="preserve">: </w:t>
            </w:r>
            <w:r>
              <w:rPr>
                <w:rFonts w:ascii="Times New Roman" w:hAnsi="Times New Roman"/>
                <w:b/>
                <w:color w:val="A61B1B"/>
                <w:sz w:val="19"/>
              </w:rPr>
              <w:t>a) Fe: 492 MeV và 8,79 MeV/nucleon; U: 1801 MeV và 7,57 MeV/nucleon.  b) ⁵⁶Fe bền vững hơn.</w:t>
            </w:r>
          </w:p>
        </w:tc>
        <w:tc>
          <w:tcPr>
            <w:tcW w:type="dxa" w:w="1662"/>
          </w:tcPr>
          <w:p>
            <w:pPr>
              <w:spacing w:after="0"/>
              <w:jc w:val="center"/>
            </w:pPr>
            <w:r>
              <w:rPr>
                <w:rFonts w:ascii="Times New Roman" w:hAnsi="Times New Roman"/>
                <w:sz w:val="19"/>
              </w:rPr>
              <w:t>4.44</w:t>
            </w:r>
            <w:r>
              <w:rPr>
                <w:sz w:val="19"/>
              </w:rPr>
              <w:t xml:space="preserve">: </w:t>
            </w:r>
            <w:r>
              <w:rPr>
                <w:rFonts w:ascii="Times New Roman" w:hAnsi="Times New Roman"/>
                <w:b/>
                <w:color w:val="A61B1B"/>
                <w:sz w:val="19"/>
              </w:rPr>
              <w:t>b) t ≈ 3,05·10⁹ năm.</w:t>
            </w:r>
          </w:p>
        </w:tc>
        <w:tc>
          <w:tcPr>
            <w:tcW w:type="dxa" w:w="1662"/>
          </w:tcPr>
          <w:p>
            <w:pPr>
              <w:spacing w:after="0"/>
              <w:jc w:val="center"/>
            </w:pPr>
            <w:r>
              <w:rPr>
                <w:rFonts w:ascii="Times New Roman" w:hAnsi="Times New Roman"/>
                <w:sz w:val="19"/>
              </w:rPr>
              <w:t>4.45</w:t>
            </w:r>
            <w:r>
              <w:rPr>
                <w:sz w:val="19"/>
              </w:rPr>
              <w:t xml:space="preserve">: </w:t>
            </w:r>
            <w:r>
              <w:rPr>
                <w:rFonts w:ascii="Times New Roman" w:hAnsi="Times New Roman"/>
                <w:b/>
                <w:color w:val="A61B1B"/>
                <w:sz w:val="19"/>
              </w:rPr>
              <w:t>a) ≈ 3030 MW.  b) ≈ 9,5·10¹⁹ phân hạch/s.  c) ≈ 3,2 kg.  d) khoảng 7200 tấn than.</w:t>
            </w:r>
          </w:p>
        </w:tc>
        <w:tc>
          <w:tcPr>
            <w:tcW w:type="dxa" w:w="1662"/>
          </w:tcPr>
          <w:p>
            <w:pPr>
              <w:spacing w:after="0"/>
              <w:jc w:val="center"/>
            </w:pPr>
            <w:r>
              <w:rPr>
                <w:rFonts w:ascii="Times New Roman" w:hAnsi="Times New Roman"/>
                <w:sz w:val="19"/>
              </w:rPr>
              <w:t>4.46</w:t>
            </w:r>
            <w:r>
              <w:rPr>
                <w:sz w:val="19"/>
              </w:rPr>
              <w:t xml:space="preserve">: </w:t>
            </w:r>
            <w:r>
              <w:rPr>
                <w:rFonts w:ascii="Times New Roman" w:hAnsi="Times New Roman"/>
                <w:b/>
                <w:color w:val="A61B1B"/>
                <w:sz w:val="19"/>
              </w:rPr>
              <w:t>a) T = 4 giờ.  b) λ ≈ 0,173 giờ⁻¹.</w:t>
            </w:r>
          </w:p>
        </w:tc>
        <w:tc>
          <w:tcPr>
            <w:tcW w:type="dxa" w:w="1662"/>
          </w:tcPr>
          <w:p>
            <w:pPr>
              <w:spacing w:after="0"/>
              <w:jc w:val="center"/>
            </w:pPr>
            <w:r>
              <w:rPr>
                <w:rFonts w:ascii="Times New Roman" w:hAnsi="Times New Roman"/>
                <w:sz w:val="19"/>
              </w:rPr>
              <w:t>4.47</w:t>
            </w:r>
            <w:r>
              <w:rPr>
                <w:sz w:val="19"/>
              </w:rPr>
              <w:t xml:space="preserve">: </w:t>
            </w:r>
            <w:r>
              <w:rPr>
                <w:rFonts w:ascii="Times New Roman" w:hAnsi="Times New Roman"/>
                <w:b/>
                <w:color w:val="A61B1B"/>
                <w:sz w:val="19"/>
              </w:rPr>
              <w:t>a) ≈ 1,5·10²³ phản ứng.  b) ≈ 7,8·10¹⁰ J.  c) Lớn hơn khoảng 5% so với 8,2·10¹⁰ J của U-235.</w:t>
            </w:r>
          </w:p>
        </w:tc>
        <w:tc>
          <w:tcPr>
            <w:tcW w:type="dxa" w:w="1662"/>
          </w:tcPr>
          <w:p>
            <w:pPr>
              <w:spacing w:after="0"/>
              <w:jc w:val="center"/>
            </w:pPr>
            <w:r>
              <w:rPr>
                <w:rFonts w:ascii="Times New Roman" w:hAnsi="Times New Roman"/>
                <w:sz w:val="19"/>
              </w:rPr>
              <w:t>4.48</w:t>
            </w:r>
            <w:r>
              <w:rPr>
                <w:sz w:val="19"/>
              </w:rPr>
              <w:t xml:space="preserve">: </w:t>
            </w:r>
            <w:r>
              <w:rPr>
                <w:rFonts w:ascii="Times New Roman" w:hAnsi="Times New Roman"/>
                <w:b/>
                <w:color w:val="A61B1B"/>
                <w:sz w:val="19"/>
              </w:rPr>
              <w:t>a) 2,66·10²¹ hạt nhân.  b) λ ≈ 1,39·10⁻¹¹ s⁻¹; T ≈ 1580 năm.  c) ≈ 1,9·10¹⁰ Bq.</w:t>
            </w:r>
          </w:p>
        </w:tc>
      </w:tr>
      <w:tr>
        <w:tc>
          <w:tcPr>
            <w:tcW w:type="dxa" w:w="1662"/>
          </w:tcPr>
          <w:p>
            <w:pPr>
              <w:spacing w:after="0"/>
              <w:jc w:val="center"/>
            </w:pPr>
            <w:r>
              <w:rPr>
                <w:rFonts w:ascii="Times New Roman" w:hAnsi="Times New Roman"/>
                <w:sz w:val="19"/>
              </w:rPr>
              <w:t>4.49</w:t>
            </w:r>
            <w:r>
              <w:rPr>
                <w:sz w:val="19"/>
              </w:rPr>
              <w:t xml:space="preserve">: </w:t>
            </w:r>
            <w:r>
              <w:rPr>
                <w:rFonts w:ascii="Times New Roman" w:hAnsi="Times New Roman"/>
                <w:b/>
                <w:color w:val="A61B1B"/>
                <w:sz w:val="19"/>
              </w:rPr>
              <w:t>b) Phương án B an toàn hơn khoảng 2,7 lần.</w:t>
            </w:r>
          </w:p>
        </w:tc>
        <w:tc>
          <w:tcPr>
            <w:tcW w:type="dxa" w:w="1662"/>
          </w:tcPr>
          <w:p>
            <w:pPr>
              <w:spacing w:after="0"/>
              <w:jc w:val="center"/>
            </w:pPr>
            <w:r>
              <w:rPr>
                <w:rFonts w:ascii="Times New Roman" w:hAnsi="Times New Roman"/>
                <w:sz w:val="19"/>
              </w:rPr>
              <w:t>4.50</w:t>
            </w:r>
            <w:r>
              <w:rPr>
                <w:sz w:val="19"/>
              </w:rPr>
              <w:t xml:space="preserve">: </w:t>
            </w:r>
            <w:r>
              <w:rPr>
                <w:rFonts w:ascii="Times New Roman" w:hAnsi="Times New Roman"/>
                <w:b/>
                <w:color w:val="A61B1B"/>
                <w:sz w:val="19"/>
              </w:rPr>
              <w:t>a) 4,0·10⁹ Bq lúc 12 giờ trưa và 2,0·10⁹ Bq lúc 6 giờ chiều.  b) Muộn nhất đến 0 giờ (nửa đêm) ngày hôm sau.</w:t>
            </w:r>
          </w:p>
        </w:tc>
        <w:tc>
          <w:tcPr>
            <w:tcW w:type="dxa" w:w="1662"/>
          </w:tcPr>
          <w:p/>
        </w:tc>
        <w:tc>
          <w:tcPr>
            <w:tcW w:type="dxa" w:w="1662"/>
          </w:tcPr>
          <w:p/>
        </w:tc>
        <w:tc>
          <w:tcPr>
            <w:tcW w:type="dxa" w:w="1662"/>
          </w:tcPr>
          <w:p/>
        </w:tc>
        <w:tc>
          <w:tcPr>
            <w:tcW w:type="dxa" w:w="1662"/>
          </w:tcPr>
          <w:p/>
        </w:tc>
      </w:tr>
    </w:tbl>
    <w:p>
      <w:pPr>
        <w:spacing w:after="60"/>
      </w:pPr>
    </w:p>
    <w:p>
      <w:pPr>
        <w:spacing w:before="200" w:after="60"/>
      </w:pPr>
      <w:r>
        <w:rPr>
          <w:rFonts w:ascii="Times New Roman" w:hAnsi="Times New Roman"/>
          <w:b/>
          <w:i w:val="0"/>
          <w:color w:val="1F3A6E"/>
          <w:sz w:val="25"/>
        </w:rPr>
        <w:t>Dạng 1 – Trắc nghiệm nhiều phương án lựa chọn</w:t>
      </w:r>
    </w:p>
    <w:p>
      <w:pPr>
        <w:spacing w:before="140" w:after="40"/>
      </w:pPr>
      <w:r>
        <w:rPr>
          <w:rFonts w:ascii="Times New Roman" w:hAnsi="Times New Roman"/>
          <w:b/>
          <w:i w:val="0"/>
          <w:sz w:val="24"/>
        </w:rPr>
        <w:t xml:space="preserve">Bài 4.1. </w:t>
      </w:r>
      <w:r>
        <w:rPr>
          <w:rFonts w:ascii="Times New Roman" w:hAnsi="Times New Roman"/>
          <w:b w:val="0"/>
          <w:i/>
          <w:sz w:val="24"/>
        </w:rPr>
        <w:t>Hạt nhân ²³⁵₉₂U có số neutron bằng</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143.</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 = A − Z = 235 − 92 = 143 neutron.</w:t>
      </w:r>
    </w:p>
    <w:p>
      <w:pPr>
        <w:spacing w:before="140" w:after="40"/>
      </w:pPr>
      <w:r>
        <w:rPr>
          <w:rFonts w:ascii="Times New Roman" w:hAnsi="Times New Roman"/>
          <w:b/>
          <w:i w:val="0"/>
          <w:sz w:val="24"/>
        </w:rPr>
        <w:t xml:space="preserve">Bài 4.2. </w:t>
      </w:r>
      <w:r>
        <w:rPr>
          <w:rFonts w:ascii="Times New Roman" w:hAnsi="Times New Roman"/>
          <w:b w:val="0"/>
          <w:i/>
          <w:sz w:val="24"/>
        </w:rPr>
        <w:t>Số hạt nhân có trong 2,0 g uranium ²³⁵U (lấy N_A = 6,02·10²³ mol⁻¹) xấp xỉ</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5,12·10²¹.</w:t>
      </w:r>
    </w:p>
    <w:p>
      <w:pPr>
        <w:spacing w:before="0" w:after="40"/>
        <w:ind w:left="312"/>
      </w:pPr>
      <w:r>
        <w:rPr>
          <w:rFonts w:ascii="Times New Roman" w:hAnsi="Times New Roman"/>
          <w:b/>
          <w:i/>
          <w:sz w:val="24"/>
        </w:rPr>
        <w:t xml:space="preserve">Lời giải: </w:t>
      </w:r>
      <w:r>
        <w:rPr>
          <w:rFonts w:ascii="Times New Roman" w:hAnsi="Times New Roman"/>
          <w:b w:val="0"/>
          <w:i w:val="0"/>
          <w:sz w:val="24"/>
        </w:rPr>
        <w:t>Số mol: n = m/A = 2,0/235 ≈ 8,51·10⁻³ mol.</w:t>
      </w:r>
      <w:r>
        <w:br/>
      </w:r>
      <w:r>
        <w:rPr>
          <w:rFonts w:ascii="Times New Roman" w:hAnsi="Times New Roman"/>
          <w:b w:val="0"/>
          <w:i w:val="0"/>
          <w:sz w:val="24"/>
        </w:rPr>
        <w:t>N = n·N_A = 8,51·10⁻³ · 6,02·10²³ ≈ 5,12·10²¹ hạt nhân.</w:t>
      </w:r>
    </w:p>
    <w:p>
      <w:pPr>
        <w:spacing w:before="140" w:after="40"/>
      </w:pPr>
      <w:r>
        <w:rPr>
          <w:rFonts w:ascii="Times New Roman" w:hAnsi="Times New Roman"/>
          <w:b/>
          <w:i w:val="0"/>
          <w:sz w:val="24"/>
        </w:rPr>
        <w:t xml:space="preserve">Bài 4.3. </w:t>
      </w:r>
      <w:r>
        <w:rPr>
          <w:rFonts w:ascii="Times New Roman" w:hAnsi="Times New Roman"/>
          <w:b w:val="0"/>
          <w:i/>
          <w:sz w:val="24"/>
        </w:rPr>
        <w:t>Cho khối lượng hạt nhân ⁴₂He là 4,0015 u. Độ hụt khối của hạt nhân này xấp xỉ</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0,0304 u.</w:t>
      </w:r>
    </w:p>
    <w:p>
      <w:pPr>
        <w:spacing w:before="0" w:after="40"/>
        <w:ind w:left="312"/>
      </w:pPr>
      <w:r>
        <w:rPr>
          <w:rFonts w:ascii="Times New Roman" w:hAnsi="Times New Roman"/>
          <w:b/>
          <w:i/>
          <w:sz w:val="24"/>
        </w:rPr>
        <w:t xml:space="preserve">Lời giải: </w:t>
      </w:r>
      <w:r>
        <w:rPr>
          <w:rFonts w:ascii="Times New Roman" w:hAnsi="Times New Roman"/>
          <w:b w:val="0"/>
          <w:i w:val="0"/>
          <w:sz w:val="24"/>
        </w:rPr>
        <w:t>Δm = 2m_p + 2m_n − m_He = 2·1,00728 + 2·1,00866 − 4,0015</w:t>
      </w:r>
      <w:r>
        <w:br/>
      </w:r>
      <w:r>
        <w:rPr>
          <w:rFonts w:ascii="Times New Roman" w:hAnsi="Times New Roman"/>
          <w:b w:val="0"/>
          <w:i w:val="0"/>
          <w:sz w:val="24"/>
        </w:rPr>
        <w:t xml:space="preserve">  = 2,01456 + 2,01732 − 4,0015 = 4,03188 − 4,0015 = 0,0304 u.</w:t>
      </w:r>
    </w:p>
    <w:p>
      <w:pPr>
        <w:spacing w:before="140" w:after="40"/>
      </w:pPr>
      <w:r>
        <w:rPr>
          <w:rFonts w:ascii="Times New Roman" w:hAnsi="Times New Roman"/>
          <w:b/>
          <w:i w:val="0"/>
          <w:sz w:val="24"/>
        </w:rPr>
        <w:t xml:space="preserve">Bài 4.4. </w:t>
      </w:r>
      <w:r>
        <w:rPr>
          <w:rFonts w:ascii="Times New Roman" w:hAnsi="Times New Roman"/>
          <w:b w:val="0"/>
          <w:i/>
          <w:sz w:val="24"/>
        </w:rPr>
        <w:t>Với độ hụt khối của hạt nhân ⁴₂He là 0,0304 u, năng lượng liên kết của hạt nhân này xấp xỉ</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28,3 MeV.</w:t>
      </w:r>
    </w:p>
    <w:p>
      <w:pPr>
        <w:spacing w:before="0" w:after="40"/>
        <w:ind w:left="312"/>
      </w:pPr>
      <w:r>
        <w:rPr>
          <w:rFonts w:ascii="Times New Roman" w:hAnsi="Times New Roman"/>
          <w:b/>
          <w:i/>
          <w:sz w:val="24"/>
        </w:rPr>
        <w:t xml:space="preserve">Lời giải: </w:t>
      </w:r>
      <w:r>
        <w:rPr>
          <w:rFonts w:ascii="Times New Roman" w:hAnsi="Times New Roman"/>
          <w:b w:val="0"/>
          <w:i w:val="0"/>
          <w:sz w:val="24"/>
        </w:rPr>
        <w:t>E_lk = Δm·c² = 0,0304 · 931,5 ≈ 28,3 MeV.</w:t>
      </w:r>
      <w:r>
        <w:br/>
      </w:r>
      <w:r>
        <w:rPr>
          <w:rFonts w:ascii="Times New Roman" w:hAnsi="Times New Roman"/>
          <w:b w:val="0"/>
          <w:i w:val="0"/>
          <w:sz w:val="24"/>
        </w:rPr>
        <w:t>Giá trị 7,08 MeV là năng lượng liên kết RIÊNG, không phải năng lượng liên kết toàn phần.</w:t>
      </w:r>
    </w:p>
    <w:p>
      <w:pPr>
        <w:spacing w:before="140" w:after="40"/>
      </w:pPr>
      <w:r>
        <w:rPr>
          <w:rFonts w:ascii="Times New Roman" w:hAnsi="Times New Roman"/>
          <w:b/>
          <w:i w:val="0"/>
          <w:sz w:val="24"/>
        </w:rPr>
        <w:t xml:space="preserve">Bài 4.5. </w:t>
      </w:r>
      <w:r>
        <w:rPr>
          <w:rFonts w:ascii="Times New Roman" w:hAnsi="Times New Roman"/>
          <w:b w:val="0"/>
          <w:i/>
          <w:sz w:val="24"/>
        </w:rPr>
        <w:t>Năng lượng liên kết của hạt nhân ⁴₂He là 28,3 MeV. Năng lượng liên kết riêng của hạt nhân này bằng</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7,08 MeV/nucleon.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ε = E_lk/A = 28,3/4 ≈ 7,08 MeV/nucleon.</w:t>
      </w:r>
    </w:p>
    <w:p>
      <w:pPr>
        <w:spacing w:before="140" w:after="40"/>
      </w:pPr>
      <w:r>
        <w:rPr>
          <w:rFonts w:ascii="Times New Roman" w:hAnsi="Times New Roman"/>
          <w:b/>
          <w:i w:val="0"/>
          <w:sz w:val="24"/>
        </w:rPr>
        <w:t xml:space="preserve">Bài 4.6. </w:t>
      </w:r>
      <w:r>
        <w:rPr>
          <w:rFonts w:ascii="Times New Roman" w:hAnsi="Times New Roman"/>
          <w:b w:val="0"/>
          <w:i/>
          <w:sz w:val="24"/>
        </w:rPr>
        <w:t>Sau khoảng thời gian bằng 3 chu kì bán rã, phần trăm số hạt nhân còn lại của một mẫu chất phóng xạ so với ban đầu bằng</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12,5%.</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N/N₀ = 2⁻³ = 1/8 = 0,125 = 12,5%.</w:t>
      </w:r>
      <w:r>
        <w:br/>
      </w:r>
      <w:r>
        <w:rPr>
          <w:rFonts w:ascii="Times New Roman" w:hAnsi="Times New Roman"/>
          <w:b w:val="0"/>
          <w:i w:val="0"/>
          <w:sz w:val="24"/>
        </w:rPr>
        <w:t>Giá trị 87,5% là phần ĐÃ phân rã — cần đọc kĩ đề để không nhầm hai đại lượng này.</w:t>
      </w:r>
    </w:p>
    <w:p>
      <w:pPr>
        <w:spacing w:before="140" w:after="40"/>
      </w:pPr>
      <w:r>
        <w:rPr>
          <w:rFonts w:ascii="Times New Roman" w:hAnsi="Times New Roman"/>
          <w:b/>
          <w:i w:val="0"/>
          <w:sz w:val="24"/>
        </w:rPr>
        <w:t xml:space="preserve">Bài 4.7. </w:t>
      </w:r>
      <w:r>
        <w:rPr>
          <w:rFonts w:ascii="Times New Roman" w:hAnsi="Times New Roman"/>
          <w:b w:val="0"/>
          <w:i/>
          <w:sz w:val="24"/>
        </w:rPr>
        <w:t>Một mẫu chất phóng xạ có chu kì bán rã 8 ngày, khối lượng ban đầu 16 g. Sau 24 ngày, khối lượng chất phóng xạ còn lại là</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2 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t/T = 24/8 = 3 nên m = m₀·2⁻³ = 16/8 = 2 g.</w:t>
      </w:r>
    </w:p>
    <w:p>
      <w:pPr>
        <w:spacing w:before="140" w:after="40"/>
      </w:pPr>
      <w:r>
        <w:rPr>
          <w:rFonts w:ascii="Times New Roman" w:hAnsi="Times New Roman"/>
          <w:b/>
          <w:i w:val="0"/>
          <w:sz w:val="24"/>
        </w:rPr>
        <w:t xml:space="preserve">Bài 4.8. </w:t>
      </w:r>
      <w:r>
        <w:rPr>
          <w:rFonts w:ascii="Times New Roman" w:hAnsi="Times New Roman"/>
          <w:b w:val="0"/>
          <w:i/>
          <w:sz w:val="24"/>
        </w:rPr>
        <w:t>Độ phóng xạ ban đầu của một mẫu chất là 4·10⁵ Bq. Sau khoảng thời gian bằng hai chu kì bán rã, độ phóng xạ của mẫu bằng</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10⁵ Bq.</w:t>
      </w:r>
    </w:p>
    <w:p>
      <w:pPr>
        <w:spacing w:before="0" w:after="40"/>
        <w:ind w:left="312"/>
      </w:pPr>
      <w:r>
        <w:rPr>
          <w:rFonts w:ascii="Times New Roman" w:hAnsi="Times New Roman"/>
          <w:b/>
          <w:i/>
          <w:sz w:val="24"/>
        </w:rPr>
        <w:t xml:space="preserve">Lời giải: </w:t>
      </w:r>
      <w:r>
        <w:rPr>
          <w:rFonts w:ascii="Times New Roman" w:hAnsi="Times New Roman"/>
          <w:b w:val="0"/>
          <w:i w:val="0"/>
          <w:sz w:val="24"/>
        </w:rPr>
        <w:t>H = H₀·2⁻² = 4·10⁵/4 = 10⁵ Bq. Độ phóng xạ giảm theo cùng quy luật và cùng chu kì bán rã với số hạt nhân.</w:t>
      </w:r>
    </w:p>
    <w:p>
      <w:pPr>
        <w:spacing w:before="140" w:after="40"/>
      </w:pPr>
      <w:r>
        <w:rPr>
          <w:rFonts w:ascii="Times New Roman" w:hAnsi="Times New Roman"/>
          <w:b/>
          <w:i w:val="0"/>
          <w:sz w:val="24"/>
        </w:rPr>
        <w:t xml:space="preserve">Bài 4.9. </w:t>
      </w:r>
      <w:r>
        <w:rPr>
          <w:rFonts w:ascii="Times New Roman" w:hAnsi="Times New Roman"/>
          <w:b w:val="0"/>
          <w:i/>
          <w:sz w:val="24"/>
        </w:rPr>
        <w:t>Một chất phóng xạ có chu kì bán rã T = 5,0 giờ. Hằng số phóng xạ của chất này xấp xỉ</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0,139 giờ⁻¹.</w:t>
      </w:r>
    </w:p>
    <w:p>
      <w:pPr>
        <w:spacing w:before="0" w:after="40"/>
        <w:ind w:left="312"/>
      </w:pPr>
      <w:r>
        <w:rPr>
          <w:rFonts w:ascii="Times New Roman" w:hAnsi="Times New Roman"/>
          <w:b/>
          <w:i/>
          <w:sz w:val="24"/>
        </w:rPr>
        <w:t xml:space="preserve">Lời giải: </w:t>
      </w:r>
      <w:r>
        <w:rPr>
          <w:rFonts w:ascii="Times New Roman" w:hAnsi="Times New Roman"/>
          <w:b w:val="0"/>
          <w:i w:val="0"/>
          <w:sz w:val="24"/>
        </w:rPr>
        <w:t>λ = ln2/T = 0,693/5,0 ≈ 0,139 giờ⁻¹.</w:t>
      </w:r>
    </w:p>
    <w:p>
      <w:pPr>
        <w:spacing w:before="140" w:after="40"/>
      </w:pPr>
      <w:r>
        <w:rPr>
          <w:rFonts w:ascii="Times New Roman" w:hAnsi="Times New Roman"/>
          <w:b/>
          <w:i w:val="0"/>
          <w:sz w:val="24"/>
        </w:rPr>
        <w:t xml:space="preserve">Bài 4.10. </w:t>
      </w:r>
      <w:r>
        <w:rPr>
          <w:rFonts w:ascii="Times New Roman" w:hAnsi="Times New Roman"/>
          <w:b w:val="0"/>
          <w:i/>
          <w:sz w:val="24"/>
        </w:rPr>
        <w:t>Biết mỗi phân hạch của hạt nhân ²³⁵U toả ra khoảng 200 MeV. Năng lượng toả ra khi 1,0 g ²³⁵U phân hạch hoàn toàn xấp xỉ</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8,2·10¹⁰ J.</w:t>
      </w:r>
    </w:p>
    <w:p>
      <w:pPr>
        <w:spacing w:before="0" w:after="40"/>
        <w:ind w:left="312"/>
      </w:pPr>
      <w:r>
        <w:rPr>
          <w:rFonts w:ascii="Times New Roman" w:hAnsi="Times New Roman"/>
          <w:b/>
          <w:i/>
          <w:sz w:val="24"/>
        </w:rPr>
        <w:t xml:space="preserve">Lời giải: </w:t>
      </w:r>
      <w:r>
        <w:rPr>
          <w:rFonts w:ascii="Times New Roman" w:hAnsi="Times New Roman"/>
          <w:b w:val="0"/>
          <w:i w:val="0"/>
          <w:sz w:val="24"/>
        </w:rPr>
        <w:t>Số hạt nhân: N = (1,0/235)·6,02·10²³ ≈ 2,56·10²¹.</w:t>
      </w:r>
      <w:r>
        <w:br/>
      </w:r>
      <w:r>
        <w:rPr>
          <w:rFonts w:ascii="Times New Roman" w:hAnsi="Times New Roman"/>
          <w:b w:val="0"/>
          <w:i w:val="0"/>
          <w:sz w:val="24"/>
        </w:rPr>
        <w:t>Năng lượng: E = N · 200 MeV = 2,56·10²¹ · 200 · 1,6·10⁻¹³ J ≈ 8,2·10¹⁰ J.</w:t>
      </w:r>
      <w:r>
        <w:br/>
      </w:r>
      <w:r>
        <w:rPr>
          <w:rFonts w:ascii="Times New Roman" w:hAnsi="Times New Roman"/>
          <w:b w:val="0"/>
          <w:i w:val="0"/>
          <w:sz w:val="24"/>
        </w:rPr>
        <w:t>Con số này tương đương năng lượng đốt cháy khoảng 2,7 tấn than đá.</w:t>
      </w:r>
    </w:p>
    <w:p>
      <w:pPr>
        <w:spacing w:before="140" w:after="40"/>
      </w:pPr>
      <w:r>
        <w:rPr>
          <w:rFonts w:ascii="Times New Roman" w:hAnsi="Times New Roman"/>
          <w:b/>
          <w:i w:val="0"/>
          <w:sz w:val="24"/>
        </w:rPr>
        <w:t xml:space="preserve">Bài 4.11. </w:t>
      </w:r>
      <w:r>
        <w:rPr>
          <w:rFonts w:ascii="Times New Roman" w:hAnsi="Times New Roman"/>
          <w:b w:val="0"/>
          <w:i/>
          <w:sz w:val="24"/>
        </w:rPr>
        <w:t>Bán kính của hạt nhân ²⁷₁₃Al, tính theo công thức R ≈ 1,2·10⁻¹⁵·A^(1/3) m, xấp xỉ bằng</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3,6·10⁻¹⁵ m.</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A^(1/3) = 27^(1/3) = 3. Vậy R = 1,2·10⁻¹⁵ · 3 = 3,6·10⁻¹⁵ m.</w:t>
      </w:r>
    </w:p>
    <w:p>
      <w:pPr>
        <w:spacing w:before="140" w:after="40"/>
      </w:pPr>
      <w:r>
        <w:rPr>
          <w:rFonts w:ascii="Times New Roman" w:hAnsi="Times New Roman"/>
          <w:b/>
          <w:i w:val="0"/>
          <w:sz w:val="24"/>
        </w:rPr>
        <w:t xml:space="preserve">Bài 4.12. </w:t>
      </w:r>
      <w:r>
        <w:rPr>
          <w:rFonts w:ascii="Times New Roman" w:hAnsi="Times New Roman"/>
          <w:b w:val="0"/>
          <w:i/>
          <w:sz w:val="24"/>
        </w:rPr>
        <w:t>Tỉ số bán kính của hai hạt nhân có số khối lần lượt là 27 và 8 bằng</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1,5.</w:t>
      </w:r>
    </w:p>
    <w:p>
      <w:pPr>
        <w:spacing w:before="0" w:after="40"/>
        <w:ind w:left="312"/>
      </w:pPr>
      <w:r>
        <w:rPr>
          <w:rFonts w:ascii="Times New Roman" w:hAnsi="Times New Roman"/>
          <w:b/>
          <w:i/>
          <w:sz w:val="24"/>
        </w:rPr>
        <w:t xml:space="preserve">Lời giải: </w:t>
      </w:r>
      <w:r>
        <w:rPr>
          <w:rFonts w:ascii="Times New Roman" w:hAnsi="Times New Roman"/>
          <w:b w:val="0"/>
          <w:i w:val="0"/>
          <w:sz w:val="24"/>
        </w:rPr>
        <w:t>R tỉ lệ với A^(1/3) nên R₁/R₂ = (27/8)^(1/3) = 3/2 = 1,5.</w:t>
      </w:r>
      <w:r>
        <w:br/>
      </w:r>
      <w:r>
        <w:rPr>
          <w:rFonts w:ascii="Times New Roman" w:hAnsi="Times New Roman"/>
          <w:b w:val="0"/>
          <w:i w:val="0"/>
          <w:sz w:val="24"/>
        </w:rPr>
        <w:t>Sai lầm hay gặp là lấy tỉ số 27/8 = 3,375 mà quên khai căn bậc ba.</w:t>
      </w:r>
    </w:p>
    <w:p>
      <w:pPr>
        <w:spacing w:before="140" w:after="40"/>
      </w:pPr>
      <w:r>
        <w:rPr>
          <w:rFonts w:ascii="Times New Roman" w:hAnsi="Times New Roman"/>
          <w:b/>
          <w:i w:val="0"/>
          <w:sz w:val="24"/>
        </w:rPr>
        <w:t xml:space="preserve">Bài 4.13. </w:t>
      </w:r>
      <w:r>
        <w:rPr>
          <w:rFonts w:ascii="Times New Roman" w:hAnsi="Times New Roman"/>
          <w:b w:val="0"/>
          <w:i/>
          <w:sz w:val="24"/>
        </w:rPr>
        <w:t>Trong phản ứng phân hạch ²³⁵₉₂U + ¹₀n → ¹³⁹₅₄Xe + ⁹⁵₃₈Sr + k·¹₀n, giá trị của k là</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2.</w:t>
      </w:r>
    </w:p>
    <w:p>
      <w:pPr>
        <w:spacing w:before="0" w:after="40"/>
        <w:ind w:left="312"/>
      </w:pPr>
      <w:r>
        <w:rPr>
          <w:rFonts w:ascii="Times New Roman" w:hAnsi="Times New Roman"/>
          <w:b/>
          <w:i/>
          <w:sz w:val="24"/>
        </w:rPr>
        <w:t xml:space="preserve">Lời giải: </w:t>
      </w:r>
      <w:r>
        <w:rPr>
          <w:rFonts w:ascii="Times New Roman" w:hAnsi="Times New Roman"/>
          <w:b w:val="0"/>
          <w:i w:val="0"/>
          <w:sz w:val="24"/>
        </w:rPr>
        <w:t>Bảo toàn số khối: 235 + 1 = 139 + 95 + k ⟹ 236 = 234 + k ⟹ k = 2.</w:t>
      </w:r>
      <w:r>
        <w:br/>
      </w:r>
      <w:r>
        <w:rPr>
          <w:rFonts w:ascii="Times New Roman" w:hAnsi="Times New Roman"/>
          <w:b w:val="0"/>
          <w:i w:val="0"/>
          <w:sz w:val="24"/>
        </w:rPr>
        <w:t>Kiểm tra bảo toàn điện tích: 92 + 0 = 54 + 38 + 0 ⟹ 92 = 92 ✓.</w:t>
      </w:r>
    </w:p>
    <w:p>
      <w:pPr>
        <w:spacing w:before="140" w:after="40"/>
      </w:pPr>
      <w:r>
        <w:rPr>
          <w:rFonts w:ascii="Times New Roman" w:hAnsi="Times New Roman"/>
          <w:b/>
          <w:i w:val="0"/>
          <w:sz w:val="24"/>
        </w:rPr>
        <w:t xml:space="preserve">Bài 4.14. </w:t>
      </w:r>
      <w:r>
        <w:rPr>
          <w:rFonts w:ascii="Times New Roman" w:hAnsi="Times New Roman"/>
          <w:b w:val="0"/>
          <w:i/>
          <w:sz w:val="24"/>
        </w:rPr>
        <w:t>Nếu 1,0 g vật chất được chuyển hoá hoàn toàn thành năng lượng thì năng lượng thu được xấp xỉ</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9·10¹³ J.</w:t>
      </w:r>
    </w:p>
    <w:p>
      <w:pPr>
        <w:spacing w:before="0" w:after="40"/>
        <w:ind w:left="312"/>
      </w:pPr>
      <w:r>
        <w:rPr>
          <w:rFonts w:ascii="Times New Roman" w:hAnsi="Times New Roman"/>
          <w:b/>
          <w:i/>
          <w:sz w:val="24"/>
        </w:rPr>
        <w:t xml:space="preserve">Lời giải: </w:t>
      </w:r>
      <w:r>
        <w:rPr>
          <w:rFonts w:ascii="Times New Roman" w:hAnsi="Times New Roman"/>
          <w:b w:val="0"/>
          <w:i w:val="0"/>
          <w:sz w:val="24"/>
        </w:rPr>
        <w:t>E = mc² = 1,0·10⁻³ · (3·10⁸)² = 10⁻³ · 9·10¹⁶ = 9·10¹³ J.</w:t>
      </w:r>
      <w:r>
        <w:br/>
      </w:r>
      <w:r>
        <w:rPr>
          <w:rFonts w:ascii="Times New Roman" w:hAnsi="Times New Roman"/>
          <w:b w:val="0"/>
          <w:i w:val="0"/>
          <w:sz w:val="24"/>
        </w:rPr>
        <w:t>Đây là năng lượng khổng lồ, tương đương khoảng 21 000 tấn thuốc nổ TNT.</w:t>
      </w:r>
    </w:p>
    <w:p>
      <w:pPr>
        <w:spacing w:before="140" w:after="40"/>
      </w:pPr>
      <w:r>
        <w:rPr>
          <w:rFonts w:ascii="Times New Roman" w:hAnsi="Times New Roman"/>
          <w:b/>
          <w:i w:val="0"/>
          <w:sz w:val="24"/>
        </w:rPr>
        <w:t xml:space="preserve">Bài 4.15. </w:t>
      </w:r>
      <w:r>
        <w:rPr>
          <w:rFonts w:ascii="Times New Roman" w:hAnsi="Times New Roman"/>
          <w:b w:val="0"/>
          <w:i/>
          <w:sz w:val="24"/>
        </w:rPr>
        <w:t>Một hạt nhân có độ hụt khối 0,3 u. Năng lượng liên kết của hạt nhân đó bằng</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279,45 MeV.</w:t>
      </w:r>
    </w:p>
    <w:p>
      <w:pPr>
        <w:spacing w:before="0" w:after="40"/>
        <w:ind w:left="312"/>
      </w:pPr>
      <w:r>
        <w:rPr>
          <w:rFonts w:ascii="Times New Roman" w:hAnsi="Times New Roman"/>
          <w:b/>
          <w:i/>
          <w:sz w:val="24"/>
        </w:rPr>
        <w:t xml:space="preserve">Lời giải: </w:t>
      </w:r>
      <w:r>
        <w:rPr>
          <w:rFonts w:ascii="Times New Roman" w:hAnsi="Times New Roman"/>
          <w:b w:val="0"/>
          <w:i w:val="0"/>
          <w:sz w:val="24"/>
        </w:rPr>
        <w:t>E_lk = Δm·c² = 0,3 · 931,5 = 279,45 MeV.</w:t>
      </w:r>
    </w:p>
    <w:p>
      <w:pPr>
        <w:spacing w:before="140" w:after="40"/>
      </w:pPr>
      <w:r>
        <w:rPr>
          <w:rFonts w:ascii="Times New Roman" w:hAnsi="Times New Roman"/>
          <w:b/>
          <w:i w:val="0"/>
          <w:sz w:val="24"/>
        </w:rPr>
        <w:t xml:space="preserve">Bài 4.16. </w:t>
      </w:r>
      <w:r>
        <w:rPr>
          <w:rFonts w:ascii="Times New Roman" w:hAnsi="Times New Roman"/>
          <w:b w:val="0"/>
          <w:i/>
          <w:sz w:val="24"/>
        </w:rPr>
        <w:t>Một mẫu gỗ cổ có độ phóng xạ do ¹⁴C bằng 1/8 độ phóng xạ của mẫu gỗ tươi cùng loại, cùng khối lượng. Biết chu kì bán rã của ¹⁴C là 5730 năm. Tuổi của mẫu gỗ xấp xỉ</w:t>
      </w:r>
    </w:p>
    <w:p>
      <w:pPr>
        <w:spacing w:before="0" w:after="40"/>
        <w:ind w:left="312"/>
      </w:pPr>
      <w:r>
        <w:rPr>
          <w:rFonts w:ascii="Times New Roman" w:hAnsi="Times New Roman"/>
          <w:b/>
          <w:i w:val="0"/>
          <w:color w:val="A61B1B"/>
          <w:sz w:val="24"/>
        </w:rPr>
        <w:t xml:space="preserve">Đáp án: C. </w:t>
      </w:r>
      <w:r>
        <w:rPr>
          <w:rFonts w:ascii="Times New Roman" w:hAnsi="Times New Roman"/>
          <w:b/>
          <w:i w:val="0"/>
          <w:color w:val="A61B1B"/>
          <w:sz w:val="24"/>
        </w:rPr>
        <w:t>17 190 năm.</w:t>
      </w:r>
    </w:p>
    <w:p>
      <w:pPr>
        <w:spacing w:before="0" w:after="40"/>
        <w:ind w:left="312"/>
      </w:pPr>
      <w:r>
        <w:rPr>
          <w:rFonts w:ascii="Times New Roman" w:hAnsi="Times New Roman"/>
          <w:b/>
          <w:i/>
          <w:sz w:val="24"/>
        </w:rPr>
        <w:t xml:space="preserve">Lời giải: </w:t>
      </w:r>
      <w:r>
        <w:rPr>
          <w:rFonts w:ascii="Times New Roman" w:hAnsi="Times New Roman"/>
          <w:b w:val="0"/>
          <w:i w:val="0"/>
          <w:sz w:val="24"/>
        </w:rPr>
        <w:t>H/H₀ = 1/8 = (1/2)³ nên t = 3T = 3 · 5730 = 17 190 năm.</w:t>
      </w:r>
    </w:p>
    <w:p>
      <w:pPr>
        <w:spacing w:before="140" w:after="40"/>
      </w:pPr>
      <w:r>
        <w:rPr>
          <w:rFonts w:ascii="Times New Roman" w:hAnsi="Times New Roman"/>
          <w:b/>
          <w:i w:val="0"/>
          <w:sz w:val="24"/>
        </w:rPr>
        <w:t xml:space="preserve">Bài 4.17. </w:t>
      </w:r>
      <w:r>
        <w:rPr>
          <w:rFonts w:ascii="Times New Roman" w:hAnsi="Times New Roman"/>
          <w:b w:val="0"/>
          <w:i/>
          <w:sz w:val="24"/>
        </w:rPr>
        <w:t>Sau khoảng thời gian đúng bằng một chu kì bán rã, tỉ lệ phần trăm số hạt nhân của mẫu chất phóng xạ ĐÃ bị phân rã là</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50%.</w:t>
      </w:r>
    </w:p>
    <w:p>
      <w:pPr>
        <w:spacing w:before="0" w:after="40"/>
        <w:ind w:left="312"/>
      </w:pPr>
      <w:r>
        <w:rPr>
          <w:rFonts w:ascii="Times New Roman" w:hAnsi="Times New Roman"/>
          <w:b/>
          <w:i/>
          <w:sz w:val="24"/>
        </w:rPr>
        <w:t xml:space="preserve">Lời giải: </w:t>
      </w:r>
      <w:r>
        <w:rPr>
          <w:rFonts w:ascii="Times New Roman" w:hAnsi="Times New Roman"/>
          <w:b w:val="0"/>
          <w:i w:val="0"/>
          <w:sz w:val="24"/>
        </w:rPr>
        <w:t>Sau một chu kì bán rã, còn lại 50% số hạt nhân ban đầu, nên số hạt nhân đã phân rã cũng chiếm 50%.</w:t>
      </w:r>
    </w:p>
    <w:p>
      <w:pPr>
        <w:spacing w:before="140" w:after="40"/>
      </w:pPr>
      <w:r>
        <w:rPr>
          <w:rFonts w:ascii="Times New Roman" w:hAnsi="Times New Roman"/>
          <w:b/>
          <w:i w:val="0"/>
          <w:sz w:val="24"/>
        </w:rPr>
        <w:t xml:space="preserve">Bài 4.18. </w:t>
      </w:r>
      <w:r>
        <w:rPr>
          <w:rFonts w:ascii="Times New Roman" w:hAnsi="Times New Roman"/>
          <w:b w:val="0"/>
          <w:i/>
          <w:sz w:val="24"/>
        </w:rPr>
        <w:t>Cho phản ứng ²₁H + ³₁H → ⁴₂He + ¹₀n với các khối lượng hạt nhân: m_D = 2,01355 u; m_T = 3,01550 u; m_He = 4,00150 u; m_n = 1,00866 u. Năng lượng toả ra của phản ứng xấp xỉ</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17,6 MeV.</w:t>
      </w:r>
    </w:p>
    <w:p>
      <w:pPr>
        <w:spacing w:before="0" w:after="40"/>
        <w:ind w:left="312"/>
      </w:pPr>
      <w:r>
        <w:rPr>
          <w:rFonts w:ascii="Times New Roman" w:hAnsi="Times New Roman"/>
          <w:b/>
          <w:i/>
          <w:sz w:val="24"/>
        </w:rPr>
        <w:t xml:space="preserve">Lời giải: </w:t>
      </w:r>
      <w:r>
        <w:rPr>
          <w:rFonts w:ascii="Times New Roman" w:hAnsi="Times New Roman"/>
          <w:b w:val="0"/>
          <w:i w:val="0"/>
          <w:sz w:val="24"/>
        </w:rPr>
        <w:t>m_trước = 2,01355 + 3,01550 = 5,02905 u;  m_sau = 4,00150 + 1,00866 = 5,01016 u.</w:t>
      </w:r>
      <w:r>
        <w:br/>
      </w:r>
      <w:r>
        <w:rPr>
          <w:rFonts w:ascii="Times New Roman" w:hAnsi="Times New Roman"/>
          <w:b w:val="0"/>
          <w:i w:val="0"/>
          <w:sz w:val="24"/>
        </w:rPr>
        <w:t>Δm = 5,02905 − 5,01016 = 0,01889 u &gt; 0 nên phản ứng toả năng lượng.</w:t>
      </w:r>
      <w:r>
        <w:br/>
      </w:r>
      <w:r>
        <w:rPr>
          <w:rFonts w:ascii="Times New Roman" w:hAnsi="Times New Roman"/>
          <w:b w:val="0"/>
          <w:i w:val="0"/>
          <w:sz w:val="24"/>
        </w:rPr>
        <w:t>W = 0,01889 · 931,5 ≈ 17,6 MeV.</w:t>
      </w:r>
    </w:p>
    <w:p>
      <w:pPr>
        <w:spacing w:before="200" w:after="60"/>
      </w:pPr>
      <w:r>
        <w:rPr>
          <w:rFonts w:ascii="Times New Roman" w:hAnsi="Times New Roman"/>
          <w:b/>
          <w:i w:val="0"/>
          <w:color w:val="1F3A6E"/>
          <w:sz w:val="25"/>
        </w:rPr>
        <w:t>Dạng 2 – Câu trắc nghiệm đúng/sai</w:t>
      </w:r>
    </w:p>
    <w:p>
      <w:pPr>
        <w:spacing w:before="140" w:after="40"/>
      </w:pPr>
      <w:r>
        <w:rPr>
          <w:rFonts w:ascii="Times New Roman" w:hAnsi="Times New Roman"/>
          <w:b/>
          <w:i w:val="0"/>
          <w:sz w:val="24"/>
        </w:rPr>
        <w:t xml:space="preserve">Bài 4.19. </w:t>
      </w:r>
      <w:r>
        <w:rPr>
          <w:rFonts w:ascii="Times New Roman" w:hAnsi="Times New Roman"/>
          <w:b w:val="0"/>
          <w:i/>
          <w:sz w:val="24"/>
        </w:rPr>
        <w:t>Cho hạt nhân ⁶₃Li có khối lượng hạt nhân m = 6,01348 u. Biết m_p = 1,00728 u; m_n = 1,00866 u; 1 u = 931,5 MeV/c².</w:t>
      </w:r>
    </w:p>
    <w:p>
      <w:pPr>
        <w:spacing w:before="0" w:after="20"/>
        <w:ind w:left="312"/>
      </w:pPr>
      <w:r>
        <w:rPr>
          <w:rFonts w:ascii="Times New Roman" w:hAnsi="Times New Roman"/>
          <w:b/>
          <w:i w:val="0"/>
          <w:sz w:val="24"/>
        </w:rPr>
        <w:t xml:space="preserve">a) </w:t>
      </w:r>
      <w:r>
        <w:rPr>
          <w:rFonts w:ascii="Times New Roman" w:hAnsi="Times New Roman"/>
          <w:b w:val="0"/>
          <w:i w:val="0"/>
          <w:sz w:val="24"/>
        </w:rPr>
        <w:t>Hạt nhân ⁶₃Li có 3 neutron.</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Số neutron bằng hiệu giữa số khối và số proton: N = A − Z = 6 − 3 = 3.</w:t>
      </w:r>
    </w:p>
    <w:p>
      <w:pPr>
        <w:spacing w:before="0" w:after="20"/>
        <w:ind w:left="312"/>
      </w:pPr>
      <w:r>
        <w:rPr>
          <w:rFonts w:ascii="Times New Roman" w:hAnsi="Times New Roman"/>
          <w:b/>
          <w:i w:val="0"/>
          <w:sz w:val="24"/>
        </w:rPr>
        <w:t xml:space="preserve">b) </w:t>
      </w:r>
      <w:r>
        <w:rPr>
          <w:rFonts w:ascii="Times New Roman" w:hAnsi="Times New Roman"/>
          <w:b w:val="0"/>
          <w:i w:val="0"/>
          <w:sz w:val="24"/>
        </w:rPr>
        <w:t>Độ hụt khối của hạt nhân này xấp xỉ 0,0343 u.</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Δm = 3·1,00728 + 3·1,00866 − 6,01348 = 3,02184 + 3,02598 − 6,01348 = 0,03434 u.</w:t>
      </w:r>
    </w:p>
    <w:p>
      <w:pPr>
        <w:spacing w:before="0" w:after="20"/>
        <w:ind w:left="312"/>
      </w:pPr>
      <w:r>
        <w:rPr>
          <w:rFonts w:ascii="Times New Roman" w:hAnsi="Times New Roman"/>
          <w:b/>
          <w:i w:val="0"/>
          <w:sz w:val="24"/>
        </w:rPr>
        <w:t xml:space="preserve">c) </w:t>
      </w:r>
      <w:r>
        <w:rPr>
          <w:rFonts w:ascii="Times New Roman" w:hAnsi="Times New Roman"/>
          <w:b w:val="0"/>
          <w:i w:val="0"/>
          <w:sz w:val="24"/>
        </w:rPr>
        <w:t>Năng lượng liên kết của hạt nhân này xấp xỉ 32,0 MeV.</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E_lk = 0,03434 · 931,5 ≈ 31,99 MeV ≈ 32,0 MeV.</w:t>
      </w:r>
    </w:p>
    <w:p>
      <w:pPr>
        <w:spacing w:before="0" w:after="20"/>
        <w:ind w:left="312"/>
      </w:pPr>
      <w:r>
        <w:rPr>
          <w:rFonts w:ascii="Times New Roman" w:hAnsi="Times New Roman"/>
          <w:b/>
          <w:i w:val="0"/>
          <w:sz w:val="24"/>
        </w:rPr>
        <w:t xml:space="preserve">d) </w:t>
      </w:r>
      <w:r>
        <w:rPr>
          <w:rFonts w:ascii="Times New Roman" w:hAnsi="Times New Roman"/>
          <w:b w:val="0"/>
          <w:i w:val="0"/>
          <w:sz w:val="24"/>
        </w:rPr>
        <w:t>Năng lượng liên kết riêng của hạt nhân này xấp xỉ 8,0 MeV/nucleon.</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ε = 31,99/6 ≈ 5,33 MeV/nucleon, nhỏ hơn nhiều so với 8,0 MeV/nucleon. ⁶Li là hạt nhân nhẹ nên nằm ở phần thấp của đường cong năng lượng liên kết riêng.</w:t>
      </w:r>
    </w:p>
    <w:p>
      <w:pPr>
        <w:spacing w:before="140" w:after="40"/>
      </w:pPr>
      <w:r>
        <w:rPr>
          <w:rFonts w:ascii="Times New Roman" w:hAnsi="Times New Roman"/>
          <w:b/>
          <w:i w:val="0"/>
          <w:sz w:val="24"/>
        </w:rPr>
        <w:t xml:space="preserve">Bài 4.20. </w:t>
      </w:r>
      <w:r>
        <w:rPr>
          <w:rFonts w:ascii="Times New Roman" w:hAnsi="Times New Roman"/>
          <w:b w:val="0"/>
          <w:i/>
          <w:sz w:val="24"/>
        </w:rPr>
        <w:t>Một mẫu chất phóng xạ có chu kì bán rã T = 15 giờ và khối lượng ban đầu m₀ = 32 g.</w:t>
      </w:r>
    </w:p>
    <w:p>
      <w:pPr>
        <w:spacing w:before="80" w:after="20"/>
        <w:jc w:val="center"/>
      </w:pPr>
      <w:r>
        <w:drawing>
          <wp:inline xmlns:a="http://schemas.openxmlformats.org/drawingml/2006/main" xmlns:pic="http://schemas.openxmlformats.org/drawingml/2006/picture">
            <wp:extent cx="3780000" cy="2147727"/>
            <wp:docPr id="26" name="Picture 26"/>
            <wp:cNvGraphicFramePr>
              <a:graphicFrameLocks noChangeAspect="1"/>
            </wp:cNvGraphicFramePr>
            <a:graphic>
              <a:graphicData uri="http://schemas.openxmlformats.org/drawingml/2006/picture">
                <pic:pic>
                  <pic:nvPicPr>
                    <pic:cNvPr id="0" name="f20_dinh_luat_phong_xa.png"/>
                    <pic:cNvPicPr/>
                  </pic:nvPicPr>
                  <pic:blipFill>
                    <a:blip r:embed="rId16"/>
                    <a:stretch>
                      <a:fillRect/>
                    </a:stretch>
                  </pic:blipFill>
                  <pic:spPr>
                    <a:xfrm>
                      <a:off x="0" y="0"/>
                      <a:ext cx="3780000" cy="2147727"/>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Sau 30 giờ, khối lượng chất phóng xạ còn lại là 8 g.</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t/T = 30/15 = 2 nên m = 32·2⁻² = 8 g.</w:t>
      </w:r>
    </w:p>
    <w:p>
      <w:pPr>
        <w:spacing w:before="0" w:after="20"/>
        <w:ind w:left="312"/>
      </w:pPr>
      <w:r>
        <w:rPr>
          <w:rFonts w:ascii="Times New Roman" w:hAnsi="Times New Roman"/>
          <w:b/>
          <w:i w:val="0"/>
          <w:sz w:val="24"/>
        </w:rPr>
        <w:t xml:space="preserve">b) </w:t>
      </w:r>
      <w:r>
        <w:rPr>
          <w:rFonts w:ascii="Times New Roman" w:hAnsi="Times New Roman"/>
          <w:b w:val="0"/>
          <w:i w:val="0"/>
          <w:sz w:val="24"/>
        </w:rPr>
        <w:t>Sau 45 giờ, khối lượng chất phóng xạ đã phân rã là 28 g.</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t/T = 3 nên còn lại m = 32·2⁻³ = 4 g; khối lượng đã phân rã là 32 − 4 = 28 g.</w:t>
      </w:r>
    </w:p>
    <w:p>
      <w:pPr>
        <w:spacing w:before="0" w:after="20"/>
        <w:ind w:left="312"/>
      </w:pPr>
      <w:r>
        <w:rPr>
          <w:rFonts w:ascii="Times New Roman" w:hAnsi="Times New Roman"/>
          <w:b/>
          <w:i w:val="0"/>
          <w:sz w:val="24"/>
        </w:rPr>
        <w:t xml:space="preserve">c) </w:t>
      </w:r>
      <w:r>
        <w:rPr>
          <w:rFonts w:ascii="Times New Roman" w:hAnsi="Times New Roman"/>
          <w:b w:val="0"/>
          <w:i w:val="0"/>
          <w:sz w:val="24"/>
        </w:rPr>
        <w:t>Hằng số phóng xạ của chất này xấp xỉ 0,0462 giờ⁻¹.</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λ = ln2/T = 0,693/15 ≈ 0,0462 giờ⁻¹.</w:t>
      </w:r>
    </w:p>
    <w:p>
      <w:pPr>
        <w:spacing w:before="0" w:after="20"/>
        <w:ind w:left="312"/>
      </w:pPr>
      <w:r>
        <w:rPr>
          <w:rFonts w:ascii="Times New Roman" w:hAnsi="Times New Roman"/>
          <w:b/>
          <w:i w:val="0"/>
          <w:sz w:val="24"/>
        </w:rPr>
        <w:t xml:space="preserve">d) </w:t>
      </w:r>
      <w:r>
        <w:rPr>
          <w:rFonts w:ascii="Times New Roman" w:hAnsi="Times New Roman"/>
          <w:b w:val="0"/>
          <w:i w:val="0"/>
          <w:sz w:val="24"/>
        </w:rPr>
        <w:t>Sau 60 giờ, mẫu chất đã phân rã hết hoàn toàn.</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t/T = 4 nên vẫn còn m = 32·2⁻⁴ = 2 g. Về lí thuyết, mẫu chất không bao giờ phân rã hết.</w:t>
      </w:r>
    </w:p>
    <w:p>
      <w:pPr>
        <w:spacing w:before="140" w:after="40"/>
      </w:pPr>
      <w:r>
        <w:rPr>
          <w:rFonts w:ascii="Times New Roman" w:hAnsi="Times New Roman"/>
          <w:b/>
          <w:i w:val="0"/>
          <w:sz w:val="24"/>
        </w:rPr>
        <w:t xml:space="preserve">Bài 4.21. </w:t>
      </w:r>
      <w:r>
        <w:rPr>
          <w:rFonts w:ascii="Times New Roman" w:hAnsi="Times New Roman"/>
          <w:b w:val="0"/>
          <w:i/>
          <w:sz w:val="24"/>
        </w:rPr>
        <w:t>Một nhà máy điện hạt nhân có công suất điện 500 MW, hiệu suất chuyển hoá từ năng lượng hạt nhân thành điện năng là 30%. Biết mỗi phân hạch ²³⁵U toả ra 200 MeV; 1 MeV = 1,6·10⁻¹³ J; N_A = 6,02·10²³ mol⁻¹.</w:t>
      </w:r>
    </w:p>
    <w:p>
      <w:pPr>
        <w:spacing w:before="80" w:after="20"/>
        <w:jc w:val="center"/>
      </w:pPr>
      <w:r>
        <w:drawing>
          <wp:inline xmlns:a="http://schemas.openxmlformats.org/drawingml/2006/main" xmlns:pic="http://schemas.openxmlformats.org/drawingml/2006/picture">
            <wp:extent cx="2736200" cy="2376000"/>
            <wp:docPr id="27" name="Picture 27"/>
            <wp:cNvGraphicFramePr>
              <a:graphicFrameLocks noChangeAspect="1"/>
            </wp:cNvGraphicFramePr>
            <a:graphic>
              <a:graphicData uri="http://schemas.openxmlformats.org/drawingml/2006/picture">
                <pic:pic>
                  <pic:nvPicPr>
                    <pic:cNvPr id="0" name="f22_phan_hach.png"/>
                    <pic:cNvPicPr/>
                  </pic:nvPicPr>
                  <pic:blipFill>
                    <a:blip r:embed="rId19"/>
                    <a:stretch>
                      <a:fillRect/>
                    </a:stretch>
                  </pic:blipFill>
                  <pic:spPr>
                    <a:xfrm>
                      <a:off x="0" y="0"/>
                      <a:ext cx="2736200" cy="2376000"/>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Công suất nhiệt mà lò phản ứng phải cung cấp xấp xỉ 1667 MW.</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P_nhiệt = P_điện/H = 500/0,30 ≈ 1667 MW.</w:t>
      </w:r>
    </w:p>
    <w:p>
      <w:pPr>
        <w:spacing w:before="0" w:after="20"/>
        <w:ind w:left="312"/>
      </w:pPr>
      <w:r>
        <w:rPr>
          <w:rFonts w:ascii="Times New Roman" w:hAnsi="Times New Roman"/>
          <w:b/>
          <w:i w:val="0"/>
          <w:sz w:val="24"/>
        </w:rPr>
        <w:t xml:space="preserve">b) </w:t>
      </w:r>
      <w:r>
        <w:rPr>
          <w:rFonts w:ascii="Times New Roman" w:hAnsi="Times New Roman"/>
          <w:b w:val="0"/>
          <w:i w:val="0"/>
          <w:sz w:val="24"/>
        </w:rPr>
        <w:t>Số phân hạch xảy ra trong lò mỗi giây xấp xỉ 5,2·10¹⁹.</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Năng lượng mỗi phân hạch: 200 · 1,6·10⁻¹³ = 3,2·10⁻¹¹ J.</w:t>
      </w:r>
      <w:r>
        <w:br/>
      </w:r>
      <w:r>
        <w:rPr>
          <w:rFonts w:ascii="Times New Roman" w:hAnsi="Times New Roman"/>
          <w:b w:val="0"/>
          <w:i/>
          <w:sz w:val="23"/>
        </w:rPr>
        <w:t>Số phân hạch mỗi giây = 1,667·10⁹/3,2·10⁻¹¹ ≈ 5,2·10¹⁹.</w:t>
      </w:r>
    </w:p>
    <w:p>
      <w:pPr>
        <w:spacing w:before="0" w:after="20"/>
        <w:ind w:left="312"/>
      </w:pPr>
      <w:r>
        <w:rPr>
          <w:rFonts w:ascii="Times New Roman" w:hAnsi="Times New Roman"/>
          <w:b/>
          <w:i w:val="0"/>
          <w:sz w:val="24"/>
        </w:rPr>
        <w:t xml:space="preserve">c) </w:t>
      </w:r>
      <w:r>
        <w:rPr>
          <w:rFonts w:ascii="Times New Roman" w:hAnsi="Times New Roman"/>
          <w:b w:val="0"/>
          <w:i w:val="0"/>
          <w:sz w:val="24"/>
        </w:rPr>
        <w:t>Khối lượng ²³⁵U tiêu thụ mỗi ngày xấp xỉ 1,8 kg.</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Số phân hạch mỗi ngày: 5,2·10¹⁹ · 86400 ≈ 4,5·10²⁴.</w:t>
      </w:r>
      <w:r>
        <w:br/>
      </w:r>
      <w:r>
        <w:rPr>
          <w:rFonts w:ascii="Times New Roman" w:hAnsi="Times New Roman"/>
          <w:b w:val="0"/>
          <w:i/>
          <w:sz w:val="23"/>
        </w:rPr>
        <w:t>m = (4,5·10²⁴/6,02·10²³) · 235 ≈ 7,48 · 235 ≈ 1758 g ≈ 1,8 kg.</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nâng hiệu suất lên 40% mà vẫn giữ công suất điện 500 MW thì lượng ²³⁵U tiêu thụ mỗi ngày sẽ tăng lên.</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Hiệu suất cao hơn nghĩa là cần ít năng lượng hạt nhân hơn để tạo ra cùng công suất điện, nên lượng nhiên liệu tiêu thụ GIẢM (còn khoảng 1,3 kg/ngày).</w:t>
      </w:r>
    </w:p>
    <w:p>
      <w:pPr>
        <w:spacing w:before="140" w:after="40"/>
      </w:pPr>
      <w:r>
        <w:rPr>
          <w:rFonts w:ascii="Times New Roman" w:hAnsi="Times New Roman"/>
          <w:b/>
          <w:i w:val="0"/>
          <w:sz w:val="24"/>
        </w:rPr>
        <w:t xml:space="preserve">Bài 4.22. </w:t>
      </w:r>
      <w:r>
        <w:rPr>
          <w:rFonts w:ascii="Times New Roman" w:hAnsi="Times New Roman"/>
          <w:b w:val="0"/>
          <w:i/>
          <w:sz w:val="24"/>
        </w:rPr>
        <w:t>Hạt nhân ²³⁸₉₂U phân rã qua một chuỗi các phân rã α và β⁻ để cuối cùng biến thành hạt nhân bền ²⁰⁶₈₂Pb. Chu kì bán rã của ²³⁸U là khoảng 4,5 tỉ năm.</w:t>
      </w:r>
    </w:p>
    <w:p>
      <w:pPr>
        <w:spacing w:before="80" w:after="20"/>
        <w:jc w:val="center"/>
      </w:pPr>
      <w:r>
        <w:drawing>
          <wp:inline xmlns:a="http://schemas.openxmlformats.org/drawingml/2006/main" xmlns:pic="http://schemas.openxmlformats.org/drawingml/2006/picture">
            <wp:extent cx="3390146" cy="2376000"/>
            <wp:docPr id="28" name="Picture 28"/>
            <wp:cNvGraphicFramePr>
              <a:graphicFrameLocks noChangeAspect="1"/>
            </wp:cNvGraphicFramePr>
            <a:graphic>
              <a:graphicData uri="http://schemas.openxmlformats.org/drawingml/2006/picture">
                <pic:pic>
                  <pic:nvPicPr>
                    <pic:cNvPr id="0" name="f26_so_do_NZ.png"/>
                    <pic:cNvPicPr/>
                  </pic:nvPicPr>
                  <pic:blipFill>
                    <a:blip r:embed="rId24"/>
                    <a:stretch>
                      <a:fillRect/>
                    </a:stretch>
                  </pic:blipFill>
                  <pic:spPr>
                    <a:xfrm>
                      <a:off x="0" y="0"/>
                      <a:ext cx="3390146" cy="2376000"/>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Trong toàn bộ chuỗi phân rã có 8 phân rã α và 6 phân rã β⁻.</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Số khối chỉ giảm do phân rã α: (238 − 206)/4 = 8 phân rã α. Tám phân rã α làm Z giảm 16 (từ 92 còn 76), nhưng Z cuối là 82 nên cần thêm 82 − 76 = 6 phân rã β⁻.</w:t>
      </w:r>
    </w:p>
    <w:p>
      <w:pPr>
        <w:spacing w:before="0" w:after="20"/>
        <w:ind w:left="312"/>
      </w:pPr>
      <w:r>
        <w:rPr>
          <w:rFonts w:ascii="Times New Roman" w:hAnsi="Times New Roman"/>
          <w:b/>
          <w:i w:val="0"/>
          <w:sz w:val="24"/>
        </w:rPr>
        <w:t xml:space="preserve">b) </w:t>
      </w:r>
      <w:r>
        <w:rPr>
          <w:rFonts w:ascii="Times New Roman" w:hAnsi="Times New Roman"/>
          <w:b w:val="0"/>
          <w:i w:val="0"/>
          <w:sz w:val="24"/>
        </w:rPr>
        <w:t>Khi 1 mol ²³⁸U phân rã hết thành ²⁰⁶Pb thì tổng số hạt α được phát ra là 8·6,02·10²³.</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Mỗi hạt nhân ²³⁸U phát ra 8 hạt α trong cả chuỗi, mà 1 mol có 6,02·10²³ hạt nhân.</w:t>
      </w:r>
    </w:p>
    <w:p>
      <w:pPr>
        <w:spacing w:before="0" w:after="20"/>
        <w:ind w:left="312"/>
      </w:pPr>
      <w:r>
        <w:rPr>
          <w:rFonts w:ascii="Times New Roman" w:hAnsi="Times New Roman"/>
          <w:b/>
          <w:i w:val="0"/>
          <w:sz w:val="24"/>
        </w:rPr>
        <w:t xml:space="preserve">c) </w:t>
      </w:r>
      <w:r>
        <w:rPr>
          <w:rFonts w:ascii="Times New Roman" w:hAnsi="Times New Roman"/>
          <w:b w:val="0"/>
          <w:i w:val="0"/>
          <w:sz w:val="24"/>
        </w:rPr>
        <w:t>Trong chuỗi phân rã này có xuất hiện cả phân rã β⁺.</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Chuỗi này chỉ gồm phân rã α và β⁻. Các hạt nhân nặng dư neutron nên phân rã theo hướng β⁻ (neutron biến thành proton), chứ không phải β⁺.</w:t>
      </w:r>
    </w:p>
    <w:p>
      <w:pPr>
        <w:spacing w:before="0" w:after="20"/>
        <w:ind w:left="312"/>
      </w:pPr>
      <w:r>
        <w:rPr>
          <w:rFonts w:ascii="Times New Roman" w:hAnsi="Times New Roman"/>
          <w:b/>
          <w:i w:val="0"/>
          <w:sz w:val="24"/>
        </w:rPr>
        <w:t xml:space="preserve">d) </w:t>
      </w:r>
      <w:r>
        <w:rPr>
          <w:rFonts w:ascii="Times New Roman" w:hAnsi="Times New Roman"/>
          <w:b w:val="0"/>
          <w:i w:val="0"/>
          <w:sz w:val="24"/>
        </w:rPr>
        <w:t>Vì chu kì bán rã của ²³⁸U xấp xỉ tuổi của Trái Đất nên ngày nay ²³⁸U vẫn còn tồn tại đáng kể trong tự nhiên.</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Trái Đất khoảng 4,6 tỉ năm tuổi, tức chỉ hơn một chu kì bán rã, nên vẫn còn khoảng một nửa lượng ²³⁸U ban đầu — đó là lí do uranium vẫn khai thác được.</w:t>
      </w:r>
    </w:p>
    <w:p>
      <w:pPr>
        <w:spacing w:before="140" w:after="40"/>
      </w:pPr>
      <w:r>
        <w:rPr>
          <w:rFonts w:ascii="Times New Roman" w:hAnsi="Times New Roman"/>
          <w:b/>
          <w:i w:val="0"/>
          <w:sz w:val="24"/>
        </w:rPr>
        <w:t xml:space="preserve">Bài 4.23. </w:t>
      </w:r>
      <w:r>
        <w:rPr>
          <w:rFonts w:ascii="Times New Roman" w:hAnsi="Times New Roman"/>
          <w:b w:val="0"/>
          <w:i/>
          <w:sz w:val="24"/>
        </w:rPr>
        <w:t>Một nguồn ⁶⁰₂₇Co dùng trong chiếu xạ công nghiệp có độ phóng xạ ban đầu H₀ = 3,7·10¹⁴ Bq và chu kì bán rã T = 5,27 năm. Biết 1 Ci = 3,7·10¹⁰ Bq.</w:t>
      </w:r>
    </w:p>
    <w:p>
      <w:pPr>
        <w:spacing w:before="80" w:after="20"/>
        <w:jc w:val="center"/>
      </w:pPr>
      <w:r>
        <w:drawing>
          <wp:inline xmlns:a="http://schemas.openxmlformats.org/drawingml/2006/main" xmlns:pic="http://schemas.openxmlformats.org/drawingml/2006/picture">
            <wp:extent cx="2238325" cy="2375999"/>
            <wp:docPr id="29" name="Picture 29"/>
            <wp:cNvGraphicFramePr>
              <a:graphicFrameLocks noChangeAspect="1"/>
            </wp:cNvGraphicFramePr>
            <a:graphic>
              <a:graphicData uri="http://schemas.openxmlformats.org/drawingml/2006/picture">
                <pic:pic>
                  <pic:nvPicPr>
                    <pic:cNvPr id="0" name="f24_bien_bao.png"/>
                    <pic:cNvPicPr/>
                  </pic:nvPicPr>
                  <pic:blipFill>
                    <a:blip r:embed="rId21"/>
                    <a:stretch>
                      <a:fillRect/>
                    </a:stretch>
                  </pic:blipFill>
                  <pic:spPr>
                    <a:xfrm>
                      <a:off x="0" y="0"/>
                      <a:ext cx="2238325" cy="2375999"/>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Độ phóng xạ ban đầu của nguồn bằng 10⁴ Ci.</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H₀ = 3,7·10¹⁴/3,7·10¹⁰ = 10⁴ Ci.</w:t>
      </w:r>
    </w:p>
    <w:p>
      <w:pPr>
        <w:spacing w:before="0" w:after="20"/>
        <w:ind w:left="312"/>
      </w:pPr>
      <w:r>
        <w:rPr>
          <w:rFonts w:ascii="Times New Roman" w:hAnsi="Times New Roman"/>
          <w:b/>
          <w:i w:val="0"/>
          <w:sz w:val="24"/>
        </w:rPr>
        <w:t xml:space="preserve">b) </w:t>
      </w:r>
      <w:r>
        <w:rPr>
          <w:rFonts w:ascii="Times New Roman" w:hAnsi="Times New Roman"/>
          <w:b w:val="0"/>
          <w:i w:val="0"/>
          <w:sz w:val="24"/>
        </w:rPr>
        <w:t>Sau 5,27 năm, độ phóng xạ của nguồn còn 1,85·10¹⁴ Bq.</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Sau đúng một chu kì bán rã, độ phóng xạ giảm còn một nửa: 3,7·10¹⁴/2 = 1,85·10¹⁴ Bq.</w:t>
      </w:r>
    </w:p>
    <w:p>
      <w:pPr>
        <w:spacing w:before="0" w:after="20"/>
        <w:ind w:left="312"/>
      </w:pPr>
      <w:r>
        <w:rPr>
          <w:rFonts w:ascii="Times New Roman" w:hAnsi="Times New Roman"/>
          <w:b/>
          <w:i w:val="0"/>
          <w:sz w:val="24"/>
        </w:rPr>
        <w:t xml:space="preserve">c) </w:t>
      </w:r>
      <w:r>
        <w:rPr>
          <w:rFonts w:ascii="Times New Roman" w:hAnsi="Times New Roman"/>
          <w:b w:val="0"/>
          <w:i w:val="0"/>
          <w:sz w:val="24"/>
        </w:rPr>
        <w:t>Sau 10,54 năm, độ phóng xạ của nguồn vẫn còn lớn hơn 1,85·10¹⁴ Bq.</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10,54 năm ứng với 2 chu kì bán rã: H = 3,7·10¹⁴/4 = 9,25·10¹³ Bq, nhỏ hơn 1,85·10¹⁴ Bq.</w:t>
      </w:r>
    </w:p>
    <w:p>
      <w:pPr>
        <w:spacing w:before="0" w:after="20"/>
        <w:ind w:left="312"/>
      </w:pPr>
      <w:r>
        <w:rPr>
          <w:rFonts w:ascii="Times New Roman" w:hAnsi="Times New Roman"/>
          <w:b/>
          <w:i w:val="0"/>
          <w:sz w:val="24"/>
        </w:rPr>
        <w:t xml:space="preserve">d) </w:t>
      </w:r>
      <w:r>
        <w:rPr>
          <w:rFonts w:ascii="Times New Roman" w:hAnsi="Times New Roman"/>
          <w:b w:val="0"/>
          <w:i w:val="0"/>
          <w:sz w:val="24"/>
        </w:rPr>
        <w:t>Hạt nhân ⁶⁰₂₇Co có 33 neutron.</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N = A − Z = 60 − 27 = 33.</w:t>
      </w:r>
    </w:p>
    <w:p>
      <w:pPr>
        <w:spacing w:before="140" w:after="40"/>
      </w:pPr>
      <w:r>
        <w:rPr>
          <w:rFonts w:ascii="Times New Roman" w:hAnsi="Times New Roman"/>
          <w:b/>
          <w:i w:val="0"/>
          <w:sz w:val="24"/>
        </w:rPr>
        <w:t xml:space="preserve">Bài 4.24. </w:t>
      </w:r>
      <w:r>
        <w:rPr>
          <w:rFonts w:ascii="Times New Roman" w:hAnsi="Times New Roman"/>
          <w:b w:val="0"/>
          <w:i/>
          <w:sz w:val="24"/>
        </w:rPr>
        <w:t>Trong phương pháp xác định niên đại bằng ¹⁴C (chu kì bán rã 5730 năm), người ta đo được độ phóng xạ riêng của một mẫu xương cổ là 12,0 phân rã/phút trên mỗi gam carbon, trong khi mẫu sinh vật còn sống cùng loại cho giá trị 15,3 phân rã/phút trên mỗi gam carbon.</w:t>
      </w:r>
    </w:p>
    <w:p>
      <w:pPr>
        <w:spacing w:before="0" w:after="20"/>
        <w:ind w:left="312"/>
      </w:pPr>
      <w:r>
        <w:rPr>
          <w:rFonts w:ascii="Times New Roman" w:hAnsi="Times New Roman"/>
          <w:b/>
          <w:i w:val="0"/>
          <w:sz w:val="24"/>
        </w:rPr>
        <w:t xml:space="preserve">a) </w:t>
      </w:r>
      <w:r>
        <w:rPr>
          <w:rFonts w:ascii="Times New Roman" w:hAnsi="Times New Roman"/>
          <w:b w:val="0"/>
          <w:i w:val="0"/>
          <w:sz w:val="24"/>
        </w:rPr>
        <w:t>Tỉ số giữa độ phóng xạ của mẫu xương cổ và mẫu sống xấp xỉ 0,78.</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H/H₀ = 12,0/15,3 ≈ 0,784. Vì độ phóng xạ riêng tỉ lệ với số hạt nhân ¹⁴C còn lại nên tỉ số này cũng chính là tỉ số N/N₀.</w:t>
      </w:r>
    </w:p>
    <w:p>
      <w:pPr>
        <w:spacing w:before="0" w:after="20"/>
        <w:ind w:left="312"/>
      </w:pPr>
      <w:r>
        <w:rPr>
          <w:rFonts w:ascii="Times New Roman" w:hAnsi="Times New Roman"/>
          <w:b/>
          <w:i w:val="0"/>
          <w:sz w:val="24"/>
        </w:rPr>
        <w:t xml:space="preserve">b) </w:t>
      </w:r>
      <w:r>
        <w:rPr>
          <w:rFonts w:ascii="Times New Roman" w:hAnsi="Times New Roman"/>
          <w:b w:val="0"/>
          <w:i w:val="0"/>
          <w:sz w:val="24"/>
        </w:rPr>
        <w:t>Tuổi của mẫu xương cổ vào khoảng 2000 năm.</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Từ H/H₀ = 2^(−t/T) ⟹ t = T·log₂(H₀/H) = 5730 · log₂(1,275) ≈ 5730 · 0,350 ≈ 2010 năm.</w:t>
      </w:r>
    </w:p>
    <w:p>
      <w:pPr>
        <w:spacing w:before="0" w:after="20"/>
        <w:ind w:left="312"/>
      </w:pPr>
      <w:r>
        <w:rPr>
          <w:rFonts w:ascii="Times New Roman" w:hAnsi="Times New Roman"/>
          <w:b/>
          <w:i w:val="0"/>
          <w:sz w:val="24"/>
        </w:rPr>
        <w:t xml:space="preserve">c) </w:t>
      </w:r>
      <w:r>
        <w:rPr>
          <w:rFonts w:ascii="Times New Roman" w:hAnsi="Times New Roman"/>
          <w:b w:val="0"/>
          <w:i w:val="0"/>
          <w:sz w:val="24"/>
        </w:rPr>
        <w:t>Nếu độ phóng xạ riêng đo được là 7,65 phân rã/phút trên mỗi gam carbon thì tuổi của mẫu đúng bằng 5730 năm.</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7,65 = 15,3/2, tức độ phóng xạ giảm còn một nửa, ứng với đúng một chu kì bán rã.</w:t>
      </w:r>
    </w:p>
    <w:p>
      <w:pPr>
        <w:spacing w:before="0" w:after="20"/>
        <w:ind w:left="312"/>
      </w:pPr>
      <w:r>
        <w:rPr>
          <w:rFonts w:ascii="Times New Roman" w:hAnsi="Times New Roman"/>
          <w:b/>
          <w:i w:val="0"/>
          <w:sz w:val="24"/>
        </w:rPr>
        <w:t xml:space="preserve">d) </w:t>
      </w:r>
      <w:r>
        <w:rPr>
          <w:rFonts w:ascii="Times New Roman" w:hAnsi="Times New Roman"/>
          <w:b w:val="0"/>
          <w:i w:val="0"/>
          <w:sz w:val="24"/>
        </w:rPr>
        <w:t>Có thể dùng phương pháp ¹⁴C để xác định niên đại của các hoá thạch khủng long cách đây khoảng 100 triệu năm.</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Sau khoảng 50 000 – 60 000 năm (tức hơn 10 chu kì bán rã), lượng ¹⁴C còn lại quá nhỏ để đo chính xác. Với mẫu hàng triệu năm phải dùng các đồng vị có chu kì bán rã rất dài như ²³⁸U hoặc ⁴⁰K.</w:t>
      </w:r>
    </w:p>
    <w:p>
      <w:pPr>
        <w:spacing w:before="200" w:after="60"/>
      </w:pPr>
      <w:r>
        <w:rPr>
          <w:rFonts w:ascii="Times New Roman" w:hAnsi="Times New Roman"/>
          <w:b/>
          <w:i w:val="0"/>
          <w:color w:val="1F3A6E"/>
          <w:sz w:val="25"/>
        </w:rPr>
        <w:t>Dạng 3 – Câu trả lời ngắn</w:t>
      </w:r>
    </w:p>
    <w:p>
      <w:pPr>
        <w:spacing w:before="140" w:after="40"/>
      </w:pPr>
      <w:r>
        <w:rPr>
          <w:rFonts w:ascii="Times New Roman" w:hAnsi="Times New Roman"/>
          <w:b/>
          <w:i w:val="0"/>
          <w:sz w:val="24"/>
        </w:rPr>
        <w:t xml:space="preserve">Bài 4.25. </w:t>
      </w:r>
      <w:r>
        <w:rPr>
          <w:rFonts w:ascii="Times New Roman" w:hAnsi="Times New Roman"/>
          <w:b w:val="0"/>
          <w:i/>
          <w:sz w:val="24"/>
        </w:rPr>
        <w:t>Hạt nhân ²⁰⁷₈₂Pb có bao nhiêu neutron?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125</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 = A − Z = 207 − 82 = 125 neutron.</w:t>
      </w:r>
    </w:p>
    <w:p>
      <w:pPr>
        <w:spacing w:before="140" w:after="40"/>
      </w:pPr>
      <w:r>
        <w:rPr>
          <w:rFonts w:ascii="Times New Roman" w:hAnsi="Times New Roman"/>
          <w:b/>
          <w:i w:val="0"/>
          <w:sz w:val="24"/>
        </w:rPr>
        <w:t xml:space="preserve">Bài 4.26. </w:t>
      </w:r>
      <w:r>
        <w:rPr>
          <w:rFonts w:ascii="Times New Roman" w:hAnsi="Times New Roman"/>
          <w:b w:val="0"/>
          <w:i/>
          <w:sz w:val="24"/>
        </w:rPr>
        <w:t>Tính số hạt nhân có trong 4,7 g uranium ²³⁵U. Lấy N_A = 6,02·10²³ mol⁻¹ (kết quả làm tròn đến ba chữ số có nghĩa, đơn vị: hạt nhân).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1,20·10²²</w:t>
      </w:r>
    </w:p>
    <w:p>
      <w:pPr>
        <w:spacing w:before="0" w:after="40"/>
        <w:ind w:left="312"/>
      </w:pPr>
      <w:r>
        <w:rPr>
          <w:rFonts w:ascii="Times New Roman" w:hAnsi="Times New Roman"/>
          <w:b/>
          <w:i/>
          <w:sz w:val="24"/>
        </w:rPr>
        <w:t xml:space="preserve">Lời giải: </w:t>
      </w:r>
      <w:r>
        <w:rPr>
          <w:rFonts w:ascii="Times New Roman" w:hAnsi="Times New Roman"/>
          <w:b w:val="0"/>
          <w:i w:val="0"/>
          <w:sz w:val="24"/>
        </w:rPr>
        <w:t>Số mol: n = 4,7/235 = 0,020 mol.</w:t>
      </w:r>
      <w:r>
        <w:br/>
      </w:r>
      <w:r>
        <w:rPr>
          <w:rFonts w:ascii="Times New Roman" w:hAnsi="Times New Roman"/>
          <w:b w:val="0"/>
          <w:i w:val="0"/>
          <w:sz w:val="24"/>
        </w:rPr>
        <w:t>N = 0,020 · 6,02·10²³ = 1,204·10²² ≈ 1,20·10²² hạt nhân.</w:t>
      </w:r>
    </w:p>
    <w:p>
      <w:pPr>
        <w:spacing w:before="140" w:after="40"/>
      </w:pPr>
      <w:r>
        <w:rPr>
          <w:rFonts w:ascii="Times New Roman" w:hAnsi="Times New Roman"/>
          <w:b/>
          <w:i w:val="0"/>
          <w:sz w:val="24"/>
        </w:rPr>
        <w:t xml:space="preserve">Bài 4.27. </w:t>
      </w:r>
      <w:r>
        <w:rPr>
          <w:rFonts w:ascii="Times New Roman" w:hAnsi="Times New Roman"/>
          <w:b w:val="0"/>
          <w:i/>
          <w:sz w:val="24"/>
        </w:rPr>
        <w:t>Cho khối lượng hạt nhân ¹⁶₈O là 15,99052 u; m_p = 1,00728 u; m_n = 1,00866 u. Tính độ hụt khối của hạt nhân này (đơn vị: u, làm tròn đến năm chữ số thập phân).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0,13700 u</w:t>
      </w:r>
    </w:p>
    <w:p>
      <w:pPr>
        <w:spacing w:before="0" w:after="40"/>
        <w:ind w:left="312"/>
      </w:pPr>
      <w:r>
        <w:rPr>
          <w:rFonts w:ascii="Times New Roman" w:hAnsi="Times New Roman"/>
          <w:b/>
          <w:i/>
          <w:sz w:val="24"/>
        </w:rPr>
        <w:t xml:space="preserve">Lời giải: </w:t>
      </w:r>
      <w:r>
        <w:rPr>
          <w:rFonts w:ascii="Times New Roman" w:hAnsi="Times New Roman"/>
          <w:b w:val="0"/>
          <w:i w:val="0"/>
          <w:sz w:val="24"/>
        </w:rPr>
        <w:t>Δm = 8·1,00728 + 8·1,00866 − 15,99052 = 8,05824 + 8,06928 − 15,99052 = 16,12752 − 15,99052 = 0,13700 u.</w:t>
      </w:r>
    </w:p>
    <w:p>
      <w:pPr>
        <w:spacing w:before="140" w:after="40"/>
      </w:pPr>
      <w:r>
        <w:rPr>
          <w:rFonts w:ascii="Times New Roman" w:hAnsi="Times New Roman"/>
          <w:b/>
          <w:i w:val="0"/>
          <w:sz w:val="24"/>
        </w:rPr>
        <w:t xml:space="preserve">Bài 4.28. </w:t>
      </w:r>
      <w:r>
        <w:rPr>
          <w:rFonts w:ascii="Times New Roman" w:hAnsi="Times New Roman"/>
          <w:b w:val="0"/>
          <w:i/>
          <w:sz w:val="24"/>
        </w:rPr>
        <w:t>Với độ hụt khối của hạt nhân ¹⁶₈O là 0,137 u, tính năng lượng liên kết riêng của hạt nhân này (đơn vị: MeV/nucleon, làm tròn đến hai chữ số thập phân).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7,98 MeV/nucleon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E_lk = 0,137 · 931,5 ≈ 127,6 MeV.</w:t>
      </w:r>
      <w:r>
        <w:br/>
      </w:r>
      <w:r>
        <w:rPr>
          <w:rFonts w:ascii="Times New Roman" w:hAnsi="Times New Roman"/>
          <w:b w:val="0"/>
          <w:i w:val="0"/>
          <w:sz w:val="24"/>
        </w:rPr>
        <w:t>ε = E_lk/A = 127,6/16 ≈ 7,98 MeV/nucleon.</w:t>
      </w:r>
    </w:p>
    <w:p>
      <w:pPr>
        <w:spacing w:before="140" w:after="40"/>
      </w:pPr>
      <w:r>
        <w:rPr>
          <w:rFonts w:ascii="Times New Roman" w:hAnsi="Times New Roman"/>
          <w:b/>
          <w:i w:val="0"/>
          <w:sz w:val="24"/>
        </w:rPr>
        <w:t xml:space="preserve">Bài 4.29. </w:t>
      </w:r>
      <w:r>
        <w:rPr>
          <w:rFonts w:ascii="Times New Roman" w:hAnsi="Times New Roman"/>
          <w:b w:val="0"/>
          <w:i/>
          <w:sz w:val="24"/>
        </w:rPr>
        <w:t>Một chất phóng xạ có chu kì bán rã 12 giờ. Sau bao lâu thì số hạt nhân của mẫu chất còn lại 25% so với ban đầu? (đơn vị: giờ)</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24 giờ</w:t>
      </w:r>
    </w:p>
    <w:p>
      <w:pPr>
        <w:spacing w:before="0" w:after="40"/>
        <w:ind w:left="312"/>
      </w:pPr>
      <w:r>
        <w:rPr>
          <w:rFonts w:ascii="Times New Roman" w:hAnsi="Times New Roman"/>
          <w:b/>
          <w:i/>
          <w:sz w:val="24"/>
        </w:rPr>
        <w:t xml:space="preserve">Lời giải: </w:t>
      </w:r>
      <w:r>
        <w:rPr>
          <w:rFonts w:ascii="Times New Roman" w:hAnsi="Times New Roman"/>
          <w:b w:val="0"/>
          <w:i w:val="0"/>
          <w:sz w:val="24"/>
        </w:rPr>
        <w:t>25% = 1/4 = (1/2)² nên t = 2T = 2 · 12 = 24 giờ.</w:t>
      </w:r>
    </w:p>
    <w:p>
      <w:pPr>
        <w:spacing w:before="140" w:after="40"/>
      </w:pPr>
      <w:r>
        <w:rPr>
          <w:rFonts w:ascii="Times New Roman" w:hAnsi="Times New Roman"/>
          <w:b/>
          <w:i w:val="0"/>
          <w:sz w:val="24"/>
        </w:rPr>
        <w:t xml:space="preserve">Bài 4.30. </w:t>
      </w:r>
      <w:r>
        <w:rPr>
          <w:rFonts w:ascii="Times New Roman" w:hAnsi="Times New Roman"/>
          <w:b w:val="0"/>
          <w:i/>
          <w:sz w:val="24"/>
        </w:rPr>
        <w:t>Một chất phóng xạ có chu kì bán rã 4 ngày. Sau 12 ngày, phần trăm số hạt nhân còn lại của mẫu chất so với ban đầu là bao nhiêu? (đơn vị: %)</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12,5%</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t/T = 12/4 = 3 nên N/N₀ = 2⁻³ = 1/8 = 12,5%.</w:t>
      </w:r>
    </w:p>
    <w:p>
      <w:pPr>
        <w:spacing w:before="140" w:after="40"/>
      </w:pPr>
      <w:r>
        <w:rPr>
          <w:rFonts w:ascii="Times New Roman" w:hAnsi="Times New Roman"/>
          <w:b/>
          <w:i w:val="0"/>
          <w:sz w:val="24"/>
        </w:rPr>
        <w:t xml:space="preserve">Bài 4.31. </w:t>
      </w:r>
      <w:r>
        <w:rPr>
          <w:rFonts w:ascii="Times New Roman" w:hAnsi="Times New Roman"/>
          <w:b w:val="0"/>
          <w:i/>
          <w:sz w:val="24"/>
        </w:rPr>
        <w:t>Một chất phóng xạ có chu kì bán rã 30 năm. Tính hằng số phóng xạ của chất này (đơn vị: năm⁻¹, làm tròn đến bốn chữ số thập phân).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0,0231 năm⁻¹</w:t>
      </w:r>
    </w:p>
    <w:p>
      <w:pPr>
        <w:spacing w:before="0" w:after="40"/>
        <w:ind w:left="312"/>
      </w:pPr>
      <w:r>
        <w:rPr>
          <w:rFonts w:ascii="Times New Roman" w:hAnsi="Times New Roman"/>
          <w:b/>
          <w:i/>
          <w:sz w:val="24"/>
        </w:rPr>
        <w:t xml:space="preserve">Lời giải: </w:t>
      </w:r>
      <w:r>
        <w:rPr>
          <w:rFonts w:ascii="Times New Roman" w:hAnsi="Times New Roman"/>
          <w:b w:val="0"/>
          <w:i w:val="0"/>
          <w:sz w:val="24"/>
        </w:rPr>
        <w:t>λ = ln2/T = 0,693/30 = 0,0231 năm⁻¹.</w:t>
      </w:r>
    </w:p>
    <w:p>
      <w:pPr>
        <w:spacing w:before="140" w:after="40"/>
      </w:pPr>
      <w:r>
        <w:rPr>
          <w:rFonts w:ascii="Times New Roman" w:hAnsi="Times New Roman"/>
          <w:b/>
          <w:i w:val="0"/>
          <w:sz w:val="24"/>
        </w:rPr>
        <w:t xml:space="preserve">Bài 4.32. </w:t>
      </w:r>
      <w:r>
        <w:rPr>
          <w:rFonts w:ascii="Times New Roman" w:hAnsi="Times New Roman"/>
          <w:b w:val="0"/>
          <w:i/>
          <w:sz w:val="24"/>
        </w:rPr>
        <w:t>Một mẫu chất phóng xạ có chu kì bán rã 6 giờ và độ phóng xạ ban đầu 8·10⁶ Bq. Tính độ phóng xạ của mẫu sau 18 giờ (đơn vị: Bq).</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10⁶ Bq</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t/T = 18/6 = 3 nên H = H₀·2⁻³ = 8·10⁶/8 = 10⁶ Bq.</w:t>
      </w:r>
    </w:p>
    <w:p>
      <w:pPr>
        <w:spacing w:before="140" w:after="40"/>
      </w:pPr>
      <w:r>
        <w:rPr>
          <w:rFonts w:ascii="Times New Roman" w:hAnsi="Times New Roman"/>
          <w:b/>
          <w:i w:val="0"/>
          <w:sz w:val="24"/>
        </w:rPr>
        <w:t xml:space="preserve">Bài 4.33. </w:t>
      </w:r>
      <w:r>
        <w:rPr>
          <w:rFonts w:ascii="Times New Roman" w:hAnsi="Times New Roman"/>
          <w:b w:val="0"/>
          <w:i/>
          <w:sz w:val="24"/>
        </w:rPr>
        <w:t>Một mẫu chất phóng xạ ban đầu có 4·10²⁰ hạt nhân. Sau khoảng thời gian bằng hai chu kì bán rã, số hạt nhân ĐÃ bị phân rã là bao nhiêu?</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3·10²⁰</w:t>
      </w:r>
    </w:p>
    <w:p>
      <w:pPr>
        <w:spacing w:before="0" w:after="40"/>
        <w:ind w:left="312"/>
      </w:pPr>
      <w:r>
        <w:rPr>
          <w:rFonts w:ascii="Times New Roman" w:hAnsi="Times New Roman"/>
          <w:b/>
          <w:i/>
          <w:sz w:val="24"/>
        </w:rPr>
        <w:t xml:space="preserve">Lời giải: </w:t>
      </w:r>
      <w:r>
        <w:rPr>
          <w:rFonts w:ascii="Times New Roman" w:hAnsi="Times New Roman"/>
          <w:b w:val="0"/>
          <w:i w:val="0"/>
          <w:sz w:val="24"/>
        </w:rPr>
        <w:t>Số hạt nhân còn lại: N = 4·10²⁰·2⁻² = 10²⁰.</w:t>
      </w:r>
      <w:r>
        <w:br/>
      </w:r>
      <w:r>
        <w:rPr>
          <w:rFonts w:ascii="Times New Roman" w:hAnsi="Times New Roman"/>
          <w:b w:val="0"/>
          <w:i w:val="0"/>
          <w:sz w:val="24"/>
        </w:rPr>
        <w:t>Số hạt nhân đã phân rã: ΔN = 4·10²⁰ − 10²⁰ = 3·10²⁰.</w:t>
      </w:r>
    </w:p>
    <w:p>
      <w:pPr>
        <w:spacing w:before="140" w:after="40"/>
      </w:pPr>
      <w:r>
        <w:rPr>
          <w:rFonts w:ascii="Times New Roman" w:hAnsi="Times New Roman"/>
          <w:b/>
          <w:i w:val="0"/>
          <w:sz w:val="24"/>
        </w:rPr>
        <w:t xml:space="preserve">Bài 4.34. </w:t>
      </w:r>
      <w:r>
        <w:rPr>
          <w:rFonts w:ascii="Times New Roman" w:hAnsi="Times New Roman"/>
          <w:b w:val="0"/>
          <w:i/>
          <w:sz w:val="24"/>
        </w:rPr>
        <w:t>Một mẫu gỗ cổ có độ phóng xạ do ¹⁴C bằng một nửa độ phóng xạ của mẫu gỗ tươi cùng loại và cùng khối lượng. Biết chu kì bán rã của ¹⁴C là 5730 năm. Tính tuổi của mẫu gỗ (đơn vị: năm).</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5730 năm</w:t>
      </w:r>
    </w:p>
    <w:p>
      <w:pPr>
        <w:spacing w:before="0" w:after="40"/>
        <w:ind w:left="312"/>
      </w:pPr>
      <w:r>
        <w:rPr>
          <w:rFonts w:ascii="Times New Roman" w:hAnsi="Times New Roman"/>
          <w:b/>
          <w:i/>
          <w:sz w:val="24"/>
        </w:rPr>
        <w:t xml:space="preserve">Lời giải: </w:t>
      </w:r>
      <w:r>
        <w:rPr>
          <w:rFonts w:ascii="Times New Roman" w:hAnsi="Times New Roman"/>
          <w:b w:val="0"/>
          <w:i w:val="0"/>
          <w:sz w:val="24"/>
        </w:rPr>
        <w:t>Độ phóng xạ giảm còn một nửa ứng với đúng một chu kì bán rã, nên t = T = 5730 năm.</w:t>
      </w:r>
    </w:p>
    <w:p>
      <w:pPr>
        <w:spacing w:before="140" w:after="40"/>
      </w:pPr>
      <w:r>
        <w:rPr>
          <w:rFonts w:ascii="Times New Roman" w:hAnsi="Times New Roman"/>
          <w:b/>
          <w:i w:val="0"/>
          <w:sz w:val="24"/>
        </w:rPr>
        <w:t xml:space="preserve">Bài 4.35. </w:t>
      </w:r>
      <w:r>
        <w:rPr>
          <w:rFonts w:ascii="Times New Roman" w:hAnsi="Times New Roman"/>
          <w:b w:val="0"/>
          <w:i/>
          <w:sz w:val="24"/>
        </w:rPr>
        <w:t>Tính năng lượng toả ra nếu 2,0 g vật chất được chuyển hoá hoàn toàn thành năng lượng (lấy c = 3·10⁸ m/s, đơn vị: J).</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1,8·10¹⁴ J</w:t>
      </w:r>
    </w:p>
    <w:p>
      <w:pPr>
        <w:spacing w:before="0" w:after="40"/>
        <w:ind w:left="312"/>
      </w:pPr>
      <w:r>
        <w:rPr>
          <w:rFonts w:ascii="Times New Roman" w:hAnsi="Times New Roman"/>
          <w:b/>
          <w:i/>
          <w:sz w:val="24"/>
        </w:rPr>
        <w:t xml:space="preserve">Lời giải: </w:t>
      </w:r>
      <w:r>
        <w:rPr>
          <w:rFonts w:ascii="Times New Roman" w:hAnsi="Times New Roman"/>
          <w:b w:val="0"/>
          <w:i w:val="0"/>
          <w:sz w:val="24"/>
        </w:rPr>
        <w:t>E = mc² = 2,0·10⁻³ · (3·10⁸)² = 2,0·10⁻³ · 9·10¹⁶ = 1,8·10¹⁴ J.</w:t>
      </w:r>
    </w:p>
    <w:p>
      <w:pPr>
        <w:spacing w:before="140" w:after="40"/>
      </w:pPr>
      <w:r>
        <w:rPr>
          <w:rFonts w:ascii="Times New Roman" w:hAnsi="Times New Roman"/>
          <w:b/>
          <w:i w:val="0"/>
          <w:sz w:val="24"/>
        </w:rPr>
        <w:t xml:space="preserve">Bài 4.36. </w:t>
      </w:r>
      <w:r>
        <w:rPr>
          <w:rFonts w:ascii="Times New Roman" w:hAnsi="Times New Roman"/>
          <w:b w:val="0"/>
          <w:i/>
          <w:sz w:val="24"/>
        </w:rPr>
        <w:t>Tính bán kính của hạt nhân ⁶⁴₂₉Cu theo công thức R ≈ 1,2·10⁻¹⁵·A^(1/3) m (đơn vị: m, làm tròn đến một chữ số thập phân của phần hệ số).</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4,8·10⁻¹⁵ m</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A^(1/3) = 64^(1/3) = 4.</w:t>
      </w:r>
      <w:r>
        <w:br/>
      </w:r>
      <w:r>
        <w:rPr>
          <w:rFonts w:ascii="Times New Roman" w:hAnsi="Times New Roman"/>
          <w:b w:val="0"/>
          <w:i w:val="0"/>
          <w:sz w:val="24"/>
        </w:rPr>
        <w:t>R = 1,2·10⁻¹⁵ · 4 = 4,8·10⁻¹⁵ m.</w:t>
      </w:r>
    </w:p>
    <w:p>
      <w:pPr>
        <w:spacing w:before="140" w:after="40"/>
      </w:pPr>
      <w:r>
        <w:rPr>
          <w:rFonts w:ascii="Times New Roman" w:hAnsi="Times New Roman"/>
          <w:b/>
          <w:i w:val="0"/>
          <w:sz w:val="24"/>
        </w:rPr>
        <w:t xml:space="preserve">Bài 4.37. </w:t>
      </w:r>
      <w:r>
        <w:rPr>
          <w:rFonts w:ascii="Times New Roman" w:hAnsi="Times New Roman"/>
          <w:b w:val="0"/>
          <w:i/>
          <w:sz w:val="24"/>
        </w:rPr>
        <w:t>Tính tỉ số bán kính của hạt nhân ²³⁸U và hạt nhân ⁴He (làm tròn đến một chữ số thập phân).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3,9</w:t>
      </w:r>
    </w:p>
    <w:p>
      <w:pPr>
        <w:spacing w:before="0" w:after="40"/>
        <w:ind w:left="312"/>
      </w:pPr>
      <w:r>
        <w:rPr>
          <w:rFonts w:ascii="Times New Roman" w:hAnsi="Times New Roman"/>
          <w:b/>
          <w:i/>
          <w:sz w:val="24"/>
        </w:rPr>
        <w:t xml:space="preserve">Lời giải: </w:t>
      </w:r>
      <w:r>
        <w:rPr>
          <w:rFonts w:ascii="Times New Roman" w:hAnsi="Times New Roman"/>
          <w:b w:val="0"/>
          <w:i w:val="0"/>
          <w:sz w:val="24"/>
        </w:rPr>
        <w:t>R_U/R_He = (238/4)^(1/3) = (59,5)^(1/3) ≈ 3,9.</w:t>
      </w:r>
    </w:p>
    <w:p>
      <w:pPr>
        <w:spacing w:before="140" w:after="40"/>
      </w:pPr>
      <w:r>
        <w:rPr>
          <w:rFonts w:ascii="Times New Roman" w:hAnsi="Times New Roman"/>
          <w:b/>
          <w:i w:val="0"/>
          <w:sz w:val="24"/>
        </w:rPr>
        <w:t xml:space="preserve">Bài 4.38. </w:t>
      </w:r>
      <w:r>
        <w:rPr>
          <w:rFonts w:ascii="Times New Roman" w:hAnsi="Times New Roman"/>
          <w:b w:val="0"/>
          <w:i/>
          <w:sz w:val="24"/>
        </w:rPr>
        <w:t>Tính năng lượng toả ra khi 1,0 kg ²³⁵U phân hạch hoàn toàn, biết mỗi phân hạch toả 200 MeV (đơn vị: J, làm tròn đến hai chữ số có nghĩa).</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8,2·10¹³ J</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 = (1000/235)·6,02·10²³ ≈ 2,56·10²⁴ hạt nhân.</w:t>
      </w:r>
      <w:r>
        <w:br/>
      </w:r>
      <w:r>
        <w:rPr>
          <w:rFonts w:ascii="Times New Roman" w:hAnsi="Times New Roman"/>
          <w:b w:val="0"/>
          <w:i w:val="0"/>
          <w:sz w:val="24"/>
        </w:rPr>
        <w:t>E = 2,56·10²⁴ · 200 · 1,6·10⁻¹³ ≈ 8,2·10¹³ J.</w:t>
      </w:r>
    </w:p>
    <w:p>
      <w:pPr>
        <w:spacing w:before="140" w:after="40"/>
      </w:pPr>
      <w:r>
        <w:rPr>
          <w:rFonts w:ascii="Times New Roman" w:hAnsi="Times New Roman"/>
          <w:b/>
          <w:i w:val="0"/>
          <w:sz w:val="24"/>
        </w:rPr>
        <w:t xml:space="preserve">Bài 4.39. </w:t>
      </w:r>
      <w:r>
        <w:rPr>
          <w:rFonts w:ascii="Times New Roman" w:hAnsi="Times New Roman"/>
          <w:b w:val="0"/>
          <w:i/>
          <w:sz w:val="24"/>
        </w:rPr>
        <w:t>Một mẫu chất phóng xạ chứa 10²⁰ hạt nhân, chu kì bán rã của chất là 10⁸ s. Tính độ phóng xạ của mẫu (đơn vị: Bq, làm tròn đến hai chữ số có nghĩa).</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6,9·10¹¹ Bq</w:t>
      </w:r>
    </w:p>
    <w:p>
      <w:pPr>
        <w:spacing w:before="0" w:after="40"/>
        <w:ind w:left="312"/>
      </w:pPr>
      <w:r>
        <w:rPr>
          <w:rFonts w:ascii="Times New Roman" w:hAnsi="Times New Roman"/>
          <w:b/>
          <w:i/>
          <w:sz w:val="24"/>
        </w:rPr>
        <w:t xml:space="preserve">Lời giải: </w:t>
      </w:r>
      <w:r>
        <w:rPr>
          <w:rFonts w:ascii="Times New Roman" w:hAnsi="Times New Roman"/>
          <w:b w:val="0"/>
          <w:i w:val="0"/>
          <w:sz w:val="24"/>
        </w:rPr>
        <w:t>λ = ln2/T = 0,693/10⁸ = 6,93·10⁻⁹ s⁻¹.</w:t>
      </w:r>
      <w:r>
        <w:br/>
      </w:r>
      <w:r>
        <w:rPr>
          <w:rFonts w:ascii="Times New Roman" w:hAnsi="Times New Roman"/>
          <w:b w:val="0"/>
          <w:i w:val="0"/>
          <w:sz w:val="24"/>
        </w:rPr>
        <w:t>H = λN = 6,93·10⁻⁹ · 10²⁰ ≈ 6,9·10¹¹ Bq.</w:t>
      </w:r>
    </w:p>
    <w:p>
      <w:pPr>
        <w:spacing w:before="140" w:after="40"/>
      </w:pPr>
      <w:r>
        <w:rPr>
          <w:rFonts w:ascii="Times New Roman" w:hAnsi="Times New Roman"/>
          <w:b/>
          <w:i w:val="0"/>
          <w:sz w:val="24"/>
        </w:rPr>
        <w:t xml:space="preserve">Bài 4.40. </w:t>
      </w:r>
      <w:r>
        <w:rPr>
          <w:rFonts w:ascii="Times New Roman" w:hAnsi="Times New Roman"/>
          <w:b w:val="0"/>
          <w:i/>
          <w:sz w:val="24"/>
        </w:rPr>
        <w:t>Một hạt nhân có năng lượng liên kết 492 MeV. Tính độ hụt khối của hạt nhân đó (đơn vị: u, làm tròn đến ba chữ số thập phân).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0,528 u</w:t>
      </w:r>
    </w:p>
    <w:p>
      <w:pPr>
        <w:spacing w:before="0" w:after="40"/>
        <w:ind w:left="312"/>
      </w:pPr>
      <w:r>
        <w:rPr>
          <w:rFonts w:ascii="Times New Roman" w:hAnsi="Times New Roman"/>
          <w:b/>
          <w:i/>
          <w:sz w:val="24"/>
        </w:rPr>
        <w:t xml:space="preserve">Lời giải: </w:t>
      </w:r>
      <w:r>
        <w:rPr>
          <w:rFonts w:ascii="Times New Roman" w:hAnsi="Times New Roman"/>
          <w:b w:val="0"/>
          <w:i w:val="0"/>
          <w:sz w:val="24"/>
        </w:rPr>
        <w:t>Δm = E_lk/931,5 = 492/931,5 ≈ 0,528 u.</w:t>
      </w:r>
    </w:p>
    <w:p>
      <w:pPr>
        <w:spacing w:before="140" w:after="40"/>
      </w:pPr>
      <w:r>
        <w:rPr>
          <w:rFonts w:ascii="Times New Roman" w:hAnsi="Times New Roman"/>
          <w:b/>
          <w:i w:val="0"/>
          <w:sz w:val="24"/>
        </w:rPr>
        <w:t xml:space="preserve">Bài 4.41. </w:t>
      </w:r>
      <w:r>
        <w:rPr>
          <w:rFonts w:ascii="Times New Roman" w:hAnsi="Times New Roman"/>
          <w:b w:val="0"/>
          <w:i/>
          <w:sz w:val="24"/>
        </w:rPr>
        <w:t>Trong phản ứng ¹⁴₇N + ⁴₂He → ¹⁷₈O + X, hạt X là hạt gì? (viết kí hiệu đầy đủ)</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¹₁H (proton)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Bảo toàn số khối: 14 + 4 = 17 + A ⟹ A = 1.</w:t>
      </w:r>
      <w:r>
        <w:br/>
      </w:r>
      <w:r>
        <w:rPr>
          <w:rFonts w:ascii="Times New Roman" w:hAnsi="Times New Roman"/>
          <w:b w:val="0"/>
          <w:i w:val="0"/>
          <w:sz w:val="24"/>
        </w:rPr>
        <w:t>Bảo toàn điện tích: 7 + 2 = 8 + Z ⟹ Z = 1.</w:t>
      </w:r>
      <w:r>
        <w:br/>
      </w:r>
      <w:r>
        <w:rPr>
          <w:rFonts w:ascii="Times New Roman" w:hAnsi="Times New Roman"/>
          <w:b w:val="0"/>
          <w:i w:val="0"/>
          <w:sz w:val="24"/>
        </w:rPr>
        <w:t>Vậy X là hạt ¹₁H, tức một proton.</w:t>
      </w:r>
    </w:p>
    <w:p>
      <w:pPr>
        <w:spacing w:before="140" w:after="40"/>
      </w:pPr>
      <w:r>
        <w:rPr>
          <w:rFonts w:ascii="Times New Roman" w:hAnsi="Times New Roman"/>
          <w:b/>
          <w:i w:val="0"/>
          <w:sz w:val="24"/>
        </w:rPr>
        <w:t xml:space="preserve">Bài 4.42. </w:t>
      </w:r>
      <w:r>
        <w:rPr>
          <w:rFonts w:ascii="Times New Roman" w:hAnsi="Times New Roman"/>
          <w:b w:val="0"/>
          <w:i/>
          <w:sz w:val="24"/>
        </w:rPr>
        <w:t>Cho khối lượng hạt nhân ⁷₃Li là 7,01436 u; m_p = 1,00728 u; m_n = 1,00866 u. Tính năng lượng liên kết riêng của hạt nhân ⁷Li (đơn vị: MeV/nucleon, làm tròn đến hai chữ số thập phân).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5,61 MeV/nucleon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Δm = 3·1,00728 + 4·1,00866 − 7,01436 = 3,02184 + 4,03464 − 7,01436 = 0,04212 u.</w:t>
      </w:r>
      <w:r>
        <w:br/>
      </w:r>
      <w:r>
        <w:rPr>
          <w:rFonts w:ascii="Times New Roman" w:hAnsi="Times New Roman"/>
          <w:b w:val="0"/>
          <w:i w:val="0"/>
          <w:sz w:val="24"/>
        </w:rPr>
        <w:t>E_lk = 0,04212 · 931,5 ≈ 39,24 MeV.</w:t>
      </w:r>
      <w:r>
        <w:br/>
      </w:r>
      <w:r>
        <w:rPr>
          <w:rFonts w:ascii="Times New Roman" w:hAnsi="Times New Roman"/>
          <w:b w:val="0"/>
          <w:i w:val="0"/>
          <w:sz w:val="24"/>
        </w:rPr>
        <w:t>ε = 39,24/7 ≈ 5,61 MeV/nucleon.</w:t>
      </w:r>
    </w:p>
    <w:p>
      <w:pPr>
        <w:spacing w:before="200" w:after="60"/>
      </w:pPr>
      <w:r>
        <w:rPr>
          <w:rFonts w:ascii="Times New Roman" w:hAnsi="Times New Roman"/>
          <w:b/>
          <w:i w:val="0"/>
          <w:color w:val="1F3A6E"/>
          <w:sz w:val="25"/>
        </w:rPr>
        <w:t>Dạng 4 – Bài tập tự luận và vận dụng cao</w:t>
      </w:r>
    </w:p>
    <w:p>
      <w:pPr>
        <w:spacing w:before="140" w:after="40"/>
      </w:pPr>
      <w:r>
        <w:rPr>
          <w:rFonts w:ascii="Times New Roman" w:hAnsi="Times New Roman"/>
          <w:b/>
          <w:i w:val="0"/>
          <w:sz w:val="24"/>
        </w:rPr>
        <w:t xml:space="preserve">Bài 4.43. </w:t>
      </w:r>
      <w:r>
        <w:rPr>
          <w:rFonts w:ascii="Times New Roman" w:hAnsi="Times New Roman"/>
          <w:b w:val="0"/>
          <w:i/>
          <w:sz w:val="24"/>
        </w:rPr>
        <w:t>Cho khối lượng hạt nhân ⁵⁶₂₆Fe là 55,92066 u và khối lượng hạt nhân ²³⁸₉₂U là 238,00028 u.</w:t>
      </w:r>
      <w:r>
        <w:br/>
      </w:r>
      <w:r>
        <w:rPr>
          <w:rFonts w:ascii="Times New Roman" w:hAnsi="Times New Roman"/>
          <w:b w:val="0"/>
          <w:i/>
          <w:sz w:val="24"/>
        </w:rPr>
        <w:t>a) Tính năng lượng liên kết và năng lượng liên kết riêng của mỗi hạt nhân.</w:t>
      </w:r>
      <w:r>
        <w:br/>
      </w:r>
      <w:r>
        <w:rPr>
          <w:rFonts w:ascii="Times New Roman" w:hAnsi="Times New Roman"/>
          <w:b w:val="0"/>
          <w:i/>
          <w:sz w:val="24"/>
        </w:rPr>
        <w:t>b) Hạt nhân nào bền vững hơn? Vì sao không thể kết luận chỉ dựa vào năng lượng liên kết toàn phần?</w:t>
      </w:r>
      <w:r>
        <w:br/>
      </w:r>
      <w:r>
        <w:rPr>
          <w:rFonts w:ascii="Times New Roman" w:hAnsi="Times New Roman"/>
          <w:b w:val="0"/>
          <w:i/>
          <w:sz w:val="24"/>
        </w:rPr>
        <w:t>c) Từ kết quả trên, hãy giải thích vì sao hạt nhân ²³⁸U có xu hướng phân rã còn ⁵⁶Fe thì không.</w:t>
      </w:r>
    </w:p>
    <w:p>
      <w:pPr>
        <w:spacing w:before="80" w:after="20"/>
        <w:jc w:val="center"/>
      </w:pPr>
      <w:r>
        <w:drawing>
          <wp:inline xmlns:a="http://schemas.openxmlformats.org/drawingml/2006/main" xmlns:pic="http://schemas.openxmlformats.org/drawingml/2006/picture">
            <wp:extent cx="3780000" cy="2133638"/>
            <wp:docPr id="30" name="Picture 30"/>
            <wp:cNvGraphicFramePr>
              <a:graphicFrameLocks noChangeAspect="1"/>
            </wp:cNvGraphicFramePr>
            <a:graphic>
              <a:graphicData uri="http://schemas.openxmlformats.org/drawingml/2006/picture">
                <pic:pic>
                  <pic:nvPicPr>
                    <pic:cNvPr id="0" name="f19_nllk_rieng.png"/>
                    <pic:cNvPicPr/>
                  </pic:nvPicPr>
                  <pic:blipFill>
                    <a:blip r:embed="rId17"/>
                    <a:stretch>
                      <a:fillRect/>
                    </a:stretch>
                  </pic:blipFill>
                  <pic:spPr>
                    <a:xfrm>
                      <a:off x="0" y="0"/>
                      <a:ext cx="3780000" cy="2133638"/>
                    </a:xfrm>
                    <a:prstGeom prst="rect"/>
                  </pic:spPr>
                </pic:pic>
              </a:graphicData>
            </a:graphic>
          </wp:inline>
        </w:drawing>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a) Fe: 492 MeV và 8,79 MeV/nucleon; U: 1801 MeV và 7,57 MeV/nucleon.  b) ⁵⁶Fe bền vững hơn.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Với ⁵⁶Fe (Z = 26, N = 30):</w:t>
      </w:r>
      <w:r>
        <w:br/>
      </w:r>
      <w:r>
        <w:rPr>
          <w:rFonts w:ascii="Times New Roman" w:hAnsi="Times New Roman"/>
          <w:b w:val="0"/>
          <w:i w:val="0"/>
          <w:sz w:val="24"/>
        </w:rPr>
        <w:t xml:space="preserve">  Δm = 26·1,00728 + 30·1,00866 − 55,92066 = 26,18928 + 30,25980 − 55,92066 = 0,52842 u</w:t>
      </w:r>
      <w:r>
        <w:br/>
      </w:r>
      <w:r>
        <w:rPr>
          <w:rFonts w:ascii="Times New Roman" w:hAnsi="Times New Roman"/>
          <w:b w:val="0"/>
          <w:i w:val="0"/>
          <w:sz w:val="24"/>
        </w:rPr>
        <w:t xml:space="preserve">  E_lk = 0,52842 · 931,5 ≈ 492,2 MeV;  ε = 492,2/56 ≈ 8,79 MeV/nucleon.</w:t>
      </w:r>
      <w:r>
        <w:br/>
      </w:r>
      <w:r>
        <w:rPr>
          <w:rFonts w:ascii="Times New Roman" w:hAnsi="Times New Roman"/>
          <w:b w:val="0"/>
          <w:i w:val="0"/>
          <w:sz w:val="24"/>
        </w:rPr>
        <w:t xml:space="preserve">  Với ²³⁸U (Z = 92, N = 146):</w:t>
      </w:r>
      <w:r>
        <w:br/>
      </w:r>
      <w:r>
        <w:rPr>
          <w:rFonts w:ascii="Times New Roman" w:hAnsi="Times New Roman"/>
          <w:b w:val="0"/>
          <w:i w:val="0"/>
          <w:sz w:val="24"/>
        </w:rPr>
        <w:t xml:space="preserve">  Δm = 92·1,00728 + 146·1,00866 − 238,00028 = 92,66976 + 147,26436 − 238,00028 = 1,93384 u</w:t>
      </w:r>
      <w:r>
        <w:br/>
      </w:r>
      <w:r>
        <w:rPr>
          <w:rFonts w:ascii="Times New Roman" w:hAnsi="Times New Roman"/>
          <w:b w:val="0"/>
          <w:i w:val="0"/>
          <w:sz w:val="24"/>
        </w:rPr>
        <w:t xml:space="preserve">  E_lk = 1,93384 · 931,5 ≈ 1801,4 MeV;  ε = 1801,4/238 ≈ 7,57 MeV/nucleon.</w:t>
      </w:r>
      <w:r>
        <w:br/>
      </w:r>
      <w:r>
        <w:rPr>
          <w:rFonts w:ascii="Times New Roman" w:hAnsi="Times New Roman"/>
          <w:b w:val="0"/>
          <w:i w:val="0"/>
          <w:sz w:val="24"/>
        </w:rPr>
        <w:t>b) ⁵⁶Fe bền vững hơn vì có năng lượng liên kết RIÊNG lớn hơn (8,79 so với 7,57 MeV/nucleon). Không thể so sánh bằng E_lk toàn phần vì đại lượng này tỉ lệ với số nucleon: ²³⁸U có E_lk lớn gấp gần 4 lần chỉ vì nó có nhiều hơn 182 nucleon, chứ không phải vì liên kết chặt hơn.</w:t>
      </w:r>
      <w:r>
        <w:br/>
      </w:r>
      <w:r>
        <w:rPr>
          <w:rFonts w:ascii="Times New Roman" w:hAnsi="Times New Roman"/>
          <w:b w:val="0"/>
          <w:i w:val="0"/>
          <w:sz w:val="24"/>
        </w:rPr>
        <w:t>c) ⁵⁶Fe nằm ở đỉnh đường cong năng lượng liên kết riêng nên mọi biến đổi (vỡ ra hay kết hợp thêm) đều làm ε giảm, tức phải THU năng lượng — do đó nó bền vững. Ngược lại, ²³⁸U nằm ở phía bên phải đỉnh nên khi phân rã hoặc phân hạch, các sản phẩm có ε lớn hơn, quá trình TOẢ năng lượng và xảy ra tự phát.</w:t>
      </w:r>
    </w:p>
    <w:p>
      <w:pPr>
        <w:spacing w:before="140" w:after="40"/>
      </w:pPr>
      <w:r>
        <w:rPr>
          <w:rFonts w:ascii="Times New Roman" w:hAnsi="Times New Roman"/>
          <w:b/>
          <w:i w:val="0"/>
          <w:sz w:val="24"/>
        </w:rPr>
        <w:t xml:space="preserve">Bài 4.44. </w:t>
      </w:r>
      <w:r>
        <w:rPr>
          <w:rFonts w:ascii="Times New Roman" w:hAnsi="Times New Roman"/>
          <w:b w:val="0"/>
          <w:i/>
          <w:sz w:val="24"/>
        </w:rPr>
        <w:t>Một mẫu quặng chứa ²³⁸U (chu kì bán rã 4,5·10⁹ năm) và sản phẩm cuối cùng bền là ²⁰⁶Pb. Giả thiết toàn bộ chì trong mẫu đều do uranium phân rã tạo ra và mẫu không mất mát chất nào. Người ta đo được tỉ số số hạt nhân ²⁰⁶Pb trên số hạt nhân ²³⁸U trong mẫu bằng 0,6.</w:t>
      </w:r>
      <w:r>
        <w:br/>
      </w:r>
      <w:r>
        <w:rPr>
          <w:rFonts w:ascii="Times New Roman" w:hAnsi="Times New Roman"/>
          <w:b w:val="0"/>
          <w:i/>
          <w:sz w:val="24"/>
        </w:rPr>
        <w:t>a) Lập biểu thức liên hệ giữa tỉ số N_Pb/N_U và thời gian t.</w:t>
      </w:r>
      <w:r>
        <w:br/>
      </w:r>
      <w:r>
        <w:rPr>
          <w:rFonts w:ascii="Times New Roman" w:hAnsi="Times New Roman"/>
          <w:b w:val="0"/>
          <w:i/>
          <w:sz w:val="24"/>
        </w:rPr>
        <w:t>b) Tính tuổi của mẫu quặng.</w:t>
      </w:r>
      <w:r>
        <w:br/>
      </w:r>
      <w:r>
        <w:rPr>
          <w:rFonts w:ascii="Times New Roman" w:hAnsi="Times New Roman"/>
          <w:b w:val="0"/>
          <w:i/>
          <w:sz w:val="24"/>
        </w:rPr>
        <w:t>c) Nêu một giả thiết có thể bị vi phạm trong thực tế và ảnh hưởng của nó đến kết quả.</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b) t ≈ 3,05·10⁹ năm.</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Gọi N₀ là số hạt nhân ²³⁸U ban đầu. Sau thời gian t: N_U = N₀·2^(−t/T) và mỗi hạt nhân U đã phân rã tạo ra đúng một hạt nhân Pb, nên N_Pb = N₀ − N_U.</w:t>
      </w:r>
      <w:r>
        <w:br/>
      </w:r>
      <w:r>
        <w:rPr>
          <w:rFonts w:ascii="Times New Roman" w:hAnsi="Times New Roman"/>
          <w:b w:val="0"/>
          <w:i w:val="0"/>
          <w:sz w:val="24"/>
        </w:rPr>
        <w:t xml:space="preserve">  Do đó: N_Pb/N_U = (N₀ − N_U)/N_U = N₀/N_U − 1 = 2^(t/T) − 1.</w:t>
      </w:r>
      <w:r>
        <w:br/>
      </w:r>
      <w:r>
        <w:rPr>
          <w:rFonts w:ascii="Times New Roman" w:hAnsi="Times New Roman"/>
          <w:b w:val="0"/>
          <w:i w:val="0"/>
          <w:sz w:val="24"/>
        </w:rPr>
        <w:t>b) Từ 2^(t/T) − 1 = 0,6 suy ra 2^(t/T) = 1,6, do đó t/T = log₂1,6 = ln1,6/ln2 ≈ 0,4700/0,6931 ≈ 0,678.</w:t>
      </w:r>
      <w:r>
        <w:br/>
      </w:r>
      <w:r>
        <w:rPr>
          <w:rFonts w:ascii="Times New Roman" w:hAnsi="Times New Roman"/>
          <w:b w:val="0"/>
          <w:i w:val="0"/>
          <w:sz w:val="24"/>
        </w:rPr>
        <w:t xml:space="preserve">  t = 0,678 · 4,5·10⁹ ≈ 3,05·10⁹ năm, tức khoảng 3,05 tỉ năm.</w:t>
      </w:r>
      <w:r>
        <w:br/>
      </w:r>
      <w:r>
        <w:rPr>
          <w:rFonts w:ascii="Times New Roman" w:hAnsi="Times New Roman"/>
          <w:b w:val="0"/>
          <w:i w:val="0"/>
          <w:sz w:val="24"/>
        </w:rPr>
        <w:t>c) Giả thiết dễ bị vi phạm nhất là “mẫu quặng là hệ kín”. Nếu trong quá trình địa chất một phần chì bị rửa trôi thì N_Pb đo được nhỏ hơn thực tế, dẫn tới tuổi tính được NHỎ hơn tuổi thật; ngược lại nếu mẫu có sẵn một lượng chì ban đầu không do phân rã thì tuổi tính được sẽ LỚN hơn tuổi thật.</w:t>
      </w:r>
    </w:p>
    <w:p>
      <w:pPr>
        <w:spacing w:before="140" w:after="40"/>
      </w:pPr>
      <w:r>
        <w:rPr>
          <w:rFonts w:ascii="Times New Roman" w:hAnsi="Times New Roman"/>
          <w:b/>
          <w:i w:val="0"/>
          <w:sz w:val="24"/>
        </w:rPr>
        <w:t xml:space="preserve">Bài 4.45. </w:t>
      </w:r>
      <w:r>
        <w:rPr>
          <w:rFonts w:ascii="Times New Roman" w:hAnsi="Times New Roman"/>
          <w:b w:val="0"/>
          <w:i/>
          <w:sz w:val="24"/>
        </w:rPr>
        <w:t>Một nhà máy điện hạt nhân có công suất điện 1000 MW, hiệu suất chuyển hoá năng lượng hạt nhân thành điện năng là 33%. Mỗi phân hạch ²³⁵U toả ra 200 MeV.</w:t>
      </w:r>
      <w:r>
        <w:br/>
      </w:r>
      <w:r>
        <w:rPr>
          <w:rFonts w:ascii="Times New Roman" w:hAnsi="Times New Roman"/>
          <w:b w:val="0"/>
          <w:i/>
          <w:sz w:val="24"/>
        </w:rPr>
        <w:t>a) Tính công suất nhiệt của lò phản ứng.</w:t>
      </w:r>
      <w:r>
        <w:br/>
      </w:r>
      <w:r>
        <w:rPr>
          <w:rFonts w:ascii="Times New Roman" w:hAnsi="Times New Roman"/>
          <w:b w:val="0"/>
          <w:i/>
          <w:sz w:val="24"/>
        </w:rPr>
        <w:t>b) Tính số phân hạch xảy ra mỗi giây.</w:t>
      </w:r>
      <w:r>
        <w:br/>
      </w:r>
      <w:r>
        <w:rPr>
          <w:rFonts w:ascii="Times New Roman" w:hAnsi="Times New Roman"/>
          <w:b w:val="0"/>
          <w:i/>
          <w:sz w:val="24"/>
        </w:rPr>
        <w:t>c) Tính khối lượng ²³⁵U mà nhà máy tiêu thụ trong một ngày.</w:t>
      </w:r>
      <w:r>
        <w:br/>
      </w:r>
      <w:r>
        <w:rPr>
          <w:rFonts w:ascii="Times New Roman" w:hAnsi="Times New Roman"/>
          <w:b w:val="0"/>
          <w:i/>
          <w:sz w:val="24"/>
        </w:rPr>
        <w:t>d) So sánh với lượng than đá cần thiết để tạo ra cùng lượng điện năng, biết 1 kg than toả 3·10⁷ J và nhà máy nhiệt điện than có hiệu suất 40%.</w:t>
      </w:r>
    </w:p>
    <w:p>
      <w:pPr>
        <w:spacing w:before="80" w:after="20"/>
        <w:jc w:val="center"/>
      </w:pPr>
      <w:r>
        <w:drawing>
          <wp:inline xmlns:a="http://schemas.openxmlformats.org/drawingml/2006/main" xmlns:pic="http://schemas.openxmlformats.org/drawingml/2006/picture">
            <wp:extent cx="2736200" cy="2376000"/>
            <wp:docPr id="31" name="Picture 31"/>
            <wp:cNvGraphicFramePr>
              <a:graphicFrameLocks noChangeAspect="1"/>
            </wp:cNvGraphicFramePr>
            <a:graphic>
              <a:graphicData uri="http://schemas.openxmlformats.org/drawingml/2006/picture">
                <pic:pic>
                  <pic:nvPicPr>
                    <pic:cNvPr id="0" name="f22_phan_hach.png"/>
                    <pic:cNvPicPr/>
                  </pic:nvPicPr>
                  <pic:blipFill>
                    <a:blip r:embed="rId19"/>
                    <a:stretch>
                      <a:fillRect/>
                    </a:stretch>
                  </pic:blipFill>
                  <pic:spPr>
                    <a:xfrm>
                      <a:off x="0" y="0"/>
                      <a:ext cx="2736200" cy="2376000"/>
                    </a:xfrm>
                    <a:prstGeom prst="rect"/>
                  </pic:spPr>
                </pic:pic>
              </a:graphicData>
            </a:graphic>
          </wp:inline>
        </w:drawing>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a) ≈ 3030 MW.  b) ≈ 9,5·10¹⁹ phân hạch/s.  c) ≈ 3,2 kg.  d) khoảng 7200 tấn than.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P_nhiệt = P_điện/H = 1000/0,33 ≈ 3030 MW = 3,03·10⁹ W.</w:t>
      </w:r>
      <w:r>
        <w:br/>
      </w:r>
      <w:r>
        <w:rPr>
          <w:rFonts w:ascii="Times New Roman" w:hAnsi="Times New Roman"/>
          <w:b w:val="0"/>
          <w:i w:val="0"/>
          <w:sz w:val="24"/>
        </w:rPr>
        <w:t>b) Năng lượng mỗi phân hạch: 200 · 1,6·10⁻¹³ = 3,2·10⁻¹¹ J.</w:t>
      </w:r>
      <w:r>
        <w:br/>
      </w:r>
      <w:r>
        <w:rPr>
          <w:rFonts w:ascii="Times New Roman" w:hAnsi="Times New Roman"/>
          <w:b w:val="0"/>
          <w:i w:val="0"/>
          <w:sz w:val="24"/>
        </w:rPr>
        <w:t xml:space="preserve">  Số phân hạch mỗi giây: 3,03·10⁹/3,2·10⁻¹¹ ≈ 9,5·10¹⁹.</w:t>
      </w:r>
      <w:r>
        <w:br/>
      </w:r>
      <w:r>
        <w:rPr>
          <w:rFonts w:ascii="Times New Roman" w:hAnsi="Times New Roman"/>
          <w:b w:val="0"/>
          <w:i w:val="0"/>
          <w:sz w:val="24"/>
        </w:rPr>
        <w:t>c) Số phân hạch trong một ngày: 9,5·10¹⁹ · 86400 ≈ 8,2·10²⁴.</w:t>
      </w:r>
      <w:r>
        <w:br/>
      </w:r>
      <w:r>
        <w:rPr>
          <w:rFonts w:ascii="Times New Roman" w:hAnsi="Times New Roman"/>
          <w:b w:val="0"/>
          <w:i w:val="0"/>
          <w:sz w:val="24"/>
        </w:rPr>
        <w:t xml:space="preserve">  Số mol tương ứng: 8,2·10²⁴/6,02·10²³ ≈ 13,6 mol ⟹ m = 13,6 · 235 ≈ 3195 g ≈ 3,2 kg.</w:t>
      </w:r>
      <w:r>
        <w:br/>
      </w:r>
      <w:r>
        <w:rPr>
          <w:rFonts w:ascii="Times New Roman" w:hAnsi="Times New Roman"/>
          <w:b w:val="0"/>
          <w:i w:val="0"/>
          <w:sz w:val="24"/>
        </w:rPr>
        <w:t>d) Điện năng trong một ngày: W = 10⁹ · 86400 = 8,64·10¹³ J.</w:t>
      </w:r>
      <w:r>
        <w:br/>
      </w:r>
      <w:r>
        <w:rPr>
          <w:rFonts w:ascii="Times New Roman" w:hAnsi="Times New Roman"/>
          <w:b w:val="0"/>
          <w:i w:val="0"/>
          <w:sz w:val="24"/>
        </w:rPr>
        <w:t xml:space="preserve">  Nhiệt năng cần từ than: 8,64·10¹³/0,40 = 2,16·10¹⁴ J.</w:t>
      </w:r>
      <w:r>
        <w:br/>
      </w:r>
      <w:r>
        <w:rPr>
          <w:rFonts w:ascii="Times New Roman" w:hAnsi="Times New Roman"/>
          <w:b w:val="0"/>
          <w:i w:val="0"/>
          <w:sz w:val="24"/>
        </w:rPr>
        <w:t xml:space="preserve">  Khối lượng than: 2,16·10¹⁴/3·10⁷ = 7,2·10⁶ kg = 7200 tấn.</w:t>
      </w:r>
      <w:r>
        <w:br/>
      </w:r>
      <w:r>
        <w:rPr>
          <w:rFonts w:ascii="Times New Roman" w:hAnsi="Times New Roman"/>
          <w:b w:val="0"/>
          <w:i w:val="0"/>
          <w:sz w:val="24"/>
        </w:rPr>
        <w:t xml:space="preserve">  Nhận xét: chỉ hơn 3 kg uranium thay thế được hơn 7000 tấn than mỗi ngày — chênh nhau khoảng hai triệu lần về khối lượng. Đó là ưu thế nổi bật của năng lượng hạt nhân, đi kèm thách thức về an toàn và chất thải phóng xạ.</w:t>
      </w:r>
    </w:p>
    <w:p>
      <w:pPr>
        <w:spacing w:before="140" w:after="40"/>
      </w:pPr>
      <w:r>
        <w:rPr>
          <w:rFonts w:ascii="Times New Roman" w:hAnsi="Times New Roman"/>
          <w:b/>
          <w:i w:val="0"/>
          <w:sz w:val="24"/>
        </w:rPr>
        <w:t xml:space="preserve">Bài 4.46. </w:t>
      </w:r>
      <w:r>
        <w:rPr>
          <w:rFonts w:ascii="Times New Roman" w:hAnsi="Times New Roman"/>
          <w:b w:val="0"/>
          <w:i/>
          <w:sz w:val="24"/>
        </w:rPr>
        <w:t>Một nhóm học sinh đo độ phóng xạ H của một mẫu chất theo thời gian và thu được bảng số liệu sau:</w:t>
      </w:r>
      <w:r>
        <w:br/>
      </w:r>
      <w:r>
        <w:rPr>
          <w:rFonts w:ascii="Times New Roman" w:hAnsi="Times New Roman"/>
          <w:b w:val="0"/>
          <w:i/>
          <w:sz w:val="24"/>
        </w:rPr>
        <w:t>t (giờ):   0     2     4     6     8</w:t>
      </w:r>
      <w:r>
        <w:br/>
      </w:r>
      <w:r>
        <w:rPr>
          <w:rFonts w:ascii="Times New Roman" w:hAnsi="Times New Roman"/>
          <w:b w:val="0"/>
          <w:i/>
          <w:sz w:val="24"/>
        </w:rPr>
        <w:t>H (Bq):  1000   707   500   354   250</w:t>
      </w:r>
      <w:r>
        <w:br/>
      </w:r>
      <w:r>
        <w:rPr>
          <w:rFonts w:ascii="Times New Roman" w:hAnsi="Times New Roman"/>
          <w:b w:val="0"/>
          <w:i/>
          <w:sz w:val="24"/>
        </w:rPr>
        <w:t>a) Chứng tỏ rằng số liệu phù hợp với định luật phóng xạ và xác định chu kì bán rã của mẫu chất.</w:t>
      </w:r>
      <w:r>
        <w:br/>
      </w:r>
      <w:r>
        <w:rPr>
          <w:rFonts w:ascii="Times New Roman" w:hAnsi="Times New Roman"/>
          <w:b w:val="0"/>
          <w:i/>
          <w:sz w:val="24"/>
        </w:rPr>
        <w:t>b) Trình bày cách xác định chu kì bán rã bằng đồ thị lnH theo t và tính hằng số phóng xạ λ.</w:t>
      </w:r>
      <w:r>
        <w:br/>
      </w:r>
      <w:r>
        <w:rPr>
          <w:rFonts w:ascii="Times New Roman" w:hAnsi="Times New Roman"/>
          <w:b w:val="0"/>
          <w:i/>
          <w:sz w:val="24"/>
        </w:rPr>
        <w:t>c) Vì sao phương pháp tuyến tính hoá (vẽ lnH theo t) cho kết quả đáng tin cậy hơn so với việc chỉ đọc trực tiếp một cặp số liệu?</w:t>
      </w:r>
    </w:p>
    <w:p>
      <w:pPr>
        <w:spacing w:before="80" w:after="20"/>
        <w:jc w:val="center"/>
      </w:pPr>
      <w:r>
        <w:drawing>
          <wp:inline xmlns:a="http://schemas.openxmlformats.org/drawingml/2006/main" xmlns:pic="http://schemas.openxmlformats.org/drawingml/2006/picture">
            <wp:extent cx="3780000" cy="1469349"/>
            <wp:docPr id="32" name="Picture 32"/>
            <wp:cNvGraphicFramePr>
              <a:graphicFrameLocks noChangeAspect="1"/>
            </wp:cNvGraphicFramePr>
            <a:graphic>
              <a:graphicData uri="http://schemas.openxmlformats.org/drawingml/2006/picture">
                <pic:pic>
                  <pic:nvPicPr>
                    <pic:cNvPr id="0" name="f25_semilog.png"/>
                    <pic:cNvPicPr/>
                  </pic:nvPicPr>
                  <pic:blipFill>
                    <a:blip r:embed="rId18"/>
                    <a:stretch>
                      <a:fillRect/>
                    </a:stretch>
                  </pic:blipFill>
                  <pic:spPr>
                    <a:xfrm>
                      <a:off x="0" y="0"/>
                      <a:ext cx="3780000" cy="1469349"/>
                    </a:xfrm>
                    <a:prstGeom prst="rect"/>
                  </pic:spPr>
                </pic:pic>
              </a:graphicData>
            </a:graphic>
          </wp:inline>
        </w:drawing>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a) T = 4 giờ.  b) λ ≈ 0,173 giờ⁻¹.</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So sánh các giá trị: H(0) = 1000 Bq, H(4) = 500 Bq = H(0)/2, H(8) = 250 Bq = H(4)/2. Cứ sau mỗi 4 giờ độ phóng xạ lại giảm một nửa, đúng như quy luật H = H₀·2^(−t/T). Vậy T = 4 giờ.</w:t>
      </w:r>
      <w:r>
        <w:br/>
      </w:r>
      <w:r>
        <w:rPr>
          <w:rFonts w:ascii="Times New Roman" w:hAnsi="Times New Roman"/>
          <w:b w:val="0"/>
          <w:i w:val="0"/>
          <w:sz w:val="24"/>
        </w:rPr>
        <w:t xml:space="preserve">  (Kiểm tra thêm: H(2) = 1000·2^(−0,5) = 1000/1,414 ≈ 707 Bq ✓)</w:t>
      </w:r>
      <w:r>
        <w:br/>
      </w:r>
      <w:r>
        <w:rPr>
          <w:rFonts w:ascii="Times New Roman" w:hAnsi="Times New Roman"/>
          <w:b w:val="0"/>
          <w:i w:val="0"/>
          <w:sz w:val="24"/>
        </w:rPr>
        <w:t>b) Lấy logarit tự nhiên: lnH = lnH₀ − λt. Vẽ đồ thị lnH theo t sẽ được một đường thẳng có hệ số góc bằng −λ.</w:t>
      </w:r>
      <w:r>
        <w:br/>
      </w:r>
      <w:r>
        <w:rPr>
          <w:rFonts w:ascii="Times New Roman" w:hAnsi="Times New Roman"/>
          <w:b w:val="0"/>
          <w:i w:val="0"/>
          <w:sz w:val="24"/>
        </w:rPr>
        <w:t xml:space="preserve">  Dùng hai điểm đầu và cuối: lnH(0) = ln1000 ≈ 6,908; lnH(8) = ln250 ≈ 5,521.</w:t>
      </w:r>
      <w:r>
        <w:br/>
      </w:r>
      <w:r>
        <w:rPr>
          <w:rFonts w:ascii="Times New Roman" w:hAnsi="Times New Roman"/>
          <w:b w:val="0"/>
          <w:i w:val="0"/>
          <w:sz w:val="24"/>
        </w:rPr>
        <w:t xml:space="preserve">  Hệ số góc: (5,521 − 6,908)/(8 − 0) = −1,387/8 ≈ −0,173 ⟹ λ ≈ 0,173 giờ⁻¹.</w:t>
      </w:r>
      <w:r>
        <w:br/>
      </w:r>
      <w:r>
        <w:rPr>
          <w:rFonts w:ascii="Times New Roman" w:hAnsi="Times New Roman"/>
          <w:b w:val="0"/>
          <w:i w:val="0"/>
          <w:sz w:val="24"/>
        </w:rPr>
        <w:t xml:space="preserve">  Kiểm tra: T = ln2/λ = 0,693/0,173 ≈ 4,0 giờ ✓</w:t>
      </w:r>
      <w:r>
        <w:br/>
      </w:r>
      <w:r>
        <w:rPr>
          <w:rFonts w:ascii="Times New Roman" w:hAnsi="Times New Roman"/>
          <w:b w:val="0"/>
          <w:i w:val="0"/>
          <w:sz w:val="24"/>
        </w:rPr>
        <w:t>c) Vì phương pháp tuyến tính hoá sử dụng TẤT CẢ các điểm số liệu để dựng một đường thẳng khớp nhất, nên các sai số ngẫu nhiên của từng phép đo được bù trừ lẫn nhau. Ngược lại, nếu chỉ dùng một cặp số liệu thì sai số của riêng hai phép đo đó truyền thẳng vào kết quả. Ngoài ra, việc đồ thị có thẳng hay không còn là bằng chứng kiểm tra chính quy luật hàm mũ.</w:t>
      </w:r>
    </w:p>
    <w:p>
      <w:pPr>
        <w:spacing w:before="140" w:after="40"/>
      </w:pPr>
      <w:r>
        <w:rPr>
          <w:rFonts w:ascii="Times New Roman" w:hAnsi="Times New Roman"/>
          <w:b/>
          <w:i w:val="0"/>
          <w:sz w:val="24"/>
        </w:rPr>
        <w:t xml:space="preserve">Bài 4.47. </w:t>
      </w:r>
      <w:r>
        <w:rPr>
          <w:rFonts w:ascii="Times New Roman" w:hAnsi="Times New Roman"/>
          <w:b w:val="0"/>
          <w:i/>
          <w:sz w:val="24"/>
        </w:rPr>
        <w:t>Xét phản ứng tổng hợp hạt nhân: ²₁H + ²₁H → ³₂He + ¹₀n, toả ra năng lượng 3,25 MeV cho mỗi phản ứng.</w:t>
      </w:r>
      <w:r>
        <w:br/>
      </w:r>
      <w:r>
        <w:rPr>
          <w:rFonts w:ascii="Times New Roman" w:hAnsi="Times New Roman"/>
          <w:b w:val="0"/>
          <w:i/>
          <w:sz w:val="24"/>
        </w:rPr>
        <w:t>a) Tính số phản ứng xảy ra khi 1,0 g deuterium tham gia phản ứng hoàn toàn.</w:t>
      </w:r>
      <w:r>
        <w:br/>
      </w:r>
      <w:r>
        <w:rPr>
          <w:rFonts w:ascii="Times New Roman" w:hAnsi="Times New Roman"/>
          <w:b w:val="0"/>
          <w:i/>
          <w:sz w:val="24"/>
        </w:rPr>
        <w:t>b) Tính năng lượng toả ra khi đó.</w:t>
      </w:r>
      <w:r>
        <w:br/>
      </w:r>
      <w:r>
        <w:rPr>
          <w:rFonts w:ascii="Times New Roman" w:hAnsi="Times New Roman"/>
          <w:b w:val="0"/>
          <w:i/>
          <w:sz w:val="24"/>
        </w:rPr>
        <w:t>c) So sánh với năng lượng toả ra khi phân hạch hoàn toàn 1,0 g ²³⁵U (biết mỗi phân hạch toả 200 MeV) và giải thích kết quả bằng đường cong năng lượng liên kết riêng.</w:t>
      </w:r>
    </w:p>
    <w:p>
      <w:pPr>
        <w:spacing w:before="80" w:after="20"/>
        <w:jc w:val="center"/>
      </w:pPr>
      <w:r>
        <w:drawing>
          <wp:inline xmlns:a="http://schemas.openxmlformats.org/drawingml/2006/main" xmlns:pic="http://schemas.openxmlformats.org/drawingml/2006/picture">
            <wp:extent cx="3780000" cy="2309730"/>
            <wp:docPr id="33" name="Picture 33"/>
            <wp:cNvGraphicFramePr>
              <a:graphicFrameLocks noChangeAspect="1"/>
            </wp:cNvGraphicFramePr>
            <a:graphic>
              <a:graphicData uri="http://schemas.openxmlformats.org/drawingml/2006/picture">
                <pic:pic>
                  <pic:nvPicPr>
                    <pic:cNvPr id="0" name="f23_nhiet_hach.png"/>
                    <pic:cNvPicPr/>
                  </pic:nvPicPr>
                  <pic:blipFill>
                    <a:blip r:embed="rId20"/>
                    <a:stretch>
                      <a:fillRect/>
                    </a:stretch>
                  </pic:blipFill>
                  <pic:spPr>
                    <a:xfrm>
                      <a:off x="0" y="0"/>
                      <a:ext cx="3780000" cy="2309730"/>
                    </a:xfrm>
                    <a:prstGeom prst="rect"/>
                  </pic:spPr>
                </pic:pic>
              </a:graphicData>
            </a:graphic>
          </wp:inline>
        </w:drawing>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a) ≈ 1,5·10²³ phản ứng.  b) ≈ 7,8·10¹⁰ J.  c) Lớn hơn khoảng 5% so với 8,2·10¹⁰ J của U-235.</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Số hạt nhân deuterium trong 1,0 g: N_D = (1,0/2)·6,02·10²³ = 3,01·10²³.</w:t>
      </w:r>
      <w:r>
        <w:br/>
      </w:r>
      <w:r>
        <w:rPr>
          <w:rFonts w:ascii="Times New Roman" w:hAnsi="Times New Roman"/>
          <w:b w:val="0"/>
          <w:i w:val="0"/>
          <w:sz w:val="24"/>
        </w:rPr>
        <w:t xml:space="preserve">  Mỗi phản ứng tiêu thụ 2 hạt nhân D nên số phản ứng: N_pư = 3,01·10²³/2 ≈ 1,5·10²³.</w:t>
      </w:r>
      <w:r>
        <w:br/>
      </w:r>
      <w:r>
        <w:rPr>
          <w:rFonts w:ascii="Times New Roman" w:hAnsi="Times New Roman"/>
          <w:b w:val="0"/>
          <w:i w:val="0"/>
          <w:sz w:val="24"/>
        </w:rPr>
        <w:t>b) E = 1,5·10²³ · 3,25 · 1,6·10⁻¹³ ≈ 7,8·10¹⁰ J.</w:t>
      </w:r>
      <w:r>
        <w:br/>
      </w:r>
      <w:r>
        <w:rPr>
          <w:rFonts w:ascii="Times New Roman" w:hAnsi="Times New Roman"/>
          <w:b w:val="0"/>
          <w:i w:val="0"/>
          <w:sz w:val="24"/>
        </w:rPr>
        <w:t>c) Với 1,0 g ²³⁵U: E' ≈ 8,2·10¹⁰ J (đã tính ở phần trước). Hai giá trị khá gần nhau, thậm chí uranium còn nhỉnh hơn một chút với phản ứng D–D này.</w:t>
      </w:r>
      <w:r>
        <w:br/>
      </w:r>
      <w:r>
        <w:rPr>
          <w:rFonts w:ascii="Times New Roman" w:hAnsi="Times New Roman"/>
          <w:b w:val="0"/>
          <w:i w:val="0"/>
          <w:sz w:val="24"/>
        </w:rPr>
        <w:t xml:space="preserve">  Tuy vậy nếu xét theo phản ứng D–T (toả 17,6 MeV cho 5 nucleon, tức 3,5 MeV/nucleon) thì nhiệt hạch vượt trội hẳn so với phân hạch (0,85 MeV/nucleon). Nguyên nhân nằm ở đường cong năng lượng liên kết riêng: đoạn đi lên ở vùng A nhỏ rất DỐC, nên tổng hợp các hạt nhân nhẹ làm ε tăng mạnh; còn đoạn đi xuống ở vùng A lớn rất THOẢI, nên phân hạch chỉ làm ε tăng ít. Thêm vào đó, nhiên liệu deuterium có thể tách từ nước biển nên gần như vô tận.</w:t>
      </w:r>
    </w:p>
    <w:p>
      <w:pPr>
        <w:spacing w:before="140" w:after="40"/>
      </w:pPr>
      <w:r>
        <w:rPr>
          <w:rFonts w:ascii="Times New Roman" w:hAnsi="Times New Roman"/>
          <w:b/>
          <w:i w:val="0"/>
          <w:sz w:val="24"/>
        </w:rPr>
        <w:t xml:space="preserve">Bài 4.48. </w:t>
      </w:r>
      <w:r>
        <w:rPr>
          <w:rFonts w:ascii="Times New Roman" w:hAnsi="Times New Roman"/>
          <w:b w:val="0"/>
          <w:i/>
          <w:sz w:val="24"/>
        </w:rPr>
        <w:t>Một mẫu ²²⁶Ra tinh khiết có khối lượng 1,00 g được đo thấy có độ phóng xạ 3,7·10¹⁰ Bq.</w:t>
      </w:r>
      <w:r>
        <w:br/>
      </w:r>
      <w:r>
        <w:rPr>
          <w:rFonts w:ascii="Times New Roman" w:hAnsi="Times New Roman"/>
          <w:b w:val="0"/>
          <w:i/>
          <w:sz w:val="24"/>
        </w:rPr>
        <w:t>a) Tính số hạt nhân ²²⁶Ra có trong mẫu.</w:t>
      </w:r>
      <w:r>
        <w:br/>
      </w:r>
      <w:r>
        <w:rPr>
          <w:rFonts w:ascii="Times New Roman" w:hAnsi="Times New Roman"/>
          <w:b w:val="0"/>
          <w:i/>
          <w:sz w:val="24"/>
        </w:rPr>
        <w:t>b) Tính hằng số phóng xạ và chu kì bán rã của ²²⁶Ra (ra kết quả theo năm; lấy 1 năm ≈ 3,156·10⁷ s).</w:t>
      </w:r>
      <w:r>
        <w:br/>
      </w:r>
      <w:r>
        <w:rPr>
          <w:rFonts w:ascii="Times New Roman" w:hAnsi="Times New Roman"/>
          <w:b w:val="0"/>
          <w:i/>
          <w:sz w:val="24"/>
        </w:rPr>
        <w:t>c) Nếu để mẫu này trong 1600 năm thì độ phóng xạ còn lại xấp xỉ bao nhiêu?</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a) 2,66·10²¹ hạt nhân.  b) λ ≈ 1,39·10⁻¹¹ s⁻¹; T ≈ 1580 năm.  c) ≈ 1,9·10¹⁰ Bq.</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N = (m/A)·N_A = (1,00/226) · 6,02·10²³ ≈ 2,66·10²¹ hạt nhân.</w:t>
      </w:r>
      <w:r>
        <w:br/>
      </w:r>
      <w:r>
        <w:rPr>
          <w:rFonts w:ascii="Times New Roman" w:hAnsi="Times New Roman"/>
          <w:b w:val="0"/>
          <w:i w:val="0"/>
          <w:sz w:val="24"/>
        </w:rPr>
        <w:t>b) Từ H = λN suy ra λ = H/N = 3,7·10¹⁰/2,66·10²¹ ≈ 1,39·10⁻¹¹ s⁻¹.</w:t>
      </w:r>
      <w:r>
        <w:br/>
      </w:r>
      <w:r>
        <w:rPr>
          <w:rFonts w:ascii="Times New Roman" w:hAnsi="Times New Roman"/>
          <w:b w:val="0"/>
          <w:i w:val="0"/>
          <w:sz w:val="24"/>
        </w:rPr>
        <w:t xml:space="preserve">  T = ln2/λ = 0,693/1,39·10⁻¹¹ ≈ 4,99·10¹⁰ s.</w:t>
      </w:r>
      <w:r>
        <w:br/>
      </w:r>
      <w:r>
        <w:rPr>
          <w:rFonts w:ascii="Times New Roman" w:hAnsi="Times New Roman"/>
          <w:b w:val="0"/>
          <w:i w:val="0"/>
          <w:sz w:val="24"/>
        </w:rPr>
        <w:t xml:space="preserve">  Đổi ra năm: T = 4,99·10¹⁰/3,156·10⁷ ≈ 1580 năm (giá trị thực nghiệm là khoảng 1600 năm).</w:t>
      </w:r>
      <w:r>
        <w:br/>
      </w:r>
      <w:r>
        <w:rPr>
          <w:rFonts w:ascii="Times New Roman" w:hAnsi="Times New Roman"/>
          <w:b w:val="0"/>
          <w:i w:val="0"/>
          <w:sz w:val="24"/>
        </w:rPr>
        <w:t>c) 1600 năm xấp xỉ đúng một chu kì bán rã, nên độ phóng xạ còn khoảng một nửa: H ≈ 3,7·10¹⁰/2 ≈ 1,9·10¹⁰ Bq.</w:t>
      </w:r>
      <w:r>
        <w:br/>
      </w:r>
      <w:r>
        <w:rPr>
          <w:rFonts w:ascii="Times New Roman" w:hAnsi="Times New Roman"/>
          <w:b w:val="0"/>
          <w:i w:val="0"/>
          <w:sz w:val="24"/>
        </w:rPr>
        <w:t>Ghi chú lịch sử: chính giá trị độ phóng xạ của 1 g radium đã được lấy làm định nghĩa ban đầu của đơn vị curie (1 Ci = 3,7·10¹⁰ Bq).</w:t>
      </w:r>
    </w:p>
    <w:p>
      <w:pPr>
        <w:spacing w:before="140" w:after="40"/>
      </w:pPr>
      <w:r>
        <w:rPr>
          <w:rFonts w:ascii="Times New Roman" w:hAnsi="Times New Roman"/>
          <w:b/>
          <w:i w:val="0"/>
          <w:sz w:val="24"/>
        </w:rPr>
        <w:t xml:space="preserve">Bài 4.49. </w:t>
      </w:r>
      <w:r>
        <w:rPr>
          <w:rFonts w:ascii="Times New Roman" w:hAnsi="Times New Roman"/>
          <w:b w:val="0"/>
          <w:i/>
          <w:sz w:val="24"/>
        </w:rPr>
        <w:t>Một kĩ thuật viên phải làm việc gần một nguồn phóng xạ γ. Người đó cân nhắc hai phương án:</w:t>
      </w:r>
      <w:r>
        <w:br/>
      </w:r>
      <w:r>
        <w:rPr>
          <w:rFonts w:ascii="Times New Roman" w:hAnsi="Times New Roman"/>
          <w:b w:val="0"/>
          <w:i/>
          <w:sz w:val="24"/>
        </w:rPr>
        <w:t xml:space="preserve">  Phương án A: đứng cách nguồn 1,0 m trong 10 phút.</w:t>
      </w:r>
      <w:r>
        <w:br/>
      </w:r>
      <w:r>
        <w:rPr>
          <w:rFonts w:ascii="Times New Roman" w:hAnsi="Times New Roman"/>
          <w:b w:val="0"/>
          <w:i/>
          <w:sz w:val="24"/>
        </w:rPr>
        <w:t xml:space="preserve">  Phương án B: đứng cách nguồn 4,0 m trong 60 phút.</w:t>
      </w:r>
      <w:r>
        <w:br/>
      </w:r>
      <w:r>
        <w:rPr>
          <w:rFonts w:ascii="Times New Roman" w:hAnsi="Times New Roman"/>
          <w:b w:val="0"/>
          <w:i/>
          <w:sz w:val="24"/>
        </w:rPr>
        <w:t>Biết cường độ bức xạ tỉ lệ nghịch với bình phương khoảng cách và liều nhận được tỉ lệ với tích của cường độ bức xạ và thời gian chiếu.</w:t>
      </w:r>
      <w:r>
        <w:br/>
      </w:r>
      <w:r>
        <w:rPr>
          <w:rFonts w:ascii="Times New Roman" w:hAnsi="Times New Roman"/>
          <w:b w:val="0"/>
          <w:i/>
          <w:sz w:val="24"/>
        </w:rPr>
        <w:t>a) Lập biểu thức so sánh liều nhận được trong hai phương án.</w:t>
      </w:r>
      <w:r>
        <w:br/>
      </w:r>
      <w:r>
        <w:rPr>
          <w:rFonts w:ascii="Times New Roman" w:hAnsi="Times New Roman"/>
          <w:b w:val="0"/>
          <w:i/>
          <w:sz w:val="24"/>
        </w:rPr>
        <w:t>b) Phương án nào an toàn hơn và an toàn hơn bao nhiêu lần?</w:t>
      </w:r>
      <w:r>
        <w:br/>
      </w:r>
      <w:r>
        <w:rPr>
          <w:rFonts w:ascii="Times New Roman" w:hAnsi="Times New Roman"/>
          <w:b w:val="0"/>
          <w:i/>
          <w:sz w:val="24"/>
        </w:rPr>
        <w:t>c) Nêu thêm một biện pháp có thể áp dụng để giảm liều mà không cần thay đổi thời gian hay khoảng cách.</w:t>
      </w:r>
    </w:p>
    <w:p>
      <w:pPr>
        <w:spacing w:before="80" w:after="20"/>
        <w:jc w:val="center"/>
      </w:pPr>
      <w:r>
        <w:drawing>
          <wp:inline xmlns:a="http://schemas.openxmlformats.org/drawingml/2006/main" xmlns:pic="http://schemas.openxmlformats.org/drawingml/2006/picture">
            <wp:extent cx="2238325" cy="2375999"/>
            <wp:docPr id="34" name="Picture 34"/>
            <wp:cNvGraphicFramePr>
              <a:graphicFrameLocks noChangeAspect="1"/>
            </wp:cNvGraphicFramePr>
            <a:graphic>
              <a:graphicData uri="http://schemas.openxmlformats.org/drawingml/2006/picture">
                <pic:pic>
                  <pic:nvPicPr>
                    <pic:cNvPr id="0" name="f24_bien_bao.png"/>
                    <pic:cNvPicPr/>
                  </pic:nvPicPr>
                  <pic:blipFill>
                    <a:blip r:embed="rId21"/>
                    <a:stretch>
                      <a:fillRect/>
                    </a:stretch>
                  </pic:blipFill>
                  <pic:spPr>
                    <a:xfrm>
                      <a:off x="0" y="0"/>
                      <a:ext cx="2238325" cy="2375999"/>
                    </a:xfrm>
                    <a:prstGeom prst="rect"/>
                  </pic:spPr>
                </pic:pic>
              </a:graphicData>
            </a:graphic>
          </wp:inline>
        </w:drawing>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b) Phương án B an toàn hơn khoảng 2,7 lần.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Liều D tỉ lệ với t/d². Đặt hệ số tỉ lệ là k:</w:t>
      </w:r>
      <w:r>
        <w:br/>
      </w:r>
      <w:r>
        <w:rPr>
          <w:rFonts w:ascii="Times New Roman" w:hAnsi="Times New Roman"/>
          <w:b w:val="0"/>
          <w:i w:val="0"/>
          <w:sz w:val="24"/>
        </w:rPr>
        <w:t xml:space="preserve">  D_A = k · 10/1,0² = 10k;  D_B = k · 60/4,0² = 60k/16 = 3,75k.</w:t>
      </w:r>
      <w:r>
        <w:br/>
      </w:r>
      <w:r>
        <w:rPr>
          <w:rFonts w:ascii="Times New Roman" w:hAnsi="Times New Roman"/>
          <w:b w:val="0"/>
          <w:i w:val="0"/>
          <w:sz w:val="24"/>
        </w:rPr>
        <w:t>b) D_A/D_B = 10/3,75 ≈ 2,67. Vậy cách làm việc ở xa 4,0 m cho liều nhỏ hơn khoảng 2,7 lần, an toàn hơn — dù thời gian làm việc dài gấp 6 lần. Điều này cho thấy yếu tố KHOẢNG CÁCH có tác dụng rất mạnh vì cường độ giảm theo bình phương khoảng cách.</w:t>
      </w:r>
      <w:r>
        <w:br/>
      </w:r>
      <w:r>
        <w:rPr>
          <w:rFonts w:ascii="Times New Roman" w:hAnsi="Times New Roman"/>
          <w:b w:val="0"/>
          <w:i w:val="0"/>
          <w:sz w:val="24"/>
        </w:rPr>
        <w:t>c) Áp dụng nguyên tắc CHE CHẮN: đặt một tấm chì (hoặc tường bê tông) giữa người và nguồn. Với tia γ, chì là vật liệu che chắn hiệu quả nhờ khối lượng riêng lớn. Đây là nguyên tắc thứ ba bên cạnh thời gian và khoảng cách.</w:t>
      </w:r>
    </w:p>
    <w:p>
      <w:pPr>
        <w:spacing w:before="140" w:after="40"/>
      </w:pPr>
      <w:r>
        <w:rPr>
          <w:rFonts w:ascii="Times New Roman" w:hAnsi="Times New Roman"/>
          <w:b/>
          <w:i w:val="0"/>
          <w:sz w:val="24"/>
        </w:rPr>
        <w:t xml:space="preserve">Bài 4.50. </w:t>
      </w:r>
      <w:r>
        <w:rPr>
          <w:rFonts w:ascii="Times New Roman" w:hAnsi="Times New Roman"/>
          <w:b w:val="0"/>
          <w:i/>
          <w:sz w:val="24"/>
        </w:rPr>
        <w:t>Một bệnh viện nhận về một nguồn ⁹⁹ᵐTc dùng để chụp ảnh chẩn đoán, có chu kì bán rã 6,0 giờ và độ phóng xạ ban đầu 8,0·10⁹ Bq lúc 6 giờ sáng.</w:t>
      </w:r>
      <w:r>
        <w:br/>
      </w:r>
      <w:r>
        <w:rPr>
          <w:rFonts w:ascii="Times New Roman" w:hAnsi="Times New Roman"/>
          <w:b w:val="0"/>
          <w:i/>
          <w:sz w:val="24"/>
        </w:rPr>
        <w:t>a) Tính độ phóng xạ của nguồn lúc 12 giờ trưa và lúc 6 giờ chiều cùng ngày.</w:t>
      </w:r>
      <w:r>
        <w:br/>
      </w:r>
      <w:r>
        <w:rPr>
          <w:rFonts w:ascii="Times New Roman" w:hAnsi="Times New Roman"/>
          <w:b w:val="0"/>
          <w:i/>
          <w:sz w:val="24"/>
        </w:rPr>
        <w:t>b) Ca chụp cần nguồn có độ phóng xạ tối thiểu 1,0·10⁹ Bq. Hỏi có thể sử dụng nguồn này muộn nhất đến mấy giờ trong ngày?</w:t>
      </w:r>
      <w:r>
        <w:br/>
      </w:r>
      <w:r>
        <w:rPr>
          <w:rFonts w:ascii="Times New Roman" w:hAnsi="Times New Roman"/>
          <w:b w:val="0"/>
          <w:i/>
          <w:sz w:val="24"/>
        </w:rPr>
        <w:t>c) Giải thích vì sao trong y học chẩn đoán người ta ưu tiên dùng đồng vị có chu kì bán rã ngắn (vài giờ) thay vì đồng vị có chu kì bán rã rất dài.</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a) 4,0·10⁹ Bq lúc 12 giờ trưa và 2,0·10⁹ Bq lúc 6 giờ chiều.  b) Muộn nhất đến 0 giờ (nửa đêm) ngày hôm sau.</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Từ 6 giờ sáng đến 12 giờ trưa là 6,0 giờ = 1 chu kì bán rã: H = 8,0·10⁹/2 = 4,0·10⁹ Bq.</w:t>
      </w:r>
      <w:r>
        <w:br/>
      </w:r>
      <w:r>
        <w:rPr>
          <w:rFonts w:ascii="Times New Roman" w:hAnsi="Times New Roman"/>
          <w:b w:val="0"/>
          <w:i w:val="0"/>
          <w:sz w:val="24"/>
        </w:rPr>
        <w:t xml:space="preserve">  Từ 6 giờ sáng đến 6 giờ chiều là 12 giờ = 2 chu kì bán rã: H = 8,0·10⁹/4 = 2,0·10⁹ Bq.</w:t>
      </w:r>
      <w:r>
        <w:br/>
      </w:r>
      <w:r>
        <w:rPr>
          <w:rFonts w:ascii="Times New Roman" w:hAnsi="Times New Roman"/>
          <w:b w:val="0"/>
          <w:i w:val="0"/>
          <w:sz w:val="24"/>
        </w:rPr>
        <w:t>b) Cần H ≥ 1,0·10⁹ Bq, tức H₀/H ≤ 8 = 2³, ứng với t ≤ 3T = 18 giờ. Vậy có thể dùng đến 6 giờ sáng + 18 giờ = 0 giờ (nửa đêm) của ngày hôm sau.</w:t>
      </w:r>
      <w:r>
        <w:br/>
      </w:r>
      <w:r>
        <w:rPr>
          <w:rFonts w:ascii="Times New Roman" w:hAnsi="Times New Roman"/>
          <w:b w:val="0"/>
          <w:i w:val="0"/>
          <w:sz w:val="24"/>
        </w:rPr>
        <w:t>c) Đồng vị có chu kì bán rã ngắn cho độ phóng xạ đủ mạnh để ghi hình rõ nét trong thời gian chụp, nhưng sau đó suy giảm rất nhanh nên bệnh nhân chỉ chịu liều chiếu trong thời gian ngắn. Nếu dùng đồng vị chu kì bán rã dài, chất phóng xạ sẽ tồn tại trong cơ thể hàng tháng hoặc hàng năm, gây tổn hại tích luỹ không cần thiết. Đây là sự dung hoà giữa chất lượng hình ảnh và an toàn phóng xạ.</w:t>
      </w:r>
    </w:p>
    <w:p>
      <w:r>
        <w:br w:type="page"/>
      </w:r>
    </w:p>
    <w:p>
      <w:pPr>
        <w:spacing w:before="200" w:after="100"/>
        <w:jc w:val="center"/>
      </w:pPr>
      <w:r>
        <w:rPr>
          <w:rFonts w:ascii="Times New Roman" w:hAnsi="Times New Roman"/>
          <w:b/>
          <w:i w:val="0"/>
          <w:color w:val="A61B1B"/>
          <w:sz w:val="28"/>
        </w:rPr>
        <w:t>PHẦN C – BÀI TẬP TỔNG HỢP CHƯƠNG III + CHƯƠNG IV</w:t>
      </w:r>
    </w:p>
    <w:p>
      <w:pPr>
        <w:spacing w:before="200" w:after="80"/>
      </w:pPr>
      <w:r>
        <w:rPr>
          <w:rFonts w:ascii="Times New Roman" w:hAnsi="Times New Roman"/>
          <w:b/>
          <w:i w:val="0"/>
          <w:color w:val="1F3A6E"/>
          <w:sz w:val="25"/>
        </w:rPr>
        <w:t>BẢNG ĐÁP ÁN NHANH</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pPr>
              <w:spacing w:after="0"/>
              <w:jc w:val="center"/>
            </w:pPr>
            <w:r>
              <w:rPr>
                <w:rFonts w:ascii="Times New Roman" w:hAnsi="Times New Roman"/>
                <w:sz w:val="19"/>
              </w:rPr>
              <w:t>34.1</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34.2</w:t>
            </w:r>
            <w:r>
              <w:rPr>
                <w:sz w:val="19"/>
              </w:rPr>
              <w:t xml:space="preserve">: </w:t>
            </w:r>
            <w:r>
              <w:rPr>
                <w:rFonts w:ascii="Times New Roman" w:hAnsi="Times New Roman"/>
                <w:b/>
                <w:color w:val="A61B1B"/>
                <w:sz w:val="19"/>
              </w:rPr>
              <w:t>B</w:t>
            </w:r>
          </w:p>
        </w:tc>
        <w:tc>
          <w:tcPr>
            <w:tcW w:type="dxa" w:w="1662"/>
          </w:tcPr>
          <w:p>
            <w:pPr>
              <w:spacing w:after="0"/>
              <w:jc w:val="center"/>
            </w:pPr>
            <w:r>
              <w:rPr>
                <w:rFonts w:ascii="Times New Roman" w:hAnsi="Times New Roman"/>
                <w:sz w:val="19"/>
              </w:rPr>
              <w:t>34.3</w:t>
            </w:r>
            <w:r>
              <w:rPr>
                <w:sz w:val="19"/>
              </w:rPr>
              <w:t xml:space="preserve">: </w:t>
            </w:r>
            <w:r>
              <w:rPr>
                <w:rFonts w:ascii="Times New Roman" w:hAnsi="Times New Roman"/>
                <w:b/>
                <w:color w:val="A61B1B"/>
                <w:sz w:val="19"/>
              </w:rPr>
              <w:t>A</w:t>
            </w:r>
          </w:p>
        </w:tc>
        <w:tc>
          <w:tcPr>
            <w:tcW w:type="dxa" w:w="1662"/>
          </w:tcPr>
          <w:p>
            <w:pPr>
              <w:spacing w:after="0"/>
              <w:jc w:val="center"/>
            </w:pPr>
            <w:r>
              <w:rPr>
                <w:rFonts w:ascii="Times New Roman" w:hAnsi="Times New Roman"/>
                <w:sz w:val="19"/>
              </w:rPr>
              <w:t>34.4</w:t>
            </w:r>
            <w:r>
              <w:rPr>
                <w:sz w:val="19"/>
              </w:rPr>
              <w:t xml:space="preserve">: </w:t>
            </w:r>
            <w:r>
              <w:rPr>
                <w:rFonts w:ascii="Times New Roman" w:hAnsi="Times New Roman"/>
                <w:b/>
                <w:color w:val="A61B1B"/>
                <w:sz w:val="19"/>
              </w:rPr>
              <w:t>D</w:t>
            </w:r>
          </w:p>
        </w:tc>
        <w:tc>
          <w:tcPr>
            <w:tcW w:type="dxa" w:w="1662"/>
          </w:tcPr>
          <w:p>
            <w:pPr>
              <w:spacing w:after="0"/>
              <w:jc w:val="center"/>
            </w:pPr>
            <w:r>
              <w:rPr>
                <w:rFonts w:ascii="Times New Roman" w:hAnsi="Times New Roman"/>
                <w:sz w:val="19"/>
              </w:rPr>
              <w:t>34.5</w:t>
            </w:r>
            <w:r>
              <w:rPr>
                <w:sz w:val="19"/>
              </w:rPr>
              <w:t xml:space="preserve">: </w:t>
            </w:r>
            <w:r>
              <w:rPr>
                <w:rFonts w:ascii="Times New Roman" w:hAnsi="Times New Roman"/>
                <w:b/>
                <w:color w:val="A61B1B"/>
                <w:sz w:val="19"/>
              </w:rPr>
              <w:t>ĐĐSĐ</w:t>
            </w:r>
          </w:p>
        </w:tc>
        <w:tc>
          <w:tcPr>
            <w:tcW w:type="dxa" w:w="1662"/>
          </w:tcPr>
          <w:p>
            <w:pPr>
              <w:spacing w:after="0"/>
              <w:jc w:val="center"/>
            </w:pPr>
            <w:r>
              <w:rPr>
                <w:rFonts w:ascii="Times New Roman" w:hAnsi="Times New Roman"/>
                <w:sz w:val="19"/>
              </w:rPr>
              <w:t>34.6</w:t>
            </w:r>
            <w:r>
              <w:rPr>
                <w:sz w:val="19"/>
              </w:rPr>
              <w:t xml:space="preserve">: </w:t>
            </w:r>
            <w:r>
              <w:rPr>
                <w:rFonts w:ascii="Times New Roman" w:hAnsi="Times New Roman"/>
                <w:b/>
                <w:color w:val="A61B1B"/>
                <w:sz w:val="19"/>
              </w:rPr>
              <w:t>ĐĐĐS</w:t>
            </w:r>
          </w:p>
        </w:tc>
      </w:tr>
      <w:tr>
        <w:tc>
          <w:tcPr>
            <w:tcW w:type="dxa" w:w="1662"/>
          </w:tcPr>
          <w:p>
            <w:pPr>
              <w:spacing w:after="0"/>
              <w:jc w:val="center"/>
            </w:pPr>
            <w:r>
              <w:rPr>
                <w:rFonts w:ascii="Times New Roman" w:hAnsi="Times New Roman"/>
                <w:sz w:val="19"/>
              </w:rPr>
              <w:t>34.7</w:t>
            </w:r>
            <w:r>
              <w:rPr>
                <w:sz w:val="19"/>
              </w:rPr>
              <w:t xml:space="preserve">: </w:t>
            </w:r>
            <w:r>
              <w:rPr>
                <w:rFonts w:ascii="Times New Roman" w:hAnsi="Times New Roman"/>
                <w:b/>
                <w:color w:val="A61B1B"/>
                <w:sz w:val="19"/>
              </w:rPr>
              <w:t>ĐĐĐS</w:t>
            </w:r>
          </w:p>
        </w:tc>
        <w:tc>
          <w:tcPr>
            <w:tcW w:type="dxa" w:w="1662"/>
          </w:tcPr>
          <w:p>
            <w:pPr>
              <w:spacing w:after="0"/>
              <w:jc w:val="center"/>
            </w:pPr>
            <w:r>
              <w:rPr>
                <w:rFonts w:ascii="Times New Roman" w:hAnsi="Times New Roman"/>
                <w:sz w:val="19"/>
              </w:rPr>
              <w:t>34.8</w:t>
            </w:r>
            <w:r>
              <w:rPr>
                <w:sz w:val="19"/>
              </w:rPr>
              <w:t xml:space="preserve">: </w:t>
            </w:r>
            <w:r>
              <w:rPr>
                <w:rFonts w:ascii="Times New Roman" w:hAnsi="Times New Roman"/>
                <w:b/>
                <w:color w:val="A61B1B"/>
                <w:sz w:val="19"/>
              </w:rPr>
              <w:t>≈ 642 kg</w:t>
            </w:r>
          </w:p>
        </w:tc>
        <w:tc>
          <w:tcPr>
            <w:tcW w:type="dxa" w:w="1662"/>
          </w:tcPr>
          <w:p>
            <w:pPr>
              <w:spacing w:after="0"/>
              <w:jc w:val="center"/>
            </w:pPr>
            <w:r>
              <w:rPr>
                <w:rFonts w:ascii="Times New Roman" w:hAnsi="Times New Roman"/>
                <w:sz w:val="19"/>
              </w:rPr>
              <w:t>34.9</w:t>
            </w:r>
            <w:r>
              <w:rPr>
                <w:sz w:val="19"/>
              </w:rPr>
              <w:t xml:space="preserve">: </w:t>
            </w:r>
            <w:r>
              <w:rPr>
                <w:rFonts w:ascii="Times New Roman" w:hAnsi="Times New Roman"/>
                <w:b/>
                <w:color w:val="A61B1B"/>
                <w:sz w:val="19"/>
              </w:rPr>
              <w:t>4,3 mm</w:t>
            </w:r>
          </w:p>
        </w:tc>
        <w:tc>
          <w:tcPr>
            <w:tcW w:type="dxa" w:w="1662"/>
          </w:tcPr>
          <w:p>
            <w:pPr>
              <w:spacing w:after="0"/>
              <w:jc w:val="center"/>
            </w:pPr>
            <w:r>
              <w:rPr>
                <w:rFonts w:ascii="Times New Roman" w:hAnsi="Times New Roman"/>
                <w:sz w:val="19"/>
              </w:rPr>
              <w:t>34.10</w:t>
            </w:r>
            <w:r>
              <w:rPr>
                <w:sz w:val="19"/>
              </w:rPr>
              <w:t xml:space="preserve">: </w:t>
            </w:r>
            <w:r>
              <w:rPr>
                <w:rFonts w:ascii="Times New Roman" w:hAnsi="Times New Roman"/>
                <w:b/>
                <w:color w:val="A61B1B"/>
                <w:sz w:val="19"/>
              </w:rPr>
              <w:t>20 000 vòng</w:t>
            </w:r>
          </w:p>
        </w:tc>
        <w:tc>
          <w:tcPr>
            <w:tcW w:type="dxa" w:w="1662"/>
          </w:tcPr>
          <w:p>
            <w:pPr>
              <w:spacing w:after="0"/>
              <w:jc w:val="center"/>
            </w:pPr>
            <w:r>
              <w:rPr>
                <w:rFonts w:ascii="Times New Roman" w:hAnsi="Times New Roman"/>
                <w:sz w:val="19"/>
              </w:rPr>
              <w:t>34.11</w:t>
            </w:r>
            <w:r>
              <w:rPr>
                <w:sz w:val="19"/>
              </w:rPr>
              <w:t xml:space="preserve">: </w:t>
            </w:r>
            <w:r>
              <w:rPr>
                <w:rFonts w:ascii="Times New Roman" w:hAnsi="Times New Roman"/>
                <w:b/>
                <w:color w:val="A61B1B"/>
                <w:sz w:val="19"/>
              </w:rPr>
              <w:t>a) 1875 MW; ≈ 2,0 kg/ngày.  b) N₂/N₁ = 20.  c) ΔP = 12,5 MW; H ≈ 97,9%.  d) Hao phí lớn gấp 400 lần, vượt xa công suất phát nên không thể truyền tải được.</w:t>
            </w:r>
          </w:p>
        </w:tc>
        <w:tc>
          <w:tcPr>
            <w:tcW w:type="dxa" w:w="1662"/>
          </w:tcPr>
          <w:p>
            <w:pPr>
              <w:spacing w:after="0"/>
              <w:jc w:val="center"/>
            </w:pPr>
            <w:r>
              <w:rPr>
                <w:rFonts w:ascii="Times New Roman" w:hAnsi="Times New Roman"/>
                <w:sz w:val="19"/>
              </w:rPr>
              <w:t>34.12</w:t>
            </w:r>
            <w:r>
              <w:rPr>
                <w:sz w:val="19"/>
              </w:rPr>
              <w:t xml:space="preserve">: </w:t>
            </w:r>
            <w:r>
              <w:rPr>
                <w:rFonts w:ascii="Times New Roman" w:hAnsi="Times New Roman"/>
                <w:b/>
                <w:color w:val="A61B1B"/>
                <w:sz w:val="19"/>
              </w:rPr>
              <w:t>a) Ba vết: tia γ ở giữa (đi thẳng), tia α và tia β⁻ lệch về hai phía ngược nhau.  b) Vì khối lượng electron rất nhỏ nên bán kính quỹ đạo nhỏ hơn nhiều.  c) Dùng từ trường tách chùm rồi chắn hai chùm mang điện.</w:t>
            </w:r>
          </w:p>
        </w:tc>
      </w:tr>
      <w:tr>
        <w:tc>
          <w:tcPr>
            <w:tcW w:type="dxa" w:w="1662"/>
          </w:tcPr>
          <w:p>
            <w:pPr>
              <w:spacing w:after="0"/>
              <w:jc w:val="center"/>
            </w:pPr>
            <w:r>
              <w:rPr>
                <w:rFonts w:ascii="Times New Roman" w:hAnsi="Times New Roman"/>
                <w:sz w:val="19"/>
              </w:rPr>
              <w:t>34.13</w:t>
            </w:r>
            <w:r>
              <w:rPr>
                <w:sz w:val="19"/>
              </w:rPr>
              <w:t xml:space="preserve">: </w:t>
            </w:r>
            <w:r>
              <w:rPr>
                <w:rFonts w:ascii="Times New Roman" w:hAnsi="Times New Roman"/>
                <w:b/>
                <w:color w:val="A61B1B"/>
                <w:sz w:val="19"/>
              </w:rPr>
              <w:t>a) Nhà máy A: ≈ 1,8 kg ²³⁵U/ngày; nhà máy B: ≈ 3600 tấn than/ngày.</w:t>
            </w:r>
          </w:p>
        </w:tc>
        <w:tc>
          <w:tcPr>
            <w:tcW w:type="dxa" w:w="1662"/>
          </w:tcPr>
          <w:p/>
        </w:tc>
        <w:tc>
          <w:tcPr>
            <w:tcW w:type="dxa" w:w="1662"/>
          </w:tcPr>
          <w:p/>
        </w:tc>
        <w:tc>
          <w:tcPr>
            <w:tcW w:type="dxa" w:w="1662"/>
          </w:tcPr>
          <w:p/>
        </w:tc>
        <w:tc>
          <w:tcPr>
            <w:tcW w:type="dxa" w:w="1662"/>
          </w:tcPr>
          <w:p/>
        </w:tc>
        <w:tc>
          <w:tcPr>
            <w:tcW w:type="dxa" w:w="1662"/>
          </w:tcPr>
          <w:p/>
        </w:tc>
      </w:tr>
    </w:tbl>
    <w:p>
      <w:pPr>
        <w:spacing w:after="60"/>
      </w:pPr>
    </w:p>
    <w:p>
      <w:pPr>
        <w:spacing w:before="200" w:after="60"/>
      </w:pPr>
      <w:r>
        <w:rPr>
          <w:rFonts w:ascii="Times New Roman" w:hAnsi="Times New Roman"/>
          <w:b/>
          <w:i w:val="0"/>
          <w:color w:val="1F3A6E"/>
          <w:sz w:val="25"/>
        </w:rPr>
        <w:t>Dạng 1 – Trắc nghiệm nhiều phương án lựa chọn</w:t>
      </w:r>
    </w:p>
    <w:p>
      <w:pPr>
        <w:spacing w:before="140" w:after="40"/>
      </w:pPr>
      <w:r>
        <w:rPr>
          <w:rFonts w:ascii="Times New Roman" w:hAnsi="Times New Roman"/>
          <w:b/>
          <w:i w:val="0"/>
          <w:sz w:val="24"/>
        </w:rPr>
        <w:t xml:space="preserve">Bài 34.1. </w:t>
      </w:r>
      <w:r>
        <w:rPr>
          <w:rFonts w:ascii="Times New Roman" w:hAnsi="Times New Roman"/>
          <w:b w:val="0"/>
          <w:i/>
          <w:sz w:val="24"/>
        </w:rPr>
        <w:t>Một nhà máy điện hạt nhân phát ra công suất điện 600 MW và truyền tải toàn bộ công suất này trên đường dây có điện trở tổng cộng 5 Ω ở điện áp 500 kV (hệ số công suất bằng 1). Công suất hao phí trên đường dây bằng</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7,2 MW.</w:t>
      </w:r>
    </w:p>
    <w:p>
      <w:pPr>
        <w:spacing w:before="0" w:after="40"/>
        <w:ind w:left="312"/>
      </w:pPr>
      <w:r>
        <w:rPr>
          <w:rFonts w:ascii="Times New Roman" w:hAnsi="Times New Roman"/>
          <w:b/>
          <w:i/>
          <w:sz w:val="24"/>
        </w:rPr>
        <w:t xml:space="preserve">Lời giải: </w:t>
      </w:r>
      <w:r>
        <w:rPr>
          <w:rFonts w:ascii="Times New Roman" w:hAnsi="Times New Roman"/>
          <w:b w:val="0"/>
          <w:i w:val="0"/>
          <w:sz w:val="24"/>
        </w:rPr>
        <w:t>Cường độ dòng điện trên đường dây: I = P/U = 6·10⁸/(5·10⁵) = 1200 A.</w:t>
      </w:r>
      <w:r>
        <w:br/>
      </w:r>
      <w:r>
        <w:rPr>
          <w:rFonts w:ascii="Times New Roman" w:hAnsi="Times New Roman"/>
          <w:b w:val="0"/>
          <w:i w:val="0"/>
          <w:sz w:val="24"/>
        </w:rPr>
        <w:t>Công suất hao phí: ΔP = I²R = 1200² · 5 = 1,44·10⁶ · 5 = 7,2·10⁶ W = 7,2 MW.</w:t>
      </w:r>
      <w:r>
        <w:br/>
      </w:r>
      <w:r>
        <w:rPr>
          <w:rFonts w:ascii="Times New Roman" w:hAnsi="Times New Roman"/>
          <w:b w:val="0"/>
          <w:i w:val="0"/>
          <w:sz w:val="24"/>
        </w:rPr>
        <w:t>Đây là bài toán nối tiếp mạch kiến thức: năng lượng phân hạch tạo ra công suất điện (Chương IV), còn việc đưa công suất đó đến nơi tiêu thụ lại thuộc Chương III.</w:t>
      </w:r>
    </w:p>
    <w:p>
      <w:pPr>
        <w:spacing w:before="140" w:after="40"/>
      </w:pPr>
      <w:r>
        <w:rPr>
          <w:rFonts w:ascii="Times New Roman" w:hAnsi="Times New Roman"/>
          <w:b/>
          <w:i w:val="0"/>
          <w:sz w:val="24"/>
        </w:rPr>
        <w:t xml:space="preserve">Bài 34.2. </w:t>
      </w:r>
      <w:r>
        <w:rPr>
          <w:rFonts w:ascii="Times New Roman" w:hAnsi="Times New Roman"/>
          <w:b w:val="0"/>
          <w:i/>
          <w:sz w:val="24"/>
        </w:rPr>
        <w:t>Một chùm tia β⁻ có tốc độ 2·10⁷ m/s bay vuông góc vào một từ trường đều có cảm ứng từ B = 0,01 T. Biết bán kính quỹ đạo tròn của hạt mang điện chuyển động vuông góc với từ trường được tính bằng r = mv/(|q|B), với khối lượng electron m = 9,1·10⁻³¹ kg và |q| = 1,6·10⁻¹⁹ C. Bán kính quỹ đạo của các electron trong chùm tia xấp xỉ</w:t>
      </w:r>
    </w:p>
    <w:p>
      <w:pPr>
        <w:spacing w:before="0" w:after="40"/>
        <w:ind w:left="312"/>
      </w:pPr>
      <w:r>
        <w:rPr>
          <w:rFonts w:ascii="Times New Roman" w:hAnsi="Times New Roman"/>
          <w:b/>
          <w:i w:val="0"/>
          <w:color w:val="A61B1B"/>
          <w:sz w:val="24"/>
        </w:rPr>
        <w:t xml:space="preserve">Đáp án: B. </w:t>
      </w:r>
      <w:r>
        <w:rPr>
          <w:rFonts w:ascii="Times New Roman" w:hAnsi="Times New Roman"/>
          <w:b/>
          <w:i w:val="0"/>
          <w:color w:val="A61B1B"/>
          <w:sz w:val="24"/>
        </w:rPr>
        <w:t>1,1 cm.</w:t>
      </w:r>
    </w:p>
    <w:p>
      <w:pPr>
        <w:spacing w:before="0" w:after="40"/>
        <w:ind w:left="312"/>
      </w:pPr>
      <w:r>
        <w:rPr>
          <w:rFonts w:ascii="Times New Roman" w:hAnsi="Times New Roman"/>
          <w:b/>
          <w:i/>
          <w:sz w:val="24"/>
        </w:rPr>
        <w:t xml:space="preserve">Lời giải: </w:t>
      </w:r>
      <w:r>
        <w:rPr>
          <w:rFonts w:ascii="Times New Roman" w:hAnsi="Times New Roman"/>
          <w:b w:val="0"/>
          <w:i w:val="0"/>
          <w:sz w:val="24"/>
        </w:rPr>
        <w:t>r = mv/(|q|B) = (9,1·10⁻³¹ · 2·10⁷)/(1,6·10⁻¹⁹ · 0,01) = 1,82·10⁻²³/1,6·10⁻²¹ ≈ 1,14·10⁻² m ≈ 1,1 cm.</w:t>
      </w:r>
      <w:r>
        <w:br/>
      </w:r>
      <w:r>
        <w:rPr>
          <w:rFonts w:ascii="Times New Roman" w:hAnsi="Times New Roman"/>
          <w:b w:val="0"/>
          <w:i w:val="0"/>
          <w:sz w:val="24"/>
        </w:rPr>
        <w:t>Kết quả này cho thấy chỉ cần một từ trường khá yếu cũng đủ làm lệch rõ rệt tia β, đó là cơ sở của việc dùng từ trường để phân biệt các loại tia phóng xạ.</w:t>
      </w:r>
    </w:p>
    <w:p>
      <w:pPr>
        <w:spacing w:before="140" w:after="40"/>
      </w:pPr>
      <w:r>
        <w:rPr>
          <w:rFonts w:ascii="Times New Roman" w:hAnsi="Times New Roman"/>
          <w:b/>
          <w:i w:val="0"/>
          <w:sz w:val="24"/>
        </w:rPr>
        <w:t xml:space="preserve">Bài 34.3. </w:t>
      </w:r>
      <w:r>
        <w:rPr>
          <w:rFonts w:ascii="Times New Roman" w:hAnsi="Times New Roman"/>
          <w:b w:val="0"/>
          <w:i/>
          <w:sz w:val="24"/>
        </w:rPr>
        <w:t>Hai ion của hai đồng vị uranium ²³⁵U⁺ và ²³⁸U⁺ được phóng vào cùng một từ trường đều với CÙNG tốc độ, theo phương vuông góc với đường sức từ. Biết bán kính quỹ đạo r = mv/(qB). Tỉ số bán kính quỹ đạo của ion ²³⁸U⁺ và ion ²³⁵U⁺ xấp xỉ</w:t>
      </w:r>
    </w:p>
    <w:p>
      <w:pPr>
        <w:spacing w:before="0" w:after="40"/>
        <w:ind w:left="312"/>
      </w:pPr>
      <w:r>
        <w:rPr>
          <w:rFonts w:ascii="Times New Roman" w:hAnsi="Times New Roman"/>
          <w:b/>
          <w:i w:val="0"/>
          <w:color w:val="A61B1B"/>
          <w:sz w:val="24"/>
        </w:rPr>
        <w:t xml:space="preserve">Đáp án: A. </w:t>
      </w:r>
      <w:r>
        <w:rPr>
          <w:rFonts w:ascii="Times New Roman" w:hAnsi="Times New Roman"/>
          <w:b/>
          <w:i w:val="0"/>
          <w:color w:val="A61B1B"/>
          <w:sz w:val="24"/>
        </w:rPr>
        <w:t>1,0128.</w:t>
      </w:r>
    </w:p>
    <w:p>
      <w:pPr>
        <w:spacing w:before="0" w:after="40"/>
        <w:ind w:left="312"/>
      </w:pPr>
      <w:r>
        <w:rPr>
          <w:rFonts w:ascii="Times New Roman" w:hAnsi="Times New Roman"/>
          <w:b/>
          <w:i/>
          <w:sz w:val="24"/>
        </w:rPr>
        <w:t xml:space="preserve">Lời giải: </w:t>
      </w:r>
      <w:r>
        <w:rPr>
          <w:rFonts w:ascii="Times New Roman" w:hAnsi="Times New Roman"/>
          <w:b w:val="0"/>
          <w:i w:val="0"/>
          <w:sz w:val="24"/>
        </w:rPr>
        <w:t>Vì hai ion có cùng tốc độ v, cùng điện tích q và cùng từ trường B nên r tỉ lệ thuận với khối lượng m, mà khối lượng lại tỉ lệ với số khối A.</w:t>
      </w:r>
      <w:r>
        <w:br/>
      </w:r>
      <w:r>
        <w:rPr>
          <w:rFonts w:ascii="Times New Roman" w:hAnsi="Times New Roman"/>
          <w:b w:val="0"/>
          <w:i w:val="0"/>
          <w:sz w:val="24"/>
        </w:rPr>
        <w:t>r₂₃₈/r₂₃₅ = 238/235 ≈ 1,0128.</w:t>
      </w:r>
      <w:r>
        <w:br/>
      </w:r>
      <w:r>
        <w:rPr>
          <w:rFonts w:ascii="Times New Roman" w:hAnsi="Times New Roman"/>
          <w:b w:val="0"/>
          <w:i w:val="0"/>
          <w:sz w:val="24"/>
        </w:rPr>
        <w:t>Sự chênh lệch nhỏ này chính là nguyên tắc của máy khối phổ dùng để tách các đồng vị — một ứng dụng trực tiếp của lực từ vào vật lí hạt nhân.</w:t>
      </w:r>
    </w:p>
    <w:p>
      <w:pPr>
        <w:spacing w:before="140" w:after="40"/>
      </w:pPr>
      <w:r>
        <w:rPr>
          <w:rFonts w:ascii="Times New Roman" w:hAnsi="Times New Roman"/>
          <w:b/>
          <w:i w:val="0"/>
          <w:sz w:val="24"/>
        </w:rPr>
        <w:t xml:space="preserve">Bài 34.4. </w:t>
      </w:r>
      <w:r>
        <w:rPr>
          <w:rFonts w:ascii="Times New Roman" w:hAnsi="Times New Roman"/>
          <w:b w:val="0"/>
          <w:i/>
          <w:sz w:val="24"/>
        </w:rPr>
        <w:t>Trong ba loại tia phóng xạ α, β⁻ và γ cùng bay vào một từ trường đều theo phương vuông góc với đường sức, kết luận nào sau đây là đúng?</w:t>
      </w:r>
    </w:p>
    <w:p>
      <w:pPr>
        <w:spacing w:before="0" w:after="40"/>
        <w:ind w:left="312"/>
      </w:pPr>
      <w:r>
        <w:rPr>
          <w:rFonts w:ascii="Times New Roman" w:hAnsi="Times New Roman"/>
          <w:b/>
          <w:i w:val="0"/>
          <w:color w:val="A61B1B"/>
          <w:sz w:val="24"/>
        </w:rPr>
        <w:t xml:space="preserve">Đáp án: D. </w:t>
      </w:r>
      <w:r>
        <w:rPr>
          <w:rFonts w:ascii="Times New Roman" w:hAnsi="Times New Roman"/>
          <w:b/>
          <w:i w:val="0"/>
          <w:color w:val="A61B1B"/>
          <w:sz w:val="24"/>
        </w:rPr>
        <w:t>Tia α và tia β⁻ bị lệch về hai phía ngược nhau, tia γ truyền thẳng.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Tia α mang điện tích +2e còn tia β⁻ mang điện tích −e, nên lực từ tác dụng lên chúng ngược chiều nhau (quy tắc bàn tay trái) và chúng lệch về hai phía đối nhau. Tia γ là sóng điện từ, không mang điện, nên không chịu lực từ và truyền thẳng.</w:t>
      </w:r>
      <w:r>
        <w:br/>
      </w:r>
      <w:r>
        <w:rPr>
          <w:rFonts w:ascii="Times New Roman" w:hAnsi="Times New Roman"/>
          <w:b w:val="0"/>
          <w:i w:val="0"/>
          <w:sz w:val="24"/>
        </w:rPr>
        <w:t>Ngoài ra, từ r = mv/(qB), tia β⁻ có khối lượng rất nhỏ nên bán kính quỹ đạo nhỏ, tức bị lệch mạnh hơn tia α rất nhiều.</w:t>
      </w:r>
    </w:p>
    <w:p>
      <w:pPr>
        <w:spacing w:before="200" w:after="60"/>
      </w:pPr>
      <w:r>
        <w:rPr>
          <w:rFonts w:ascii="Times New Roman" w:hAnsi="Times New Roman"/>
          <w:b/>
          <w:i w:val="0"/>
          <w:color w:val="1F3A6E"/>
          <w:sz w:val="25"/>
        </w:rPr>
        <w:t>Dạng 2 – Câu trắc nghiệm đúng/sai</w:t>
      </w:r>
    </w:p>
    <w:p>
      <w:pPr>
        <w:spacing w:before="140" w:after="40"/>
      </w:pPr>
      <w:r>
        <w:rPr>
          <w:rFonts w:ascii="Times New Roman" w:hAnsi="Times New Roman"/>
          <w:b/>
          <w:i w:val="0"/>
          <w:sz w:val="24"/>
        </w:rPr>
        <w:t xml:space="preserve">Bài 34.5. </w:t>
      </w:r>
      <w:r>
        <w:rPr>
          <w:rFonts w:ascii="Times New Roman" w:hAnsi="Times New Roman"/>
          <w:b w:val="0"/>
          <w:i/>
          <w:sz w:val="24"/>
        </w:rPr>
        <w:t>Một tổ máy của nhà máy điện hạt nhân có công suất điện 800 MW, hiệu suất chuyển hoá năng lượng hạt nhân thành điện năng là 32%. Máy phát điện tạo ra điện áp hiệu dụng 20 kV; điện áp này được nâng lên 400 kV nhờ một máy biến áp lí tưởng rồi truyền tải trên đường dây có điện trở tổng cộng 4 Ω (hệ số công suất bằng 1).</w:t>
      </w:r>
    </w:p>
    <w:p>
      <w:pPr>
        <w:spacing w:before="80" w:after="20"/>
        <w:jc w:val="center"/>
      </w:pPr>
      <w:r>
        <w:drawing>
          <wp:inline xmlns:a="http://schemas.openxmlformats.org/drawingml/2006/main" xmlns:pic="http://schemas.openxmlformats.org/drawingml/2006/picture">
            <wp:extent cx="3170960" cy="2375999"/>
            <wp:docPr id="35" name="Picture 35"/>
            <wp:cNvGraphicFramePr>
              <a:graphicFrameLocks noChangeAspect="1"/>
            </wp:cNvGraphicFramePr>
            <a:graphic>
              <a:graphicData uri="http://schemas.openxmlformats.org/drawingml/2006/picture">
                <pic:pic>
                  <pic:nvPicPr>
                    <pic:cNvPr id="0" name="f13_bien_ap.png"/>
                    <pic:cNvPicPr/>
                  </pic:nvPicPr>
                  <pic:blipFill>
                    <a:blip r:embed="rId13"/>
                    <a:stretch>
                      <a:fillRect/>
                    </a:stretch>
                  </pic:blipFill>
                  <pic:spPr>
                    <a:xfrm>
                      <a:off x="0" y="0"/>
                      <a:ext cx="3170960" cy="2375999"/>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Công suất nhiệt mà lò phản ứng phải cung cấp là 2500 MW.</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P_nhiệt = P_điện/H = 800/0,32 = 2500 MW.</w:t>
      </w:r>
    </w:p>
    <w:p>
      <w:pPr>
        <w:spacing w:before="0" w:after="20"/>
        <w:ind w:left="312"/>
      </w:pPr>
      <w:r>
        <w:rPr>
          <w:rFonts w:ascii="Times New Roman" w:hAnsi="Times New Roman"/>
          <w:b/>
          <w:i w:val="0"/>
          <w:sz w:val="24"/>
        </w:rPr>
        <w:t xml:space="preserve">b) </w:t>
      </w:r>
      <w:r>
        <w:rPr>
          <w:rFonts w:ascii="Times New Roman" w:hAnsi="Times New Roman"/>
          <w:b w:val="0"/>
          <w:i w:val="0"/>
          <w:sz w:val="24"/>
        </w:rPr>
        <w:t>Máy biến áp dùng để nâng điện áp có tỉ số số vòng dây giữa cuộn thứ cấp và cuộn sơ cấp bằng 20.</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N₂/N₁ = U₂/U₁ = 400/20 = 20. Vì N₂ &gt; N₁ nên đây là máy tăng áp.</w:t>
      </w:r>
    </w:p>
    <w:p>
      <w:pPr>
        <w:spacing w:before="0" w:after="20"/>
        <w:ind w:left="312"/>
      </w:pPr>
      <w:r>
        <w:rPr>
          <w:rFonts w:ascii="Times New Roman" w:hAnsi="Times New Roman"/>
          <w:b/>
          <w:i w:val="0"/>
          <w:sz w:val="24"/>
        </w:rPr>
        <w:t xml:space="preserve">c) </w:t>
      </w:r>
      <w:r>
        <w:rPr>
          <w:rFonts w:ascii="Times New Roman" w:hAnsi="Times New Roman"/>
          <w:b w:val="0"/>
          <w:i w:val="0"/>
          <w:sz w:val="24"/>
        </w:rPr>
        <w:t>Cường độ dòng điện hiệu dụng trên đường dây tải điện là 40 000 A.</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I = P/U = 8·10⁸/(4·10⁵) = 2000 A. Giá trị 40 000 A ứng với trường hợp truyền tải ngay ở 20 kV mà không qua máy tăng áp.</w:t>
      </w:r>
    </w:p>
    <w:p>
      <w:pPr>
        <w:spacing w:before="0" w:after="20"/>
        <w:ind w:left="312"/>
      </w:pPr>
      <w:r>
        <w:rPr>
          <w:rFonts w:ascii="Times New Roman" w:hAnsi="Times New Roman"/>
          <w:b/>
          <w:i w:val="0"/>
          <w:sz w:val="24"/>
        </w:rPr>
        <w:t xml:space="preserve">d) </w:t>
      </w:r>
      <w:r>
        <w:rPr>
          <w:rFonts w:ascii="Times New Roman" w:hAnsi="Times New Roman"/>
          <w:b w:val="0"/>
          <w:i w:val="0"/>
          <w:sz w:val="24"/>
        </w:rPr>
        <w:t>Công suất hao phí trên đường dây là 16 MW, chiếm 2% công suất phát của tổ máy.</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ΔP = I²R = 2000² · 4 = 1,6·10⁷ W = 16 MW; tỉ lệ 16/800 = 2%.</w:t>
      </w:r>
    </w:p>
    <w:p>
      <w:pPr>
        <w:spacing w:before="140" w:after="40"/>
      </w:pPr>
      <w:r>
        <w:rPr>
          <w:rFonts w:ascii="Times New Roman" w:hAnsi="Times New Roman"/>
          <w:b/>
          <w:i w:val="0"/>
          <w:sz w:val="24"/>
        </w:rPr>
        <w:t xml:space="preserve">Bài 34.6. </w:t>
      </w:r>
      <w:r>
        <w:rPr>
          <w:rFonts w:ascii="Times New Roman" w:hAnsi="Times New Roman"/>
          <w:b w:val="0"/>
          <w:i/>
          <w:sz w:val="24"/>
        </w:rPr>
        <w:t>Người ta cho ba loại tia phóng xạ α, β⁻ và γ phát ra từ một nguồn đi qua một khe hẹp rồi vào một vùng có từ trường đều, phương của các tia vuông góc với đường sức từ. Bán kính quỹ đạo của hạt mang điện được tính bằng r = mv/(|q|B).</w:t>
      </w:r>
    </w:p>
    <w:p>
      <w:pPr>
        <w:spacing w:before="80" w:after="20"/>
        <w:jc w:val="center"/>
      </w:pPr>
      <w:r>
        <w:drawing>
          <wp:inline xmlns:a="http://schemas.openxmlformats.org/drawingml/2006/main" xmlns:pic="http://schemas.openxmlformats.org/drawingml/2006/picture">
            <wp:extent cx="3780000" cy="2343336"/>
            <wp:docPr id="36" name="Picture 36"/>
            <wp:cNvGraphicFramePr>
              <a:graphicFrameLocks noChangeAspect="1"/>
            </wp:cNvGraphicFramePr>
            <a:graphic>
              <a:graphicData uri="http://schemas.openxmlformats.org/drawingml/2006/picture">
                <pic:pic>
                  <pic:nvPicPr>
                    <pic:cNvPr id="0" name="f21_dam_xuyen.png"/>
                    <pic:cNvPicPr/>
                  </pic:nvPicPr>
                  <pic:blipFill>
                    <a:blip r:embed="rId25"/>
                    <a:stretch>
                      <a:fillRect/>
                    </a:stretch>
                  </pic:blipFill>
                  <pic:spPr>
                    <a:xfrm>
                      <a:off x="0" y="0"/>
                      <a:ext cx="3780000" cy="2343336"/>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Tia γ không bị lệch khỏi phương ban đầu.</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Tia γ là sóng điện từ, không mang điện tích nên không chịu tác dụng của lực từ.</w:t>
      </w:r>
    </w:p>
    <w:p>
      <w:pPr>
        <w:spacing w:before="0" w:after="20"/>
        <w:ind w:left="312"/>
      </w:pPr>
      <w:r>
        <w:rPr>
          <w:rFonts w:ascii="Times New Roman" w:hAnsi="Times New Roman"/>
          <w:b/>
          <w:i w:val="0"/>
          <w:sz w:val="24"/>
        </w:rPr>
        <w:t xml:space="preserve">b) </w:t>
      </w:r>
      <w:r>
        <w:rPr>
          <w:rFonts w:ascii="Times New Roman" w:hAnsi="Times New Roman"/>
          <w:b w:val="0"/>
          <w:i w:val="0"/>
          <w:sz w:val="24"/>
        </w:rPr>
        <w:t>Tia α và tia β⁻ bị lệch về hai phía ngược nhau so với phương ban đầu.</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Hai tia mang điện trái dấu nên lực từ tác dụng lên chúng ngược chiều nhau.</w:t>
      </w:r>
    </w:p>
    <w:p>
      <w:pPr>
        <w:spacing w:before="0" w:after="20"/>
        <w:ind w:left="312"/>
      </w:pPr>
      <w:r>
        <w:rPr>
          <w:rFonts w:ascii="Times New Roman" w:hAnsi="Times New Roman"/>
          <w:b/>
          <w:i w:val="0"/>
          <w:sz w:val="24"/>
        </w:rPr>
        <w:t xml:space="preserve">c) </w:t>
      </w:r>
      <w:r>
        <w:rPr>
          <w:rFonts w:ascii="Times New Roman" w:hAnsi="Times New Roman"/>
          <w:b w:val="0"/>
          <w:i w:val="0"/>
          <w:sz w:val="24"/>
        </w:rPr>
        <w:t>Nếu tăng độ lớn cảm ứng từ B thì bán kính quỹ đạo của tia α và tia β⁻ đều giảm, tức chúng bị lệch mạnh hơn.</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Từ r = mv/(|q|B), r tỉ lệ nghịch với B nên B tăng thì r giảm và độ lệch tăng.</w:t>
      </w:r>
    </w:p>
    <w:p>
      <w:pPr>
        <w:spacing w:before="0" w:after="20"/>
        <w:ind w:left="312"/>
      </w:pPr>
      <w:r>
        <w:rPr>
          <w:rFonts w:ascii="Times New Roman" w:hAnsi="Times New Roman"/>
          <w:b/>
          <w:i w:val="0"/>
          <w:sz w:val="24"/>
        </w:rPr>
        <w:t xml:space="preserve">d) </w:t>
      </w:r>
      <w:r>
        <w:rPr>
          <w:rFonts w:ascii="Times New Roman" w:hAnsi="Times New Roman"/>
          <w:b w:val="0"/>
          <w:i w:val="0"/>
          <w:sz w:val="24"/>
        </w:rPr>
        <w:t>Có thể dùng từ trường để tách chùm tia γ thành hai chùm mang điện tích trái dấu.</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Tia γ không mang điện tích nên không thể bị từ trường tách ra; nó chỉ có thể bị suy giảm cường độ khi đi qua vật liệu che chắn như chì.</w:t>
      </w:r>
    </w:p>
    <w:p>
      <w:pPr>
        <w:spacing w:before="140" w:after="40"/>
      </w:pPr>
      <w:r>
        <w:rPr>
          <w:rFonts w:ascii="Times New Roman" w:hAnsi="Times New Roman"/>
          <w:b/>
          <w:i w:val="0"/>
          <w:sz w:val="24"/>
        </w:rPr>
        <w:t xml:space="preserve">Bài 34.7. </w:t>
      </w:r>
      <w:r>
        <w:rPr>
          <w:rFonts w:ascii="Times New Roman" w:hAnsi="Times New Roman"/>
          <w:b w:val="0"/>
          <w:i/>
          <w:sz w:val="24"/>
        </w:rPr>
        <w:t>Máy phát điện xoay chiều của một nhà máy điện có phần ứng gồm N = 100 vòng dây, diện tích mỗi vòng S = 2,0 m², đặt trong từ trường đều B = 0,80 T. Rôto quay đều với tốc độ 3000 vòng/phút quanh trục vuông góc với vectơ cảm ứng từ.</w:t>
      </w:r>
    </w:p>
    <w:p>
      <w:pPr>
        <w:spacing w:before="80" w:after="20"/>
        <w:jc w:val="center"/>
      </w:pPr>
      <w:r>
        <w:drawing>
          <wp:inline xmlns:a="http://schemas.openxmlformats.org/drawingml/2006/main" xmlns:pic="http://schemas.openxmlformats.org/drawingml/2006/picture">
            <wp:extent cx="2816741" cy="2375999"/>
            <wp:docPr id="37" name="Picture 37"/>
            <wp:cNvGraphicFramePr>
              <a:graphicFrameLocks noChangeAspect="1"/>
            </wp:cNvGraphicFramePr>
            <a:graphic>
              <a:graphicData uri="http://schemas.openxmlformats.org/drawingml/2006/picture">
                <pic:pic>
                  <pic:nvPicPr>
                    <pic:cNvPr id="0" name="f10_may_phat.png"/>
                    <pic:cNvPicPr/>
                  </pic:nvPicPr>
                  <pic:blipFill>
                    <a:blip r:embed="rId12"/>
                    <a:stretch>
                      <a:fillRect/>
                    </a:stretch>
                  </pic:blipFill>
                  <pic:spPr>
                    <a:xfrm>
                      <a:off x="0" y="0"/>
                      <a:ext cx="2816741" cy="2375999"/>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Tần số của dòng điện do máy phát ra là 50 Hz, phù hợp với tiêu chuẩn mạng điện Việt Nam.</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n = 3000 vòng/phút = 50 vòng/giây ⟹ f = 50 Hz và ω = 2π·50 ≈ 314,16 rad/s.</w:t>
      </w:r>
    </w:p>
    <w:p>
      <w:pPr>
        <w:spacing w:before="0" w:after="20"/>
        <w:ind w:left="312"/>
      </w:pPr>
      <w:r>
        <w:rPr>
          <w:rFonts w:ascii="Times New Roman" w:hAnsi="Times New Roman"/>
          <w:b/>
          <w:i w:val="0"/>
          <w:sz w:val="24"/>
        </w:rPr>
        <w:t xml:space="preserve">b) </w:t>
      </w:r>
      <w:r>
        <w:rPr>
          <w:rFonts w:ascii="Times New Roman" w:hAnsi="Times New Roman"/>
          <w:b w:val="0"/>
          <w:i w:val="0"/>
          <w:sz w:val="24"/>
        </w:rPr>
        <w:t>Suất điện động cực đại của máy phát xấp xỉ 50,3 kV.</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E₀ = NBSω = 100 · 0,80 · 2,0 · 314,16 = 160 · 314,16 ≈ 50 265 V ≈ 50,3 kV.</w:t>
      </w:r>
    </w:p>
    <w:p>
      <w:pPr>
        <w:spacing w:before="0" w:after="20"/>
        <w:ind w:left="312"/>
      </w:pPr>
      <w:r>
        <w:rPr>
          <w:rFonts w:ascii="Times New Roman" w:hAnsi="Times New Roman"/>
          <w:b/>
          <w:i w:val="0"/>
          <w:sz w:val="24"/>
        </w:rPr>
        <w:t xml:space="preserve">c) </w:t>
      </w:r>
      <w:r>
        <w:rPr>
          <w:rFonts w:ascii="Times New Roman" w:hAnsi="Times New Roman"/>
          <w:b w:val="0"/>
          <w:i w:val="0"/>
          <w:sz w:val="24"/>
        </w:rPr>
        <w:t>Suất điện động hiệu dụng của máy phát xấp xỉ 35,5 kV.</w:t>
      </w:r>
      <w:r>
        <w:rPr>
          <w:rFonts w:ascii="Times New Roman" w:hAnsi="Times New Roman"/>
          <w:b/>
          <w:i w:val="0"/>
          <w:color w:val="1F3A6E"/>
          <w:sz w:val="24"/>
        </w:rPr>
        <w:t xml:space="preserve">  →  ĐÚNG</w:t>
      </w:r>
    </w:p>
    <w:p>
      <w:pPr>
        <w:spacing w:before="0" w:after="40"/>
        <w:ind w:left="567"/>
      </w:pPr>
      <w:r>
        <w:rPr>
          <w:rFonts w:ascii="Times New Roman" w:hAnsi="Times New Roman"/>
          <w:b/>
          <w:i/>
          <w:sz w:val="23"/>
        </w:rPr>
        <w:t xml:space="preserve">Giải thích: </w:t>
      </w:r>
      <w:r>
        <w:rPr>
          <w:rFonts w:ascii="Times New Roman" w:hAnsi="Times New Roman"/>
          <w:b w:val="0"/>
          <w:i/>
          <w:sz w:val="23"/>
        </w:rPr>
        <w:t>E = E₀/√2 ≈ 50 265/1,414 ≈ 35 545 V ≈ 35,5 kV.</w:t>
      </w:r>
    </w:p>
    <w:p>
      <w:pPr>
        <w:spacing w:before="0" w:after="20"/>
        <w:ind w:left="312"/>
      </w:pPr>
      <w:r>
        <w:rPr>
          <w:rFonts w:ascii="Times New Roman" w:hAnsi="Times New Roman"/>
          <w:b/>
          <w:i w:val="0"/>
          <w:sz w:val="24"/>
        </w:rPr>
        <w:t xml:space="preserve">d) </w:t>
      </w:r>
      <w:r>
        <w:rPr>
          <w:rFonts w:ascii="Times New Roman" w:hAnsi="Times New Roman"/>
          <w:b w:val="0"/>
          <w:i w:val="0"/>
          <w:sz w:val="24"/>
        </w:rPr>
        <w:t>Muốn tăng tần số lên 60 Hz mà vẫn giữ nguyên suất điện động cực đại thì phải đồng thời TĂNG số vòng dây của phần ứng.</w:t>
      </w:r>
      <w:r>
        <w:rPr>
          <w:rFonts w:ascii="Times New Roman" w:hAnsi="Times New Roman"/>
          <w:b/>
          <w:i w:val="0"/>
          <w:color w:val="A61B1B"/>
          <w:sz w:val="24"/>
        </w:rPr>
        <w:t xml:space="preserve">  →  SAI</w:t>
      </w:r>
    </w:p>
    <w:p>
      <w:pPr>
        <w:spacing w:before="0" w:after="40"/>
        <w:ind w:left="567"/>
      </w:pPr>
      <w:r>
        <w:rPr>
          <w:rFonts w:ascii="Times New Roman" w:hAnsi="Times New Roman"/>
          <w:b/>
          <w:i/>
          <w:sz w:val="23"/>
        </w:rPr>
        <w:t xml:space="preserve">Giải thích: </w:t>
      </w:r>
      <w:r>
        <w:rPr>
          <w:rFonts w:ascii="Times New Roman" w:hAnsi="Times New Roman"/>
          <w:b w:val="0"/>
          <w:i/>
          <w:sz w:val="23"/>
        </w:rPr>
        <w:t>E₀ = NBSω. Tăng tần số nghĩa là tăng ω, làm E₀ tăng theo. Muốn giữ E₀ không đổi thì phải GIẢM một trong ba đại lượng N, B, S (cụ thể giảm đúng theo tỉ lệ 50/60), chứ không phải tăng.</w:t>
      </w:r>
    </w:p>
    <w:p>
      <w:pPr>
        <w:spacing w:before="200" w:after="60"/>
      </w:pPr>
      <w:r>
        <w:rPr>
          <w:rFonts w:ascii="Times New Roman" w:hAnsi="Times New Roman"/>
          <w:b/>
          <w:i w:val="0"/>
          <w:color w:val="1F3A6E"/>
          <w:sz w:val="25"/>
        </w:rPr>
        <w:t>Dạng 3 – Câu trả lời ngắn</w:t>
      </w:r>
    </w:p>
    <w:p>
      <w:pPr>
        <w:spacing w:before="140" w:after="40"/>
      </w:pPr>
      <w:r>
        <w:rPr>
          <w:rFonts w:ascii="Times New Roman" w:hAnsi="Times New Roman"/>
          <w:b/>
          <w:i w:val="0"/>
          <w:sz w:val="24"/>
        </w:rPr>
        <w:t xml:space="preserve">Bài 34.8. </w:t>
      </w:r>
      <w:r>
        <w:rPr>
          <w:rFonts w:ascii="Times New Roman" w:hAnsi="Times New Roman"/>
          <w:b w:val="0"/>
          <w:i/>
          <w:sz w:val="24"/>
        </w:rPr>
        <w:t>Một nhà máy điện hạt nhân có công suất điện 500 MW, hiệu suất 30%, mỗi phân hạch ²³⁵U toả 200 MeV. Tính khối lượng ²³⁵U mà nhà máy tiêu thụ trong một năm (365 ngày), làm tròn đến hàng đơn vị (đơn vị: kg).</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 642 kg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Công suất nhiệt: P_nhiệt = 500/0,30 ≈ 1667 MW = 1,667·10⁹ W.</w:t>
      </w:r>
      <w:r>
        <w:br/>
      </w:r>
      <w:r>
        <w:rPr>
          <w:rFonts w:ascii="Times New Roman" w:hAnsi="Times New Roman"/>
          <w:b w:val="0"/>
          <w:i w:val="0"/>
          <w:sz w:val="24"/>
        </w:rPr>
        <w:t>Năng lượng mỗi phân hạch: 200 · 1,6·10⁻¹³ = 3,2·10⁻¹¹ J.</w:t>
      </w:r>
      <w:r>
        <w:br/>
      </w:r>
      <w:r>
        <w:rPr>
          <w:rFonts w:ascii="Times New Roman" w:hAnsi="Times New Roman"/>
          <w:b w:val="0"/>
          <w:i w:val="0"/>
          <w:sz w:val="24"/>
        </w:rPr>
        <w:t>Số phân hạch mỗi giây: 1,667·10⁹/3,2·10⁻¹¹ ≈ 5,21·10¹⁹.</w:t>
      </w:r>
      <w:r>
        <w:br/>
      </w:r>
      <w:r>
        <w:rPr>
          <w:rFonts w:ascii="Times New Roman" w:hAnsi="Times New Roman"/>
          <w:b w:val="0"/>
          <w:i w:val="0"/>
          <w:sz w:val="24"/>
        </w:rPr>
        <w:t>Số phân hạch trong một năm: 5,21·10¹⁹ · 365 · 86400 ≈ 1,64·10²⁷.</w:t>
      </w:r>
      <w:r>
        <w:br/>
      </w:r>
      <w:r>
        <w:rPr>
          <w:rFonts w:ascii="Times New Roman" w:hAnsi="Times New Roman"/>
          <w:b w:val="0"/>
          <w:i w:val="0"/>
          <w:sz w:val="24"/>
        </w:rPr>
        <w:t>Số mol: 1,64·10²⁷/6,02·10²³ ≈ 2728 mol ⟹ m ≈ 2728 · 235 ≈ 6,4·10⁵ g ≈ 642 kg.</w:t>
      </w:r>
    </w:p>
    <w:p>
      <w:pPr>
        <w:spacing w:before="140" w:after="40"/>
      </w:pPr>
      <w:r>
        <w:rPr>
          <w:rFonts w:ascii="Times New Roman" w:hAnsi="Times New Roman"/>
          <w:b/>
          <w:i w:val="0"/>
          <w:sz w:val="24"/>
        </w:rPr>
        <w:t xml:space="preserve">Bài 34.9. </w:t>
      </w:r>
      <w:r>
        <w:rPr>
          <w:rFonts w:ascii="Times New Roman" w:hAnsi="Times New Roman"/>
          <w:b w:val="0"/>
          <w:i/>
          <w:sz w:val="24"/>
        </w:rPr>
        <w:t>Một chùm tia β⁻ có tốc độ 1,5·10⁷ m/s bay vuông góc vào từ trường đều B = 0,02 T. Biết r = mv/(|q|B), m = 9,1·10⁻³¹ kg, |q| = 1,6·10⁻¹⁹ C. Tính bán kính quỹ đạo của các electron (đơn vị: mm, làm tròn đến một chữ số thập phân).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4,3 mm</w:t>
      </w:r>
    </w:p>
    <w:p>
      <w:pPr>
        <w:spacing w:before="0" w:after="40"/>
        <w:ind w:left="312"/>
      </w:pPr>
      <w:r>
        <w:rPr>
          <w:rFonts w:ascii="Times New Roman" w:hAnsi="Times New Roman"/>
          <w:b/>
          <w:i/>
          <w:sz w:val="24"/>
        </w:rPr>
        <w:t xml:space="preserve">Lời giải: </w:t>
      </w:r>
      <w:r>
        <w:rPr>
          <w:rFonts w:ascii="Times New Roman" w:hAnsi="Times New Roman"/>
          <w:b w:val="0"/>
          <w:i w:val="0"/>
          <w:sz w:val="24"/>
        </w:rPr>
        <w:t>r = (9,1·10⁻³¹ · 1,5·10⁷)/(1,6·10⁻¹⁹ · 0,02) = 1,365·10⁻²³/3,2·10⁻²¹ ≈ 4,27·10⁻³ m ≈ 4,3 mm.</w:t>
      </w:r>
    </w:p>
    <w:p>
      <w:pPr>
        <w:spacing w:before="140" w:after="40"/>
      </w:pPr>
      <w:r>
        <w:rPr>
          <w:rFonts w:ascii="Times New Roman" w:hAnsi="Times New Roman"/>
          <w:b/>
          <w:i w:val="0"/>
          <w:sz w:val="24"/>
        </w:rPr>
        <w:t xml:space="preserve">Bài 34.10. </w:t>
      </w:r>
      <w:r>
        <w:rPr>
          <w:rFonts w:ascii="Times New Roman" w:hAnsi="Times New Roman"/>
          <w:b w:val="0"/>
          <w:i/>
          <w:sz w:val="24"/>
        </w:rPr>
        <w:t>Máy phát điện của một nhà máy điện hạt nhân tạo ra điện áp hiệu dụng 20 kV. Để truyền tải, người ta dùng máy biến áp lí tưởng nâng điện áp lên 500 kV. Biết cuộn sơ cấp có 800 vòng. Tính số vòng dây của cuộn thứ cấp.</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20 000 vòng</w:t>
      </w:r>
    </w:p>
    <w:p>
      <w:pPr>
        <w:spacing w:before="0" w:after="40"/>
        <w:ind w:left="312"/>
      </w:pPr>
      <w:r>
        <w:rPr>
          <w:rFonts w:ascii="Times New Roman" w:hAnsi="Times New Roman"/>
          <w:b/>
          <w:i/>
          <w:sz w:val="24"/>
        </w:rPr>
        <w:t xml:space="preserve">Lời giải: </w:t>
      </w:r>
      <w:r>
        <w:rPr>
          <w:rFonts w:ascii="Times New Roman" w:hAnsi="Times New Roman"/>
          <w:b w:val="0"/>
          <w:i w:val="0"/>
          <w:sz w:val="24"/>
        </w:rPr>
        <w:t>N₂ = N₁·U₂/U₁ = 800 · 500/20 = 800 · 25 = 20 000 vòng.</w:t>
      </w:r>
    </w:p>
    <w:p>
      <w:pPr>
        <w:spacing w:before="200" w:after="60"/>
      </w:pPr>
      <w:r>
        <w:rPr>
          <w:rFonts w:ascii="Times New Roman" w:hAnsi="Times New Roman"/>
          <w:b/>
          <w:i w:val="0"/>
          <w:color w:val="1F3A6E"/>
          <w:sz w:val="25"/>
        </w:rPr>
        <w:t>Dạng 4 – Bài tập tự luận và vận dụng cao</w:t>
      </w:r>
    </w:p>
    <w:p>
      <w:pPr>
        <w:spacing w:before="140" w:after="40"/>
      </w:pPr>
      <w:r>
        <w:rPr>
          <w:rFonts w:ascii="Times New Roman" w:hAnsi="Times New Roman"/>
          <w:b/>
          <w:i w:val="0"/>
          <w:sz w:val="24"/>
        </w:rPr>
        <w:t xml:space="preserve">Bài 34.11. </w:t>
      </w:r>
      <w:r>
        <w:rPr>
          <w:rFonts w:ascii="Times New Roman" w:hAnsi="Times New Roman"/>
          <w:b w:val="0"/>
          <w:i/>
          <w:sz w:val="24"/>
        </w:rPr>
        <w:t>Một nhà máy điện hạt nhân có công suất điện 600 MW với hiệu suất chuyển hoá năng lượng hạt nhân thành điện năng là 32%. Máy phát điện tạo ra điện áp hiệu dụng 24 kV; điện áp này được nâng lên 480 kV nhờ một máy biến áp lí tưởng rồi truyền trên đường dây có điện trở tổng cộng 8 Ω (hệ số công suất bằng 1).</w:t>
      </w:r>
      <w:r>
        <w:br/>
      </w:r>
      <w:r>
        <w:rPr>
          <w:rFonts w:ascii="Times New Roman" w:hAnsi="Times New Roman"/>
          <w:b w:val="0"/>
          <w:i/>
          <w:sz w:val="24"/>
        </w:rPr>
        <w:t>Cho mỗi phân hạch ²³⁵U toả 200 MeV; 1 MeV = 1,6·10⁻¹³ J; N_A = 6,02·10²³ mol⁻¹.</w:t>
      </w:r>
      <w:r>
        <w:br/>
      </w:r>
      <w:r>
        <w:rPr>
          <w:rFonts w:ascii="Times New Roman" w:hAnsi="Times New Roman"/>
          <w:b w:val="0"/>
          <w:i/>
          <w:sz w:val="24"/>
        </w:rPr>
        <w:t>a) Tính công suất nhiệt của lò phản ứng và khối lượng ²³⁵U tiêu thụ trong một ngày.</w:t>
      </w:r>
      <w:r>
        <w:br/>
      </w:r>
      <w:r>
        <w:rPr>
          <w:rFonts w:ascii="Times New Roman" w:hAnsi="Times New Roman"/>
          <w:b w:val="0"/>
          <w:i/>
          <w:sz w:val="24"/>
        </w:rPr>
        <w:t>b) Tính tỉ số số vòng dây của máy tăng áp.</w:t>
      </w:r>
      <w:r>
        <w:br/>
      </w:r>
      <w:r>
        <w:rPr>
          <w:rFonts w:ascii="Times New Roman" w:hAnsi="Times New Roman"/>
          <w:b w:val="0"/>
          <w:i/>
          <w:sz w:val="24"/>
        </w:rPr>
        <w:t>c) Tính công suất hao phí trên đường dây và hiệu suất truyền tải.</w:t>
      </w:r>
      <w:r>
        <w:br/>
      </w:r>
      <w:r>
        <w:rPr>
          <w:rFonts w:ascii="Times New Roman" w:hAnsi="Times New Roman"/>
          <w:b w:val="0"/>
          <w:i/>
          <w:sz w:val="24"/>
        </w:rPr>
        <w:t>d) Nếu bỏ máy tăng áp và truyền tải ngay ở 24 kV thì điều gì xảy ra? Hãy tính toán để chứng minh.</w:t>
      </w:r>
    </w:p>
    <w:p>
      <w:pPr>
        <w:spacing w:before="80" w:after="20"/>
        <w:jc w:val="center"/>
      </w:pPr>
      <w:r>
        <w:drawing>
          <wp:inline xmlns:a="http://schemas.openxmlformats.org/drawingml/2006/main" xmlns:pic="http://schemas.openxmlformats.org/drawingml/2006/picture">
            <wp:extent cx="2736200" cy="2376000"/>
            <wp:docPr id="38" name="Picture 38"/>
            <wp:cNvGraphicFramePr>
              <a:graphicFrameLocks noChangeAspect="1"/>
            </wp:cNvGraphicFramePr>
            <a:graphic>
              <a:graphicData uri="http://schemas.openxmlformats.org/drawingml/2006/picture">
                <pic:pic>
                  <pic:nvPicPr>
                    <pic:cNvPr id="0" name="f22_phan_hach.png"/>
                    <pic:cNvPicPr/>
                  </pic:nvPicPr>
                  <pic:blipFill>
                    <a:blip r:embed="rId19"/>
                    <a:stretch>
                      <a:fillRect/>
                    </a:stretch>
                  </pic:blipFill>
                  <pic:spPr>
                    <a:xfrm>
                      <a:off x="0" y="0"/>
                      <a:ext cx="2736200" cy="2376000"/>
                    </a:xfrm>
                    <a:prstGeom prst="rect"/>
                  </pic:spPr>
                </pic:pic>
              </a:graphicData>
            </a:graphic>
          </wp:inline>
        </w:drawing>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a) 1875 MW; ≈ 2,0 kg/ngày.  b) N₂/N₁ = 20.  c) ΔP = 12,5 MW; H ≈ 97,9%.  d) Hao phí lớn gấp 400 lần, vượt xa công suất phát nên không thể truyền tải được.</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Công suất nhiệt: P_nhiệt = P_điện/H = 600/0,32 = 1875 MW = 1,875·10⁹ W.</w:t>
      </w:r>
      <w:r>
        <w:br/>
      </w:r>
      <w:r>
        <w:rPr>
          <w:rFonts w:ascii="Times New Roman" w:hAnsi="Times New Roman"/>
          <w:b w:val="0"/>
          <w:i w:val="0"/>
          <w:sz w:val="24"/>
        </w:rPr>
        <w:t xml:space="preserve">  Năng lượng mỗi phân hạch: 200 · 1,6·10⁻¹³ = 3,2·10⁻¹¹ J.</w:t>
      </w:r>
      <w:r>
        <w:br/>
      </w:r>
      <w:r>
        <w:rPr>
          <w:rFonts w:ascii="Times New Roman" w:hAnsi="Times New Roman"/>
          <w:b w:val="0"/>
          <w:i w:val="0"/>
          <w:sz w:val="24"/>
        </w:rPr>
        <w:t xml:space="preserve">  Số phân hạch mỗi giây: 1,875·10⁹/3,2·10⁻¹¹ ≈ 5,86·10¹⁹.</w:t>
      </w:r>
      <w:r>
        <w:br/>
      </w:r>
      <w:r>
        <w:rPr>
          <w:rFonts w:ascii="Times New Roman" w:hAnsi="Times New Roman"/>
          <w:b w:val="0"/>
          <w:i w:val="0"/>
          <w:sz w:val="24"/>
        </w:rPr>
        <w:t xml:space="preserve">  Số phân hạch mỗi ngày: 5,86·10¹⁹ · 86400 ≈ 5,06·10²⁴.</w:t>
      </w:r>
      <w:r>
        <w:br/>
      </w:r>
      <w:r>
        <w:rPr>
          <w:rFonts w:ascii="Times New Roman" w:hAnsi="Times New Roman"/>
          <w:b w:val="0"/>
          <w:i w:val="0"/>
          <w:sz w:val="24"/>
        </w:rPr>
        <w:t xml:space="preserve">  Số mol: 5,06·10²⁴/6,02·10²³ ≈ 8,41 mol ⟹ m ≈ 8,41 · 235 ≈ 1976 g ≈ 2,0 kg.</w:t>
      </w:r>
      <w:r>
        <w:br/>
      </w:r>
      <w:r>
        <w:rPr>
          <w:rFonts w:ascii="Times New Roman" w:hAnsi="Times New Roman"/>
          <w:b w:val="0"/>
          <w:i w:val="0"/>
          <w:sz w:val="24"/>
        </w:rPr>
        <w:t>b) N₂/N₁ = U₂/U₁ = 480/24 = 20.</w:t>
      </w:r>
      <w:r>
        <w:br/>
      </w:r>
      <w:r>
        <w:rPr>
          <w:rFonts w:ascii="Times New Roman" w:hAnsi="Times New Roman"/>
          <w:b w:val="0"/>
          <w:i w:val="0"/>
          <w:sz w:val="24"/>
        </w:rPr>
        <w:t>c) I = P/U = 6·10⁸/(4,8·10⁵) = 1250 A.</w:t>
      </w:r>
      <w:r>
        <w:br/>
      </w:r>
      <w:r>
        <w:rPr>
          <w:rFonts w:ascii="Times New Roman" w:hAnsi="Times New Roman"/>
          <w:b w:val="0"/>
          <w:i w:val="0"/>
          <w:sz w:val="24"/>
        </w:rPr>
        <w:t xml:space="preserve">  ΔP = I²R = 1250² · 8 = 1,5625·10⁶ · 8 = 1,25·10⁷ W = 12,5 MW.</w:t>
      </w:r>
      <w:r>
        <w:br/>
      </w:r>
      <w:r>
        <w:rPr>
          <w:rFonts w:ascii="Times New Roman" w:hAnsi="Times New Roman"/>
          <w:b w:val="0"/>
          <w:i w:val="0"/>
          <w:sz w:val="24"/>
        </w:rPr>
        <w:t xml:space="preserve">  H = (600 − 12,5)/600 ≈ 0,979 = 97,9%.</w:t>
      </w:r>
      <w:r>
        <w:br/>
      </w:r>
      <w:r>
        <w:rPr>
          <w:rFonts w:ascii="Times New Roman" w:hAnsi="Times New Roman"/>
          <w:b w:val="0"/>
          <w:i w:val="0"/>
          <w:sz w:val="24"/>
        </w:rPr>
        <w:t>d) Nếu truyền ở 24 kV: I' = 6·10⁸/(2,4·10⁴) = 25 000 A.</w:t>
      </w:r>
      <w:r>
        <w:br/>
      </w:r>
      <w:r>
        <w:rPr>
          <w:rFonts w:ascii="Times New Roman" w:hAnsi="Times New Roman"/>
          <w:b w:val="0"/>
          <w:i w:val="0"/>
          <w:sz w:val="24"/>
        </w:rPr>
        <w:t xml:space="preserve">  ΔP' = 25 000² · 8 = 6,25·10⁸ · 8 = 5·10⁹ W = 5000 MW.</w:t>
      </w:r>
      <w:r>
        <w:br/>
      </w:r>
      <w:r>
        <w:rPr>
          <w:rFonts w:ascii="Times New Roman" w:hAnsi="Times New Roman"/>
          <w:b w:val="0"/>
          <w:i w:val="0"/>
          <w:sz w:val="24"/>
        </w:rPr>
        <w:t xml:space="preserve">  Giá trị này lớn hơn cả công suất phát của nhà máy (600 MW), tức là điều đó KHÔNG THỂ xảy ra: đường dây sẽ bị quá tải và toàn bộ điện năng bị đốt cháy trên đường dây. Kết luận: bắt buộc phải tăng áp trước khi truyền tải. Hao phí tỉ lệ nghịch với bình phương điện áp, tăng điện áp 20 lần làm hao phí giảm 400 lần — đúng bằng tỉ số 5000/12,5.</w:t>
      </w:r>
    </w:p>
    <w:p>
      <w:pPr>
        <w:spacing w:before="140" w:after="40"/>
      </w:pPr>
      <w:r>
        <w:rPr>
          <w:rFonts w:ascii="Times New Roman" w:hAnsi="Times New Roman"/>
          <w:b/>
          <w:i w:val="0"/>
          <w:sz w:val="24"/>
        </w:rPr>
        <w:t xml:space="preserve">Bài 34.12. </w:t>
      </w:r>
      <w:r>
        <w:rPr>
          <w:rFonts w:ascii="Times New Roman" w:hAnsi="Times New Roman"/>
          <w:b w:val="0"/>
          <w:i/>
          <w:sz w:val="24"/>
        </w:rPr>
        <w:t>Để phân biệt và nghiên cứu ba loại tia phóng xạ, người ta cho chùm tia phát ra từ một nguồn đi qua một khe hẹp rồi vào một vùng từ trường đều, sau đó hứng lên một tấm phim đặt phía sau. Cho biết bán kính quỹ đạo của hạt mang điện chuyển động vuông góc với từ trường là r = mv/(|q|B).</w:t>
      </w:r>
      <w:r>
        <w:br/>
      </w:r>
      <w:r>
        <w:rPr>
          <w:rFonts w:ascii="Times New Roman" w:hAnsi="Times New Roman"/>
          <w:b w:val="0"/>
          <w:i/>
          <w:sz w:val="24"/>
        </w:rPr>
        <w:t>a) Mô tả vị trí ba vết trên tấm phim và giải thích bằng quy tắc bàn tay trái.</w:t>
      </w:r>
      <w:r>
        <w:br/>
      </w:r>
      <w:r>
        <w:rPr>
          <w:rFonts w:ascii="Times New Roman" w:hAnsi="Times New Roman"/>
          <w:b w:val="0"/>
          <w:i/>
          <w:sz w:val="24"/>
        </w:rPr>
        <w:t>b) Giải thích vì sao vết của tia β lệch xa hơn nhiều so với vết của tia α, mặc dù tia α mang điện tích có độ lớn gấp đôi.</w:t>
      </w:r>
      <w:r>
        <w:br/>
      </w:r>
      <w:r>
        <w:rPr>
          <w:rFonts w:ascii="Times New Roman" w:hAnsi="Times New Roman"/>
          <w:b w:val="0"/>
          <w:i/>
          <w:sz w:val="24"/>
        </w:rPr>
        <w:t>c) Nếu muốn chỉ giữ lại chùm tia γ để chiếu vào mẫu vật nghiên cứu thì phải bố trí thí nghiệm như thế nào?</w:t>
      </w:r>
    </w:p>
    <w:p>
      <w:pPr>
        <w:spacing w:before="80" w:after="20"/>
        <w:jc w:val="center"/>
      </w:pPr>
      <w:r>
        <w:drawing>
          <wp:inline xmlns:a="http://schemas.openxmlformats.org/drawingml/2006/main" xmlns:pic="http://schemas.openxmlformats.org/drawingml/2006/picture">
            <wp:extent cx="3780000" cy="2343336"/>
            <wp:docPr id="39" name="Picture 39"/>
            <wp:cNvGraphicFramePr>
              <a:graphicFrameLocks noChangeAspect="1"/>
            </wp:cNvGraphicFramePr>
            <a:graphic>
              <a:graphicData uri="http://schemas.openxmlformats.org/drawingml/2006/picture">
                <pic:pic>
                  <pic:nvPicPr>
                    <pic:cNvPr id="0" name="f21_dam_xuyen.png"/>
                    <pic:cNvPicPr/>
                  </pic:nvPicPr>
                  <pic:blipFill>
                    <a:blip r:embed="rId25"/>
                    <a:stretch>
                      <a:fillRect/>
                    </a:stretch>
                  </pic:blipFill>
                  <pic:spPr>
                    <a:xfrm>
                      <a:off x="0" y="0"/>
                      <a:ext cx="3780000" cy="2343336"/>
                    </a:xfrm>
                    <a:prstGeom prst="rect"/>
                  </pic:spPr>
                </pic:pic>
              </a:graphicData>
            </a:graphic>
          </wp:inline>
        </w:drawing>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a) Ba vết: tia γ ở giữa (đi thẳng), tia α và tia β⁻ lệch về hai phía ngược nhau.  b) Vì khối lượng electron rất nhỏ nên bán kính quỹ đạo nhỏ hơn nhiều.  c) Dùng từ trường tách chùm rồi chắn hai chùm mang điện.</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Trên tấm phim thu được ba vết:</w:t>
      </w:r>
      <w:r>
        <w:br/>
      </w:r>
      <w:r>
        <w:rPr>
          <w:rFonts w:ascii="Times New Roman" w:hAnsi="Times New Roman"/>
          <w:b w:val="0"/>
          <w:i w:val="0"/>
          <w:sz w:val="24"/>
        </w:rPr>
        <w:t xml:space="preserve">  • Vết ở giữa, đúng theo phương ban đầu: tia γ, vì không mang điện nên không chịu lực từ.</w:t>
      </w:r>
      <w:r>
        <w:br/>
      </w:r>
      <w:r>
        <w:rPr>
          <w:rFonts w:ascii="Times New Roman" w:hAnsi="Times New Roman"/>
          <w:b w:val="0"/>
          <w:i w:val="0"/>
          <w:sz w:val="24"/>
        </w:rPr>
        <w:t xml:space="preserve">  • Hai vết lệch về hai phía ngược nhau: tia α (điện tích +2e) và tia β⁻ (điện tích −e). Vì hai tia mang điện trái dấu, theo quy tắc bàn tay trái, chiều dòng điện tương ứng ngược nhau nên lực từ cũng ngược chiều nhau.</w:t>
      </w:r>
      <w:r>
        <w:br/>
      </w:r>
      <w:r>
        <w:rPr>
          <w:rFonts w:ascii="Times New Roman" w:hAnsi="Times New Roman"/>
          <w:b w:val="0"/>
          <w:i w:val="0"/>
          <w:sz w:val="24"/>
        </w:rPr>
        <w:t>b) Bán kính quỹ đạo r = mv/(|q|B) tỉ lệ THUẬN với khối lượng và tỉ lệ NGHỊCH với độ lớn điện tích. Khối lượng hạt α (≈ 4 u ≈ 6,6·10⁻²⁷ kg) lớn hơn khối lượng electron (9,1·10⁻³¹ kg) khoảng 7300 lần, trong khi điện tích chỉ gấp 2 lần. Tác dụng của khối lượng áp đảo hoàn toàn, nên r của hạt α lớn hơn rất nhiều, tức quỹ đạo ít cong hơn và vết lệch ít hơn. (Ở đây so sánh với giả thiết hai loại hạt có cùng tốc độ; thực tế tia β còn có tốc độ lớn hơn nhiều, nhưng kết luận định tính vẫn không đổi.)</w:t>
      </w:r>
      <w:r>
        <w:br/>
      </w:r>
      <w:r>
        <w:rPr>
          <w:rFonts w:ascii="Times New Roman" w:hAnsi="Times New Roman"/>
          <w:b w:val="0"/>
          <w:i w:val="0"/>
          <w:sz w:val="24"/>
        </w:rPr>
        <w:t>c) Bố trí một từ trường đủ mạnh để tách chùm tia thành ba nhánh, rồi đặt các tấm chắn (bằng nhôm hoặc thuỷ tinh hữu cơ) chặn hai nhánh lệch của tia α và tia β; chỉ để hở lối đi thẳng cho tia γ. Cách này kết hợp kiến thức lực từ của Chương III với tính chất các tia phóng xạ của Chương IV.</w:t>
      </w:r>
    </w:p>
    <w:p>
      <w:pPr>
        <w:spacing w:before="140" w:after="40"/>
      </w:pPr>
      <w:r>
        <w:rPr>
          <w:rFonts w:ascii="Times New Roman" w:hAnsi="Times New Roman"/>
          <w:b/>
          <w:i w:val="0"/>
          <w:sz w:val="24"/>
        </w:rPr>
        <w:t xml:space="preserve">Bài 34.13. </w:t>
      </w:r>
      <w:r>
        <w:rPr>
          <w:rFonts w:ascii="Times New Roman" w:hAnsi="Times New Roman"/>
          <w:b w:val="0"/>
          <w:i/>
          <w:sz w:val="24"/>
        </w:rPr>
        <w:t>So sánh hai nhà máy điện có cùng công suất điện 500 MW:</w:t>
      </w:r>
      <w:r>
        <w:br/>
      </w:r>
      <w:r>
        <w:rPr>
          <w:rFonts w:ascii="Times New Roman" w:hAnsi="Times New Roman"/>
          <w:b w:val="0"/>
          <w:i/>
          <w:sz w:val="24"/>
        </w:rPr>
        <w:t xml:space="preserve">  • Nhà máy A là nhà máy điện hạt nhân, hiệu suất 30%, dùng nhiên liệu ²³⁵U (mỗi phân hạch toả 200 MeV).</w:t>
      </w:r>
      <w:r>
        <w:br/>
      </w:r>
      <w:r>
        <w:rPr>
          <w:rFonts w:ascii="Times New Roman" w:hAnsi="Times New Roman"/>
          <w:b w:val="0"/>
          <w:i/>
          <w:sz w:val="24"/>
        </w:rPr>
        <w:t xml:space="preserve">  • Nhà máy B là nhà máy nhiệt điện than, hiệu suất 40%, mỗi kilôgam than toả 3·10⁷ J.</w:t>
      </w:r>
      <w:r>
        <w:br/>
      </w:r>
      <w:r>
        <w:rPr>
          <w:rFonts w:ascii="Times New Roman" w:hAnsi="Times New Roman"/>
          <w:b w:val="0"/>
          <w:i/>
          <w:sz w:val="24"/>
        </w:rPr>
        <w:t>a) Tính khối lượng nhiên liệu mỗi nhà máy tiêu thụ trong một ngày.</w:t>
      </w:r>
      <w:r>
        <w:br/>
      </w:r>
      <w:r>
        <w:rPr>
          <w:rFonts w:ascii="Times New Roman" w:hAnsi="Times New Roman"/>
          <w:b w:val="0"/>
          <w:i/>
          <w:sz w:val="24"/>
        </w:rPr>
        <w:t>b) Cả hai nhà máy đều dùng máy phát điện xoay chiều giống nhau. Hãy chỉ ra điểm giống nhau về nguyên tắc biến đổi năng lượng và điểm khác nhau về nguồn năng lượng sơ cấp.</w:t>
      </w:r>
      <w:r>
        <w:br/>
      </w:r>
      <w:r>
        <w:rPr>
          <w:rFonts w:ascii="Times New Roman" w:hAnsi="Times New Roman"/>
          <w:b w:val="0"/>
          <w:i/>
          <w:sz w:val="24"/>
        </w:rPr>
        <w:t>c) Nêu hai ưu điểm và hai nhược điểm của nhà máy điện hạt nhân so với nhà máy nhiệt điện than.</w:t>
      </w:r>
    </w:p>
    <w:p>
      <w:pPr>
        <w:spacing w:before="0" w:after="40"/>
        <w:ind w:left="312"/>
      </w:pPr>
      <w:r>
        <w:rPr>
          <w:rFonts w:ascii="Times New Roman" w:hAnsi="Times New Roman"/>
          <w:b/>
          <w:i w:val="0"/>
          <w:color w:val="A61B1B"/>
          <w:sz w:val="24"/>
        </w:rPr>
        <w:t xml:space="preserve">Đáp án: </w:t>
      </w:r>
      <w:r>
        <w:rPr>
          <w:rFonts w:ascii="Times New Roman" w:hAnsi="Times New Roman"/>
          <w:b/>
          <w:i w:val="0"/>
          <w:color w:val="A61B1B"/>
          <w:sz w:val="24"/>
        </w:rPr>
        <w:t>a) Nhà máy A: ≈ 1,8 kg ²³⁵U/ngày; nhà máy B: ≈ 3600 tấn than/ngày.</w:t>
      </w:r>
    </w:p>
    <w:p>
      <w:pPr>
        <w:spacing w:before="0" w:after="40"/>
        <w:ind w:left="312"/>
      </w:pPr>
      <w:r>
        <w:rPr>
          <w:rFonts w:ascii="Times New Roman" w:hAnsi="Times New Roman"/>
          <w:b/>
          <w:i/>
          <w:sz w:val="24"/>
        </w:rPr>
        <w:t xml:space="preserve">Lời giải: </w:t>
      </w:r>
      <w:r>
        <w:rPr>
          <w:rFonts w:ascii="Times New Roman" w:hAnsi="Times New Roman"/>
          <w:b w:val="0"/>
          <w:i w:val="0"/>
          <w:sz w:val="24"/>
        </w:rPr>
        <w:t>a) Điện năng sản xuất trong một ngày: W = 5·10⁸ · 86400 = 4,32·10¹³ J.</w:t>
      </w:r>
      <w:r>
        <w:br/>
      </w:r>
      <w:r>
        <w:rPr>
          <w:rFonts w:ascii="Times New Roman" w:hAnsi="Times New Roman"/>
          <w:b w:val="0"/>
          <w:i w:val="0"/>
          <w:sz w:val="24"/>
        </w:rPr>
        <w:t xml:space="preserve">  • Nhà máy A: nhiệt năng cần = 4,32·10¹³/0,30 = 1,44·10¹⁴ J.</w:t>
      </w:r>
      <w:r>
        <w:br/>
      </w:r>
      <w:r>
        <w:rPr>
          <w:rFonts w:ascii="Times New Roman" w:hAnsi="Times New Roman"/>
          <w:b w:val="0"/>
          <w:i w:val="0"/>
          <w:sz w:val="24"/>
        </w:rPr>
        <w:t xml:space="preserve">    Số phân hạch = 1,44·10¹⁴/(3,2·10⁻¹¹) = 4,5·10²⁴.</w:t>
      </w:r>
      <w:r>
        <w:br/>
      </w:r>
      <w:r>
        <w:rPr>
          <w:rFonts w:ascii="Times New Roman" w:hAnsi="Times New Roman"/>
          <w:b w:val="0"/>
          <w:i w:val="0"/>
          <w:sz w:val="24"/>
        </w:rPr>
        <w:t xml:space="preserve">    m = (4,5·10²⁴/6,02·10²³) · 235 ≈ 7,48 · 235 ≈ 1758 g ≈ 1,8 kg.</w:t>
      </w:r>
      <w:r>
        <w:br/>
      </w:r>
      <w:r>
        <w:rPr>
          <w:rFonts w:ascii="Times New Roman" w:hAnsi="Times New Roman"/>
          <w:b w:val="0"/>
          <w:i w:val="0"/>
          <w:sz w:val="24"/>
        </w:rPr>
        <w:t xml:space="preserve">  • Nhà máy B: nhiệt năng cần = 4,32·10¹³/0,40 = 1,08·10¹⁴ J.</w:t>
      </w:r>
      <w:r>
        <w:br/>
      </w:r>
      <w:r>
        <w:rPr>
          <w:rFonts w:ascii="Times New Roman" w:hAnsi="Times New Roman"/>
          <w:b w:val="0"/>
          <w:i w:val="0"/>
          <w:sz w:val="24"/>
        </w:rPr>
        <w:t xml:space="preserve">    m = 1,08·10¹⁴/(3·10⁷) = 3,6·10⁶ kg = 3600 tấn.</w:t>
      </w:r>
      <w:r>
        <w:br/>
      </w:r>
      <w:r>
        <w:rPr>
          <w:rFonts w:ascii="Times New Roman" w:hAnsi="Times New Roman"/>
          <w:b w:val="0"/>
          <w:i w:val="0"/>
          <w:sz w:val="24"/>
        </w:rPr>
        <w:t xml:space="preserve">    Tỉ số khối lượng nhiên liệu: 3,6·10⁶/1,758 ≈ 2·10⁶ lần.</w:t>
      </w:r>
      <w:r>
        <w:br/>
      </w:r>
      <w:r>
        <w:rPr>
          <w:rFonts w:ascii="Times New Roman" w:hAnsi="Times New Roman"/>
          <w:b w:val="0"/>
          <w:i w:val="0"/>
          <w:sz w:val="24"/>
        </w:rPr>
        <w:t>b) Giống nhau: cả hai đều biến đổi năng lượng theo chuỗi nhiệt năng → cơ năng (hơi nước làm quay tuabin) → điện năng nhờ hiện tượng cảm ứng điện từ trong máy phát điện xoay chiều. Toàn bộ phần “sản xuất điện” thuộc Chương III và hoàn toàn như nhau ở hai nhà máy.</w:t>
      </w:r>
      <w:r>
        <w:br/>
      </w:r>
      <w:r>
        <w:rPr>
          <w:rFonts w:ascii="Times New Roman" w:hAnsi="Times New Roman"/>
          <w:b w:val="0"/>
          <w:i w:val="0"/>
          <w:sz w:val="24"/>
        </w:rPr>
        <w:t xml:space="preserve">  Khác nhau: nguồn năng lượng sơ cấp — nhà máy A lấy năng lượng từ phản ứng phân hạch hạt nhân (biến đổi khối lượng nghỉ thành năng lượng), nhà máy B lấy từ phản ứng hoá học khi đốt than.</w:t>
      </w:r>
      <w:r>
        <w:br/>
      </w:r>
      <w:r>
        <w:rPr>
          <w:rFonts w:ascii="Times New Roman" w:hAnsi="Times New Roman"/>
          <w:b w:val="0"/>
          <w:i w:val="0"/>
          <w:sz w:val="24"/>
        </w:rPr>
        <w:t>c) Ưu điểm của nhà máy điện hạt nhân: (1) lượng nhiên liệu cực nhỏ nên chi phí vận chuyển, lưu trữ thấp; (2) không phát thải khí CO₂ và khí gây ô nhiễm không khí trong quá trình vận hành.</w:t>
      </w:r>
      <w:r>
        <w:br/>
      </w:r>
      <w:r>
        <w:rPr>
          <w:rFonts w:ascii="Times New Roman" w:hAnsi="Times New Roman"/>
          <w:b w:val="0"/>
          <w:i w:val="0"/>
          <w:sz w:val="24"/>
        </w:rPr>
        <w:t xml:space="preserve">  Nhược điểm: (1) tạo ra chất thải phóng xạ có chu kì bán rã dài, đòi hỏi lưu giữ và xử lí an toàn trong hàng nghìn năm; (2) rủi ro sự cố hạt nhân tuy xác suất thấp nhưng hậu quả rất nghiêm trọng, và chi phí đầu tư ban đầu cùng chi phí tháo dỡ nhà máy rất lớn.</w:t>
      </w:r>
    </w:p>
    <w:p>
      <w:r>
        <w:br w:type="page"/>
      </w:r>
    </w:p>
    <w:p>
      <w:pPr>
        <w:spacing w:before="160" w:after="60"/>
        <w:jc w:val="center"/>
      </w:pPr>
      <w:r>
        <w:rPr>
          <w:rFonts w:ascii="Times New Roman" w:hAnsi="Times New Roman"/>
          <w:b/>
          <w:i w:val="0"/>
          <w:sz w:val="24"/>
        </w:rPr>
        <w:t>--- HẾT FILE 4 ---</w:t>
      </w:r>
    </w:p>
    <w:sectPr w:rsidR="00FC693F" w:rsidRPr="0006063C" w:rsidSect="00034616">
      <w:pgSz w:w="12240" w:h="15840"/>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1"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