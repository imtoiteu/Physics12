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5"/>
        </w:rPr>
        <w:t>TÀI LIỆU DẠY HỌC VÀ ÔN THI</w:t>
      </w:r>
    </w:p>
    <w:p>
      <w:pPr>
        <w:spacing w:before="0" w:after="0"/>
        <w:jc w:val="center"/>
      </w:pPr>
      <w:r>
        <w:rPr>
          <w:rFonts w:ascii="Times New Roman" w:hAnsi="Times New Roman"/>
          <w:b/>
          <w:i w:val="0"/>
          <w:sz w:val="38"/>
        </w:rPr>
        <w:t>VẬT LÍ 12 – HỌC KÌ II</w:t>
      </w:r>
    </w:p>
    <w:p>
      <w:pPr>
        <w:spacing w:before="0" w:after="40"/>
        <w:jc w:val="center"/>
      </w:pPr>
      <w:r>
        <w:rPr>
          <w:rFonts w:ascii="Times New Roman" w:hAnsi="Times New Roman"/>
          <w:b/>
          <w:i w:val="0"/>
          <w:sz w:val="24"/>
        </w:rPr>
        <w:t>Chương trình GDPT 2018 – Năm học 2026 – 2027</w:t>
      </w:r>
    </w:p>
    <w:p>
      <w:pPr>
        <w:spacing w:before="0" w:after="160"/>
        <w:jc w:val="center"/>
      </w:pPr>
      <w:r>
        <w:rPr>
          <w:rFonts w:ascii="Times New Roman" w:hAnsi="Times New Roman"/>
          <w:b w:val="0"/>
          <w:i/>
          <w:sz w:val="23"/>
        </w:rPr>
        <w:t>CHƯƠNG III: TỪ TRƯỜNG  •  CHƯƠNG IV: VẬT LÍ HẠT NHÂN</w:t>
      </w:r>
    </w:p>
    <w:p>
      <w:pPr>
        <w:spacing w:before="0" w:after="20"/>
        <w:jc w:val="center"/>
      </w:pPr>
      <w:r>
        <w:rPr>
          <w:rFonts w:ascii="Times New Roman" w:hAnsi="Times New Roman"/>
          <w:b/>
          <w:i w:val="0"/>
          <w:color w:val="A61B1B"/>
          <w:sz w:val="30"/>
        </w:rPr>
        <w:t>FILE 2 – BÀI TẬP LÍ THUYẾT</w:t>
      </w:r>
    </w:p>
    <w:p>
      <w:pPr>
        <w:spacing w:before="0" w:after="20"/>
        <w:jc w:val="center"/>
      </w:pPr>
      <w:r>
        <w:rPr>
          <w:rFonts w:ascii="Times New Roman" w:hAnsi="Times New Roman"/>
          <w:b/>
          <w:i w:val="0"/>
          <w:color w:val="A61B1B"/>
          <w:sz w:val="26"/>
        </w:rPr>
        <w:t>CHƯƠNG III VÀ CHƯƠNG IV</w:t>
      </w:r>
    </w:p>
    <w:p>
      <w:pPr>
        <w:spacing w:before="0" w:after="200"/>
        <w:jc w:val="center"/>
      </w:pPr>
      <w:r>
        <w:rPr>
          <w:rFonts w:ascii="Times New Roman" w:hAnsi="Times New Roman"/>
          <w:b w:val="0"/>
          <w:i/>
          <w:sz w:val="23"/>
        </w:rPr>
        <w:t>Câu hỏi khái niệm, hiện tượng, đồ thị và thí nghiệm – sắp xếp từ dễ đến rất khó</w:t>
      </w:r>
    </w:p>
    <w:tbl>
      <w:tblPr>
        <w:tblStyle w:val="TableGrid"/>
        <w:tblW w:type="auto" w:w="0"/>
        <w:jc w:val="center"/>
        <w:tblLook w:firstColumn="1" w:firstRow="1" w:lastColumn="0" w:lastRow="0" w:noHBand="0" w:noVBand="1" w:val="04A0"/>
      </w:tblPr>
      <w:tblGrid>
        <w:gridCol w:w="9973"/>
      </w:tblGrid>
      <w:tr>
        <w:tc>
          <w:tcPr>
            <w:tcW w:type="dxa" w:w="9973"/>
            <w:shd w:val="clear" w:color="auto" w:fill="F4F6F8"/>
          </w:tcPr>
          <w:p>
            <w:pPr>
              <w:spacing w:after="40"/>
            </w:pPr>
            <w:r>
              <w:rPr>
                <w:rFonts w:ascii="Times New Roman" w:hAnsi="Times New Roman"/>
                <w:b/>
                <w:color w:val="1F3A6E"/>
                <w:sz w:val="23"/>
              </w:rPr>
              <w:t>ĐỊNH HƯỚNG BIÊN SOẠN</w:t>
            </w:r>
          </w:p>
          <w:p>
            <w:pPr>
              <w:spacing w:after="20"/>
            </w:pPr>
            <w:r>
              <w:rPr>
                <w:rFonts w:ascii="Times New Roman" w:hAnsi="Times New Roman"/>
                <w:sz w:val="23"/>
              </w:rPr>
              <w:t>Tài liệu bám sát yêu cầu cần đạt của Chương trình GDPT 2018 và định dạng đề thi tốt nghiệp THPT từ năm 2025: Phần I gồm câu trắc nghiệm nhiều phương án lựa chọn, Phần II gồm câu trắc nghiệm đúng/sai (mỗi câu 4 ý), Phần III gồm câu trả lời ngắn.</w:t>
            </w:r>
            <w:r>
              <w:br/>
            </w:r>
            <w:r>
              <w:rPr>
                <w:rFonts w:ascii="Times New Roman" w:hAnsi="Times New Roman"/>
                <w:sz w:val="23"/>
              </w:rPr>
              <w:t>Trọng tâm đánh giá: hiểu bản chất hiện tượng, điều kiện áp dụng của các định luật, đọc hiểu đồ thị – bảng số liệu, suy luận thực nghiệm và vận dụng vào bối cảnh thực tiễn.</w:t>
            </w:r>
          </w:p>
        </w:tc>
      </w:tr>
    </w:tbl>
    <w:p>
      <w:pPr>
        <w:spacing w:after="40"/>
      </w:pPr>
    </w:p>
    <w:tbl>
      <w:tblPr>
        <w:tblStyle w:val="TableGrid"/>
        <w:tblW w:type="auto" w:w="0"/>
        <w:jc w:val="center"/>
        <w:tblLook w:firstColumn="1" w:firstRow="1" w:lastColumn="0" w:lastRow="0" w:noHBand="0" w:noVBand="1" w:val="04A0"/>
      </w:tblPr>
      <w:tblGrid>
        <w:gridCol w:w="9973"/>
      </w:tblGrid>
      <w:tr>
        <w:tc>
          <w:tcPr>
            <w:tcW w:type="dxa" w:w="9973"/>
            <w:shd w:val="clear" w:color="auto" w:fill="F2F8F0"/>
          </w:tcPr>
          <w:p>
            <w:pPr>
              <w:spacing w:after="40"/>
            </w:pPr>
            <w:r>
              <w:rPr>
                <w:rFonts w:ascii="Times New Roman" w:hAnsi="Times New Roman"/>
                <w:b/>
                <w:color w:val="1E6436"/>
                <w:sz w:val="23"/>
              </w:rPr>
              <w:t>HƯỚNG DẪN SỬ DỤNG</w:t>
            </w:r>
          </w:p>
          <w:p>
            <w:pPr>
              <w:spacing w:after="20"/>
            </w:pPr>
            <w:r>
              <w:rPr>
                <w:rFonts w:ascii="Times New Roman" w:hAnsi="Times New Roman"/>
                <w:sz w:val="23"/>
              </w:rPr>
              <w:t>Các câu được sắp xếp theo bốn mức độ tăng dần trong từng chương. Phần câu hỏi đúng/sai ở cuối mỗi chương mô phỏng đúng dạng câu hỏi Phần II của đề thi tốt nghiệp THPT: mỗi câu có bốn ý, thí sinh phải đánh giá đúng hoặc sai cho từng ý.</w:t>
            </w:r>
          </w:p>
        </w:tc>
      </w:tr>
    </w:tbl>
    <w:p>
      <w:pPr>
        <w:spacing w:after="40"/>
      </w:pPr>
    </w:p>
    <w:p>
      <w:r>
        <w:br w:type="page"/>
      </w:r>
    </w:p>
    <w:p>
      <w:pPr>
        <w:spacing w:before="160" w:after="120"/>
        <w:jc w:val="center"/>
      </w:pPr>
      <w:r>
        <w:rPr>
          <w:rFonts w:ascii="Times New Roman" w:hAnsi="Times New Roman"/>
          <w:b/>
          <w:i w:val="0"/>
          <w:color w:val="A61B1B"/>
          <w:sz w:val="29"/>
        </w:rPr>
        <w:t>PHẦN A – CHƯƠNG III: TỪ TRƯỜNG</w:t>
      </w:r>
    </w:p>
    <w:p>
      <w:pPr>
        <w:spacing w:before="200" w:after="60"/>
      </w:pPr>
      <w:r>
        <w:rPr>
          <w:rFonts w:ascii="Times New Roman" w:hAnsi="Times New Roman"/>
          <w:b/>
          <w:i w:val="0"/>
          <w:color w:val="1F3A6E"/>
          <w:sz w:val="25"/>
        </w:rPr>
        <w:t>Mức 1 – NHẬN BIẾT  (20 câu)</w:t>
      </w:r>
    </w:p>
    <w:p>
      <w:pPr>
        <w:spacing w:before="140" w:after="40"/>
      </w:pPr>
      <w:r>
        <w:rPr>
          <w:rFonts w:ascii="Times New Roman" w:hAnsi="Times New Roman"/>
          <w:b/>
          <w:i w:val="0"/>
          <w:sz w:val="24"/>
        </w:rPr>
        <w:t xml:space="preserve">Câu 3.1. </w:t>
      </w:r>
      <w:r>
        <w:rPr>
          <w:rFonts w:ascii="Times New Roman" w:hAnsi="Times New Roman"/>
          <w:b w:val="0"/>
          <w:i w:val="0"/>
          <w:sz w:val="24"/>
        </w:rPr>
        <w:t>Từ trường tồn tại trong không gian xung quanh</w:t>
      </w:r>
    </w:p>
    <w:p>
      <w:pPr>
        <w:spacing w:before="0" w:after="0"/>
        <w:ind w:left="312"/>
      </w:pPr>
      <w:r>
        <w:rPr>
          <w:rFonts w:ascii="Times New Roman" w:hAnsi="Times New Roman"/>
          <w:b/>
          <w:i w:val="0"/>
          <w:sz w:val="24"/>
        </w:rPr>
        <w:t xml:space="preserve">A. </w:t>
      </w:r>
      <w:r>
        <w:rPr>
          <w:rFonts w:ascii="Times New Roman" w:hAnsi="Times New Roman"/>
          <w:b w:val="0"/>
          <w:i w:val="0"/>
          <w:sz w:val="24"/>
        </w:rPr>
        <w:t>nam châm hoặc dòng điện.</w:t>
      </w:r>
    </w:p>
    <w:p>
      <w:pPr>
        <w:spacing w:before="0" w:after="0"/>
        <w:ind w:left="312"/>
      </w:pPr>
      <w:r>
        <w:rPr>
          <w:rFonts w:ascii="Times New Roman" w:hAnsi="Times New Roman"/>
          <w:b/>
          <w:i w:val="0"/>
          <w:sz w:val="24"/>
        </w:rPr>
        <w:t xml:space="preserve">B. </w:t>
      </w:r>
      <w:r>
        <w:rPr>
          <w:rFonts w:ascii="Times New Roman" w:hAnsi="Times New Roman"/>
          <w:b w:val="0"/>
          <w:i w:val="0"/>
          <w:sz w:val="24"/>
        </w:rPr>
        <w:t>mọi vật mang khối lượng.</w:t>
      </w:r>
    </w:p>
    <w:p>
      <w:pPr>
        <w:spacing w:before="0" w:after="0"/>
        <w:ind w:left="312"/>
      </w:pPr>
      <w:r>
        <w:rPr>
          <w:rFonts w:ascii="Times New Roman" w:hAnsi="Times New Roman"/>
          <w:b/>
          <w:i w:val="0"/>
          <w:sz w:val="24"/>
        </w:rPr>
        <w:t xml:space="preserve">C. </w:t>
      </w:r>
      <w:r>
        <w:rPr>
          <w:rFonts w:ascii="Times New Roman" w:hAnsi="Times New Roman"/>
          <w:b w:val="0"/>
          <w:i w:val="0"/>
          <w:sz w:val="24"/>
        </w:rPr>
        <w:t>mọi điện tích đứng yên.</w:t>
      </w:r>
    </w:p>
    <w:p>
      <w:pPr>
        <w:spacing w:before="0" w:after="0"/>
        <w:ind w:left="312"/>
      </w:pPr>
      <w:r>
        <w:rPr>
          <w:rFonts w:ascii="Times New Roman" w:hAnsi="Times New Roman"/>
          <w:b/>
          <w:i w:val="0"/>
          <w:sz w:val="24"/>
        </w:rPr>
        <w:t xml:space="preserve">D. </w:t>
      </w:r>
      <w:r>
        <w:rPr>
          <w:rFonts w:ascii="Times New Roman" w:hAnsi="Times New Roman"/>
          <w:b w:val="0"/>
          <w:i w:val="0"/>
          <w:sz w:val="24"/>
        </w:rPr>
        <w:t>một vật nhiễm điện do cọ xát.</w:t>
      </w:r>
    </w:p>
    <w:p>
      <w:pPr>
        <w:spacing w:before="140" w:after="40"/>
      </w:pPr>
      <w:r>
        <w:rPr>
          <w:rFonts w:ascii="Times New Roman" w:hAnsi="Times New Roman"/>
          <w:b/>
          <w:i w:val="0"/>
          <w:sz w:val="24"/>
        </w:rPr>
        <w:t xml:space="preserve">Câu 3.2. </w:t>
      </w:r>
      <w:r>
        <w:rPr>
          <w:rFonts w:ascii="Times New Roman" w:hAnsi="Times New Roman"/>
          <w:b w:val="0"/>
          <w:i w:val="0"/>
          <w:sz w:val="24"/>
        </w:rPr>
        <w:t>Tính chất cơ bản của từ trường là</w:t>
      </w:r>
    </w:p>
    <w:p>
      <w:pPr>
        <w:spacing w:before="0" w:after="0"/>
        <w:ind w:left="312"/>
      </w:pPr>
      <w:r>
        <w:rPr>
          <w:rFonts w:ascii="Times New Roman" w:hAnsi="Times New Roman"/>
          <w:b/>
          <w:i w:val="0"/>
          <w:sz w:val="24"/>
        </w:rPr>
        <w:t xml:space="preserve">A. </w:t>
      </w:r>
      <w:r>
        <w:rPr>
          <w:rFonts w:ascii="Times New Roman" w:hAnsi="Times New Roman"/>
          <w:b w:val="0"/>
          <w:i w:val="0"/>
          <w:sz w:val="24"/>
        </w:rPr>
        <w:t>gây ra lực đẩy Ác-si-mét lên vật nhúng trong nó.</w:t>
      </w:r>
    </w:p>
    <w:p>
      <w:pPr>
        <w:spacing w:before="0" w:after="0"/>
        <w:ind w:left="312"/>
      </w:pPr>
      <w:r>
        <w:rPr>
          <w:rFonts w:ascii="Times New Roman" w:hAnsi="Times New Roman"/>
          <w:b/>
          <w:i w:val="0"/>
          <w:sz w:val="24"/>
        </w:rPr>
        <w:t xml:space="preserve">B. </w:t>
      </w:r>
      <w:r>
        <w:rPr>
          <w:rFonts w:ascii="Times New Roman" w:hAnsi="Times New Roman"/>
          <w:b w:val="0"/>
          <w:i w:val="0"/>
          <w:sz w:val="24"/>
        </w:rPr>
        <w:t>làm nóng mọi vật đặt trong nó.</w:t>
      </w:r>
    </w:p>
    <w:p>
      <w:pPr>
        <w:spacing w:before="0" w:after="0"/>
        <w:ind w:left="312"/>
      </w:pPr>
      <w:r>
        <w:rPr>
          <w:rFonts w:ascii="Times New Roman" w:hAnsi="Times New Roman"/>
          <w:b/>
          <w:i w:val="0"/>
          <w:sz w:val="24"/>
        </w:rPr>
        <w:t xml:space="preserve">C. </w:t>
      </w:r>
      <w:r>
        <w:rPr>
          <w:rFonts w:ascii="Times New Roman" w:hAnsi="Times New Roman"/>
          <w:b w:val="0"/>
          <w:i w:val="0"/>
          <w:sz w:val="24"/>
        </w:rPr>
        <w:t>gây ra lực từ tác dụng lên nam châm hoặc dòng điện đặt trong nó.</w:t>
      </w:r>
    </w:p>
    <w:p>
      <w:pPr>
        <w:spacing w:before="0" w:after="0"/>
        <w:ind w:left="312"/>
      </w:pPr>
      <w:r>
        <w:rPr>
          <w:rFonts w:ascii="Times New Roman" w:hAnsi="Times New Roman"/>
          <w:b/>
          <w:i w:val="0"/>
          <w:sz w:val="24"/>
        </w:rPr>
        <w:t xml:space="preserve">D. </w:t>
      </w:r>
      <w:r>
        <w:rPr>
          <w:rFonts w:ascii="Times New Roman" w:hAnsi="Times New Roman"/>
          <w:b w:val="0"/>
          <w:i w:val="0"/>
          <w:sz w:val="24"/>
        </w:rPr>
        <w:t>làm nhiễm điện các vật đặt trong nó.</w:t>
      </w:r>
    </w:p>
    <w:p>
      <w:pPr>
        <w:spacing w:before="140" w:after="40"/>
      </w:pPr>
      <w:r>
        <w:rPr>
          <w:rFonts w:ascii="Times New Roman" w:hAnsi="Times New Roman"/>
          <w:b/>
          <w:i w:val="0"/>
          <w:sz w:val="24"/>
        </w:rPr>
        <w:t xml:space="preserve">Câu 3.3. </w:t>
      </w:r>
      <w:r>
        <w:rPr>
          <w:rFonts w:ascii="Times New Roman" w:hAnsi="Times New Roman"/>
          <w:b w:val="0"/>
          <w:i w:val="0"/>
          <w:sz w:val="24"/>
        </w:rPr>
        <w:t>Phát biểu nào sau đây về đường sức từ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Các đường sức từ là những đường cong khép kín hoặc vô hạn ở hai đầu.</w:t>
      </w:r>
    </w:p>
    <w:p>
      <w:pPr>
        <w:spacing w:before="0" w:after="0"/>
        <w:ind w:left="312"/>
      </w:pPr>
      <w:r>
        <w:rPr>
          <w:rFonts w:ascii="Times New Roman" w:hAnsi="Times New Roman"/>
          <w:b/>
          <w:i w:val="0"/>
          <w:sz w:val="24"/>
        </w:rPr>
        <w:t xml:space="preserve">B. </w:t>
      </w:r>
      <w:r>
        <w:rPr>
          <w:rFonts w:ascii="Times New Roman" w:hAnsi="Times New Roman"/>
          <w:b w:val="0"/>
          <w:i w:val="0"/>
          <w:sz w:val="24"/>
        </w:rPr>
        <w:t>Các đường sức từ xuất phát từ cực Nam và kết thúc ở cực Bắc của nam châm.</w:t>
      </w:r>
    </w:p>
    <w:p>
      <w:pPr>
        <w:spacing w:before="0" w:after="0"/>
        <w:ind w:left="312"/>
      </w:pPr>
      <w:r>
        <w:rPr>
          <w:rFonts w:ascii="Times New Roman" w:hAnsi="Times New Roman"/>
          <w:b/>
          <w:i w:val="0"/>
          <w:sz w:val="24"/>
        </w:rPr>
        <w:t xml:space="preserve">C. </w:t>
      </w:r>
      <w:r>
        <w:rPr>
          <w:rFonts w:ascii="Times New Roman" w:hAnsi="Times New Roman"/>
          <w:b w:val="0"/>
          <w:i w:val="0"/>
          <w:sz w:val="24"/>
        </w:rPr>
        <w:t>Qua một điểm trong từ trường có thể vẽ được vô số đường sức từ.</w:t>
      </w:r>
    </w:p>
    <w:p>
      <w:pPr>
        <w:spacing w:before="0" w:after="0"/>
        <w:ind w:left="312"/>
      </w:pPr>
      <w:r>
        <w:rPr>
          <w:rFonts w:ascii="Times New Roman" w:hAnsi="Times New Roman"/>
          <w:b/>
          <w:i w:val="0"/>
          <w:sz w:val="24"/>
        </w:rPr>
        <w:t xml:space="preserve">D. </w:t>
      </w:r>
      <w:r>
        <w:rPr>
          <w:rFonts w:ascii="Times New Roman" w:hAnsi="Times New Roman"/>
          <w:b w:val="0"/>
          <w:i w:val="0"/>
          <w:sz w:val="24"/>
        </w:rPr>
        <w:t>Các đường sức từ có thể cắt nhau tại những điểm có từ trường mạnh.</w:t>
      </w:r>
    </w:p>
    <w:p>
      <w:pPr>
        <w:spacing w:before="140" w:after="40"/>
      </w:pPr>
      <w:r>
        <w:rPr>
          <w:rFonts w:ascii="Times New Roman" w:hAnsi="Times New Roman"/>
          <w:b/>
          <w:i w:val="0"/>
          <w:sz w:val="24"/>
        </w:rPr>
        <w:t xml:space="preserve">Câu 3.4. </w:t>
      </w:r>
      <w:r>
        <w:rPr>
          <w:rFonts w:ascii="Times New Roman" w:hAnsi="Times New Roman"/>
          <w:b w:val="0"/>
          <w:i w:val="0"/>
          <w:sz w:val="24"/>
        </w:rPr>
        <w:t>Đơn vị của cảm ứng từ trong hệ SI là</w:t>
      </w:r>
    </w:p>
    <w:p>
      <w:pPr>
        <w:spacing w:before="0" w:after="0"/>
        <w:ind w:left="312"/>
      </w:pPr>
      <w:r>
        <w:rPr>
          <w:rFonts w:ascii="Times New Roman" w:hAnsi="Times New Roman"/>
          <w:b/>
          <w:i w:val="0"/>
          <w:sz w:val="24"/>
        </w:rPr>
        <w:t xml:space="preserve">A. </w:t>
      </w:r>
      <w:r>
        <w:rPr>
          <w:rFonts w:ascii="Times New Roman" w:hAnsi="Times New Roman"/>
          <w:b w:val="0"/>
          <w:i w:val="0"/>
          <w:sz w:val="24"/>
        </w:rPr>
        <w:t>vêbe (Wb).</w:t>
      </w:r>
    </w:p>
    <w:p>
      <w:pPr>
        <w:spacing w:before="0" w:after="0"/>
        <w:ind w:left="312"/>
      </w:pPr>
      <w:r>
        <w:rPr>
          <w:rFonts w:ascii="Times New Roman" w:hAnsi="Times New Roman"/>
          <w:b/>
          <w:i w:val="0"/>
          <w:sz w:val="24"/>
        </w:rPr>
        <w:t xml:space="preserve">B. </w:t>
      </w:r>
      <w:r>
        <w:rPr>
          <w:rFonts w:ascii="Times New Roman" w:hAnsi="Times New Roman"/>
          <w:b w:val="0"/>
          <w:i w:val="0"/>
          <w:sz w:val="24"/>
        </w:rPr>
        <w:t>vôn (V).</w:t>
      </w:r>
    </w:p>
    <w:p>
      <w:pPr>
        <w:spacing w:before="0" w:after="0"/>
        <w:ind w:left="312"/>
      </w:pPr>
      <w:r>
        <w:rPr>
          <w:rFonts w:ascii="Times New Roman" w:hAnsi="Times New Roman"/>
          <w:b/>
          <w:i w:val="0"/>
          <w:sz w:val="24"/>
        </w:rPr>
        <w:t xml:space="preserve">C. </w:t>
      </w:r>
      <w:r>
        <w:rPr>
          <w:rFonts w:ascii="Times New Roman" w:hAnsi="Times New Roman"/>
          <w:b w:val="0"/>
          <w:i w:val="0"/>
          <w:sz w:val="24"/>
        </w:rPr>
        <w:t>henry (H).</w:t>
      </w:r>
    </w:p>
    <w:p>
      <w:pPr>
        <w:spacing w:before="0" w:after="0"/>
        <w:ind w:left="312"/>
      </w:pPr>
      <w:r>
        <w:rPr>
          <w:rFonts w:ascii="Times New Roman" w:hAnsi="Times New Roman"/>
          <w:b/>
          <w:i w:val="0"/>
          <w:sz w:val="24"/>
        </w:rPr>
        <w:t xml:space="preserve">D. </w:t>
      </w:r>
      <w:r>
        <w:rPr>
          <w:rFonts w:ascii="Times New Roman" w:hAnsi="Times New Roman"/>
          <w:b w:val="0"/>
          <w:i w:val="0"/>
          <w:sz w:val="24"/>
        </w:rPr>
        <w:t>tesla (T).</w:t>
      </w:r>
    </w:p>
    <w:p>
      <w:pPr>
        <w:spacing w:before="140" w:after="40"/>
      </w:pPr>
      <w:r>
        <w:rPr>
          <w:rFonts w:ascii="Times New Roman" w:hAnsi="Times New Roman"/>
          <w:b/>
          <w:i w:val="0"/>
          <w:sz w:val="24"/>
        </w:rPr>
        <w:t xml:space="preserve">Câu 3.5. </w:t>
      </w:r>
      <w:r>
        <w:rPr>
          <w:rFonts w:ascii="Times New Roman" w:hAnsi="Times New Roman"/>
          <w:b w:val="0"/>
          <w:i w:val="0"/>
          <w:sz w:val="24"/>
        </w:rPr>
        <w:t>Đơn vị của từ thông trong hệ SI là</w:t>
      </w:r>
    </w:p>
    <w:p>
      <w:pPr>
        <w:spacing w:before="0" w:after="0"/>
        <w:ind w:left="312"/>
      </w:pPr>
      <w:r>
        <w:rPr>
          <w:rFonts w:ascii="Times New Roman" w:hAnsi="Times New Roman"/>
          <w:b/>
          <w:i w:val="0"/>
          <w:sz w:val="24"/>
        </w:rPr>
        <w:t xml:space="preserve">A. </w:t>
      </w:r>
      <w:r>
        <w:rPr>
          <w:rFonts w:ascii="Times New Roman" w:hAnsi="Times New Roman"/>
          <w:b w:val="0"/>
          <w:i w:val="0"/>
          <w:sz w:val="24"/>
        </w:rPr>
        <w:t>vêbe (Wb).</w:t>
      </w:r>
    </w:p>
    <w:p>
      <w:pPr>
        <w:spacing w:before="0" w:after="0"/>
        <w:ind w:left="312"/>
      </w:pPr>
      <w:r>
        <w:rPr>
          <w:rFonts w:ascii="Times New Roman" w:hAnsi="Times New Roman"/>
          <w:b/>
          <w:i w:val="0"/>
          <w:sz w:val="24"/>
        </w:rPr>
        <w:t xml:space="preserve">B. </w:t>
      </w:r>
      <w:r>
        <w:rPr>
          <w:rFonts w:ascii="Times New Roman" w:hAnsi="Times New Roman"/>
          <w:b w:val="0"/>
          <w:i w:val="0"/>
          <w:sz w:val="24"/>
        </w:rPr>
        <w:t>tesla (T).</w:t>
      </w:r>
    </w:p>
    <w:p>
      <w:pPr>
        <w:spacing w:before="0" w:after="0"/>
        <w:ind w:left="312"/>
      </w:pPr>
      <w:r>
        <w:rPr>
          <w:rFonts w:ascii="Times New Roman" w:hAnsi="Times New Roman"/>
          <w:b/>
          <w:i w:val="0"/>
          <w:sz w:val="24"/>
        </w:rPr>
        <w:t xml:space="preserve">C. </w:t>
      </w:r>
      <w:r>
        <w:rPr>
          <w:rFonts w:ascii="Times New Roman" w:hAnsi="Times New Roman"/>
          <w:b w:val="0"/>
          <w:i w:val="0"/>
          <w:sz w:val="24"/>
        </w:rPr>
        <w:t>tesla trên mét vuông (T/m²).</w:t>
      </w:r>
    </w:p>
    <w:p>
      <w:pPr>
        <w:spacing w:before="0" w:after="0"/>
        <w:ind w:left="312"/>
      </w:pPr>
      <w:r>
        <w:rPr>
          <w:rFonts w:ascii="Times New Roman" w:hAnsi="Times New Roman"/>
          <w:b/>
          <w:i w:val="0"/>
          <w:sz w:val="24"/>
        </w:rPr>
        <w:t xml:space="preserve">D. </w:t>
      </w:r>
      <w:r>
        <w:rPr>
          <w:rFonts w:ascii="Times New Roman" w:hAnsi="Times New Roman"/>
          <w:b w:val="0"/>
          <w:i w:val="0"/>
          <w:sz w:val="24"/>
        </w:rPr>
        <w:t>niutơn trên ampe (N/A).</w:t>
      </w:r>
    </w:p>
    <w:p>
      <w:pPr>
        <w:spacing w:before="140" w:after="40"/>
      </w:pPr>
      <w:r>
        <w:rPr>
          <w:rFonts w:ascii="Times New Roman" w:hAnsi="Times New Roman"/>
          <w:b/>
          <w:i w:val="0"/>
          <w:sz w:val="24"/>
        </w:rPr>
        <w:t xml:space="preserve">Câu 3.6. </w:t>
      </w:r>
      <w:r>
        <w:rPr>
          <w:rFonts w:ascii="Times New Roman" w:hAnsi="Times New Roman"/>
          <w:b w:val="0"/>
          <w:i w:val="0"/>
          <w:sz w:val="24"/>
        </w:rPr>
        <w:t>Lực từ tác dụng lên một đoạn dây dẫn thẳng dài ℓ mang dòng điện I đặt trong từ trường đều có cảm ứng từ B, với θ là góc giữa dây dẫn và vectơ cảm ứng từ, được tính bằng công thức</w:t>
      </w:r>
    </w:p>
    <w:p>
      <w:pPr>
        <w:spacing w:before="0" w:after="0"/>
        <w:ind w:left="312"/>
      </w:pPr>
      <w:r>
        <w:rPr>
          <w:rFonts w:ascii="Times New Roman" w:hAnsi="Times New Roman"/>
          <w:b/>
          <w:i w:val="0"/>
          <w:sz w:val="24"/>
        </w:rPr>
        <w:t xml:space="preserve">A. </w:t>
      </w:r>
      <w:r>
        <w:rPr>
          <w:rFonts w:ascii="Times New Roman" w:hAnsi="Times New Roman"/>
          <w:b w:val="0"/>
          <w:i w:val="0"/>
          <w:sz w:val="24"/>
        </w:rPr>
        <w:t>F = BIℓcosθ.</w:t>
      </w:r>
    </w:p>
    <w:p>
      <w:pPr>
        <w:spacing w:before="0" w:after="0"/>
        <w:ind w:left="312"/>
      </w:pPr>
      <w:r>
        <w:rPr>
          <w:rFonts w:ascii="Times New Roman" w:hAnsi="Times New Roman"/>
          <w:b/>
          <w:i w:val="0"/>
          <w:sz w:val="24"/>
        </w:rPr>
        <w:t xml:space="preserve">B. </w:t>
      </w:r>
      <w:r>
        <w:rPr>
          <w:rFonts w:ascii="Times New Roman" w:hAnsi="Times New Roman"/>
          <w:b w:val="0"/>
          <w:i w:val="0"/>
          <w:sz w:val="24"/>
        </w:rPr>
        <w:t>F = BIℓtanθ.</w:t>
      </w:r>
    </w:p>
    <w:p>
      <w:pPr>
        <w:spacing w:before="0" w:after="0"/>
        <w:ind w:left="312"/>
      </w:pPr>
      <w:r>
        <w:rPr>
          <w:rFonts w:ascii="Times New Roman" w:hAnsi="Times New Roman"/>
          <w:b/>
          <w:i w:val="0"/>
          <w:sz w:val="24"/>
        </w:rPr>
        <w:t xml:space="preserve">C. </w:t>
      </w:r>
      <w:r>
        <w:rPr>
          <w:rFonts w:ascii="Times New Roman" w:hAnsi="Times New Roman"/>
          <w:b w:val="0"/>
          <w:i w:val="0"/>
          <w:sz w:val="24"/>
        </w:rPr>
        <w:t>F = BIℓsinθ.</w:t>
      </w:r>
    </w:p>
    <w:p>
      <w:pPr>
        <w:spacing w:before="0" w:after="0"/>
        <w:ind w:left="312"/>
      </w:pPr>
      <w:r>
        <w:rPr>
          <w:rFonts w:ascii="Times New Roman" w:hAnsi="Times New Roman"/>
          <w:b/>
          <w:i w:val="0"/>
          <w:sz w:val="24"/>
        </w:rPr>
        <w:t xml:space="preserve">D. </w:t>
      </w:r>
      <w:r>
        <w:rPr>
          <w:rFonts w:ascii="Times New Roman" w:hAnsi="Times New Roman"/>
          <w:b w:val="0"/>
          <w:i w:val="0"/>
          <w:sz w:val="24"/>
        </w:rPr>
        <w:t>F = BIℓ/sinθ.</w:t>
      </w:r>
    </w:p>
    <w:p>
      <w:pPr>
        <w:spacing w:before="140" w:after="40"/>
      </w:pPr>
      <w:r>
        <w:rPr>
          <w:rFonts w:ascii="Times New Roman" w:hAnsi="Times New Roman"/>
          <w:b/>
          <w:i w:val="0"/>
          <w:sz w:val="24"/>
        </w:rPr>
        <w:t xml:space="preserve">Câu 3.7. </w:t>
      </w:r>
      <w:r>
        <w:rPr>
          <w:rFonts w:ascii="Times New Roman" w:hAnsi="Times New Roman"/>
          <w:b w:val="0"/>
          <w:i w:val="0"/>
          <w:sz w:val="24"/>
        </w:rPr>
        <w:t>Chiều của lực từ tác dụng lên một đoạn dây dẫn mang dòng điện đặt trong từ trường được xác định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quy tắc nắm tay phải.</w:t>
      </w:r>
    </w:p>
    <w:p>
      <w:pPr>
        <w:spacing w:before="0" w:after="0"/>
        <w:ind w:left="312"/>
      </w:pPr>
      <w:r>
        <w:rPr>
          <w:rFonts w:ascii="Times New Roman" w:hAnsi="Times New Roman"/>
          <w:b/>
          <w:i w:val="0"/>
          <w:sz w:val="24"/>
        </w:rPr>
        <w:t xml:space="preserve">B. </w:t>
      </w:r>
      <w:r>
        <w:rPr>
          <w:rFonts w:ascii="Times New Roman" w:hAnsi="Times New Roman"/>
          <w:b w:val="0"/>
          <w:i w:val="0"/>
          <w:sz w:val="24"/>
        </w:rPr>
        <w:t>định luật Lenz.</w:t>
      </w:r>
    </w:p>
    <w:p>
      <w:pPr>
        <w:spacing w:before="0" w:after="0"/>
        <w:ind w:left="312"/>
      </w:pPr>
      <w:r>
        <w:rPr>
          <w:rFonts w:ascii="Times New Roman" w:hAnsi="Times New Roman"/>
          <w:b/>
          <w:i w:val="0"/>
          <w:sz w:val="24"/>
        </w:rPr>
        <w:t xml:space="preserve">C. </w:t>
      </w:r>
      <w:r>
        <w:rPr>
          <w:rFonts w:ascii="Times New Roman" w:hAnsi="Times New Roman"/>
          <w:b w:val="0"/>
          <w:i w:val="0"/>
          <w:sz w:val="24"/>
        </w:rPr>
        <w:t>quy tắc bàn tay phải.</w:t>
      </w:r>
    </w:p>
    <w:p>
      <w:pPr>
        <w:spacing w:before="0" w:after="0"/>
        <w:ind w:left="312"/>
      </w:pPr>
      <w:r>
        <w:rPr>
          <w:rFonts w:ascii="Times New Roman" w:hAnsi="Times New Roman"/>
          <w:b/>
          <w:i w:val="0"/>
          <w:sz w:val="24"/>
        </w:rPr>
        <w:t xml:space="preserve">D. </w:t>
      </w:r>
      <w:r>
        <w:rPr>
          <w:rFonts w:ascii="Times New Roman" w:hAnsi="Times New Roman"/>
          <w:b w:val="0"/>
          <w:i w:val="0"/>
          <w:sz w:val="24"/>
        </w:rPr>
        <w:t>quy tắc bàn tay trái.</w:t>
      </w:r>
    </w:p>
    <w:p>
      <w:pPr>
        <w:spacing w:before="140" w:after="40"/>
      </w:pPr>
      <w:r>
        <w:rPr>
          <w:rFonts w:ascii="Times New Roman" w:hAnsi="Times New Roman"/>
          <w:b/>
          <w:i w:val="0"/>
          <w:sz w:val="24"/>
        </w:rPr>
        <w:t xml:space="preserve">Câu 3.8. </w:t>
      </w:r>
      <w:r>
        <w:rPr>
          <w:rFonts w:ascii="Times New Roman" w:hAnsi="Times New Roman"/>
          <w:b w:val="0"/>
          <w:i w:val="0"/>
          <w:sz w:val="24"/>
        </w:rPr>
        <w:t>Đường sức từ của dòng điện chạy trong một dây dẫn thẳng dài có dạng</w:t>
      </w:r>
    </w:p>
    <w:p>
      <w:pPr>
        <w:spacing w:before="0" w:after="0"/>
        <w:ind w:left="312"/>
      </w:pPr>
      <w:r>
        <w:rPr>
          <w:rFonts w:ascii="Times New Roman" w:hAnsi="Times New Roman"/>
          <w:b/>
          <w:i w:val="0"/>
          <w:sz w:val="24"/>
        </w:rPr>
        <w:t xml:space="preserve">A. </w:t>
      </w:r>
      <w:r>
        <w:rPr>
          <w:rFonts w:ascii="Times New Roman" w:hAnsi="Times New Roman"/>
          <w:b w:val="0"/>
          <w:i w:val="0"/>
          <w:sz w:val="24"/>
        </w:rPr>
        <w:t>những đường tròn đồng tâm nằm trong mặt phẳng vuông góc với dây dẫn, tâm nằm trên dây.</w:t>
      </w:r>
    </w:p>
    <w:p>
      <w:pPr>
        <w:spacing w:before="0" w:after="0"/>
        <w:ind w:left="312"/>
      </w:pPr>
      <w:r>
        <w:rPr>
          <w:rFonts w:ascii="Times New Roman" w:hAnsi="Times New Roman"/>
          <w:b/>
          <w:i w:val="0"/>
          <w:sz w:val="24"/>
        </w:rPr>
        <w:t xml:space="preserve">B. </w:t>
      </w:r>
      <w:r>
        <w:rPr>
          <w:rFonts w:ascii="Times New Roman" w:hAnsi="Times New Roman"/>
          <w:b w:val="0"/>
          <w:i w:val="0"/>
          <w:sz w:val="24"/>
        </w:rPr>
        <w:t>những đường thẳng song song với dây dẫn.</w:t>
      </w:r>
    </w:p>
    <w:p>
      <w:pPr>
        <w:spacing w:before="0" w:after="0"/>
        <w:ind w:left="312"/>
      </w:pPr>
      <w:r>
        <w:rPr>
          <w:rFonts w:ascii="Times New Roman" w:hAnsi="Times New Roman"/>
          <w:b/>
          <w:i w:val="0"/>
          <w:sz w:val="24"/>
        </w:rPr>
        <w:t xml:space="preserve">C. </w:t>
      </w:r>
      <w:r>
        <w:rPr>
          <w:rFonts w:ascii="Times New Roman" w:hAnsi="Times New Roman"/>
          <w:b w:val="0"/>
          <w:i w:val="0"/>
          <w:sz w:val="24"/>
        </w:rPr>
        <w:t>những đường tròn nằm trong mặt phẳng chứa dây dẫn.</w:t>
      </w:r>
    </w:p>
    <w:p>
      <w:pPr>
        <w:spacing w:before="0" w:after="0"/>
        <w:ind w:left="312"/>
      </w:pPr>
      <w:r>
        <w:rPr>
          <w:rFonts w:ascii="Times New Roman" w:hAnsi="Times New Roman"/>
          <w:b/>
          <w:i w:val="0"/>
          <w:sz w:val="24"/>
        </w:rPr>
        <w:t xml:space="preserve">D. </w:t>
      </w:r>
      <w:r>
        <w:rPr>
          <w:rFonts w:ascii="Times New Roman" w:hAnsi="Times New Roman"/>
          <w:b w:val="0"/>
          <w:i w:val="0"/>
          <w:sz w:val="24"/>
        </w:rPr>
        <w:t>những đường xoắn ốc quấn quanh dây dẫn.</w:t>
      </w:r>
    </w:p>
    <w:p>
      <w:pPr>
        <w:spacing w:before="140" w:after="40"/>
      </w:pPr>
      <w:r>
        <w:rPr>
          <w:rFonts w:ascii="Times New Roman" w:hAnsi="Times New Roman"/>
          <w:b/>
          <w:i w:val="0"/>
          <w:sz w:val="24"/>
        </w:rPr>
        <w:t xml:space="preserve">Câu 3.9. </w:t>
      </w:r>
      <w:r>
        <w:rPr>
          <w:rFonts w:ascii="Times New Roman" w:hAnsi="Times New Roman"/>
          <w:b w:val="0"/>
          <w:i w:val="0"/>
          <w:sz w:val="24"/>
        </w:rPr>
        <w:t>Từ trường đều là từ trường mà</w:t>
      </w:r>
    </w:p>
    <w:p>
      <w:pPr>
        <w:spacing w:before="0" w:after="0"/>
        <w:ind w:left="312"/>
      </w:pPr>
      <w:r>
        <w:rPr>
          <w:rFonts w:ascii="Times New Roman" w:hAnsi="Times New Roman"/>
          <w:b/>
          <w:i w:val="0"/>
          <w:sz w:val="24"/>
        </w:rPr>
        <w:t xml:space="preserve">A. </w:t>
      </w:r>
      <w:r>
        <w:rPr>
          <w:rFonts w:ascii="Times New Roman" w:hAnsi="Times New Roman"/>
          <w:b w:val="0"/>
          <w:i w:val="0"/>
          <w:sz w:val="24"/>
        </w:rPr>
        <w:t>cảm ứng từ tại mọi điểm đều có cùng độ lớn nhưng khác hướng.</w:t>
      </w:r>
    </w:p>
    <w:p>
      <w:pPr>
        <w:spacing w:before="0" w:after="0"/>
        <w:ind w:left="312"/>
      </w:pPr>
      <w:r>
        <w:rPr>
          <w:rFonts w:ascii="Times New Roman" w:hAnsi="Times New Roman"/>
          <w:b/>
          <w:i w:val="0"/>
          <w:sz w:val="24"/>
        </w:rPr>
        <w:t xml:space="preserve">B. </w:t>
      </w:r>
      <w:r>
        <w:rPr>
          <w:rFonts w:ascii="Times New Roman" w:hAnsi="Times New Roman"/>
          <w:b w:val="0"/>
          <w:i w:val="0"/>
          <w:sz w:val="24"/>
        </w:rPr>
        <w:t>các đường sức từ là những đường tròn đồng tâm.</w:t>
      </w:r>
    </w:p>
    <w:p>
      <w:pPr>
        <w:spacing w:before="0" w:after="0"/>
        <w:ind w:left="312"/>
      </w:pPr>
      <w:r>
        <w:rPr>
          <w:rFonts w:ascii="Times New Roman" w:hAnsi="Times New Roman"/>
          <w:b/>
          <w:i w:val="0"/>
          <w:sz w:val="24"/>
        </w:rPr>
        <w:t xml:space="preserve">C. </w:t>
      </w:r>
      <w:r>
        <w:rPr>
          <w:rFonts w:ascii="Times New Roman" w:hAnsi="Times New Roman"/>
          <w:b w:val="0"/>
          <w:i w:val="0"/>
          <w:sz w:val="24"/>
        </w:rPr>
        <w:t>vectơ cảm ứng từ tại mọi điểm đều bằng nhau, đường sức là các đường thẳng song song cách đều.</w:t>
      </w:r>
    </w:p>
    <w:p>
      <w:pPr>
        <w:spacing w:before="0" w:after="0"/>
        <w:ind w:left="312"/>
      </w:pPr>
      <w:r>
        <w:rPr>
          <w:rFonts w:ascii="Times New Roman" w:hAnsi="Times New Roman"/>
          <w:b/>
          <w:i w:val="0"/>
          <w:sz w:val="24"/>
        </w:rPr>
        <w:t xml:space="preserve">D. </w:t>
      </w:r>
      <w:r>
        <w:rPr>
          <w:rFonts w:ascii="Times New Roman" w:hAnsi="Times New Roman"/>
          <w:b w:val="0"/>
          <w:i w:val="0"/>
          <w:sz w:val="24"/>
        </w:rPr>
        <w:t>cảm ứng từ giảm đều theo khoảng cách.</w:t>
      </w:r>
    </w:p>
    <w:p>
      <w:pPr>
        <w:spacing w:before="140" w:after="40"/>
      </w:pPr>
      <w:r>
        <w:rPr>
          <w:rFonts w:ascii="Times New Roman" w:hAnsi="Times New Roman"/>
          <w:b/>
          <w:i w:val="0"/>
          <w:sz w:val="24"/>
        </w:rPr>
        <w:t xml:space="preserve">Câu 3.10. </w:t>
      </w:r>
      <w:r>
        <w:rPr>
          <w:rFonts w:ascii="Times New Roman" w:hAnsi="Times New Roman"/>
          <w:b w:val="0"/>
          <w:i w:val="0"/>
          <w:sz w:val="24"/>
        </w:rPr>
        <w:t>Biểu thức của định luật Faraday về cảm ứng điện từ là</w:t>
      </w:r>
    </w:p>
    <w:p>
      <w:pPr>
        <w:spacing w:before="0" w:after="0"/>
        <w:ind w:left="312"/>
      </w:pPr>
      <w:r>
        <w:rPr>
          <w:rFonts w:ascii="Times New Roman" w:hAnsi="Times New Roman"/>
          <w:b/>
          <w:i w:val="0"/>
          <w:sz w:val="24"/>
        </w:rPr>
        <w:t xml:space="preserve">A. </w:t>
      </w:r>
      <w:r>
        <w:rPr>
          <w:rFonts w:ascii="Times New Roman" w:hAnsi="Times New Roman"/>
          <w:b w:val="0"/>
          <w:i w:val="0"/>
          <w:sz w:val="24"/>
        </w:rPr>
        <w:t>e = −Φ·Δt.</w:t>
      </w:r>
    </w:p>
    <w:p>
      <w:pPr>
        <w:spacing w:before="0" w:after="0"/>
        <w:ind w:left="312"/>
      </w:pPr>
      <w:r>
        <w:rPr>
          <w:rFonts w:ascii="Times New Roman" w:hAnsi="Times New Roman"/>
          <w:b/>
          <w:i w:val="0"/>
          <w:sz w:val="24"/>
        </w:rPr>
        <w:t xml:space="preserve">B. </w:t>
      </w:r>
      <w:r>
        <w:rPr>
          <w:rFonts w:ascii="Times New Roman" w:hAnsi="Times New Roman"/>
          <w:b w:val="0"/>
          <w:i w:val="0"/>
          <w:sz w:val="24"/>
        </w:rPr>
        <w:t>e = −Φ/S.</w:t>
      </w:r>
    </w:p>
    <w:p>
      <w:pPr>
        <w:spacing w:before="0" w:after="0"/>
        <w:ind w:left="312"/>
      </w:pPr>
      <w:r>
        <w:rPr>
          <w:rFonts w:ascii="Times New Roman" w:hAnsi="Times New Roman"/>
          <w:b/>
          <w:i w:val="0"/>
          <w:sz w:val="24"/>
        </w:rPr>
        <w:t xml:space="preserve">C. </w:t>
      </w:r>
      <w:r>
        <w:rPr>
          <w:rFonts w:ascii="Times New Roman" w:hAnsi="Times New Roman"/>
          <w:b w:val="0"/>
          <w:i w:val="0"/>
          <w:sz w:val="24"/>
        </w:rPr>
        <w:t>e = −Δt/ΔΦ.</w:t>
      </w:r>
    </w:p>
    <w:p>
      <w:pPr>
        <w:spacing w:before="0" w:after="0"/>
        <w:ind w:left="312"/>
      </w:pPr>
      <w:r>
        <w:rPr>
          <w:rFonts w:ascii="Times New Roman" w:hAnsi="Times New Roman"/>
          <w:b/>
          <w:i w:val="0"/>
          <w:sz w:val="24"/>
        </w:rPr>
        <w:t xml:space="preserve">D. </w:t>
      </w:r>
      <w:r>
        <w:rPr>
          <w:rFonts w:ascii="Times New Roman" w:hAnsi="Times New Roman"/>
          <w:b w:val="0"/>
          <w:i w:val="0"/>
          <w:sz w:val="24"/>
        </w:rPr>
        <w:t>e = −ΔΦ/Δt.</w:t>
      </w:r>
    </w:p>
    <w:p>
      <w:pPr>
        <w:spacing w:before="140" w:after="40"/>
      </w:pPr>
      <w:r>
        <w:rPr>
          <w:rFonts w:ascii="Times New Roman" w:hAnsi="Times New Roman"/>
          <w:b/>
          <w:i w:val="0"/>
          <w:sz w:val="24"/>
        </w:rPr>
        <w:t xml:space="preserve">Câu 3.11. </w:t>
      </w:r>
      <w:r>
        <w:rPr>
          <w:rFonts w:ascii="Times New Roman" w:hAnsi="Times New Roman"/>
          <w:b w:val="0"/>
          <w:i w:val="0"/>
          <w:sz w:val="24"/>
        </w:rPr>
        <w:t>Định luật Lenz phát biểu rằng dòng điện cảm ứng có chiều sao cho từ trường do nó sinh ra</w:t>
      </w:r>
    </w:p>
    <w:p>
      <w:pPr>
        <w:spacing w:before="0" w:after="0"/>
        <w:ind w:left="312"/>
      </w:pPr>
      <w:r>
        <w:rPr>
          <w:rFonts w:ascii="Times New Roman" w:hAnsi="Times New Roman"/>
          <w:b/>
          <w:i w:val="0"/>
          <w:sz w:val="24"/>
        </w:rPr>
        <w:t xml:space="preserve">A. </w:t>
      </w:r>
      <w:r>
        <w:rPr>
          <w:rFonts w:ascii="Times New Roman" w:hAnsi="Times New Roman"/>
          <w:b w:val="0"/>
          <w:i w:val="0"/>
          <w:sz w:val="24"/>
        </w:rPr>
        <w:t>có tác dụng chống lại sự biến thiên của từ thông qua mạch.</w:t>
      </w:r>
    </w:p>
    <w:p>
      <w:pPr>
        <w:spacing w:before="0" w:after="0"/>
        <w:ind w:left="312"/>
      </w:pPr>
      <w:r>
        <w:rPr>
          <w:rFonts w:ascii="Times New Roman" w:hAnsi="Times New Roman"/>
          <w:b/>
          <w:i w:val="0"/>
          <w:sz w:val="24"/>
        </w:rPr>
        <w:t xml:space="preserve">B. </w:t>
      </w:r>
      <w:r>
        <w:rPr>
          <w:rFonts w:ascii="Times New Roman" w:hAnsi="Times New Roman"/>
          <w:b w:val="0"/>
          <w:i w:val="0"/>
          <w:sz w:val="24"/>
        </w:rPr>
        <w:t>cùng chiều với từ trường ban đầu trong mọi trường hợp.</w:t>
      </w:r>
    </w:p>
    <w:p>
      <w:pPr>
        <w:spacing w:before="0" w:after="0"/>
        <w:ind w:left="312"/>
      </w:pPr>
      <w:r>
        <w:rPr>
          <w:rFonts w:ascii="Times New Roman" w:hAnsi="Times New Roman"/>
          <w:b/>
          <w:i w:val="0"/>
          <w:sz w:val="24"/>
        </w:rPr>
        <w:t xml:space="preserve">C. </w:t>
      </w:r>
      <w:r>
        <w:rPr>
          <w:rFonts w:ascii="Times New Roman" w:hAnsi="Times New Roman"/>
          <w:b w:val="0"/>
          <w:i w:val="0"/>
          <w:sz w:val="24"/>
        </w:rPr>
        <w:t>ngược chiều với từ trường ban đầu trong mọi trường hợp.</w:t>
      </w:r>
    </w:p>
    <w:p>
      <w:pPr>
        <w:spacing w:before="0" w:after="0"/>
        <w:ind w:left="312"/>
      </w:pPr>
      <w:r>
        <w:rPr>
          <w:rFonts w:ascii="Times New Roman" w:hAnsi="Times New Roman"/>
          <w:b/>
          <w:i w:val="0"/>
          <w:sz w:val="24"/>
        </w:rPr>
        <w:t xml:space="preserve">D. </w:t>
      </w:r>
      <w:r>
        <w:rPr>
          <w:rFonts w:ascii="Times New Roman" w:hAnsi="Times New Roman"/>
          <w:b w:val="0"/>
          <w:i w:val="0"/>
          <w:sz w:val="24"/>
        </w:rPr>
        <w:t>vuông góc với từ trường ban đầu.</w:t>
      </w:r>
    </w:p>
    <w:p>
      <w:pPr>
        <w:spacing w:before="140" w:after="40"/>
      </w:pPr>
      <w:r>
        <w:rPr>
          <w:rFonts w:ascii="Times New Roman" w:hAnsi="Times New Roman"/>
          <w:b/>
          <w:i w:val="0"/>
          <w:sz w:val="24"/>
        </w:rPr>
        <w:t xml:space="preserve">Câu 3.12. </w:t>
      </w:r>
      <w:r>
        <w:rPr>
          <w:rFonts w:ascii="Times New Roman" w:hAnsi="Times New Roman"/>
          <w:b w:val="0"/>
          <w:i w:val="0"/>
          <w:sz w:val="24"/>
        </w:rPr>
        <w:t>Từ thông qua một khung dây phẳng gồm N vòng, diện tích S, đặt trong từ trường đều có cảm ứng từ B được tính bằng công thức (α là góc giữa pháp tuyến của mặt phẳng khung và vectơ cảm ứng từ)</w:t>
      </w:r>
    </w:p>
    <w:p>
      <w:pPr>
        <w:spacing w:before="0" w:after="0"/>
        <w:ind w:left="312"/>
      </w:pPr>
      <w:r>
        <w:rPr>
          <w:rFonts w:ascii="Times New Roman" w:hAnsi="Times New Roman"/>
          <w:b/>
          <w:i w:val="0"/>
          <w:sz w:val="24"/>
        </w:rPr>
        <w:t xml:space="preserve">A. </w:t>
      </w:r>
      <w:r>
        <w:rPr>
          <w:rFonts w:ascii="Times New Roman" w:hAnsi="Times New Roman"/>
          <w:b w:val="0"/>
          <w:i w:val="0"/>
          <w:sz w:val="24"/>
        </w:rPr>
        <w:t>Φ = NBS·tanα.</w:t>
      </w:r>
    </w:p>
    <w:p>
      <w:pPr>
        <w:spacing w:before="0" w:after="0"/>
        <w:ind w:left="312"/>
      </w:pPr>
      <w:r>
        <w:rPr>
          <w:rFonts w:ascii="Times New Roman" w:hAnsi="Times New Roman"/>
          <w:b/>
          <w:i w:val="0"/>
          <w:sz w:val="24"/>
        </w:rPr>
        <w:t xml:space="preserve">B. </w:t>
      </w:r>
      <w:r>
        <w:rPr>
          <w:rFonts w:ascii="Times New Roman" w:hAnsi="Times New Roman"/>
          <w:b w:val="0"/>
          <w:i w:val="0"/>
          <w:sz w:val="24"/>
        </w:rPr>
        <w:t>Φ = NBS·sinα.</w:t>
      </w:r>
    </w:p>
    <w:p>
      <w:pPr>
        <w:spacing w:before="0" w:after="0"/>
        <w:ind w:left="312"/>
      </w:pPr>
      <w:r>
        <w:rPr>
          <w:rFonts w:ascii="Times New Roman" w:hAnsi="Times New Roman"/>
          <w:b/>
          <w:i w:val="0"/>
          <w:sz w:val="24"/>
        </w:rPr>
        <w:t xml:space="preserve">C. </w:t>
      </w:r>
      <w:r>
        <w:rPr>
          <w:rFonts w:ascii="Times New Roman" w:hAnsi="Times New Roman"/>
          <w:b w:val="0"/>
          <w:i w:val="0"/>
          <w:sz w:val="24"/>
        </w:rPr>
        <w:t>Φ = NBS/cosα.</w:t>
      </w:r>
    </w:p>
    <w:p>
      <w:pPr>
        <w:spacing w:before="0" w:after="0"/>
        <w:ind w:left="312"/>
      </w:pPr>
      <w:r>
        <w:rPr>
          <w:rFonts w:ascii="Times New Roman" w:hAnsi="Times New Roman"/>
          <w:b/>
          <w:i w:val="0"/>
          <w:sz w:val="24"/>
        </w:rPr>
        <w:t xml:space="preserve">D. </w:t>
      </w:r>
      <w:r>
        <w:rPr>
          <w:rFonts w:ascii="Times New Roman" w:hAnsi="Times New Roman"/>
          <w:b w:val="0"/>
          <w:i w:val="0"/>
          <w:sz w:val="24"/>
        </w:rPr>
        <w:t>Φ = NBS·cosα.</w:t>
      </w:r>
    </w:p>
    <w:p>
      <w:pPr>
        <w:spacing w:before="140" w:after="40"/>
      </w:pPr>
      <w:r>
        <w:rPr>
          <w:rFonts w:ascii="Times New Roman" w:hAnsi="Times New Roman"/>
          <w:b/>
          <w:i w:val="0"/>
          <w:sz w:val="24"/>
        </w:rPr>
        <w:t xml:space="preserve">Câu 3.13. </w:t>
      </w:r>
      <w:r>
        <w:rPr>
          <w:rFonts w:ascii="Times New Roman" w:hAnsi="Times New Roman"/>
          <w:b w:val="0"/>
          <w:i w:val="0"/>
          <w:sz w:val="24"/>
        </w:rPr>
        <w:t>Điều kiện để trong một mạch kín xuất hiện dòng điện cảm ứng là</w:t>
      </w:r>
    </w:p>
    <w:p>
      <w:pPr>
        <w:spacing w:before="0" w:after="0"/>
        <w:ind w:left="312"/>
      </w:pPr>
      <w:r>
        <w:rPr>
          <w:rFonts w:ascii="Times New Roman" w:hAnsi="Times New Roman"/>
          <w:b/>
          <w:i w:val="0"/>
          <w:sz w:val="24"/>
        </w:rPr>
        <w:t xml:space="preserve">A. </w:t>
      </w:r>
      <w:r>
        <w:rPr>
          <w:rFonts w:ascii="Times New Roman" w:hAnsi="Times New Roman"/>
          <w:b w:val="0"/>
          <w:i w:val="0"/>
          <w:sz w:val="24"/>
        </w:rPr>
        <w:t>từ thông qua mạch phải rất lớn.</w:t>
      </w:r>
    </w:p>
    <w:p>
      <w:pPr>
        <w:spacing w:before="0" w:after="0"/>
        <w:ind w:left="312"/>
      </w:pPr>
      <w:r>
        <w:rPr>
          <w:rFonts w:ascii="Times New Roman" w:hAnsi="Times New Roman"/>
          <w:b/>
          <w:i w:val="0"/>
          <w:sz w:val="24"/>
        </w:rPr>
        <w:t xml:space="preserve">B. </w:t>
      </w:r>
      <w:r>
        <w:rPr>
          <w:rFonts w:ascii="Times New Roman" w:hAnsi="Times New Roman"/>
          <w:b w:val="0"/>
          <w:i w:val="0"/>
          <w:sz w:val="24"/>
        </w:rPr>
        <w:t>mạch phải được nối với một nguồn điện.</w:t>
      </w:r>
    </w:p>
    <w:p>
      <w:pPr>
        <w:spacing w:before="0" w:after="0"/>
        <w:ind w:left="312"/>
      </w:pPr>
      <w:r>
        <w:rPr>
          <w:rFonts w:ascii="Times New Roman" w:hAnsi="Times New Roman"/>
          <w:b/>
          <w:i w:val="0"/>
          <w:sz w:val="24"/>
        </w:rPr>
        <w:t xml:space="preserve">C. </w:t>
      </w:r>
      <w:r>
        <w:rPr>
          <w:rFonts w:ascii="Times New Roman" w:hAnsi="Times New Roman"/>
          <w:b w:val="0"/>
          <w:i w:val="0"/>
          <w:sz w:val="24"/>
        </w:rPr>
        <w:t>mạch phải đặt trong từ trường mạnh và đứng yên.</w:t>
      </w:r>
    </w:p>
    <w:p>
      <w:pPr>
        <w:spacing w:before="0" w:after="0"/>
        <w:ind w:left="312"/>
      </w:pPr>
      <w:r>
        <w:rPr>
          <w:rFonts w:ascii="Times New Roman" w:hAnsi="Times New Roman"/>
          <w:b/>
          <w:i w:val="0"/>
          <w:sz w:val="24"/>
        </w:rPr>
        <w:t xml:space="preserve">D. </w:t>
      </w:r>
      <w:r>
        <w:rPr>
          <w:rFonts w:ascii="Times New Roman" w:hAnsi="Times New Roman"/>
          <w:b w:val="0"/>
          <w:i w:val="0"/>
          <w:sz w:val="24"/>
        </w:rPr>
        <w:t>từ thông qua mạch phải biến thiên.</w:t>
      </w:r>
    </w:p>
    <w:p>
      <w:pPr>
        <w:spacing w:before="140" w:after="40"/>
      </w:pPr>
      <w:r>
        <w:rPr>
          <w:rFonts w:ascii="Times New Roman" w:hAnsi="Times New Roman"/>
          <w:b/>
          <w:i w:val="0"/>
          <w:sz w:val="24"/>
        </w:rPr>
        <w:t xml:space="preserve">Câu 3.14. </w:t>
      </w:r>
      <w:r>
        <w:rPr>
          <w:rFonts w:ascii="Times New Roman" w:hAnsi="Times New Roman"/>
          <w:b w:val="0"/>
          <w:i w:val="0"/>
          <w:sz w:val="24"/>
        </w:rPr>
        <w:t>Cường độ dòng điện hiệu dụng I của dòng điện xoay chiều có cường độ cực đại I₀ liên hệ với nhau bởi</w:t>
      </w:r>
    </w:p>
    <w:p>
      <w:pPr>
        <w:spacing w:before="0" w:after="0"/>
        <w:ind w:left="312"/>
      </w:pPr>
      <w:r>
        <w:rPr>
          <w:rFonts w:ascii="Times New Roman" w:hAnsi="Times New Roman"/>
          <w:b/>
          <w:i w:val="0"/>
          <w:sz w:val="24"/>
        </w:rPr>
        <w:t xml:space="preserve">A. </w:t>
      </w:r>
      <w:r>
        <w:rPr>
          <w:rFonts w:ascii="Times New Roman" w:hAnsi="Times New Roman"/>
          <w:b w:val="0"/>
          <w:i w:val="0"/>
          <w:sz w:val="24"/>
        </w:rPr>
        <w:t>I = I₀√2.</w:t>
      </w:r>
    </w:p>
    <w:p>
      <w:pPr>
        <w:spacing w:before="0" w:after="0"/>
        <w:ind w:left="312"/>
      </w:pPr>
      <w:r>
        <w:rPr>
          <w:rFonts w:ascii="Times New Roman" w:hAnsi="Times New Roman"/>
          <w:b/>
          <w:i w:val="0"/>
          <w:sz w:val="24"/>
        </w:rPr>
        <w:t xml:space="preserve">B. </w:t>
      </w:r>
      <w:r>
        <w:rPr>
          <w:rFonts w:ascii="Times New Roman" w:hAnsi="Times New Roman"/>
          <w:b w:val="0"/>
          <w:i w:val="0"/>
          <w:sz w:val="24"/>
        </w:rPr>
        <w:t>I = I₀/2.</w:t>
      </w:r>
    </w:p>
    <w:p>
      <w:pPr>
        <w:spacing w:before="0" w:after="0"/>
        <w:ind w:left="312"/>
      </w:pPr>
      <w:r>
        <w:rPr>
          <w:rFonts w:ascii="Times New Roman" w:hAnsi="Times New Roman"/>
          <w:b/>
          <w:i w:val="0"/>
          <w:sz w:val="24"/>
        </w:rPr>
        <w:t xml:space="preserve">C. </w:t>
      </w:r>
      <w:r>
        <w:rPr>
          <w:rFonts w:ascii="Times New Roman" w:hAnsi="Times New Roman"/>
          <w:b w:val="0"/>
          <w:i w:val="0"/>
          <w:sz w:val="24"/>
        </w:rPr>
        <w:t>I = I₀/√2.</w:t>
      </w:r>
    </w:p>
    <w:p>
      <w:pPr>
        <w:spacing w:before="0" w:after="0"/>
        <w:ind w:left="312"/>
      </w:pPr>
      <w:r>
        <w:rPr>
          <w:rFonts w:ascii="Times New Roman" w:hAnsi="Times New Roman"/>
          <w:b/>
          <w:i w:val="0"/>
          <w:sz w:val="24"/>
        </w:rPr>
        <w:t xml:space="preserve">D. </w:t>
      </w:r>
      <w:r>
        <w:rPr>
          <w:rFonts w:ascii="Times New Roman" w:hAnsi="Times New Roman"/>
          <w:b w:val="0"/>
          <w:i w:val="0"/>
          <w:sz w:val="24"/>
        </w:rPr>
        <w:t>I = 2I₀.</w:t>
      </w:r>
    </w:p>
    <w:p>
      <w:pPr>
        <w:spacing w:before="140" w:after="40"/>
      </w:pPr>
      <w:r>
        <w:rPr>
          <w:rFonts w:ascii="Times New Roman" w:hAnsi="Times New Roman"/>
          <w:b/>
          <w:i w:val="0"/>
          <w:sz w:val="24"/>
        </w:rPr>
        <w:t xml:space="preserve">Câu 3.15. </w:t>
      </w:r>
      <w:r>
        <w:rPr>
          <w:rFonts w:ascii="Times New Roman" w:hAnsi="Times New Roman"/>
          <w:b w:val="0"/>
          <w:i w:val="0"/>
          <w:sz w:val="24"/>
        </w:rPr>
        <w:t>Với một máy biến áp lí tưởng có số vòng dây cuộn sơ cấp N₁ và cuộn thứ cấp N₂, hệ thức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U₁/U₂ = N₁/N₂.</w:t>
      </w:r>
    </w:p>
    <w:p>
      <w:pPr>
        <w:spacing w:before="0" w:after="0"/>
        <w:ind w:left="312"/>
      </w:pPr>
      <w:r>
        <w:rPr>
          <w:rFonts w:ascii="Times New Roman" w:hAnsi="Times New Roman"/>
          <w:b/>
          <w:i w:val="0"/>
          <w:sz w:val="24"/>
        </w:rPr>
        <w:t xml:space="preserve">B. </w:t>
      </w:r>
      <w:r>
        <w:rPr>
          <w:rFonts w:ascii="Times New Roman" w:hAnsi="Times New Roman"/>
          <w:b w:val="0"/>
          <w:i w:val="0"/>
          <w:sz w:val="24"/>
        </w:rPr>
        <w:t>U₁/U₂ = N₂/N₁.</w:t>
      </w:r>
    </w:p>
    <w:p>
      <w:pPr>
        <w:spacing w:before="0" w:after="0"/>
        <w:ind w:left="312"/>
      </w:pPr>
      <w:r>
        <w:rPr>
          <w:rFonts w:ascii="Times New Roman" w:hAnsi="Times New Roman"/>
          <w:b/>
          <w:i w:val="0"/>
          <w:sz w:val="24"/>
        </w:rPr>
        <w:t xml:space="preserve">C. </w:t>
      </w:r>
      <w:r>
        <w:rPr>
          <w:rFonts w:ascii="Times New Roman" w:hAnsi="Times New Roman"/>
          <w:b w:val="0"/>
          <w:i w:val="0"/>
          <w:sz w:val="24"/>
        </w:rPr>
        <w:t>U₁·U₂ = N₁·N₂.</w:t>
      </w:r>
    </w:p>
    <w:p>
      <w:pPr>
        <w:spacing w:before="0" w:after="0"/>
        <w:ind w:left="312"/>
      </w:pPr>
      <w:r>
        <w:rPr>
          <w:rFonts w:ascii="Times New Roman" w:hAnsi="Times New Roman"/>
          <w:b/>
          <w:i w:val="0"/>
          <w:sz w:val="24"/>
        </w:rPr>
        <w:t xml:space="preserve">D. </w:t>
      </w:r>
      <w:r>
        <w:rPr>
          <w:rFonts w:ascii="Times New Roman" w:hAnsi="Times New Roman"/>
          <w:b w:val="0"/>
          <w:i w:val="0"/>
          <w:sz w:val="24"/>
        </w:rPr>
        <w:t>U₁/N₂ = U₂/N₁.</w:t>
      </w:r>
    </w:p>
    <w:p>
      <w:pPr>
        <w:spacing w:before="140" w:after="40"/>
      </w:pPr>
      <w:r>
        <w:rPr>
          <w:rFonts w:ascii="Times New Roman" w:hAnsi="Times New Roman"/>
          <w:b/>
          <w:i w:val="0"/>
          <w:sz w:val="24"/>
        </w:rPr>
        <w:t xml:space="preserve">Câu 3.16. </w:t>
      </w:r>
      <w:r>
        <w:rPr>
          <w:rFonts w:ascii="Times New Roman" w:hAnsi="Times New Roman"/>
          <w:b w:val="0"/>
          <w:i w:val="0"/>
          <w:sz w:val="24"/>
        </w:rPr>
        <w:t>Sóng điện từ là</w:t>
      </w:r>
    </w:p>
    <w:p>
      <w:pPr>
        <w:spacing w:before="0" w:after="0"/>
        <w:ind w:left="312"/>
      </w:pPr>
      <w:r>
        <w:rPr>
          <w:rFonts w:ascii="Times New Roman" w:hAnsi="Times New Roman"/>
          <w:b/>
          <w:i w:val="0"/>
          <w:sz w:val="24"/>
        </w:rPr>
        <w:t xml:space="preserve">A. </w:t>
      </w:r>
      <w:r>
        <w:rPr>
          <w:rFonts w:ascii="Times New Roman" w:hAnsi="Times New Roman"/>
          <w:b w:val="0"/>
          <w:i w:val="0"/>
          <w:sz w:val="24"/>
        </w:rPr>
        <w:t>sóng dọc, chỉ truyền được trong môi trường vật chất.</w:t>
      </w:r>
    </w:p>
    <w:p>
      <w:pPr>
        <w:spacing w:before="0" w:after="0"/>
        <w:ind w:left="312"/>
      </w:pPr>
      <w:r>
        <w:rPr>
          <w:rFonts w:ascii="Times New Roman" w:hAnsi="Times New Roman"/>
          <w:b/>
          <w:i w:val="0"/>
          <w:sz w:val="24"/>
        </w:rPr>
        <w:t xml:space="preserve">B. </w:t>
      </w:r>
      <w:r>
        <w:rPr>
          <w:rFonts w:ascii="Times New Roman" w:hAnsi="Times New Roman"/>
          <w:b w:val="0"/>
          <w:i w:val="0"/>
          <w:sz w:val="24"/>
        </w:rPr>
        <w:t>sóng ngang, truyền được cả trong chân không.</w:t>
      </w:r>
    </w:p>
    <w:p>
      <w:pPr>
        <w:spacing w:before="0" w:after="0"/>
        <w:ind w:left="312"/>
      </w:pPr>
      <w:r>
        <w:rPr>
          <w:rFonts w:ascii="Times New Roman" w:hAnsi="Times New Roman"/>
          <w:b/>
          <w:i w:val="0"/>
          <w:sz w:val="24"/>
        </w:rPr>
        <w:t xml:space="preserve">C. </w:t>
      </w:r>
      <w:r>
        <w:rPr>
          <w:rFonts w:ascii="Times New Roman" w:hAnsi="Times New Roman"/>
          <w:b w:val="0"/>
          <w:i w:val="0"/>
          <w:sz w:val="24"/>
        </w:rPr>
        <w:t>sóng dọc, truyền được cả trong chân không.</w:t>
      </w:r>
    </w:p>
    <w:p>
      <w:pPr>
        <w:spacing w:before="0" w:after="0"/>
        <w:ind w:left="312"/>
      </w:pPr>
      <w:r>
        <w:rPr>
          <w:rFonts w:ascii="Times New Roman" w:hAnsi="Times New Roman"/>
          <w:b/>
          <w:i w:val="0"/>
          <w:sz w:val="24"/>
        </w:rPr>
        <w:t xml:space="preserve">D. </w:t>
      </w:r>
      <w:r>
        <w:rPr>
          <w:rFonts w:ascii="Times New Roman" w:hAnsi="Times New Roman"/>
          <w:b w:val="0"/>
          <w:i w:val="0"/>
          <w:sz w:val="24"/>
        </w:rPr>
        <w:t>sóng ngang, không truyền được trong chân không.</w:t>
      </w:r>
    </w:p>
    <w:p>
      <w:pPr>
        <w:spacing w:before="140" w:after="40"/>
      </w:pPr>
      <w:r>
        <w:rPr>
          <w:rFonts w:ascii="Times New Roman" w:hAnsi="Times New Roman"/>
          <w:b/>
          <w:i w:val="0"/>
          <w:sz w:val="24"/>
        </w:rPr>
        <w:t xml:space="preserve">Câu 3.17. </w:t>
      </w:r>
      <w:r>
        <w:rPr>
          <w:rFonts w:ascii="Times New Roman" w:hAnsi="Times New Roman"/>
          <w:b w:val="0"/>
          <w:i w:val="0"/>
          <w:sz w:val="24"/>
        </w:rPr>
        <w:t>Trong sóng điện từ, quan hệ giữa vectơ cường độ điện trường E, vectơ cảm ứng từ B và phương truyền sóng là</w:t>
      </w:r>
    </w:p>
    <w:p>
      <w:pPr>
        <w:spacing w:before="0" w:after="0"/>
        <w:ind w:left="312"/>
      </w:pPr>
      <w:r>
        <w:rPr>
          <w:rFonts w:ascii="Times New Roman" w:hAnsi="Times New Roman"/>
          <w:b/>
          <w:i w:val="0"/>
          <w:sz w:val="24"/>
        </w:rPr>
        <w:t xml:space="preserve">A. </w:t>
      </w:r>
      <w:r>
        <w:rPr>
          <w:rFonts w:ascii="Times New Roman" w:hAnsi="Times New Roman"/>
          <w:b w:val="0"/>
          <w:i w:val="0"/>
          <w:sz w:val="24"/>
        </w:rPr>
        <w:t>E song song với B và cùng vuông góc với phương truyền sóng.</w:t>
      </w:r>
    </w:p>
    <w:p>
      <w:pPr>
        <w:spacing w:before="0" w:after="0"/>
        <w:ind w:left="312"/>
      </w:pPr>
      <w:r>
        <w:rPr>
          <w:rFonts w:ascii="Times New Roman" w:hAnsi="Times New Roman"/>
          <w:b/>
          <w:i w:val="0"/>
          <w:sz w:val="24"/>
        </w:rPr>
        <w:t xml:space="preserve">B. </w:t>
      </w:r>
      <w:r>
        <w:rPr>
          <w:rFonts w:ascii="Times New Roman" w:hAnsi="Times New Roman"/>
          <w:b w:val="0"/>
          <w:i w:val="0"/>
          <w:sz w:val="24"/>
        </w:rPr>
        <w:t>E và B cùng phương với phương truyền sóng.</w:t>
      </w:r>
    </w:p>
    <w:p>
      <w:pPr>
        <w:spacing w:before="0" w:after="0"/>
        <w:ind w:left="312"/>
      </w:pPr>
      <w:r>
        <w:rPr>
          <w:rFonts w:ascii="Times New Roman" w:hAnsi="Times New Roman"/>
          <w:b/>
          <w:i w:val="0"/>
          <w:sz w:val="24"/>
        </w:rPr>
        <w:t xml:space="preserve">C. </w:t>
      </w:r>
      <w:r>
        <w:rPr>
          <w:rFonts w:ascii="Times New Roman" w:hAnsi="Times New Roman"/>
          <w:b w:val="0"/>
          <w:i w:val="0"/>
          <w:sz w:val="24"/>
        </w:rPr>
        <w:t>E vuông góc với B, cả hai cùng vuông góc với phương truyền sóng.</w:t>
      </w:r>
    </w:p>
    <w:p>
      <w:pPr>
        <w:spacing w:before="0" w:after="0"/>
        <w:ind w:left="312"/>
      </w:pPr>
      <w:r>
        <w:rPr>
          <w:rFonts w:ascii="Times New Roman" w:hAnsi="Times New Roman"/>
          <w:b/>
          <w:i w:val="0"/>
          <w:sz w:val="24"/>
        </w:rPr>
        <w:t xml:space="preserve">D. </w:t>
      </w:r>
      <w:r>
        <w:rPr>
          <w:rFonts w:ascii="Times New Roman" w:hAnsi="Times New Roman"/>
          <w:b w:val="0"/>
          <w:i w:val="0"/>
          <w:sz w:val="24"/>
        </w:rPr>
        <w:t>E vuông góc với phương truyền sóng còn B song song với phương truyền sóng.</w:t>
      </w:r>
    </w:p>
    <w:p>
      <w:pPr>
        <w:spacing w:before="140" w:after="40"/>
      </w:pPr>
      <w:r>
        <w:rPr>
          <w:rFonts w:ascii="Times New Roman" w:hAnsi="Times New Roman"/>
          <w:b/>
          <w:i w:val="0"/>
          <w:sz w:val="24"/>
        </w:rPr>
        <w:t xml:space="preserve">Câu 3.18. </w:t>
      </w:r>
      <w:r>
        <w:rPr>
          <w:rFonts w:ascii="Times New Roman" w:hAnsi="Times New Roman"/>
          <w:b w:val="0"/>
          <w:i w:val="0"/>
          <w:sz w:val="24"/>
        </w:rPr>
        <w:t>Dòng điện Foucault là</w:t>
      </w:r>
    </w:p>
    <w:p>
      <w:pPr>
        <w:spacing w:before="0" w:after="0"/>
        <w:ind w:left="312"/>
      </w:pPr>
      <w:r>
        <w:rPr>
          <w:rFonts w:ascii="Times New Roman" w:hAnsi="Times New Roman"/>
          <w:b/>
          <w:i w:val="0"/>
          <w:sz w:val="24"/>
        </w:rPr>
        <w:t xml:space="preserve">A. </w:t>
      </w:r>
      <w:r>
        <w:rPr>
          <w:rFonts w:ascii="Times New Roman" w:hAnsi="Times New Roman"/>
          <w:b w:val="0"/>
          <w:i w:val="0"/>
          <w:sz w:val="24"/>
        </w:rPr>
        <w:t>dòng điện cảm ứng chạy thành vòng xoáy khép kín trong khối vật dẫn đặt trong từ trường biến thiên.</w:t>
      </w:r>
    </w:p>
    <w:p>
      <w:pPr>
        <w:spacing w:before="0" w:after="0"/>
        <w:ind w:left="312"/>
      </w:pPr>
      <w:r>
        <w:rPr>
          <w:rFonts w:ascii="Times New Roman" w:hAnsi="Times New Roman"/>
          <w:b/>
          <w:i w:val="0"/>
          <w:sz w:val="24"/>
        </w:rPr>
        <w:t xml:space="preserve">B. </w:t>
      </w:r>
      <w:r>
        <w:rPr>
          <w:rFonts w:ascii="Times New Roman" w:hAnsi="Times New Roman"/>
          <w:b w:val="0"/>
          <w:i w:val="0"/>
          <w:sz w:val="24"/>
        </w:rPr>
        <w:t>dòng điện không đổi chạy trong dây dẫn thẳng.</w:t>
      </w:r>
    </w:p>
    <w:p>
      <w:pPr>
        <w:spacing w:before="0" w:after="0"/>
        <w:ind w:left="312"/>
      </w:pPr>
      <w:r>
        <w:rPr>
          <w:rFonts w:ascii="Times New Roman" w:hAnsi="Times New Roman"/>
          <w:b/>
          <w:i w:val="0"/>
          <w:sz w:val="24"/>
        </w:rPr>
        <w:t xml:space="preserve">C. </w:t>
      </w:r>
      <w:r>
        <w:rPr>
          <w:rFonts w:ascii="Times New Roman" w:hAnsi="Times New Roman"/>
          <w:b w:val="0"/>
          <w:i w:val="0"/>
          <w:sz w:val="24"/>
        </w:rPr>
        <w:t>dòng điện xoay chiều trong cuộn sơ cấp của máy biến áp.</w:t>
      </w:r>
    </w:p>
    <w:p>
      <w:pPr>
        <w:spacing w:before="0" w:after="0"/>
        <w:ind w:left="312"/>
      </w:pPr>
      <w:r>
        <w:rPr>
          <w:rFonts w:ascii="Times New Roman" w:hAnsi="Times New Roman"/>
          <w:b/>
          <w:i w:val="0"/>
          <w:sz w:val="24"/>
        </w:rPr>
        <w:t xml:space="preserve">D. </w:t>
      </w:r>
      <w:r>
        <w:rPr>
          <w:rFonts w:ascii="Times New Roman" w:hAnsi="Times New Roman"/>
          <w:b w:val="0"/>
          <w:i w:val="0"/>
          <w:sz w:val="24"/>
        </w:rPr>
        <w:t>dòng điện do các electron tự do chuyển động nhiệt tạo ra.</w:t>
      </w:r>
    </w:p>
    <w:p>
      <w:pPr>
        <w:spacing w:before="140" w:after="40"/>
      </w:pPr>
      <w:r>
        <w:rPr>
          <w:rFonts w:ascii="Times New Roman" w:hAnsi="Times New Roman"/>
          <w:b/>
          <w:i w:val="0"/>
          <w:sz w:val="24"/>
        </w:rPr>
        <w:t xml:space="preserve">Câu 3.19. </w:t>
      </w:r>
      <w:r>
        <w:rPr>
          <w:rFonts w:ascii="Times New Roman" w:hAnsi="Times New Roman"/>
          <w:b w:val="0"/>
          <w:i w:val="0"/>
          <w:sz w:val="24"/>
        </w:rPr>
        <w:t>Nhận định nào sau đây về từ trường Trái Đất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Cực Bắc địa từ trùng với cực Bắc địa lí.</w:t>
      </w:r>
    </w:p>
    <w:p>
      <w:pPr>
        <w:spacing w:before="0" w:after="0"/>
        <w:ind w:left="312"/>
      </w:pPr>
      <w:r>
        <w:rPr>
          <w:rFonts w:ascii="Times New Roman" w:hAnsi="Times New Roman"/>
          <w:b/>
          <w:i w:val="0"/>
          <w:sz w:val="24"/>
        </w:rPr>
        <w:t xml:space="preserve">B. </w:t>
      </w:r>
      <w:r>
        <w:rPr>
          <w:rFonts w:ascii="Times New Roman" w:hAnsi="Times New Roman"/>
          <w:b w:val="0"/>
          <w:i w:val="0"/>
          <w:sz w:val="24"/>
        </w:rPr>
        <w:t>Cực từ nằm gần cực Bắc địa lí thực chất là một cực từ Nam.</w:t>
      </w:r>
    </w:p>
    <w:p>
      <w:pPr>
        <w:spacing w:before="0" w:after="0"/>
        <w:ind w:left="312"/>
      </w:pPr>
      <w:r>
        <w:rPr>
          <w:rFonts w:ascii="Times New Roman" w:hAnsi="Times New Roman"/>
          <w:b/>
          <w:i w:val="0"/>
          <w:sz w:val="24"/>
        </w:rPr>
        <w:t xml:space="preserve">C. </w:t>
      </w:r>
      <w:r>
        <w:rPr>
          <w:rFonts w:ascii="Times New Roman" w:hAnsi="Times New Roman"/>
          <w:b w:val="0"/>
          <w:i w:val="0"/>
          <w:sz w:val="24"/>
        </w:rPr>
        <w:t>Từ trường Trái Đất có cảm ứng từ cỡ vài tesla.</w:t>
      </w:r>
    </w:p>
    <w:p>
      <w:pPr>
        <w:spacing w:before="0" w:after="0"/>
        <w:ind w:left="312"/>
      </w:pPr>
      <w:r>
        <w:rPr>
          <w:rFonts w:ascii="Times New Roman" w:hAnsi="Times New Roman"/>
          <w:b/>
          <w:i w:val="0"/>
          <w:sz w:val="24"/>
        </w:rPr>
        <w:t xml:space="preserve">D. </w:t>
      </w:r>
      <w:r>
        <w:rPr>
          <w:rFonts w:ascii="Times New Roman" w:hAnsi="Times New Roman"/>
          <w:b w:val="0"/>
          <w:i w:val="0"/>
          <w:sz w:val="24"/>
        </w:rPr>
        <w:t>Trái Đất không có từ trường, kim la bàn chỉ hướng nhờ lực hấp dẫn.</w:t>
      </w:r>
    </w:p>
    <w:p>
      <w:pPr>
        <w:spacing w:before="140" w:after="40"/>
      </w:pPr>
      <w:r>
        <w:rPr>
          <w:rFonts w:ascii="Times New Roman" w:hAnsi="Times New Roman"/>
          <w:b/>
          <w:i w:val="0"/>
          <w:sz w:val="24"/>
        </w:rPr>
        <w:t xml:space="preserve">Câu 3.20. </w:t>
      </w:r>
      <w:r>
        <w:rPr>
          <w:rFonts w:ascii="Times New Roman" w:hAnsi="Times New Roman"/>
          <w:b w:val="0"/>
          <w:i w:val="0"/>
          <w:sz w:val="24"/>
        </w:rPr>
        <w:t>Dòng điện xoay chiều dùng trong mạng điện dân dụng ở Việt Nam có tần số</w:t>
      </w:r>
    </w:p>
    <w:p>
      <w:pPr>
        <w:spacing w:before="0" w:after="0"/>
        <w:ind w:left="312"/>
      </w:pPr>
      <w:r>
        <w:rPr>
          <w:rFonts w:ascii="Times New Roman" w:hAnsi="Times New Roman"/>
          <w:b/>
          <w:i w:val="0"/>
          <w:sz w:val="24"/>
        </w:rPr>
        <w:t xml:space="preserve">A. </w:t>
      </w:r>
      <w:r>
        <w:rPr>
          <w:rFonts w:ascii="Times New Roman" w:hAnsi="Times New Roman"/>
          <w:b w:val="0"/>
          <w:i w:val="0"/>
          <w:sz w:val="24"/>
        </w:rPr>
        <w:t>50 Hz.</w:t>
      </w:r>
    </w:p>
    <w:p>
      <w:pPr>
        <w:spacing w:before="0" w:after="0"/>
        <w:ind w:left="312"/>
      </w:pPr>
      <w:r>
        <w:rPr>
          <w:rFonts w:ascii="Times New Roman" w:hAnsi="Times New Roman"/>
          <w:b/>
          <w:i w:val="0"/>
          <w:sz w:val="24"/>
        </w:rPr>
        <w:t xml:space="preserve">B. </w:t>
      </w:r>
      <w:r>
        <w:rPr>
          <w:rFonts w:ascii="Times New Roman" w:hAnsi="Times New Roman"/>
          <w:b w:val="0"/>
          <w:i w:val="0"/>
          <w:sz w:val="24"/>
        </w:rPr>
        <w:t>60 Hz.</w:t>
      </w:r>
    </w:p>
    <w:p>
      <w:pPr>
        <w:spacing w:before="0" w:after="0"/>
        <w:ind w:left="312"/>
      </w:pPr>
      <w:r>
        <w:rPr>
          <w:rFonts w:ascii="Times New Roman" w:hAnsi="Times New Roman"/>
          <w:b/>
          <w:i w:val="0"/>
          <w:sz w:val="24"/>
        </w:rPr>
        <w:t xml:space="preserve">C. </w:t>
      </w:r>
      <w:r>
        <w:rPr>
          <w:rFonts w:ascii="Times New Roman" w:hAnsi="Times New Roman"/>
          <w:b w:val="0"/>
          <w:i w:val="0"/>
          <w:sz w:val="24"/>
        </w:rPr>
        <w:t>100 Hz.</w:t>
      </w:r>
    </w:p>
    <w:p>
      <w:pPr>
        <w:spacing w:before="0" w:after="0"/>
        <w:ind w:left="312"/>
      </w:pPr>
      <w:r>
        <w:rPr>
          <w:rFonts w:ascii="Times New Roman" w:hAnsi="Times New Roman"/>
          <w:b/>
          <w:i w:val="0"/>
          <w:sz w:val="24"/>
        </w:rPr>
        <w:t xml:space="preserve">D. </w:t>
      </w:r>
      <w:r>
        <w:rPr>
          <w:rFonts w:ascii="Times New Roman" w:hAnsi="Times New Roman"/>
          <w:b w:val="0"/>
          <w:i w:val="0"/>
          <w:sz w:val="24"/>
        </w:rPr>
        <w:t>220 Hz.</w:t>
      </w:r>
    </w:p>
    <w:p>
      <w:pPr>
        <w:spacing w:before="200" w:after="60"/>
      </w:pPr>
      <w:r>
        <w:rPr>
          <w:rFonts w:ascii="Times New Roman" w:hAnsi="Times New Roman"/>
          <w:b/>
          <w:i w:val="0"/>
          <w:color w:val="1F3A6E"/>
          <w:sz w:val="25"/>
        </w:rPr>
        <w:t>Mức 2 – THÔNG HIỂU  (24 câu)</w:t>
      </w:r>
    </w:p>
    <w:p>
      <w:pPr>
        <w:spacing w:before="140" w:after="40"/>
      </w:pPr>
      <w:r>
        <w:rPr>
          <w:rFonts w:ascii="Times New Roman" w:hAnsi="Times New Roman"/>
          <w:b/>
          <w:i w:val="0"/>
          <w:sz w:val="24"/>
        </w:rPr>
        <w:t xml:space="preserve">Câu 3.21. </w:t>
      </w:r>
      <w:r>
        <w:rPr>
          <w:rFonts w:ascii="Times New Roman" w:hAnsi="Times New Roman"/>
          <w:b w:val="0"/>
          <w:i w:val="0"/>
          <w:sz w:val="24"/>
        </w:rPr>
        <w:t>Một đoạn dây dẫn thẳng mang dòng điện được đặt SONG SONG với các đường sức của một từ trường đều. Lực từ tác dụng lên đoạn dây đó</w:t>
      </w:r>
    </w:p>
    <w:p>
      <w:pPr>
        <w:spacing w:before="0" w:after="0"/>
        <w:ind w:left="312"/>
      </w:pPr>
      <w:r>
        <w:rPr>
          <w:rFonts w:ascii="Times New Roman" w:hAnsi="Times New Roman"/>
          <w:b/>
          <w:i w:val="0"/>
          <w:sz w:val="24"/>
        </w:rPr>
        <w:t xml:space="preserve">A. </w:t>
      </w:r>
      <w:r>
        <w:rPr>
          <w:rFonts w:ascii="Times New Roman" w:hAnsi="Times New Roman"/>
          <w:b w:val="0"/>
          <w:i w:val="0"/>
          <w:sz w:val="24"/>
        </w:rPr>
        <w:t>đạt giá trị cực đại.</w:t>
      </w:r>
    </w:p>
    <w:p>
      <w:pPr>
        <w:spacing w:before="0" w:after="0"/>
        <w:ind w:left="312"/>
      </w:pPr>
      <w:r>
        <w:rPr>
          <w:rFonts w:ascii="Times New Roman" w:hAnsi="Times New Roman"/>
          <w:b/>
          <w:i w:val="0"/>
          <w:sz w:val="24"/>
        </w:rPr>
        <w:t xml:space="preserve">B. </w:t>
      </w:r>
      <w:r>
        <w:rPr>
          <w:rFonts w:ascii="Times New Roman" w:hAnsi="Times New Roman"/>
          <w:b w:val="0"/>
          <w:i w:val="0"/>
          <w:sz w:val="24"/>
        </w:rPr>
        <w:t>hướng dọc theo dây dẫn.</w:t>
      </w:r>
    </w:p>
    <w:p>
      <w:pPr>
        <w:spacing w:before="0" w:after="0"/>
        <w:ind w:left="312"/>
      </w:pPr>
      <w:r>
        <w:rPr>
          <w:rFonts w:ascii="Times New Roman" w:hAnsi="Times New Roman"/>
          <w:b/>
          <w:i w:val="0"/>
          <w:sz w:val="24"/>
        </w:rPr>
        <w:t xml:space="preserve">C. </w:t>
      </w:r>
      <w:r>
        <w:rPr>
          <w:rFonts w:ascii="Times New Roman" w:hAnsi="Times New Roman"/>
          <w:b w:val="0"/>
          <w:i w:val="0"/>
          <w:sz w:val="24"/>
        </w:rPr>
        <w:t>có độ lớn BIℓ.</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không.</w:t>
      </w:r>
    </w:p>
    <w:p>
      <w:pPr>
        <w:spacing w:before="140" w:after="40"/>
      </w:pPr>
      <w:r>
        <w:rPr>
          <w:rFonts w:ascii="Times New Roman" w:hAnsi="Times New Roman"/>
          <w:b/>
          <w:i w:val="0"/>
          <w:sz w:val="24"/>
        </w:rPr>
        <w:t xml:space="preserve">Câu 3.22. </w:t>
      </w:r>
      <w:r>
        <w:rPr>
          <w:rFonts w:ascii="Times New Roman" w:hAnsi="Times New Roman"/>
          <w:b w:val="0"/>
          <w:i w:val="0"/>
          <w:sz w:val="24"/>
        </w:rPr>
        <w:t>Lực từ tác dụng lên một đoạn dây dẫn mang dòng điện đặt trong từ trường có phương</w:t>
      </w:r>
    </w:p>
    <w:p>
      <w:pPr>
        <w:spacing w:before="0" w:after="0"/>
        <w:ind w:left="312"/>
      </w:pPr>
      <w:r>
        <w:rPr>
          <w:rFonts w:ascii="Times New Roman" w:hAnsi="Times New Roman"/>
          <w:b/>
          <w:i w:val="0"/>
          <w:sz w:val="24"/>
        </w:rPr>
        <w:t xml:space="preserve">A. </w:t>
      </w:r>
      <w:r>
        <w:rPr>
          <w:rFonts w:ascii="Times New Roman" w:hAnsi="Times New Roman"/>
          <w:b w:val="0"/>
          <w:i w:val="0"/>
          <w:sz w:val="24"/>
        </w:rPr>
        <w:t>trùng với phương của dòng điện.</w:t>
      </w:r>
    </w:p>
    <w:p>
      <w:pPr>
        <w:spacing w:before="0" w:after="0"/>
        <w:ind w:left="312"/>
      </w:pPr>
      <w:r>
        <w:rPr>
          <w:rFonts w:ascii="Times New Roman" w:hAnsi="Times New Roman"/>
          <w:b/>
          <w:i w:val="0"/>
          <w:sz w:val="24"/>
        </w:rPr>
        <w:t xml:space="preserve">B. </w:t>
      </w:r>
      <w:r>
        <w:rPr>
          <w:rFonts w:ascii="Times New Roman" w:hAnsi="Times New Roman"/>
          <w:b w:val="0"/>
          <w:i w:val="0"/>
          <w:sz w:val="24"/>
        </w:rPr>
        <w:t>trùng với phương của vectơ cảm ứng từ.</w:t>
      </w:r>
    </w:p>
    <w:p>
      <w:pPr>
        <w:spacing w:before="0" w:after="0"/>
        <w:ind w:left="312"/>
      </w:pPr>
      <w:r>
        <w:rPr>
          <w:rFonts w:ascii="Times New Roman" w:hAnsi="Times New Roman"/>
          <w:b/>
          <w:i w:val="0"/>
          <w:sz w:val="24"/>
        </w:rPr>
        <w:t xml:space="preserve">C. </w:t>
      </w:r>
      <w:r>
        <w:rPr>
          <w:rFonts w:ascii="Times New Roman" w:hAnsi="Times New Roman"/>
          <w:b w:val="0"/>
          <w:i w:val="0"/>
          <w:sz w:val="24"/>
        </w:rPr>
        <w:t>vuông góc với dây dẫn nhưng song song với vectơ cảm ứng từ.</w:t>
      </w:r>
    </w:p>
    <w:p>
      <w:pPr>
        <w:spacing w:before="0" w:after="0"/>
        <w:ind w:left="312"/>
      </w:pPr>
      <w:r>
        <w:rPr>
          <w:rFonts w:ascii="Times New Roman" w:hAnsi="Times New Roman"/>
          <w:b/>
          <w:i w:val="0"/>
          <w:sz w:val="24"/>
        </w:rPr>
        <w:t xml:space="preserve">D. </w:t>
      </w:r>
      <w:r>
        <w:rPr>
          <w:rFonts w:ascii="Times New Roman" w:hAnsi="Times New Roman"/>
          <w:b w:val="0"/>
          <w:i w:val="0"/>
          <w:sz w:val="24"/>
        </w:rPr>
        <w:t>vuông góc với mặt phẳng chứa dây dẫn và vectơ cảm ứng từ.</w:t>
      </w:r>
    </w:p>
    <w:p>
      <w:pPr>
        <w:spacing w:before="140" w:after="40"/>
      </w:pPr>
      <w:r>
        <w:rPr>
          <w:rFonts w:ascii="Times New Roman" w:hAnsi="Times New Roman"/>
          <w:b/>
          <w:i w:val="0"/>
          <w:sz w:val="24"/>
        </w:rPr>
        <w:t xml:space="preserve">Câu 3.23. </w:t>
      </w:r>
      <w:r>
        <w:rPr>
          <w:rFonts w:ascii="Times New Roman" w:hAnsi="Times New Roman"/>
          <w:b w:val="0"/>
          <w:i w:val="0"/>
          <w:sz w:val="24"/>
        </w:rPr>
        <w:t>Ở nơi các đường sức từ được vẽ dày hơn thì</w:t>
      </w:r>
    </w:p>
    <w:p>
      <w:pPr>
        <w:spacing w:before="0" w:after="0"/>
        <w:ind w:left="312"/>
      </w:pPr>
      <w:r>
        <w:rPr>
          <w:rFonts w:ascii="Times New Roman" w:hAnsi="Times New Roman"/>
          <w:b/>
          <w:i w:val="0"/>
          <w:sz w:val="24"/>
        </w:rPr>
        <w:t xml:space="preserve">A. </w:t>
      </w:r>
      <w:r>
        <w:rPr>
          <w:rFonts w:ascii="Times New Roman" w:hAnsi="Times New Roman"/>
          <w:b w:val="0"/>
          <w:i w:val="0"/>
          <w:sz w:val="24"/>
        </w:rPr>
        <w:t>cảm ứng từ có độ lớn lớn hơn.</w:t>
      </w:r>
    </w:p>
    <w:p>
      <w:pPr>
        <w:spacing w:before="0" w:after="0"/>
        <w:ind w:left="312"/>
      </w:pPr>
      <w:r>
        <w:rPr>
          <w:rFonts w:ascii="Times New Roman" w:hAnsi="Times New Roman"/>
          <w:b/>
          <w:i w:val="0"/>
          <w:sz w:val="24"/>
        </w:rPr>
        <w:t xml:space="preserve">B. </w:t>
      </w:r>
      <w:r>
        <w:rPr>
          <w:rFonts w:ascii="Times New Roman" w:hAnsi="Times New Roman"/>
          <w:b w:val="0"/>
          <w:i w:val="0"/>
          <w:sz w:val="24"/>
        </w:rPr>
        <w:t>cảm ứng từ có độ lớn nhỏ hơn.</w:t>
      </w:r>
    </w:p>
    <w:p>
      <w:pPr>
        <w:spacing w:before="0" w:after="0"/>
        <w:ind w:left="312"/>
      </w:pPr>
      <w:r>
        <w:rPr>
          <w:rFonts w:ascii="Times New Roman" w:hAnsi="Times New Roman"/>
          <w:b/>
          <w:i w:val="0"/>
          <w:sz w:val="24"/>
        </w:rPr>
        <w:t xml:space="preserve">C. </w:t>
      </w:r>
      <w:r>
        <w:rPr>
          <w:rFonts w:ascii="Times New Roman" w:hAnsi="Times New Roman"/>
          <w:b w:val="0"/>
          <w:i w:val="0"/>
          <w:sz w:val="24"/>
        </w:rPr>
        <w:t>từ trường có chiều ngược lại.</w:t>
      </w:r>
    </w:p>
    <w:p>
      <w:pPr>
        <w:spacing w:before="0" w:after="0"/>
        <w:ind w:left="312"/>
      </w:pPr>
      <w:r>
        <w:rPr>
          <w:rFonts w:ascii="Times New Roman" w:hAnsi="Times New Roman"/>
          <w:b/>
          <w:i w:val="0"/>
          <w:sz w:val="24"/>
        </w:rPr>
        <w:t xml:space="preserve">D. </w:t>
      </w:r>
      <w:r>
        <w:rPr>
          <w:rFonts w:ascii="Times New Roman" w:hAnsi="Times New Roman"/>
          <w:b w:val="0"/>
          <w:i w:val="0"/>
          <w:sz w:val="24"/>
        </w:rPr>
        <w:t>từ thông luôn bằng không.</w:t>
      </w:r>
    </w:p>
    <w:p>
      <w:pPr>
        <w:spacing w:before="140" w:after="40"/>
      </w:pPr>
      <w:r>
        <w:rPr>
          <w:rFonts w:ascii="Times New Roman" w:hAnsi="Times New Roman"/>
          <w:b/>
          <w:i w:val="0"/>
          <w:sz w:val="24"/>
        </w:rPr>
        <w:t xml:space="preserve">Câu 3.24. </w:t>
      </w:r>
      <w:r>
        <w:rPr>
          <w:rFonts w:ascii="Times New Roman" w:hAnsi="Times New Roman"/>
          <w:b w:val="0"/>
          <w:i w:val="0"/>
          <w:sz w:val="24"/>
        </w:rPr>
        <w:t>Một khung dây phẳng đặt trong từ trường đều sao cho mặt phẳng khung SONG SONG với các đường sức từ. Khi đó từ thông qua khung</w:t>
      </w:r>
    </w:p>
    <w:p>
      <w:pPr>
        <w:spacing w:before="0" w:after="0"/>
        <w:ind w:left="312"/>
      </w:pPr>
      <w:r>
        <w:rPr>
          <w:rFonts w:ascii="Times New Roman" w:hAnsi="Times New Roman"/>
          <w:b/>
          <w:i w:val="0"/>
          <w:sz w:val="24"/>
        </w:rPr>
        <w:t xml:space="preserve">A. </w:t>
      </w:r>
      <w:r>
        <w:rPr>
          <w:rFonts w:ascii="Times New Roman" w:hAnsi="Times New Roman"/>
          <w:b w:val="0"/>
          <w:i w:val="0"/>
          <w:sz w:val="24"/>
        </w:rPr>
        <w:t>đạt giá trị cực đại.</w:t>
      </w:r>
    </w:p>
    <w:p>
      <w:pPr>
        <w:spacing w:before="0" w:after="0"/>
        <w:ind w:left="312"/>
      </w:pPr>
      <w:r>
        <w:rPr>
          <w:rFonts w:ascii="Times New Roman" w:hAnsi="Times New Roman"/>
          <w:b/>
          <w:i w:val="0"/>
          <w:sz w:val="24"/>
        </w:rPr>
        <w:t xml:space="preserve">B. </w:t>
      </w:r>
      <w:r>
        <w:rPr>
          <w:rFonts w:ascii="Times New Roman" w:hAnsi="Times New Roman"/>
          <w:b w:val="0"/>
          <w:i w:val="0"/>
          <w:sz w:val="24"/>
        </w:rPr>
        <w:t>bằng không.</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một nửa giá trị cực đại.</w:t>
      </w:r>
    </w:p>
    <w:p>
      <w:pPr>
        <w:spacing w:before="0" w:after="0"/>
        <w:ind w:left="312"/>
      </w:pPr>
      <w:r>
        <w:rPr>
          <w:rFonts w:ascii="Times New Roman" w:hAnsi="Times New Roman"/>
          <w:b/>
          <w:i w:val="0"/>
          <w:sz w:val="24"/>
        </w:rPr>
        <w:t xml:space="preserve">D. </w:t>
      </w:r>
      <w:r>
        <w:rPr>
          <w:rFonts w:ascii="Times New Roman" w:hAnsi="Times New Roman"/>
          <w:b w:val="0"/>
          <w:i w:val="0"/>
          <w:sz w:val="24"/>
        </w:rPr>
        <w:t>có giá trị âm.</w:t>
      </w:r>
    </w:p>
    <w:p>
      <w:pPr>
        <w:spacing w:before="140" w:after="40"/>
      </w:pPr>
      <w:r>
        <w:rPr>
          <w:rFonts w:ascii="Times New Roman" w:hAnsi="Times New Roman"/>
          <w:b/>
          <w:i w:val="0"/>
          <w:sz w:val="24"/>
        </w:rPr>
        <w:t xml:space="preserve">Câu 3.25. </w:t>
      </w:r>
      <w:r>
        <w:rPr>
          <w:rFonts w:ascii="Times New Roman" w:hAnsi="Times New Roman"/>
          <w:b w:val="0"/>
          <w:i w:val="0"/>
          <w:sz w:val="24"/>
        </w:rPr>
        <w:t>Cách nào sau đây KHÔNG làm cho từ thông qua một khung dây kín đặt trong từ trường thay đổi?</w:t>
      </w:r>
    </w:p>
    <w:p>
      <w:pPr>
        <w:spacing w:before="0" w:after="0"/>
        <w:ind w:left="312"/>
      </w:pPr>
      <w:r>
        <w:rPr>
          <w:rFonts w:ascii="Times New Roman" w:hAnsi="Times New Roman"/>
          <w:b/>
          <w:i w:val="0"/>
          <w:sz w:val="24"/>
        </w:rPr>
        <w:t xml:space="preserve">A. </w:t>
      </w:r>
      <w:r>
        <w:rPr>
          <w:rFonts w:ascii="Times New Roman" w:hAnsi="Times New Roman"/>
          <w:b w:val="0"/>
          <w:i w:val="0"/>
          <w:sz w:val="24"/>
        </w:rPr>
        <w:t>Quay khung dây quanh một trục nằm trong mặt phẳng khung và vuông góc với đường sức từ.</w:t>
      </w:r>
    </w:p>
    <w:p>
      <w:pPr>
        <w:spacing w:before="0" w:after="0"/>
        <w:ind w:left="312"/>
      </w:pPr>
      <w:r>
        <w:rPr>
          <w:rFonts w:ascii="Times New Roman" w:hAnsi="Times New Roman"/>
          <w:b/>
          <w:i w:val="0"/>
          <w:sz w:val="24"/>
        </w:rPr>
        <w:t xml:space="preserve">B. </w:t>
      </w:r>
      <w:r>
        <w:rPr>
          <w:rFonts w:ascii="Times New Roman" w:hAnsi="Times New Roman"/>
          <w:b w:val="0"/>
          <w:i w:val="0"/>
          <w:sz w:val="24"/>
        </w:rPr>
        <w:t>Thay đổi cường độ dòng điện chạy trong nam châm điện đang tạo ra từ trường.</w:t>
      </w:r>
    </w:p>
    <w:p>
      <w:pPr>
        <w:spacing w:before="0" w:after="0"/>
        <w:ind w:left="312"/>
      </w:pPr>
      <w:r>
        <w:rPr>
          <w:rFonts w:ascii="Times New Roman" w:hAnsi="Times New Roman"/>
          <w:b/>
          <w:i w:val="0"/>
          <w:sz w:val="24"/>
        </w:rPr>
        <w:t xml:space="preserve">C. </w:t>
      </w:r>
      <w:r>
        <w:rPr>
          <w:rFonts w:ascii="Times New Roman" w:hAnsi="Times New Roman"/>
          <w:b w:val="0"/>
          <w:i w:val="0"/>
          <w:sz w:val="24"/>
        </w:rPr>
        <w:t>Bóp méo khung dây làm diện tích của nó giảm đi.</w:t>
      </w:r>
    </w:p>
    <w:p>
      <w:pPr>
        <w:spacing w:before="0" w:after="0"/>
        <w:ind w:left="312"/>
      </w:pPr>
      <w:r>
        <w:rPr>
          <w:rFonts w:ascii="Times New Roman" w:hAnsi="Times New Roman"/>
          <w:b/>
          <w:i w:val="0"/>
          <w:sz w:val="24"/>
        </w:rPr>
        <w:t xml:space="preserve">D. </w:t>
      </w:r>
      <w:r>
        <w:rPr>
          <w:rFonts w:ascii="Times New Roman" w:hAnsi="Times New Roman"/>
          <w:b w:val="0"/>
          <w:i w:val="0"/>
          <w:sz w:val="24"/>
        </w:rPr>
        <w:t>Tịnh tiến khung dây trong một từ trường đều theo phương bất kì.</w:t>
      </w:r>
    </w:p>
    <w:p>
      <w:pPr>
        <w:spacing w:before="140" w:after="40"/>
      </w:pPr>
      <w:r>
        <w:rPr>
          <w:rFonts w:ascii="Times New Roman" w:hAnsi="Times New Roman"/>
          <w:b/>
          <w:i w:val="0"/>
          <w:sz w:val="24"/>
        </w:rPr>
        <w:t xml:space="preserve">Câu 3.26. </w:t>
      </w:r>
      <w:r>
        <w:rPr>
          <w:rFonts w:ascii="Times New Roman" w:hAnsi="Times New Roman"/>
          <w:b w:val="0"/>
          <w:i w:val="0"/>
          <w:sz w:val="24"/>
        </w:rPr>
        <w:t>Điểm khác nhau cơ bản giữa đường sức của từ trường và đường sức của điện trường tĩnh là</w:t>
      </w:r>
    </w:p>
    <w:p>
      <w:pPr>
        <w:spacing w:before="0" w:after="0"/>
        <w:ind w:left="312"/>
      </w:pPr>
      <w:r>
        <w:rPr>
          <w:rFonts w:ascii="Times New Roman" w:hAnsi="Times New Roman"/>
          <w:b/>
          <w:i w:val="0"/>
          <w:sz w:val="24"/>
        </w:rPr>
        <w:t xml:space="preserve">A. </w:t>
      </w:r>
      <w:r>
        <w:rPr>
          <w:rFonts w:ascii="Times New Roman" w:hAnsi="Times New Roman"/>
          <w:b w:val="0"/>
          <w:i w:val="0"/>
          <w:sz w:val="24"/>
        </w:rPr>
        <w:t>đường sức từ là đường khép kín, còn đường sức điện tĩnh là đường hở.</w:t>
      </w:r>
    </w:p>
    <w:p>
      <w:pPr>
        <w:spacing w:before="0" w:after="0"/>
        <w:ind w:left="312"/>
      </w:pPr>
      <w:r>
        <w:rPr>
          <w:rFonts w:ascii="Times New Roman" w:hAnsi="Times New Roman"/>
          <w:b/>
          <w:i w:val="0"/>
          <w:sz w:val="24"/>
        </w:rPr>
        <w:t xml:space="preserve">B. </w:t>
      </w:r>
      <w:r>
        <w:rPr>
          <w:rFonts w:ascii="Times New Roman" w:hAnsi="Times New Roman"/>
          <w:b w:val="0"/>
          <w:i w:val="0"/>
          <w:sz w:val="24"/>
        </w:rPr>
        <w:t>đường sức từ có thể cắt nhau còn đường sức điện thì không.</w:t>
      </w:r>
    </w:p>
    <w:p>
      <w:pPr>
        <w:spacing w:before="0" w:after="0"/>
        <w:ind w:left="312"/>
      </w:pPr>
      <w:r>
        <w:rPr>
          <w:rFonts w:ascii="Times New Roman" w:hAnsi="Times New Roman"/>
          <w:b/>
          <w:i w:val="0"/>
          <w:sz w:val="24"/>
        </w:rPr>
        <w:t xml:space="preserve">C. </w:t>
      </w:r>
      <w:r>
        <w:rPr>
          <w:rFonts w:ascii="Times New Roman" w:hAnsi="Times New Roman"/>
          <w:b w:val="0"/>
          <w:i w:val="0"/>
          <w:sz w:val="24"/>
        </w:rPr>
        <w:t>đường sức từ luôn là đường thẳng còn đường sức điện luôn cong.</w:t>
      </w:r>
    </w:p>
    <w:p>
      <w:pPr>
        <w:spacing w:before="0" w:after="0"/>
        <w:ind w:left="312"/>
      </w:pPr>
      <w:r>
        <w:rPr>
          <w:rFonts w:ascii="Times New Roman" w:hAnsi="Times New Roman"/>
          <w:b/>
          <w:i w:val="0"/>
          <w:sz w:val="24"/>
        </w:rPr>
        <w:t xml:space="preserve">D. </w:t>
      </w:r>
      <w:r>
        <w:rPr>
          <w:rFonts w:ascii="Times New Roman" w:hAnsi="Times New Roman"/>
          <w:b w:val="0"/>
          <w:i w:val="0"/>
          <w:sz w:val="24"/>
        </w:rPr>
        <w:t>chỉ đường sức điện mới có chiều xác định.</w:t>
      </w:r>
    </w:p>
    <w:p>
      <w:pPr>
        <w:spacing w:before="140" w:after="40"/>
      </w:pPr>
      <w:r>
        <w:rPr>
          <w:rFonts w:ascii="Times New Roman" w:hAnsi="Times New Roman"/>
          <w:b/>
          <w:i w:val="0"/>
          <w:sz w:val="24"/>
        </w:rPr>
        <w:t xml:space="preserve">Câu 3.27. </w:t>
      </w:r>
      <w:r>
        <w:rPr>
          <w:rFonts w:ascii="Times New Roman" w:hAnsi="Times New Roman"/>
          <w:b w:val="0"/>
          <w:i w:val="0"/>
          <w:sz w:val="24"/>
        </w:rPr>
        <w:t>Máy biến áp lí tưởng làm thay đổi đại lượng nào sau đây của dòng điện xoay chiều?</w:t>
      </w:r>
    </w:p>
    <w:p>
      <w:pPr>
        <w:spacing w:before="0" w:after="0"/>
        <w:ind w:left="312"/>
      </w:pPr>
      <w:r>
        <w:rPr>
          <w:rFonts w:ascii="Times New Roman" w:hAnsi="Times New Roman"/>
          <w:b/>
          <w:i w:val="0"/>
          <w:sz w:val="24"/>
        </w:rPr>
        <w:t xml:space="preserve">A. </w:t>
      </w:r>
      <w:r>
        <w:rPr>
          <w:rFonts w:ascii="Times New Roman" w:hAnsi="Times New Roman"/>
          <w:b w:val="0"/>
          <w:i w:val="0"/>
          <w:sz w:val="24"/>
        </w:rPr>
        <w:t>Tần số.</w:t>
      </w:r>
    </w:p>
    <w:p>
      <w:pPr>
        <w:spacing w:before="0" w:after="0"/>
        <w:ind w:left="312"/>
      </w:pPr>
      <w:r>
        <w:rPr>
          <w:rFonts w:ascii="Times New Roman" w:hAnsi="Times New Roman"/>
          <w:b/>
          <w:i w:val="0"/>
          <w:sz w:val="24"/>
        </w:rPr>
        <w:t xml:space="preserve">B. </w:t>
      </w:r>
      <w:r>
        <w:rPr>
          <w:rFonts w:ascii="Times New Roman" w:hAnsi="Times New Roman"/>
          <w:b w:val="0"/>
          <w:i w:val="0"/>
          <w:sz w:val="24"/>
        </w:rPr>
        <w:t>Chu kì.</w:t>
      </w:r>
    </w:p>
    <w:p>
      <w:pPr>
        <w:spacing w:before="0" w:after="0"/>
        <w:ind w:left="312"/>
      </w:pPr>
      <w:r>
        <w:rPr>
          <w:rFonts w:ascii="Times New Roman" w:hAnsi="Times New Roman"/>
          <w:b/>
          <w:i w:val="0"/>
          <w:sz w:val="24"/>
        </w:rPr>
        <w:t xml:space="preserve">C. </w:t>
      </w:r>
      <w:r>
        <w:rPr>
          <w:rFonts w:ascii="Times New Roman" w:hAnsi="Times New Roman"/>
          <w:b w:val="0"/>
          <w:i w:val="0"/>
          <w:sz w:val="24"/>
        </w:rPr>
        <w:t>Điện áp hiệu dụng.</w:t>
      </w:r>
    </w:p>
    <w:p>
      <w:pPr>
        <w:spacing w:before="0" w:after="0"/>
        <w:ind w:left="312"/>
      </w:pPr>
      <w:r>
        <w:rPr>
          <w:rFonts w:ascii="Times New Roman" w:hAnsi="Times New Roman"/>
          <w:b/>
          <w:i w:val="0"/>
          <w:sz w:val="24"/>
        </w:rPr>
        <w:t xml:space="preserve">D. </w:t>
      </w:r>
      <w:r>
        <w:rPr>
          <w:rFonts w:ascii="Times New Roman" w:hAnsi="Times New Roman"/>
          <w:b w:val="0"/>
          <w:i w:val="0"/>
          <w:sz w:val="24"/>
        </w:rPr>
        <w:t>Công suất truyền đi.</w:t>
      </w:r>
    </w:p>
    <w:p>
      <w:pPr>
        <w:spacing w:before="140" w:after="40"/>
      </w:pPr>
      <w:r>
        <w:rPr>
          <w:rFonts w:ascii="Times New Roman" w:hAnsi="Times New Roman"/>
          <w:b/>
          <w:i w:val="0"/>
          <w:sz w:val="24"/>
        </w:rPr>
        <w:t xml:space="preserve">Câu 3.28. </w:t>
      </w:r>
      <w:r>
        <w:rPr>
          <w:rFonts w:ascii="Times New Roman" w:hAnsi="Times New Roman"/>
          <w:b w:val="0"/>
          <w:i w:val="0"/>
          <w:sz w:val="24"/>
        </w:rPr>
        <w:t>Vì sao không thể dùng máy biến áp để làm thay đổi hiệu điện thế của nguồn điện một chiều không đổi?</w:t>
      </w:r>
    </w:p>
    <w:p>
      <w:pPr>
        <w:spacing w:before="0" w:after="0"/>
        <w:ind w:left="312"/>
      </w:pPr>
      <w:r>
        <w:rPr>
          <w:rFonts w:ascii="Times New Roman" w:hAnsi="Times New Roman"/>
          <w:b/>
          <w:i w:val="0"/>
          <w:sz w:val="24"/>
        </w:rPr>
        <w:t xml:space="preserve">A. </w:t>
      </w:r>
      <w:r>
        <w:rPr>
          <w:rFonts w:ascii="Times New Roman" w:hAnsi="Times New Roman"/>
          <w:b w:val="0"/>
          <w:i w:val="0"/>
          <w:sz w:val="24"/>
        </w:rPr>
        <w:t>Vì dòng điện một chiều làm cháy cuộn sơ cấp.</w:t>
      </w:r>
    </w:p>
    <w:p>
      <w:pPr>
        <w:spacing w:before="0" w:after="0"/>
        <w:ind w:left="312"/>
      </w:pPr>
      <w:r>
        <w:rPr>
          <w:rFonts w:ascii="Times New Roman" w:hAnsi="Times New Roman"/>
          <w:b/>
          <w:i w:val="0"/>
          <w:sz w:val="24"/>
        </w:rPr>
        <w:t xml:space="preserve">B. </w:t>
      </w:r>
      <w:r>
        <w:rPr>
          <w:rFonts w:ascii="Times New Roman" w:hAnsi="Times New Roman"/>
          <w:b w:val="0"/>
          <w:i w:val="0"/>
          <w:sz w:val="24"/>
        </w:rPr>
        <w:t>Vì dòng một chiều không tạo ra từ trường.</w:t>
      </w:r>
    </w:p>
    <w:p>
      <w:pPr>
        <w:spacing w:before="0" w:after="0"/>
        <w:ind w:left="312"/>
      </w:pPr>
      <w:r>
        <w:rPr>
          <w:rFonts w:ascii="Times New Roman" w:hAnsi="Times New Roman"/>
          <w:b/>
          <w:i w:val="0"/>
          <w:sz w:val="24"/>
        </w:rPr>
        <w:t xml:space="preserve">C. </w:t>
      </w:r>
      <w:r>
        <w:rPr>
          <w:rFonts w:ascii="Times New Roman" w:hAnsi="Times New Roman"/>
          <w:b w:val="0"/>
          <w:i w:val="0"/>
          <w:sz w:val="24"/>
        </w:rPr>
        <w:t>Vì lõi thép chỉ dẫn được từ thông biến thiên.</w:t>
      </w:r>
    </w:p>
    <w:p>
      <w:pPr>
        <w:spacing w:before="0" w:after="0"/>
        <w:ind w:left="312"/>
      </w:pPr>
      <w:r>
        <w:rPr>
          <w:rFonts w:ascii="Times New Roman" w:hAnsi="Times New Roman"/>
          <w:b/>
          <w:i w:val="0"/>
          <w:sz w:val="24"/>
        </w:rPr>
        <w:t xml:space="preserve">D. </w:t>
      </w:r>
      <w:r>
        <w:rPr>
          <w:rFonts w:ascii="Times New Roman" w:hAnsi="Times New Roman"/>
          <w:b w:val="0"/>
          <w:i w:val="0"/>
          <w:sz w:val="24"/>
        </w:rPr>
        <w:t>Vì dòng một chiều không đổi tạo ra từ thông không đổi nên không sinh ra suất điện động cảm ứng ở cuộn thứ cấp.</w:t>
      </w:r>
    </w:p>
    <w:p>
      <w:pPr>
        <w:spacing w:before="140" w:after="40"/>
      </w:pPr>
      <w:r>
        <w:rPr>
          <w:rFonts w:ascii="Times New Roman" w:hAnsi="Times New Roman"/>
          <w:b/>
          <w:i w:val="0"/>
          <w:sz w:val="24"/>
        </w:rPr>
        <w:t xml:space="preserve">Câu 3.29. </w:t>
      </w:r>
      <w:r>
        <w:rPr>
          <w:rFonts w:ascii="Times New Roman" w:hAnsi="Times New Roman"/>
          <w:b w:val="0"/>
          <w:i w:val="0"/>
          <w:sz w:val="24"/>
        </w:rPr>
        <w:t>Số chỉ của một ampe kế xoay chiều mắc trong mạch điện cho biết</w:t>
      </w:r>
    </w:p>
    <w:p>
      <w:pPr>
        <w:spacing w:before="0" w:after="0"/>
        <w:ind w:left="312"/>
      </w:pPr>
      <w:r>
        <w:rPr>
          <w:rFonts w:ascii="Times New Roman" w:hAnsi="Times New Roman"/>
          <w:b/>
          <w:i w:val="0"/>
          <w:sz w:val="24"/>
        </w:rPr>
        <w:t xml:space="preserve">A. </w:t>
      </w:r>
      <w:r>
        <w:rPr>
          <w:rFonts w:ascii="Times New Roman" w:hAnsi="Times New Roman"/>
          <w:b w:val="0"/>
          <w:i w:val="0"/>
          <w:sz w:val="24"/>
        </w:rPr>
        <w:t>giá trị cực đại của cường độ dòng điện.</w:t>
      </w:r>
    </w:p>
    <w:p>
      <w:pPr>
        <w:spacing w:before="0" w:after="0"/>
        <w:ind w:left="312"/>
      </w:pPr>
      <w:r>
        <w:rPr>
          <w:rFonts w:ascii="Times New Roman" w:hAnsi="Times New Roman"/>
          <w:b/>
          <w:i w:val="0"/>
          <w:sz w:val="24"/>
        </w:rPr>
        <w:t xml:space="preserve">B. </w:t>
      </w:r>
      <w:r>
        <w:rPr>
          <w:rFonts w:ascii="Times New Roman" w:hAnsi="Times New Roman"/>
          <w:b w:val="0"/>
          <w:i w:val="0"/>
          <w:sz w:val="24"/>
        </w:rPr>
        <w:t>giá trị trung bình của cường độ dòng điện trong một chu kì.</w:t>
      </w:r>
    </w:p>
    <w:p>
      <w:pPr>
        <w:spacing w:before="0" w:after="0"/>
        <w:ind w:left="312"/>
      </w:pPr>
      <w:r>
        <w:rPr>
          <w:rFonts w:ascii="Times New Roman" w:hAnsi="Times New Roman"/>
          <w:b/>
          <w:i w:val="0"/>
          <w:sz w:val="24"/>
        </w:rPr>
        <w:t xml:space="preserve">C. </w:t>
      </w:r>
      <w:r>
        <w:rPr>
          <w:rFonts w:ascii="Times New Roman" w:hAnsi="Times New Roman"/>
          <w:b w:val="0"/>
          <w:i w:val="0"/>
          <w:sz w:val="24"/>
        </w:rPr>
        <w:t>giá trị hiệu dụng của cường độ dòng điện.</w:t>
      </w:r>
    </w:p>
    <w:p>
      <w:pPr>
        <w:spacing w:before="0" w:after="0"/>
        <w:ind w:left="312"/>
      </w:pPr>
      <w:r>
        <w:rPr>
          <w:rFonts w:ascii="Times New Roman" w:hAnsi="Times New Roman"/>
          <w:b/>
          <w:i w:val="0"/>
          <w:sz w:val="24"/>
        </w:rPr>
        <w:t xml:space="preserve">D. </w:t>
      </w:r>
      <w:r>
        <w:rPr>
          <w:rFonts w:ascii="Times New Roman" w:hAnsi="Times New Roman"/>
          <w:b w:val="0"/>
          <w:i w:val="0"/>
          <w:sz w:val="24"/>
        </w:rPr>
        <w:t>giá trị tức thời của cường độ dòng điện.</w:t>
      </w:r>
    </w:p>
    <w:p>
      <w:pPr>
        <w:spacing w:before="140" w:after="40"/>
      </w:pPr>
      <w:r>
        <w:rPr>
          <w:rFonts w:ascii="Times New Roman" w:hAnsi="Times New Roman"/>
          <w:b/>
          <w:i w:val="0"/>
          <w:sz w:val="24"/>
        </w:rPr>
        <w:t xml:space="preserve">Câu 3.30. </w:t>
      </w:r>
      <w:r>
        <w:rPr>
          <w:rFonts w:ascii="Times New Roman" w:hAnsi="Times New Roman"/>
          <w:b w:val="0"/>
          <w:i w:val="0"/>
          <w:sz w:val="24"/>
        </w:rPr>
        <w:t>Mạng điện dân dụng có điện áp 220 V. Giá trị điện áp cực đại của mạng điện này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220 V.</w:t>
      </w:r>
    </w:p>
    <w:p>
      <w:pPr>
        <w:spacing w:before="0" w:after="0"/>
        <w:ind w:left="312"/>
      </w:pPr>
      <w:r>
        <w:rPr>
          <w:rFonts w:ascii="Times New Roman" w:hAnsi="Times New Roman"/>
          <w:b/>
          <w:i w:val="0"/>
          <w:sz w:val="24"/>
        </w:rPr>
        <w:t xml:space="preserve">B. </w:t>
      </w:r>
      <w:r>
        <w:rPr>
          <w:rFonts w:ascii="Times New Roman" w:hAnsi="Times New Roman"/>
          <w:b w:val="0"/>
          <w:i w:val="0"/>
          <w:sz w:val="24"/>
        </w:rPr>
        <w:t>156 V.</w:t>
      </w:r>
    </w:p>
    <w:p>
      <w:pPr>
        <w:spacing w:before="0" w:after="0"/>
        <w:ind w:left="312"/>
      </w:pPr>
      <w:r>
        <w:rPr>
          <w:rFonts w:ascii="Times New Roman" w:hAnsi="Times New Roman"/>
          <w:b/>
          <w:i w:val="0"/>
          <w:sz w:val="24"/>
        </w:rPr>
        <w:t xml:space="preserve">C. </w:t>
      </w:r>
      <w:r>
        <w:rPr>
          <w:rFonts w:ascii="Times New Roman" w:hAnsi="Times New Roman"/>
          <w:b w:val="0"/>
          <w:i w:val="0"/>
          <w:sz w:val="24"/>
        </w:rPr>
        <w:t>311 V.</w:t>
      </w:r>
    </w:p>
    <w:p>
      <w:pPr>
        <w:spacing w:before="0" w:after="0"/>
        <w:ind w:left="312"/>
      </w:pPr>
      <w:r>
        <w:rPr>
          <w:rFonts w:ascii="Times New Roman" w:hAnsi="Times New Roman"/>
          <w:b/>
          <w:i w:val="0"/>
          <w:sz w:val="24"/>
        </w:rPr>
        <w:t xml:space="preserve">D. </w:t>
      </w:r>
      <w:r>
        <w:rPr>
          <w:rFonts w:ascii="Times New Roman" w:hAnsi="Times New Roman"/>
          <w:b w:val="0"/>
          <w:i w:val="0"/>
          <w:sz w:val="24"/>
        </w:rPr>
        <w:t>440 V.</w:t>
      </w:r>
    </w:p>
    <w:p>
      <w:pPr>
        <w:spacing w:before="140" w:after="40"/>
      </w:pPr>
      <w:r>
        <w:rPr>
          <w:rFonts w:ascii="Times New Roman" w:hAnsi="Times New Roman"/>
          <w:b/>
          <w:i w:val="0"/>
          <w:sz w:val="24"/>
        </w:rPr>
        <w:t xml:space="preserve">Câu 3.31. </w:t>
      </w:r>
      <w:r>
        <w:rPr>
          <w:rFonts w:ascii="Times New Roman" w:hAnsi="Times New Roman"/>
          <w:b w:val="0"/>
          <w:i w:val="0"/>
          <w:sz w:val="24"/>
        </w:rPr>
        <w:t>Bếp từ chỉ đun nấu được với những loại nồi có đáy làm bằng vật liệu nhiễm từ. Nguyên nhân là</w:t>
      </w:r>
    </w:p>
    <w:p>
      <w:pPr>
        <w:spacing w:before="0" w:after="0"/>
        <w:ind w:left="312"/>
      </w:pPr>
      <w:r>
        <w:rPr>
          <w:rFonts w:ascii="Times New Roman" w:hAnsi="Times New Roman"/>
          <w:b/>
          <w:i w:val="0"/>
          <w:sz w:val="24"/>
        </w:rPr>
        <w:t xml:space="preserve">A. </w:t>
      </w:r>
      <w:r>
        <w:rPr>
          <w:rFonts w:ascii="Times New Roman" w:hAnsi="Times New Roman"/>
          <w:b w:val="0"/>
          <w:i w:val="0"/>
          <w:sz w:val="24"/>
        </w:rPr>
        <w:t>chỉ trong đáy nồi bằng vật liệu nhiễm từ mới xuất hiện dòng điện Foucault đủ mạnh để làm nóng nồi.</w:t>
      </w:r>
    </w:p>
    <w:p>
      <w:pPr>
        <w:spacing w:before="0" w:after="0"/>
        <w:ind w:left="312"/>
      </w:pPr>
      <w:r>
        <w:rPr>
          <w:rFonts w:ascii="Times New Roman" w:hAnsi="Times New Roman"/>
          <w:b/>
          <w:i w:val="0"/>
          <w:sz w:val="24"/>
        </w:rPr>
        <w:t xml:space="preserve">B. </w:t>
      </w:r>
      <w:r>
        <w:rPr>
          <w:rFonts w:ascii="Times New Roman" w:hAnsi="Times New Roman"/>
          <w:b w:val="0"/>
          <w:i w:val="0"/>
          <w:sz w:val="24"/>
        </w:rPr>
        <w:t>chỉ vật liệu nhiễm từ mới dẫn nhiệt tốt.</w:t>
      </w:r>
    </w:p>
    <w:p>
      <w:pPr>
        <w:spacing w:before="0" w:after="0"/>
        <w:ind w:left="312"/>
      </w:pPr>
      <w:r>
        <w:rPr>
          <w:rFonts w:ascii="Times New Roman" w:hAnsi="Times New Roman"/>
          <w:b/>
          <w:i w:val="0"/>
          <w:sz w:val="24"/>
        </w:rPr>
        <w:t xml:space="preserve">C. </w:t>
      </w:r>
      <w:r>
        <w:rPr>
          <w:rFonts w:ascii="Times New Roman" w:hAnsi="Times New Roman"/>
          <w:b w:val="0"/>
          <w:i w:val="0"/>
          <w:sz w:val="24"/>
        </w:rPr>
        <w:t>vật liệu nhiễm từ hấp thụ được sóng điện từ do bếp phát ra.</w:t>
      </w:r>
    </w:p>
    <w:p>
      <w:pPr>
        <w:spacing w:before="0" w:after="0"/>
        <w:ind w:left="312"/>
      </w:pPr>
      <w:r>
        <w:rPr>
          <w:rFonts w:ascii="Times New Roman" w:hAnsi="Times New Roman"/>
          <w:b/>
          <w:i w:val="0"/>
          <w:sz w:val="24"/>
        </w:rPr>
        <w:t xml:space="preserve">D. </w:t>
      </w:r>
      <w:r>
        <w:rPr>
          <w:rFonts w:ascii="Times New Roman" w:hAnsi="Times New Roman"/>
          <w:b w:val="0"/>
          <w:i w:val="0"/>
          <w:sz w:val="24"/>
        </w:rPr>
        <w:t>vật liệu nhiễm từ có nhiệt dung riêng rất nhỏ.</w:t>
      </w:r>
    </w:p>
    <w:p>
      <w:pPr>
        <w:spacing w:before="140" w:after="40"/>
      </w:pPr>
      <w:r>
        <w:rPr>
          <w:rFonts w:ascii="Times New Roman" w:hAnsi="Times New Roman"/>
          <w:b/>
          <w:i w:val="0"/>
          <w:sz w:val="24"/>
        </w:rPr>
        <w:t xml:space="preserve">Câu 3.32. </w:t>
      </w:r>
      <w:r>
        <w:rPr>
          <w:rFonts w:ascii="Times New Roman" w:hAnsi="Times New Roman"/>
          <w:b w:val="0"/>
          <w:i w:val="0"/>
          <w:sz w:val="24"/>
        </w:rPr>
        <w:t>Lõi của máy biến áp được làm bằng nhiều lá thép mỏng ghép cách điện với nhau nhằm mục đích</w:t>
      </w:r>
    </w:p>
    <w:p>
      <w:pPr>
        <w:spacing w:before="0" w:after="0"/>
        <w:ind w:left="312"/>
      </w:pPr>
      <w:r>
        <w:rPr>
          <w:rFonts w:ascii="Times New Roman" w:hAnsi="Times New Roman"/>
          <w:b/>
          <w:i w:val="0"/>
          <w:sz w:val="24"/>
        </w:rPr>
        <w:t xml:space="preserve">A. </w:t>
      </w:r>
      <w:r>
        <w:rPr>
          <w:rFonts w:ascii="Times New Roman" w:hAnsi="Times New Roman"/>
          <w:b w:val="0"/>
          <w:i w:val="0"/>
          <w:sz w:val="24"/>
        </w:rPr>
        <w:t>tăng cường độ từ thông qua lõi.</w:t>
      </w:r>
    </w:p>
    <w:p>
      <w:pPr>
        <w:spacing w:before="0" w:after="0"/>
        <w:ind w:left="312"/>
      </w:pPr>
      <w:r>
        <w:rPr>
          <w:rFonts w:ascii="Times New Roman" w:hAnsi="Times New Roman"/>
          <w:b/>
          <w:i w:val="0"/>
          <w:sz w:val="24"/>
        </w:rPr>
        <w:t xml:space="preserve">B. </w:t>
      </w:r>
      <w:r>
        <w:rPr>
          <w:rFonts w:ascii="Times New Roman" w:hAnsi="Times New Roman"/>
          <w:b w:val="0"/>
          <w:i w:val="0"/>
          <w:sz w:val="24"/>
        </w:rPr>
        <w:t>làm cho máy nhẹ hơn.</w:t>
      </w:r>
    </w:p>
    <w:p>
      <w:pPr>
        <w:spacing w:before="0" w:after="0"/>
        <w:ind w:left="312"/>
      </w:pPr>
      <w:r>
        <w:rPr>
          <w:rFonts w:ascii="Times New Roman" w:hAnsi="Times New Roman"/>
          <w:b/>
          <w:i w:val="0"/>
          <w:sz w:val="24"/>
        </w:rPr>
        <w:t xml:space="preserve">C. </w:t>
      </w:r>
      <w:r>
        <w:rPr>
          <w:rFonts w:ascii="Times New Roman" w:hAnsi="Times New Roman"/>
          <w:b w:val="0"/>
          <w:i w:val="0"/>
          <w:sz w:val="24"/>
        </w:rPr>
        <w:t>hạn chế dòng điện Foucault, giảm hao phí năng lượng do toả nhiệt trong lõi.</w:t>
      </w:r>
    </w:p>
    <w:p>
      <w:pPr>
        <w:spacing w:before="0" w:after="0"/>
        <w:ind w:left="312"/>
      </w:pPr>
      <w:r>
        <w:rPr>
          <w:rFonts w:ascii="Times New Roman" w:hAnsi="Times New Roman"/>
          <w:b/>
          <w:i w:val="0"/>
          <w:sz w:val="24"/>
        </w:rPr>
        <w:t xml:space="preserve">D. </w:t>
      </w:r>
      <w:r>
        <w:rPr>
          <w:rFonts w:ascii="Times New Roman" w:hAnsi="Times New Roman"/>
          <w:b w:val="0"/>
          <w:i w:val="0"/>
          <w:sz w:val="24"/>
        </w:rPr>
        <w:t>tăng tần số của dòng điện ở cuộn thứ cấp.</w:t>
      </w:r>
    </w:p>
    <w:p>
      <w:pPr>
        <w:spacing w:before="140" w:after="40"/>
      </w:pPr>
      <w:r>
        <w:rPr>
          <w:rFonts w:ascii="Times New Roman" w:hAnsi="Times New Roman"/>
          <w:b/>
          <w:i w:val="0"/>
          <w:sz w:val="24"/>
        </w:rPr>
        <w:t xml:space="preserve">Câu 3.33. </w:t>
      </w:r>
      <w:r>
        <w:rPr>
          <w:rFonts w:ascii="Times New Roman" w:hAnsi="Times New Roman"/>
          <w:b w:val="0"/>
          <w:i w:val="0"/>
          <w:sz w:val="24"/>
        </w:rPr>
        <w:t>Đưa cực Bắc của một thanh nam châm lại gần một vòng dây dẫn kín. Dòng điện cảm ứng xuất hiện trong vòng dây có chiều sao cho</w:t>
      </w:r>
    </w:p>
    <w:p>
      <w:pPr>
        <w:spacing w:before="0" w:after="0"/>
        <w:ind w:left="312"/>
      </w:pPr>
      <w:r>
        <w:rPr>
          <w:rFonts w:ascii="Times New Roman" w:hAnsi="Times New Roman"/>
          <w:b/>
          <w:i w:val="0"/>
          <w:sz w:val="24"/>
        </w:rPr>
        <w:t xml:space="preserve">A. </w:t>
      </w:r>
      <w:r>
        <w:rPr>
          <w:rFonts w:ascii="Times New Roman" w:hAnsi="Times New Roman"/>
          <w:b w:val="0"/>
          <w:i w:val="0"/>
          <w:sz w:val="24"/>
        </w:rPr>
        <w:t>mặt vòng dây đối diện nam châm trở thành cực Bắc, đẩy nam châm ra xa.</w:t>
      </w:r>
    </w:p>
    <w:p>
      <w:pPr>
        <w:spacing w:before="0" w:after="0"/>
        <w:ind w:left="312"/>
      </w:pPr>
      <w:r>
        <w:rPr>
          <w:rFonts w:ascii="Times New Roman" w:hAnsi="Times New Roman"/>
          <w:b/>
          <w:i w:val="0"/>
          <w:sz w:val="24"/>
        </w:rPr>
        <w:t xml:space="preserve">B. </w:t>
      </w:r>
      <w:r>
        <w:rPr>
          <w:rFonts w:ascii="Times New Roman" w:hAnsi="Times New Roman"/>
          <w:b w:val="0"/>
          <w:i w:val="0"/>
          <w:sz w:val="24"/>
        </w:rPr>
        <w:t>mặt vòng dây đối diện nam châm trở thành cực Nam, hút nam châm lại gần.</w:t>
      </w:r>
    </w:p>
    <w:p>
      <w:pPr>
        <w:spacing w:before="0" w:after="0"/>
        <w:ind w:left="312"/>
      </w:pPr>
      <w:r>
        <w:rPr>
          <w:rFonts w:ascii="Times New Roman" w:hAnsi="Times New Roman"/>
          <w:b/>
          <w:i w:val="0"/>
          <w:sz w:val="24"/>
        </w:rPr>
        <w:t xml:space="preserve">C. </w:t>
      </w:r>
      <w:r>
        <w:rPr>
          <w:rFonts w:ascii="Times New Roman" w:hAnsi="Times New Roman"/>
          <w:b w:val="0"/>
          <w:i w:val="0"/>
          <w:sz w:val="24"/>
        </w:rPr>
        <w:t>vòng dây không tác dụng lực nào lên nam châm.</w:t>
      </w:r>
    </w:p>
    <w:p>
      <w:pPr>
        <w:spacing w:before="0" w:after="0"/>
        <w:ind w:left="312"/>
      </w:pPr>
      <w:r>
        <w:rPr>
          <w:rFonts w:ascii="Times New Roman" w:hAnsi="Times New Roman"/>
          <w:b/>
          <w:i w:val="0"/>
          <w:sz w:val="24"/>
        </w:rPr>
        <w:t xml:space="preserve">D. </w:t>
      </w:r>
      <w:r>
        <w:rPr>
          <w:rFonts w:ascii="Times New Roman" w:hAnsi="Times New Roman"/>
          <w:b w:val="0"/>
          <w:i w:val="0"/>
          <w:sz w:val="24"/>
        </w:rPr>
        <w:t>vòng dây bị hút hay bị đẩy tuỳ theo tốc độ đưa nam châm lại gần.</w:t>
      </w:r>
    </w:p>
    <w:p>
      <w:pPr>
        <w:spacing w:before="140" w:after="40"/>
      </w:pPr>
      <w:r>
        <w:rPr>
          <w:rFonts w:ascii="Times New Roman" w:hAnsi="Times New Roman"/>
          <w:b/>
          <w:i w:val="0"/>
          <w:sz w:val="24"/>
        </w:rPr>
        <w:t xml:space="preserve">Câu 3.34. </w:t>
      </w:r>
      <w:r>
        <w:rPr>
          <w:rFonts w:ascii="Times New Roman" w:hAnsi="Times New Roman"/>
          <w:b w:val="0"/>
          <w:i w:val="0"/>
          <w:sz w:val="24"/>
        </w:rPr>
        <w:t>Một khung dây quay đều trong từ trường đều quanh trục vuông góc với đường sức. Tại thời điểm từ thông qua khung đạt giá trị cực đại thì suất điện động cảm ứng trong khung</w:t>
      </w:r>
    </w:p>
    <w:p>
      <w:pPr>
        <w:spacing w:before="0" w:after="0"/>
        <w:ind w:left="312"/>
      </w:pPr>
      <w:r>
        <w:rPr>
          <w:rFonts w:ascii="Times New Roman" w:hAnsi="Times New Roman"/>
          <w:b/>
          <w:i w:val="0"/>
          <w:sz w:val="24"/>
        </w:rPr>
        <w:t xml:space="preserve">A. </w:t>
      </w:r>
      <w:r>
        <w:rPr>
          <w:rFonts w:ascii="Times New Roman" w:hAnsi="Times New Roman"/>
          <w:b w:val="0"/>
          <w:i w:val="0"/>
          <w:sz w:val="24"/>
        </w:rPr>
        <w:t>đạt giá trị cực đại.</w:t>
      </w:r>
    </w:p>
    <w:p>
      <w:pPr>
        <w:spacing w:before="0" w:after="0"/>
        <w:ind w:left="312"/>
      </w:pPr>
      <w:r>
        <w:rPr>
          <w:rFonts w:ascii="Times New Roman" w:hAnsi="Times New Roman"/>
          <w:b/>
          <w:i w:val="0"/>
          <w:sz w:val="24"/>
        </w:rPr>
        <w:t xml:space="preserve">B. </w:t>
      </w:r>
      <w:r>
        <w:rPr>
          <w:rFonts w:ascii="Times New Roman" w:hAnsi="Times New Roman"/>
          <w:b w:val="0"/>
          <w:i w:val="0"/>
          <w:sz w:val="24"/>
        </w:rPr>
        <w:t>đổi dấu đột ngột.</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một nửa giá trị cực đại.</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không.</w:t>
      </w:r>
    </w:p>
    <w:p>
      <w:pPr>
        <w:spacing w:before="140" w:after="40"/>
      </w:pPr>
      <w:r>
        <w:rPr>
          <w:rFonts w:ascii="Times New Roman" w:hAnsi="Times New Roman"/>
          <w:b/>
          <w:i w:val="0"/>
          <w:sz w:val="24"/>
        </w:rPr>
        <w:t xml:space="preserve">Câu 3.35. </w:t>
      </w:r>
      <w:r>
        <w:rPr>
          <w:rFonts w:ascii="Times New Roman" w:hAnsi="Times New Roman"/>
          <w:b w:val="0"/>
          <w:i w:val="0"/>
          <w:sz w:val="24"/>
        </w:rPr>
        <w:t>Điện trường xoáy xuất hiện tại nơi có</w:t>
      </w:r>
    </w:p>
    <w:p>
      <w:pPr>
        <w:spacing w:before="0" w:after="0"/>
        <w:ind w:left="312"/>
      </w:pPr>
      <w:r>
        <w:rPr>
          <w:rFonts w:ascii="Times New Roman" w:hAnsi="Times New Roman"/>
          <w:b/>
          <w:i w:val="0"/>
          <w:sz w:val="24"/>
        </w:rPr>
        <w:t xml:space="preserve">A. </w:t>
      </w:r>
      <w:r>
        <w:rPr>
          <w:rFonts w:ascii="Times New Roman" w:hAnsi="Times New Roman"/>
          <w:b w:val="0"/>
          <w:i w:val="0"/>
          <w:sz w:val="24"/>
        </w:rPr>
        <w:t>điện tích đứng yên.</w:t>
      </w:r>
    </w:p>
    <w:p>
      <w:pPr>
        <w:spacing w:before="0" w:after="0"/>
        <w:ind w:left="312"/>
      </w:pPr>
      <w:r>
        <w:rPr>
          <w:rFonts w:ascii="Times New Roman" w:hAnsi="Times New Roman"/>
          <w:b/>
          <w:i w:val="0"/>
          <w:sz w:val="24"/>
        </w:rPr>
        <w:t xml:space="preserve">B. </w:t>
      </w:r>
      <w:r>
        <w:rPr>
          <w:rFonts w:ascii="Times New Roman" w:hAnsi="Times New Roman"/>
          <w:b w:val="0"/>
          <w:i w:val="0"/>
          <w:sz w:val="24"/>
        </w:rPr>
        <w:t>từ trường biến thiên theo thời gian.</w:t>
      </w:r>
    </w:p>
    <w:p>
      <w:pPr>
        <w:spacing w:before="0" w:after="0"/>
        <w:ind w:left="312"/>
      </w:pPr>
      <w:r>
        <w:rPr>
          <w:rFonts w:ascii="Times New Roman" w:hAnsi="Times New Roman"/>
          <w:b/>
          <w:i w:val="0"/>
          <w:sz w:val="24"/>
        </w:rPr>
        <w:t xml:space="preserve">C. </w:t>
      </w:r>
      <w:r>
        <w:rPr>
          <w:rFonts w:ascii="Times New Roman" w:hAnsi="Times New Roman"/>
          <w:b w:val="0"/>
          <w:i w:val="0"/>
          <w:sz w:val="24"/>
        </w:rPr>
        <w:t>từ trường không đổi theo thời gian.</w:t>
      </w:r>
    </w:p>
    <w:p>
      <w:pPr>
        <w:spacing w:before="0" w:after="0"/>
        <w:ind w:left="312"/>
      </w:pPr>
      <w:r>
        <w:rPr>
          <w:rFonts w:ascii="Times New Roman" w:hAnsi="Times New Roman"/>
          <w:b/>
          <w:i w:val="0"/>
          <w:sz w:val="24"/>
        </w:rPr>
        <w:t xml:space="preserve">D. </w:t>
      </w:r>
      <w:r>
        <w:rPr>
          <w:rFonts w:ascii="Times New Roman" w:hAnsi="Times New Roman"/>
          <w:b w:val="0"/>
          <w:i w:val="0"/>
          <w:sz w:val="24"/>
        </w:rPr>
        <w:t>dòng điện không đổi.</w:t>
      </w:r>
    </w:p>
    <w:p>
      <w:pPr>
        <w:spacing w:before="140" w:after="40"/>
      </w:pPr>
      <w:r>
        <w:rPr>
          <w:rFonts w:ascii="Times New Roman" w:hAnsi="Times New Roman"/>
          <w:b/>
          <w:i w:val="0"/>
          <w:sz w:val="24"/>
        </w:rPr>
        <w:t xml:space="preserve">Câu 3.36. </w:t>
      </w:r>
      <w:r>
        <w:rPr>
          <w:rFonts w:ascii="Times New Roman" w:hAnsi="Times New Roman"/>
          <w:b w:val="0"/>
          <w:i w:val="0"/>
          <w:sz w:val="24"/>
        </w:rPr>
        <w:t>Điểm khác biệt cơ bản giữa sóng điện từ và sóng cơ là</w:t>
      </w:r>
    </w:p>
    <w:p>
      <w:pPr>
        <w:spacing w:before="0" w:after="0"/>
        <w:ind w:left="312"/>
      </w:pPr>
      <w:r>
        <w:rPr>
          <w:rFonts w:ascii="Times New Roman" w:hAnsi="Times New Roman"/>
          <w:b/>
          <w:i w:val="0"/>
          <w:sz w:val="24"/>
        </w:rPr>
        <w:t xml:space="preserve">A. </w:t>
      </w:r>
      <w:r>
        <w:rPr>
          <w:rFonts w:ascii="Times New Roman" w:hAnsi="Times New Roman"/>
          <w:b w:val="0"/>
          <w:i w:val="0"/>
          <w:sz w:val="24"/>
        </w:rPr>
        <w:t>sóng điện từ truyền được trong chân không còn sóng cơ thì không.</w:t>
      </w:r>
    </w:p>
    <w:p>
      <w:pPr>
        <w:spacing w:before="0" w:after="0"/>
        <w:ind w:left="312"/>
      </w:pPr>
      <w:r>
        <w:rPr>
          <w:rFonts w:ascii="Times New Roman" w:hAnsi="Times New Roman"/>
          <w:b/>
          <w:i w:val="0"/>
          <w:sz w:val="24"/>
        </w:rPr>
        <w:t xml:space="preserve">B. </w:t>
      </w:r>
      <w:r>
        <w:rPr>
          <w:rFonts w:ascii="Times New Roman" w:hAnsi="Times New Roman"/>
          <w:b w:val="0"/>
          <w:i w:val="0"/>
          <w:sz w:val="24"/>
        </w:rPr>
        <w:t>sóng điện từ là sóng dọc còn sóng cơ là sóng ngang.</w:t>
      </w:r>
    </w:p>
    <w:p>
      <w:pPr>
        <w:spacing w:before="0" w:after="0"/>
        <w:ind w:left="312"/>
      </w:pPr>
      <w:r>
        <w:rPr>
          <w:rFonts w:ascii="Times New Roman" w:hAnsi="Times New Roman"/>
          <w:b/>
          <w:i w:val="0"/>
          <w:sz w:val="24"/>
        </w:rPr>
        <w:t xml:space="preserve">C. </w:t>
      </w:r>
      <w:r>
        <w:rPr>
          <w:rFonts w:ascii="Times New Roman" w:hAnsi="Times New Roman"/>
          <w:b w:val="0"/>
          <w:i w:val="0"/>
          <w:sz w:val="24"/>
        </w:rPr>
        <w:t>sóng điện từ không mang năng lượng còn sóng cơ thì có.</w:t>
      </w:r>
    </w:p>
    <w:p>
      <w:pPr>
        <w:spacing w:before="0" w:after="0"/>
        <w:ind w:left="312"/>
      </w:pPr>
      <w:r>
        <w:rPr>
          <w:rFonts w:ascii="Times New Roman" w:hAnsi="Times New Roman"/>
          <w:b/>
          <w:i w:val="0"/>
          <w:sz w:val="24"/>
        </w:rPr>
        <w:t xml:space="preserve">D. </w:t>
      </w:r>
      <w:r>
        <w:rPr>
          <w:rFonts w:ascii="Times New Roman" w:hAnsi="Times New Roman"/>
          <w:b w:val="0"/>
          <w:i w:val="0"/>
          <w:sz w:val="24"/>
        </w:rPr>
        <w:t>sóng điện từ không bị phản xạ còn sóng cơ thì bị phản xạ.</w:t>
      </w:r>
    </w:p>
    <w:p>
      <w:pPr>
        <w:spacing w:before="140" w:after="40"/>
      </w:pPr>
      <w:r>
        <w:rPr>
          <w:rFonts w:ascii="Times New Roman" w:hAnsi="Times New Roman"/>
          <w:b/>
          <w:i w:val="0"/>
          <w:sz w:val="24"/>
        </w:rPr>
        <w:t xml:space="preserve">Câu 3.37. </w:t>
      </w:r>
      <w:r>
        <w:rPr>
          <w:rFonts w:ascii="Times New Roman" w:hAnsi="Times New Roman"/>
          <w:b w:val="0"/>
          <w:i w:val="0"/>
          <w:sz w:val="24"/>
        </w:rPr>
        <w:t>Một thanh dẫn thẳng dài ℓ trượt đều với tốc độ v trên hai thanh ray nằm ngang, trong từ trường đều B vuông góc với mặt phẳng chứa hai ray. Suất điện động cảm ứng xuất hiện trên thanh có độ lớn</w:t>
      </w:r>
    </w:p>
    <w:p>
      <w:pPr>
        <w:spacing w:before="0" w:after="0"/>
        <w:ind w:left="312"/>
      </w:pPr>
      <w:r>
        <w:rPr>
          <w:rFonts w:ascii="Times New Roman" w:hAnsi="Times New Roman"/>
          <w:b/>
          <w:i w:val="0"/>
          <w:sz w:val="24"/>
        </w:rPr>
        <w:t xml:space="preserve">A. </w:t>
      </w:r>
      <w:r>
        <w:rPr>
          <w:rFonts w:ascii="Times New Roman" w:hAnsi="Times New Roman"/>
          <w:b w:val="0"/>
          <w:i w:val="0"/>
          <w:sz w:val="24"/>
        </w:rPr>
        <w:t>e = Bℓ/v.</w:t>
      </w:r>
    </w:p>
    <w:p>
      <w:pPr>
        <w:spacing w:before="0" w:after="0"/>
        <w:ind w:left="312"/>
      </w:pPr>
      <w:r>
        <w:rPr>
          <w:rFonts w:ascii="Times New Roman" w:hAnsi="Times New Roman"/>
          <w:b/>
          <w:i w:val="0"/>
          <w:sz w:val="24"/>
        </w:rPr>
        <w:t xml:space="preserve">B. </w:t>
      </w:r>
      <w:r>
        <w:rPr>
          <w:rFonts w:ascii="Times New Roman" w:hAnsi="Times New Roman"/>
          <w:b w:val="0"/>
          <w:i w:val="0"/>
          <w:sz w:val="24"/>
        </w:rPr>
        <w:t>e = Bv/ℓ.</w:t>
      </w:r>
    </w:p>
    <w:p>
      <w:pPr>
        <w:spacing w:before="0" w:after="0"/>
        <w:ind w:left="312"/>
      </w:pPr>
      <w:r>
        <w:rPr>
          <w:rFonts w:ascii="Times New Roman" w:hAnsi="Times New Roman"/>
          <w:b/>
          <w:i w:val="0"/>
          <w:sz w:val="24"/>
        </w:rPr>
        <w:t xml:space="preserve">C. </w:t>
      </w:r>
      <w:r>
        <w:rPr>
          <w:rFonts w:ascii="Times New Roman" w:hAnsi="Times New Roman"/>
          <w:b w:val="0"/>
          <w:i w:val="0"/>
          <w:sz w:val="24"/>
        </w:rPr>
        <w:t>e = B/(ℓv).</w:t>
      </w:r>
    </w:p>
    <w:p>
      <w:pPr>
        <w:spacing w:before="0" w:after="0"/>
        <w:ind w:left="312"/>
      </w:pPr>
      <w:r>
        <w:rPr>
          <w:rFonts w:ascii="Times New Roman" w:hAnsi="Times New Roman"/>
          <w:b/>
          <w:i w:val="0"/>
          <w:sz w:val="24"/>
        </w:rPr>
        <w:t xml:space="preserve">D. </w:t>
      </w:r>
      <w:r>
        <w:rPr>
          <w:rFonts w:ascii="Times New Roman" w:hAnsi="Times New Roman"/>
          <w:b w:val="0"/>
          <w:i w:val="0"/>
          <w:sz w:val="24"/>
        </w:rPr>
        <w:t>e = Bℓv.</w:t>
      </w:r>
    </w:p>
    <w:p>
      <w:pPr>
        <w:spacing w:before="140" w:after="40"/>
      </w:pPr>
      <w:r>
        <w:rPr>
          <w:rFonts w:ascii="Times New Roman" w:hAnsi="Times New Roman"/>
          <w:b/>
          <w:i w:val="0"/>
          <w:sz w:val="24"/>
        </w:rPr>
        <w:t xml:space="preserve">Câu 3.38. </w:t>
      </w:r>
      <w:r>
        <w:rPr>
          <w:rFonts w:ascii="Times New Roman" w:hAnsi="Times New Roman"/>
          <w:b w:val="0"/>
          <w:i w:val="0"/>
          <w:sz w:val="24"/>
        </w:rPr>
        <w:t>Cho dòng điện chạy qua một ống dây. Muốn xác định cực từ của ống dây, ta dùng</w:t>
      </w:r>
    </w:p>
    <w:p>
      <w:pPr>
        <w:spacing w:before="0" w:after="0"/>
        <w:ind w:left="312"/>
      </w:pPr>
      <w:r>
        <w:rPr>
          <w:rFonts w:ascii="Times New Roman" w:hAnsi="Times New Roman"/>
          <w:b/>
          <w:i w:val="0"/>
          <w:sz w:val="24"/>
        </w:rPr>
        <w:t xml:space="preserve">A. </w:t>
      </w:r>
      <w:r>
        <w:rPr>
          <w:rFonts w:ascii="Times New Roman" w:hAnsi="Times New Roman"/>
          <w:b w:val="0"/>
          <w:i w:val="0"/>
          <w:sz w:val="24"/>
        </w:rPr>
        <w:t>quy tắc nắm tay phải: khum bốn ngón theo chiều dòng điện, ngón cái chỉ về phía cực Bắc.</w:t>
      </w:r>
    </w:p>
    <w:p>
      <w:pPr>
        <w:spacing w:before="0" w:after="0"/>
        <w:ind w:left="312"/>
      </w:pPr>
      <w:r>
        <w:rPr>
          <w:rFonts w:ascii="Times New Roman" w:hAnsi="Times New Roman"/>
          <w:b/>
          <w:i w:val="0"/>
          <w:sz w:val="24"/>
        </w:rPr>
        <w:t xml:space="preserve">B. </w:t>
      </w:r>
      <w:r>
        <w:rPr>
          <w:rFonts w:ascii="Times New Roman" w:hAnsi="Times New Roman"/>
          <w:b w:val="0"/>
          <w:i w:val="0"/>
          <w:sz w:val="24"/>
        </w:rPr>
        <w:t>quy tắc bàn tay trái.</w:t>
      </w:r>
    </w:p>
    <w:p>
      <w:pPr>
        <w:spacing w:before="0" w:after="0"/>
        <w:ind w:left="312"/>
      </w:pPr>
      <w:r>
        <w:rPr>
          <w:rFonts w:ascii="Times New Roman" w:hAnsi="Times New Roman"/>
          <w:b/>
          <w:i w:val="0"/>
          <w:sz w:val="24"/>
        </w:rPr>
        <w:t xml:space="preserve">C. </w:t>
      </w:r>
      <w:r>
        <w:rPr>
          <w:rFonts w:ascii="Times New Roman" w:hAnsi="Times New Roman"/>
          <w:b w:val="0"/>
          <w:i w:val="0"/>
          <w:sz w:val="24"/>
        </w:rPr>
        <w:t>định luật Faraday.</w:t>
      </w:r>
    </w:p>
    <w:p>
      <w:pPr>
        <w:spacing w:before="0" w:after="0"/>
        <w:ind w:left="312"/>
      </w:pPr>
      <w:r>
        <w:rPr>
          <w:rFonts w:ascii="Times New Roman" w:hAnsi="Times New Roman"/>
          <w:b/>
          <w:i w:val="0"/>
          <w:sz w:val="24"/>
        </w:rPr>
        <w:t xml:space="preserve">D. </w:t>
      </w:r>
      <w:r>
        <w:rPr>
          <w:rFonts w:ascii="Times New Roman" w:hAnsi="Times New Roman"/>
          <w:b w:val="0"/>
          <w:i w:val="0"/>
          <w:sz w:val="24"/>
        </w:rPr>
        <w:t>quy tắc bàn tay trái với ngón cái chỉ chiều dòng điện.</w:t>
      </w:r>
    </w:p>
    <w:p>
      <w:pPr>
        <w:spacing w:before="140" w:after="40"/>
      </w:pPr>
      <w:r>
        <w:rPr>
          <w:rFonts w:ascii="Times New Roman" w:hAnsi="Times New Roman"/>
          <w:b/>
          <w:i w:val="0"/>
          <w:sz w:val="24"/>
        </w:rPr>
        <w:t xml:space="preserve">Câu 3.39. </w:t>
      </w:r>
      <w:r>
        <w:rPr>
          <w:rFonts w:ascii="Times New Roman" w:hAnsi="Times New Roman"/>
          <w:b w:val="0"/>
          <w:i w:val="0"/>
          <w:sz w:val="24"/>
        </w:rPr>
        <w:t>Một điện tích đứng yên được đặt trong một từ trường đều. Lực từ tác dụng lên điện tích đó</w:t>
      </w:r>
    </w:p>
    <w:p>
      <w:pPr>
        <w:spacing w:before="0" w:after="0"/>
        <w:ind w:left="312"/>
      </w:pPr>
      <w:r>
        <w:rPr>
          <w:rFonts w:ascii="Times New Roman" w:hAnsi="Times New Roman"/>
          <w:b/>
          <w:i w:val="0"/>
          <w:sz w:val="24"/>
        </w:rPr>
        <w:t xml:space="preserve">A. </w:t>
      </w:r>
      <w:r>
        <w:rPr>
          <w:rFonts w:ascii="Times New Roman" w:hAnsi="Times New Roman"/>
          <w:b w:val="0"/>
          <w:i w:val="0"/>
          <w:sz w:val="24"/>
        </w:rPr>
        <w:t>bằng không.</w:t>
      </w:r>
    </w:p>
    <w:p>
      <w:pPr>
        <w:spacing w:before="0" w:after="0"/>
        <w:ind w:left="312"/>
      </w:pPr>
      <w:r>
        <w:rPr>
          <w:rFonts w:ascii="Times New Roman" w:hAnsi="Times New Roman"/>
          <w:b/>
          <w:i w:val="0"/>
          <w:sz w:val="24"/>
        </w:rPr>
        <w:t xml:space="preserve">B. </w:t>
      </w:r>
      <w:r>
        <w:rPr>
          <w:rFonts w:ascii="Times New Roman" w:hAnsi="Times New Roman"/>
          <w:b w:val="0"/>
          <w:i w:val="0"/>
          <w:sz w:val="24"/>
        </w:rPr>
        <w:t>có độ lớn tỉ lệ với độ lớn điện tích.</w:t>
      </w:r>
    </w:p>
    <w:p>
      <w:pPr>
        <w:spacing w:before="0" w:after="0"/>
        <w:ind w:left="312"/>
      </w:pPr>
      <w:r>
        <w:rPr>
          <w:rFonts w:ascii="Times New Roman" w:hAnsi="Times New Roman"/>
          <w:b/>
          <w:i w:val="0"/>
          <w:sz w:val="24"/>
        </w:rPr>
        <w:t xml:space="preserve">C. </w:t>
      </w:r>
      <w:r>
        <w:rPr>
          <w:rFonts w:ascii="Times New Roman" w:hAnsi="Times New Roman"/>
          <w:b w:val="0"/>
          <w:i w:val="0"/>
          <w:sz w:val="24"/>
        </w:rPr>
        <w:t>hướng dọc theo đường sức từ.</w:t>
      </w:r>
    </w:p>
    <w:p>
      <w:pPr>
        <w:spacing w:before="0" w:after="0"/>
        <w:ind w:left="312"/>
      </w:pPr>
      <w:r>
        <w:rPr>
          <w:rFonts w:ascii="Times New Roman" w:hAnsi="Times New Roman"/>
          <w:b/>
          <w:i w:val="0"/>
          <w:sz w:val="24"/>
        </w:rPr>
        <w:t xml:space="preserve">D. </w:t>
      </w:r>
      <w:r>
        <w:rPr>
          <w:rFonts w:ascii="Times New Roman" w:hAnsi="Times New Roman"/>
          <w:b w:val="0"/>
          <w:i w:val="0"/>
          <w:sz w:val="24"/>
        </w:rPr>
        <w:t>làm điện tích chuyển động tròn đều.</w:t>
      </w:r>
    </w:p>
    <w:p>
      <w:pPr>
        <w:spacing w:before="140" w:after="40"/>
      </w:pPr>
      <w:r>
        <w:rPr>
          <w:rFonts w:ascii="Times New Roman" w:hAnsi="Times New Roman"/>
          <w:b/>
          <w:i w:val="0"/>
          <w:sz w:val="24"/>
        </w:rPr>
        <w:t xml:space="preserve">Câu 3.40. </w:t>
      </w:r>
      <w:r>
        <w:rPr>
          <w:rFonts w:ascii="Times New Roman" w:hAnsi="Times New Roman"/>
          <w:b w:val="0"/>
          <w:i w:val="0"/>
          <w:sz w:val="24"/>
        </w:rPr>
        <w:t>Từ hệ thức định nghĩa cảm ứng từ, đơn vị tesla có thể viết lại là</w:t>
      </w:r>
    </w:p>
    <w:p>
      <w:pPr>
        <w:spacing w:before="0" w:after="0"/>
        <w:ind w:left="312"/>
      </w:pPr>
      <w:r>
        <w:rPr>
          <w:rFonts w:ascii="Times New Roman" w:hAnsi="Times New Roman"/>
          <w:b/>
          <w:i w:val="0"/>
          <w:sz w:val="24"/>
        </w:rPr>
        <w:t xml:space="preserve">A. </w:t>
      </w:r>
      <w:r>
        <w:rPr>
          <w:rFonts w:ascii="Times New Roman" w:hAnsi="Times New Roman"/>
          <w:b w:val="0"/>
          <w:i w:val="0"/>
          <w:sz w:val="24"/>
        </w:rPr>
        <w:t>N·A·m.</w:t>
      </w:r>
    </w:p>
    <w:p>
      <w:pPr>
        <w:spacing w:before="0" w:after="0"/>
        <w:ind w:left="312"/>
      </w:pPr>
      <w:r>
        <w:rPr>
          <w:rFonts w:ascii="Times New Roman" w:hAnsi="Times New Roman"/>
          <w:b/>
          <w:i w:val="0"/>
          <w:sz w:val="24"/>
        </w:rPr>
        <w:t xml:space="preserve">B. </w:t>
      </w:r>
      <w:r>
        <w:rPr>
          <w:rFonts w:ascii="Times New Roman" w:hAnsi="Times New Roman"/>
          <w:b w:val="0"/>
          <w:i w:val="0"/>
          <w:sz w:val="24"/>
        </w:rPr>
        <w:t>N/(A·m²).</w:t>
      </w:r>
    </w:p>
    <w:p>
      <w:pPr>
        <w:spacing w:before="0" w:after="0"/>
        <w:ind w:left="312"/>
      </w:pPr>
      <w:r>
        <w:rPr>
          <w:rFonts w:ascii="Times New Roman" w:hAnsi="Times New Roman"/>
          <w:b/>
          <w:i w:val="0"/>
          <w:sz w:val="24"/>
        </w:rPr>
        <w:t xml:space="preserve">C. </w:t>
      </w:r>
      <w:r>
        <w:rPr>
          <w:rFonts w:ascii="Times New Roman" w:hAnsi="Times New Roman"/>
          <w:b w:val="0"/>
          <w:i w:val="0"/>
          <w:sz w:val="24"/>
        </w:rPr>
        <w:t>A·m/N.</w:t>
      </w:r>
    </w:p>
    <w:p>
      <w:pPr>
        <w:spacing w:before="0" w:after="0"/>
        <w:ind w:left="312"/>
      </w:pPr>
      <w:r>
        <w:rPr>
          <w:rFonts w:ascii="Times New Roman" w:hAnsi="Times New Roman"/>
          <w:b/>
          <w:i w:val="0"/>
          <w:sz w:val="24"/>
        </w:rPr>
        <w:t xml:space="preserve">D. </w:t>
      </w:r>
      <w:r>
        <w:rPr>
          <w:rFonts w:ascii="Times New Roman" w:hAnsi="Times New Roman"/>
          <w:b w:val="0"/>
          <w:i w:val="0"/>
          <w:sz w:val="24"/>
        </w:rPr>
        <w:t>N/(A·m).</w:t>
      </w:r>
    </w:p>
    <w:p>
      <w:pPr>
        <w:spacing w:before="140" w:after="40"/>
      </w:pPr>
      <w:r>
        <w:rPr>
          <w:rFonts w:ascii="Times New Roman" w:hAnsi="Times New Roman"/>
          <w:b/>
          <w:i w:val="0"/>
          <w:sz w:val="24"/>
        </w:rPr>
        <w:t xml:space="preserve">Câu 3.41. </w:t>
      </w:r>
      <w:r>
        <w:rPr>
          <w:rFonts w:ascii="Times New Roman" w:hAnsi="Times New Roman"/>
          <w:b w:val="0"/>
          <w:i w:val="0"/>
          <w:sz w:val="24"/>
        </w:rPr>
        <w:t>Dòng điện xoay chiều có tần số 50 Hz. Trong mỗi giây, dòng điện này đổi chiều</w:t>
      </w:r>
    </w:p>
    <w:p>
      <w:pPr>
        <w:spacing w:before="0" w:after="0"/>
        <w:ind w:left="312"/>
      </w:pPr>
      <w:r>
        <w:rPr>
          <w:rFonts w:ascii="Times New Roman" w:hAnsi="Times New Roman"/>
          <w:b/>
          <w:i w:val="0"/>
          <w:sz w:val="24"/>
        </w:rPr>
        <w:t xml:space="preserve">A. </w:t>
      </w:r>
      <w:r>
        <w:rPr>
          <w:rFonts w:ascii="Times New Roman" w:hAnsi="Times New Roman"/>
          <w:b w:val="0"/>
          <w:i w:val="0"/>
          <w:sz w:val="24"/>
        </w:rPr>
        <w:t>25 lần.</w:t>
      </w:r>
    </w:p>
    <w:p>
      <w:pPr>
        <w:spacing w:before="0" w:after="0"/>
        <w:ind w:left="312"/>
      </w:pPr>
      <w:r>
        <w:rPr>
          <w:rFonts w:ascii="Times New Roman" w:hAnsi="Times New Roman"/>
          <w:b/>
          <w:i w:val="0"/>
          <w:sz w:val="24"/>
        </w:rPr>
        <w:t xml:space="preserve">B. </w:t>
      </w:r>
      <w:r>
        <w:rPr>
          <w:rFonts w:ascii="Times New Roman" w:hAnsi="Times New Roman"/>
          <w:b w:val="0"/>
          <w:i w:val="0"/>
          <w:sz w:val="24"/>
        </w:rPr>
        <w:t>50 lần.</w:t>
      </w:r>
    </w:p>
    <w:p>
      <w:pPr>
        <w:spacing w:before="0" w:after="0"/>
        <w:ind w:left="312"/>
      </w:pPr>
      <w:r>
        <w:rPr>
          <w:rFonts w:ascii="Times New Roman" w:hAnsi="Times New Roman"/>
          <w:b/>
          <w:i w:val="0"/>
          <w:sz w:val="24"/>
        </w:rPr>
        <w:t xml:space="preserve">C. </w:t>
      </w:r>
      <w:r>
        <w:rPr>
          <w:rFonts w:ascii="Times New Roman" w:hAnsi="Times New Roman"/>
          <w:b w:val="0"/>
          <w:i w:val="0"/>
          <w:sz w:val="24"/>
        </w:rPr>
        <w:t>100 lần.</w:t>
      </w:r>
    </w:p>
    <w:p>
      <w:pPr>
        <w:spacing w:before="0" w:after="0"/>
        <w:ind w:left="312"/>
      </w:pPr>
      <w:r>
        <w:rPr>
          <w:rFonts w:ascii="Times New Roman" w:hAnsi="Times New Roman"/>
          <w:b/>
          <w:i w:val="0"/>
          <w:sz w:val="24"/>
        </w:rPr>
        <w:t xml:space="preserve">D. </w:t>
      </w:r>
      <w:r>
        <w:rPr>
          <w:rFonts w:ascii="Times New Roman" w:hAnsi="Times New Roman"/>
          <w:b w:val="0"/>
          <w:i w:val="0"/>
          <w:sz w:val="24"/>
        </w:rPr>
        <w:t>200 lần.</w:t>
      </w:r>
    </w:p>
    <w:p>
      <w:pPr>
        <w:spacing w:before="140" w:after="40"/>
      </w:pPr>
      <w:r>
        <w:rPr>
          <w:rFonts w:ascii="Times New Roman" w:hAnsi="Times New Roman"/>
          <w:b/>
          <w:i w:val="0"/>
          <w:sz w:val="24"/>
        </w:rPr>
        <w:t xml:space="preserve">Câu 3.42. </w:t>
      </w:r>
      <w:r>
        <w:rPr>
          <w:rFonts w:ascii="Times New Roman" w:hAnsi="Times New Roman"/>
          <w:b w:val="0"/>
          <w:i w:val="0"/>
          <w:sz w:val="24"/>
        </w:rPr>
        <w:t>Một dây dẫn dài 60 cm mang dòng điện, nhưng chỉ có đoạn 25 cm nằm lọt giữa hai cực của một nam châm hình chữ U. Khi tính lực từ tác dụng lên dây, đại lượng ℓ phải lấy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0,60 m.</w:t>
      </w:r>
    </w:p>
    <w:p>
      <w:pPr>
        <w:spacing w:before="0" w:after="0"/>
        <w:ind w:left="312"/>
      </w:pPr>
      <w:r>
        <w:rPr>
          <w:rFonts w:ascii="Times New Roman" w:hAnsi="Times New Roman"/>
          <w:b/>
          <w:i w:val="0"/>
          <w:sz w:val="24"/>
        </w:rPr>
        <w:t xml:space="preserve">B. </w:t>
      </w:r>
      <w:r>
        <w:rPr>
          <w:rFonts w:ascii="Times New Roman" w:hAnsi="Times New Roman"/>
          <w:b w:val="0"/>
          <w:i w:val="0"/>
          <w:sz w:val="24"/>
        </w:rPr>
        <w:t>0,25 m.</w:t>
      </w:r>
    </w:p>
    <w:p>
      <w:pPr>
        <w:spacing w:before="0" w:after="0"/>
        <w:ind w:left="312"/>
      </w:pPr>
      <w:r>
        <w:rPr>
          <w:rFonts w:ascii="Times New Roman" w:hAnsi="Times New Roman"/>
          <w:b/>
          <w:i w:val="0"/>
          <w:sz w:val="24"/>
        </w:rPr>
        <w:t xml:space="preserve">C. </w:t>
      </w:r>
      <w:r>
        <w:rPr>
          <w:rFonts w:ascii="Times New Roman" w:hAnsi="Times New Roman"/>
          <w:b w:val="0"/>
          <w:i w:val="0"/>
          <w:sz w:val="24"/>
        </w:rPr>
        <w:t>0,85 m.</w:t>
      </w:r>
    </w:p>
    <w:p>
      <w:pPr>
        <w:spacing w:before="0" w:after="0"/>
        <w:ind w:left="312"/>
      </w:pPr>
      <w:r>
        <w:rPr>
          <w:rFonts w:ascii="Times New Roman" w:hAnsi="Times New Roman"/>
          <w:b/>
          <w:i w:val="0"/>
          <w:sz w:val="24"/>
        </w:rPr>
        <w:t xml:space="preserve">D. </w:t>
      </w:r>
      <w:r>
        <w:rPr>
          <w:rFonts w:ascii="Times New Roman" w:hAnsi="Times New Roman"/>
          <w:b w:val="0"/>
          <w:i w:val="0"/>
          <w:sz w:val="24"/>
        </w:rPr>
        <w:t>0,35 m.</w:t>
      </w:r>
    </w:p>
    <w:p>
      <w:pPr>
        <w:spacing w:before="140" w:after="40"/>
      </w:pPr>
      <w:r>
        <w:rPr>
          <w:rFonts w:ascii="Times New Roman" w:hAnsi="Times New Roman"/>
          <w:b/>
          <w:i w:val="0"/>
          <w:sz w:val="24"/>
        </w:rPr>
        <w:t xml:space="preserve">Câu 3.43. </w:t>
      </w:r>
      <w:r>
        <w:rPr>
          <w:rFonts w:ascii="Times New Roman" w:hAnsi="Times New Roman"/>
          <w:b w:val="0"/>
          <w:i w:val="0"/>
          <w:sz w:val="24"/>
        </w:rPr>
        <w:t>Bẻ đôi một thanh nam châm thẳng thành hai phần. Kết quả thu được là</w:t>
      </w:r>
    </w:p>
    <w:p>
      <w:pPr>
        <w:spacing w:before="0" w:after="0"/>
        <w:ind w:left="312"/>
      </w:pPr>
      <w:r>
        <w:rPr>
          <w:rFonts w:ascii="Times New Roman" w:hAnsi="Times New Roman"/>
          <w:b/>
          <w:i w:val="0"/>
          <w:sz w:val="24"/>
        </w:rPr>
        <w:t xml:space="preserve">A. </w:t>
      </w:r>
      <w:r>
        <w:rPr>
          <w:rFonts w:ascii="Times New Roman" w:hAnsi="Times New Roman"/>
          <w:b w:val="0"/>
          <w:i w:val="0"/>
          <w:sz w:val="24"/>
        </w:rPr>
        <w:t>một phần chỉ có cực Bắc, phần kia chỉ có cực Nam.</w:t>
      </w:r>
    </w:p>
    <w:p>
      <w:pPr>
        <w:spacing w:before="0" w:after="0"/>
        <w:ind w:left="312"/>
      </w:pPr>
      <w:r>
        <w:rPr>
          <w:rFonts w:ascii="Times New Roman" w:hAnsi="Times New Roman"/>
          <w:b/>
          <w:i w:val="0"/>
          <w:sz w:val="24"/>
        </w:rPr>
        <w:t xml:space="preserve">B. </w:t>
      </w:r>
      <w:r>
        <w:rPr>
          <w:rFonts w:ascii="Times New Roman" w:hAnsi="Times New Roman"/>
          <w:b w:val="0"/>
          <w:i w:val="0"/>
          <w:sz w:val="24"/>
        </w:rPr>
        <w:t>một nam châm mạnh hơn và một thanh không có từ tính.</w:t>
      </w:r>
    </w:p>
    <w:p>
      <w:pPr>
        <w:spacing w:before="0" w:after="0"/>
        <w:ind w:left="312"/>
      </w:pPr>
      <w:r>
        <w:rPr>
          <w:rFonts w:ascii="Times New Roman" w:hAnsi="Times New Roman"/>
          <w:b/>
          <w:i w:val="0"/>
          <w:sz w:val="24"/>
        </w:rPr>
        <w:t xml:space="preserve">C. </w:t>
      </w:r>
      <w:r>
        <w:rPr>
          <w:rFonts w:ascii="Times New Roman" w:hAnsi="Times New Roman"/>
          <w:b w:val="0"/>
          <w:i w:val="0"/>
          <w:sz w:val="24"/>
        </w:rPr>
        <w:t>hai thanh kim loại mất hoàn toàn từ tính.</w:t>
      </w:r>
    </w:p>
    <w:p>
      <w:pPr>
        <w:spacing w:before="0" w:after="0"/>
        <w:ind w:left="312"/>
      </w:pPr>
      <w:r>
        <w:rPr>
          <w:rFonts w:ascii="Times New Roman" w:hAnsi="Times New Roman"/>
          <w:b/>
          <w:i w:val="0"/>
          <w:sz w:val="24"/>
        </w:rPr>
        <w:t xml:space="preserve">D. </w:t>
      </w:r>
      <w:r>
        <w:rPr>
          <w:rFonts w:ascii="Times New Roman" w:hAnsi="Times New Roman"/>
          <w:b w:val="0"/>
          <w:i w:val="0"/>
          <w:sz w:val="24"/>
        </w:rPr>
        <w:t>hai nam châm mới, mỗi nam châm đều có đủ hai cực Bắc và Nam.</w:t>
      </w:r>
    </w:p>
    <w:p>
      <w:pPr>
        <w:spacing w:before="140" w:after="40"/>
      </w:pPr>
      <w:r>
        <w:rPr>
          <w:rFonts w:ascii="Times New Roman" w:hAnsi="Times New Roman"/>
          <w:b/>
          <w:i w:val="0"/>
          <w:sz w:val="24"/>
        </w:rPr>
        <w:t xml:space="preserve">Câu 3.44. </w:t>
      </w:r>
      <w:r>
        <w:rPr>
          <w:rFonts w:ascii="Times New Roman" w:hAnsi="Times New Roman"/>
          <w:b w:val="0"/>
          <w:i w:val="0"/>
          <w:sz w:val="24"/>
        </w:rPr>
        <w:t>Nhận định nào sau đây về từ thông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Từ thông luôn là một đại lượng dương.</w:t>
      </w:r>
    </w:p>
    <w:p>
      <w:pPr>
        <w:spacing w:before="0" w:after="0"/>
        <w:ind w:left="312"/>
      </w:pPr>
      <w:r>
        <w:rPr>
          <w:rFonts w:ascii="Times New Roman" w:hAnsi="Times New Roman"/>
          <w:b/>
          <w:i w:val="0"/>
          <w:sz w:val="24"/>
        </w:rPr>
        <w:t xml:space="preserve">B. </w:t>
      </w:r>
      <w:r>
        <w:rPr>
          <w:rFonts w:ascii="Times New Roman" w:hAnsi="Times New Roman"/>
          <w:b w:val="0"/>
          <w:i w:val="0"/>
          <w:sz w:val="24"/>
        </w:rPr>
        <w:t>Từ thông là đại lượng đại số, có thể dương, âm hoặc bằng không tuỳ theo chiều pháp tuyến được chọn.</w:t>
      </w:r>
    </w:p>
    <w:p>
      <w:pPr>
        <w:spacing w:before="0" w:after="0"/>
        <w:ind w:left="312"/>
      </w:pPr>
      <w:r>
        <w:rPr>
          <w:rFonts w:ascii="Times New Roman" w:hAnsi="Times New Roman"/>
          <w:b/>
          <w:i w:val="0"/>
          <w:sz w:val="24"/>
        </w:rPr>
        <w:t xml:space="preserve">C. </w:t>
      </w:r>
      <w:r>
        <w:rPr>
          <w:rFonts w:ascii="Times New Roman" w:hAnsi="Times New Roman"/>
          <w:b w:val="0"/>
          <w:i w:val="0"/>
          <w:sz w:val="24"/>
        </w:rPr>
        <w:t>Từ thông là đại lượng vectơ có phương trùng với vectơ cảm ứng từ.</w:t>
      </w:r>
    </w:p>
    <w:p>
      <w:pPr>
        <w:spacing w:before="0" w:after="0"/>
        <w:ind w:left="312"/>
      </w:pPr>
      <w:r>
        <w:rPr>
          <w:rFonts w:ascii="Times New Roman" w:hAnsi="Times New Roman"/>
          <w:b/>
          <w:i w:val="0"/>
          <w:sz w:val="24"/>
        </w:rPr>
        <w:t xml:space="preserve">D. </w:t>
      </w:r>
      <w:r>
        <w:rPr>
          <w:rFonts w:ascii="Times New Roman" w:hAnsi="Times New Roman"/>
          <w:b w:val="0"/>
          <w:i w:val="0"/>
          <w:sz w:val="24"/>
        </w:rPr>
        <w:t>Từ thông chỉ khác không khi mạch điện kín.</w:t>
      </w:r>
    </w:p>
    <w:p>
      <w:pPr>
        <w:spacing w:before="200" w:after="60"/>
      </w:pPr>
      <w:r>
        <w:rPr>
          <w:rFonts w:ascii="Times New Roman" w:hAnsi="Times New Roman"/>
          <w:b/>
          <w:i w:val="0"/>
          <w:color w:val="1F3A6E"/>
          <w:sz w:val="25"/>
        </w:rPr>
        <w:t>Mức 3 – VẬN DỤNG  (20 câu)</w:t>
      </w:r>
    </w:p>
    <w:p>
      <w:pPr>
        <w:spacing w:before="140" w:after="40"/>
      </w:pPr>
      <w:r>
        <w:rPr>
          <w:rFonts w:ascii="Times New Roman" w:hAnsi="Times New Roman"/>
          <w:b/>
          <w:i w:val="0"/>
          <w:sz w:val="24"/>
        </w:rPr>
        <w:t xml:space="preserve">Câu 3.45. </w:t>
      </w:r>
      <w:r>
        <w:rPr>
          <w:rFonts w:ascii="Times New Roman" w:hAnsi="Times New Roman"/>
          <w:b w:val="0"/>
          <w:i w:val="0"/>
          <w:sz w:val="24"/>
        </w:rPr>
        <w:t>Một đoạn dây dẫn mang dòng điện đặt trong từ trường đều. Khi góc θ giữa dây dẫn và vectơ cảm ứng từ tăng từ 30° lên 60° thì lực từ tác dụng lên dây</w:t>
      </w:r>
    </w:p>
    <w:p>
      <w:pPr>
        <w:spacing w:before="0" w:after="0"/>
        <w:ind w:left="312"/>
      </w:pPr>
      <w:r>
        <w:rPr>
          <w:rFonts w:ascii="Times New Roman" w:hAnsi="Times New Roman"/>
          <w:b/>
          <w:i w:val="0"/>
          <w:sz w:val="24"/>
        </w:rPr>
        <w:t xml:space="preserve">A. </w:t>
      </w:r>
      <w:r>
        <w:rPr>
          <w:rFonts w:ascii="Times New Roman" w:hAnsi="Times New Roman"/>
          <w:b w:val="0"/>
          <w:i w:val="0"/>
          <w:sz w:val="24"/>
        </w:rPr>
        <w:t>giảm đi.</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thay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tăng lên 2 lần.</w:t>
      </w:r>
    </w:p>
    <w:p>
      <w:pPr>
        <w:spacing w:before="0" w:after="0"/>
        <w:ind w:left="312"/>
      </w:pPr>
      <w:r>
        <w:rPr>
          <w:rFonts w:ascii="Times New Roman" w:hAnsi="Times New Roman"/>
          <w:b/>
          <w:i w:val="0"/>
          <w:sz w:val="24"/>
        </w:rPr>
        <w:t xml:space="preserve">D. </w:t>
      </w:r>
      <w:r>
        <w:rPr>
          <w:rFonts w:ascii="Times New Roman" w:hAnsi="Times New Roman"/>
          <w:b w:val="0"/>
          <w:i w:val="0"/>
          <w:sz w:val="24"/>
        </w:rPr>
        <w:t>tăng lên √3 lần.</w:t>
      </w:r>
    </w:p>
    <w:p>
      <w:pPr>
        <w:spacing w:before="140" w:after="40"/>
      </w:pPr>
      <w:r>
        <w:rPr>
          <w:rFonts w:ascii="Times New Roman" w:hAnsi="Times New Roman"/>
          <w:b/>
          <w:i w:val="0"/>
          <w:sz w:val="24"/>
        </w:rPr>
        <w:t xml:space="preserve">Câu 3.46. </w:t>
      </w:r>
      <w:r>
        <w:rPr>
          <w:rFonts w:ascii="Times New Roman" w:hAnsi="Times New Roman"/>
          <w:b w:val="0"/>
          <w:i w:val="0"/>
          <w:sz w:val="24"/>
        </w:rPr>
        <w:t>Từ thông qua một vòng dây dẫn kín biến thiên theo thời gian như đồ thị Hình 1. Trong giai đoạn nào độ lớn suất điện động cảm ứng trong vòng dây là lớn nhất?</w:t>
      </w:r>
    </w:p>
    <w:p>
      <w:pPr>
        <w:spacing w:before="80" w:after="20"/>
        <w:jc w:val="center"/>
      </w:pPr>
      <w:r>
        <w:drawing>
          <wp:inline xmlns:a="http://schemas.openxmlformats.org/drawingml/2006/main" xmlns:pic="http://schemas.openxmlformats.org/drawingml/2006/picture">
            <wp:extent cx="4140000" cy="2096790"/>
            <wp:docPr id="1" name="Picture 1"/>
            <wp:cNvGraphicFramePr>
              <a:graphicFrameLocks noChangeAspect="1"/>
            </wp:cNvGraphicFramePr>
            <a:graphic>
              <a:graphicData uri="http://schemas.openxmlformats.org/drawingml/2006/picture">
                <pic:pic>
                  <pic:nvPicPr>
                    <pic:cNvPr id="0" name="f15_phi_gap_khuc.png"/>
                    <pic:cNvPicPr/>
                  </pic:nvPicPr>
                  <pic:blipFill>
                    <a:blip r:embed="rId9"/>
                    <a:stretch>
                      <a:fillRect/>
                    </a:stretch>
                  </pic:blipFill>
                  <pic:spPr>
                    <a:xfrm>
                      <a:off x="0" y="0"/>
                      <a:ext cx="4140000" cy="2096790"/>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Giai đoạn (1), từ 0 đến 2 s.</w:t>
      </w:r>
    </w:p>
    <w:p>
      <w:pPr>
        <w:spacing w:before="0" w:after="0"/>
        <w:ind w:left="312"/>
      </w:pPr>
      <w:r>
        <w:rPr>
          <w:rFonts w:ascii="Times New Roman" w:hAnsi="Times New Roman"/>
          <w:b/>
          <w:i w:val="0"/>
          <w:sz w:val="24"/>
        </w:rPr>
        <w:t xml:space="preserve">B. </w:t>
      </w:r>
      <w:r>
        <w:rPr>
          <w:rFonts w:ascii="Times New Roman" w:hAnsi="Times New Roman"/>
          <w:b w:val="0"/>
          <w:i w:val="0"/>
          <w:sz w:val="24"/>
        </w:rPr>
        <w:t>Giai đoạn (2), từ 2 s đến 4 s.</w:t>
      </w:r>
    </w:p>
    <w:p>
      <w:pPr>
        <w:spacing w:before="0" w:after="0"/>
        <w:ind w:left="312"/>
      </w:pPr>
      <w:r>
        <w:rPr>
          <w:rFonts w:ascii="Times New Roman" w:hAnsi="Times New Roman"/>
          <w:b/>
          <w:i w:val="0"/>
          <w:sz w:val="24"/>
        </w:rPr>
        <w:t xml:space="preserve">C. </w:t>
      </w:r>
      <w:r>
        <w:rPr>
          <w:rFonts w:ascii="Times New Roman" w:hAnsi="Times New Roman"/>
          <w:b w:val="0"/>
          <w:i w:val="0"/>
          <w:sz w:val="24"/>
        </w:rPr>
        <w:t>Giai đoạn (3), từ 4 s đến 5 s.</w:t>
      </w:r>
    </w:p>
    <w:p>
      <w:pPr>
        <w:spacing w:before="0" w:after="0"/>
        <w:ind w:left="312"/>
      </w:pPr>
      <w:r>
        <w:rPr>
          <w:rFonts w:ascii="Times New Roman" w:hAnsi="Times New Roman"/>
          <w:b/>
          <w:i w:val="0"/>
          <w:sz w:val="24"/>
        </w:rPr>
        <w:t xml:space="preserve">D. </w:t>
      </w:r>
      <w:r>
        <w:rPr>
          <w:rFonts w:ascii="Times New Roman" w:hAnsi="Times New Roman"/>
          <w:b w:val="0"/>
          <w:i w:val="0"/>
          <w:sz w:val="24"/>
        </w:rPr>
        <w:t>Giai đoạn (4), từ 5 s đến 8 s.</w:t>
      </w:r>
    </w:p>
    <w:p>
      <w:pPr>
        <w:spacing w:before="140" w:after="40"/>
      </w:pPr>
      <w:r>
        <w:rPr>
          <w:rFonts w:ascii="Times New Roman" w:hAnsi="Times New Roman"/>
          <w:b/>
          <w:i w:val="0"/>
          <w:sz w:val="24"/>
        </w:rPr>
        <w:t xml:space="preserve">Câu 3.47. </w:t>
      </w:r>
      <w:r>
        <w:rPr>
          <w:rFonts w:ascii="Times New Roman" w:hAnsi="Times New Roman"/>
          <w:b w:val="0"/>
          <w:i w:val="0"/>
          <w:sz w:val="24"/>
        </w:rPr>
        <w:t>Một vòng dây kín có điện trở R đặt trong từ trường biến thiên. Điện lượng chuyển qua tiết diện dây trong thời gian từ thông biến thiên một lượng ΔΦ là q = |ΔΦ|/R. Từ hệ thức này suy ra rằng điện lượng q</w:t>
      </w:r>
    </w:p>
    <w:p>
      <w:pPr>
        <w:spacing w:before="0" w:after="0"/>
        <w:ind w:left="312"/>
      </w:pPr>
      <w:r>
        <w:rPr>
          <w:rFonts w:ascii="Times New Roman" w:hAnsi="Times New Roman"/>
          <w:b/>
          <w:i w:val="0"/>
          <w:sz w:val="24"/>
        </w:rPr>
        <w:t xml:space="preserve">A. </w:t>
      </w:r>
      <w:r>
        <w:rPr>
          <w:rFonts w:ascii="Times New Roman" w:hAnsi="Times New Roman"/>
          <w:b w:val="0"/>
          <w:i w:val="0"/>
          <w:sz w:val="24"/>
        </w:rPr>
        <w:t>không phụ thuộc vào việc từ thông biến thiên nhanh hay chậm.</w:t>
      </w:r>
    </w:p>
    <w:p>
      <w:pPr>
        <w:spacing w:before="0" w:after="0"/>
        <w:ind w:left="312"/>
      </w:pPr>
      <w:r>
        <w:rPr>
          <w:rFonts w:ascii="Times New Roman" w:hAnsi="Times New Roman"/>
          <w:b/>
          <w:i w:val="0"/>
          <w:sz w:val="24"/>
        </w:rPr>
        <w:t xml:space="preserve">B. </w:t>
      </w:r>
      <w:r>
        <w:rPr>
          <w:rFonts w:ascii="Times New Roman" w:hAnsi="Times New Roman"/>
          <w:b w:val="0"/>
          <w:i w:val="0"/>
          <w:sz w:val="24"/>
        </w:rPr>
        <w:t>càng lớn nếu từ thông biến thiên càng nhanh.</w:t>
      </w:r>
    </w:p>
    <w:p>
      <w:pPr>
        <w:spacing w:before="0" w:after="0"/>
        <w:ind w:left="312"/>
      </w:pPr>
      <w:r>
        <w:rPr>
          <w:rFonts w:ascii="Times New Roman" w:hAnsi="Times New Roman"/>
          <w:b/>
          <w:i w:val="0"/>
          <w:sz w:val="24"/>
        </w:rPr>
        <w:t xml:space="preserve">C. </w:t>
      </w:r>
      <w:r>
        <w:rPr>
          <w:rFonts w:ascii="Times New Roman" w:hAnsi="Times New Roman"/>
          <w:b w:val="0"/>
          <w:i w:val="0"/>
          <w:sz w:val="24"/>
        </w:rPr>
        <w:t>tỉ lệ thuận với thời gian biến thiên.</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không nếu từ thông biến thiên chậm.</w:t>
      </w:r>
    </w:p>
    <w:p>
      <w:pPr>
        <w:spacing w:before="140" w:after="40"/>
      </w:pPr>
      <w:r>
        <w:rPr>
          <w:rFonts w:ascii="Times New Roman" w:hAnsi="Times New Roman"/>
          <w:b/>
          <w:i w:val="0"/>
          <w:sz w:val="24"/>
        </w:rPr>
        <w:t xml:space="preserve">Câu 3.48. </w:t>
      </w:r>
      <w:r>
        <w:rPr>
          <w:rFonts w:ascii="Times New Roman" w:hAnsi="Times New Roman"/>
          <w:b w:val="0"/>
          <w:i w:val="0"/>
          <w:sz w:val="24"/>
        </w:rPr>
        <w:t>Trong thí nghiệm đo cảm ứng từ bằng cân dòng điện, người ta đo số chỉ tăng thêm Δm của cân ứng với các giá trị cường độ dòng điện I khác nhau rồi vẽ đồ thị lực từ F theo I. Đồ thị thu được là</w:t>
      </w:r>
    </w:p>
    <w:p>
      <w:pPr>
        <w:spacing w:before="0" w:after="0"/>
        <w:ind w:left="312"/>
      </w:pPr>
      <w:r>
        <w:rPr>
          <w:rFonts w:ascii="Times New Roman" w:hAnsi="Times New Roman"/>
          <w:b/>
          <w:i w:val="0"/>
          <w:sz w:val="24"/>
        </w:rPr>
        <w:t xml:space="preserve">A. </w:t>
      </w:r>
      <w:r>
        <w:rPr>
          <w:rFonts w:ascii="Times New Roman" w:hAnsi="Times New Roman"/>
          <w:b w:val="0"/>
          <w:i w:val="0"/>
          <w:sz w:val="24"/>
        </w:rPr>
        <w:t>một đường thẳng đi qua gốc toạ độ, hệ số góc bằng Bℓ.</w:t>
      </w:r>
    </w:p>
    <w:p>
      <w:pPr>
        <w:spacing w:before="0" w:after="0"/>
        <w:ind w:left="312"/>
      </w:pPr>
      <w:r>
        <w:rPr>
          <w:rFonts w:ascii="Times New Roman" w:hAnsi="Times New Roman"/>
          <w:b/>
          <w:i w:val="0"/>
          <w:sz w:val="24"/>
        </w:rPr>
        <w:t xml:space="preserve">B. </w:t>
      </w:r>
      <w:r>
        <w:rPr>
          <w:rFonts w:ascii="Times New Roman" w:hAnsi="Times New Roman"/>
          <w:b w:val="0"/>
          <w:i w:val="0"/>
          <w:sz w:val="24"/>
        </w:rPr>
        <w:t>một đường thẳng không đi qua gốc toạ độ.</w:t>
      </w:r>
    </w:p>
    <w:p>
      <w:pPr>
        <w:spacing w:before="0" w:after="0"/>
        <w:ind w:left="312"/>
      </w:pPr>
      <w:r>
        <w:rPr>
          <w:rFonts w:ascii="Times New Roman" w:hAnsi="Times New Roman"/>
          <w:b/>
          <w:i w:val="0"/>
          <w:sz w:val="24"/>
        </w:rPr>
        <w:t xml:space="preserve">C. </w:t>
      </w:r>
      <w:r>
        <w:rPr>
          <w:rFonts w:ascii="Times New Roman" w:hAnsi="Times New Roman"/>
          <w:b w:val="0"/>
          <w:i w:val="0"/>
          <w:sz w:val="24"/>
        </w:rPr>
        <w:t>một nhánh parabol.</w:t>
      </w:r>
    </w:p>
    <w:p>
      <w:pPr>
        <w:spacing w:before="0" w:after="0"/>
        <w:ind w:left="312"/>
      </w:pPr>
      <w:r>
        <w:rPr>
          <w:rFonts w:ascii="Times New Roman" w:hAnsi="Times New Roman"/>
          <w:b/>
          <w:i w:val="0"/>
          <w:sz w:val="24"/>
        </w:rPr>
        <w:t xml:space="preserve">D. </w:t>
      </w:r>
      <w:r>
        <w:rPr>
          <w:rFonts w:ascii="Times New Roman" w:hAnsi="Times New Roman"/>
          <w:b w:val="0"/>
          <w:i w:val="0"/>
          <w:sz w:val="24"/>
        </w:rPr>
        <w:t>một nhánh hypebol.</w:t>
      </w:r>
    </w:p>
    <w:p>
      <w:pPr>
        <w:spacing w:before="140" w:after="40"/>
      </w:pPr>
      <w:r>
        <w:rPr>
          <w:rFonts w:ascii="Times New Roman" w:hAnsi="Times New Roman"/>
          <w:b/>
          <w:i w:val="0"/>
          <w:sz w:val="24"/>
        </w:rPr>
        <w:t xml:space="preserve">Câu 3.49. </w:t>
      </w:r>
      <w:r>
        <w:rPr>
          <w:rFonts w:ascii="Times New Roman" w:hAnsi="Times New Roman"/>
          <w:b w:val="0"/>
          <w:i w:val="0"/>
          <w:sz w:val="24"/>
        </w:rPr>
        <w:t>Trong thí nghiệm cân dòng điện, nếu đoạn dây dẫn không được đặt thật vuông góc với vectơ cảm ứng từ mà hợp với nó một góc nhỏ hơn 90°, nhưng người làm thí nghiệm vẫn tính theo công thức B = Δm·g/(I·ℓ) thì giá trị cảm ứng từ thu được sẽ</w:t>
      </w:r>
    </w:p>
    <w:p>
      <w:pPr>
        <w:spacing w:before="0" w:after="0"/>
        <w:ind w:left="312"/>
      </w:pPr>
      <w:r>
        <w:rPr>
          <w:rFonts w:ascii="Times New Roman" w:hAnsi="Times New Roman"/>
          <w:b/>
          <w:i w:val="0"/>
          <w:sz w:val="24"/>
        </w:rPr>
        <w:t xml:space="preserve">A. </w:t>
      </w:r>
      <w:r>
        <w:rPr>
          <w:rFonts w:ascii="Times New Roman" w:hAnsi="Times New Roman"/>
          <w:b w:val="0"/>
          <w:i w:val="0"/>
          <w:sz w:val="24"/>
        </w:rPr>
        <w:t>lớn hơn giá trị thực.</w:t>
      </w:r>
    </w:p>
    <w:p>
      <w:pPr>
        <w:spacing w:before="0" w:after="0"/>
        <w:ind w:left="312"/>
      </w:pPr>
      <w:r>
        <w:rPr>
          <w:rFonts w:ascii="Times New Roman" w:hAnsi="Times New Roman"/>
          <w:b/>
          <w:i w:val="0"/>
          <w:sz w:val="24"/>
        </w:rPr>
        <w:t xml:space="preserve">B. </w:t>
      </w:r>
      <w:r>
        <w:rPr>
          <w:rFonts w:ascii="Times New Roman" w:hAnsi="Times New Roman"/>
          <w:b w:val="0"/>
          <w:i w:val="0"/>
          <w:sz w:val="24"/>
        </w:rPr>
        <w:t>sai lệch ngẫu nhiên, không xác định được chiều.</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giá trị thực.</w:t>
      </w:r>
    </w:p>
    <w:p>
      <w:pPr>
        <w:spacing w:before="0" w:after="0"/>
        <w:ind w:left="312"/>
      </w:pPr>
      <w:r>
        <w:rPr>
          <w:rFonts w:ascii="Times New Roman" w:hAnsi="Times New Roman"/>
          <w:b/>
          <w:i w:val="0"/>
          <w:sz w:val="24"/>
        </w:rPr>
        <w:t xml:space="preserve">D. </w:t>
      </w:r>
      <w:r>
        <w:rPr>
          <w:rFonts w:ascii="Times New Roman" w:hAnsi="Times New Roman"/>
          <w:b w:val="0"/>
          <w:i w:val="0"/>
          <w:sz w:val="24"/>
        </w:rPr>
        <w:t>nhỏ hơn giá trị thực.</w:t>
      </w:r>
    </w:p>
    <w:p>
      <w:pPr>
        <w:spacing w:before="140" w:after="40"/>
      </w:pPr>
      <w:r>
        <w:rPr>
          <w:rFonts w:ascii="Times New Roman" w:hAnsi="Times New Roman"/>
          <w:b/>
          <w:i w:val="0"/>
          <w:sz w:val="24"/>
        </w:rPr>
        <w:t xml:space="preserve">Câu 3.50. </w:t>
      </w:r>
      <w:r>
        <w:rPr>
          <w:rFonts w:ascii="Times New Roman" w:hAnsi="Times New Roman"/>
          <w:b w:val="0"/>
          <w:i w:val="0"/>
          <w:sz w:val="24"/>
        </w:rPr>
        <w:t>Thả một thanh nam châm rơi thẳng đứng qua lòng một ống dây bằng đồng có mạch kín. So với khi rơi tự do cùng độ cao trong không khí, thời gian rơi của nam châm qua ống dây sẽ</w:t>
      </w:r>
    </w:p>
    <w:p>
      <w:pPr>
        <w:spacing w:before="0" w:after="0"/>
        <w:ind w:left="312"/>
      </w:pPr>
      <w:r>
        <w:rPr>
          <w:rFonts w:ascii="Times New Roman" w:hAnsi="Times New Roman"/>
          <w:b/>
          <w:i w:val="0"/>
          <w:sz w:val="24"/>
        </w:rPr>
        <w:t xml:space="preserve">A. </w:t>
      </w:r>
      <w:r>
        <w:rPr>
          <w:rFonts w:ascii="Times New Roman" w:hAnsi="Times New Roman"/>
          <w:b w:val="0"/>
          <w:i w:val="0"/>
          <w:sz w:val="24"/>
        </w:rPr>
        <w:t>ngắn hơn.</w:t>
      </w:r>
    </w:p>
    <w:p>
      <w:pPr>
        <w:spacing w:before="0" w:after="0"/>
        <w:ind w:left="312"/>
      </w:pPr>
      <w:r>
        <w:rPr>
          <w:rFonts w:ascii="Times New Roman" w:hAnsi="Times New Roman"/>
          <w:b/>
          <w:i w:val="0"/>
          <w:sz w:val="24"/>
        </w:rPr>
        <w:t xml:space="preserve">B. </w:t>
      </w:r>
      <w:r>
        <w:rPr>
          <w:rFonts w:ascii="Times New Roman" w:hAnsi="Times New Roman"/>
          <w:b w:val="0"/>
          <w:i w:val="0"/>
          <w:sz w:val="24"/>
        </w:rPr>
        <w:t>dài hơn hoặc ngắn hơn tuỳ cực nam châm hướng xuống.</w:t>
      </w:r>
    </w:p>
    <w:p>
      <w:pPr>
        <w:spacing w:before="0" w:after="0"/>
        <w:ind w:left="312"/>
      </w:pPr>
      <w:r>
        <w:rPr>
          <w:rFonts w:ascii="Times New Roman" w:hAnsi="Times New Roman"/>
          <w:b/>
          <w:i w:val="0"/>
          <w:sz w:val="24"/>
        </w:rPr>
        <w:t xml:space="preserve">C. </w:t>
      </w:r>
      <w:r>
        <w:rPr>
          <w:rFonts w:ascii="Times New Roman" w:hAnsi="Times New Roman"/>
          <w:b w:val="0"/>
          <w:i w:val="0"/>
          <w:sz w:val="24"/>
        </w:rPr>
        <w:t>bằng nhau.</w:t>
      </w:r>
    </w:p>
    <w:p>
      <w:pPr>
        <w:spacing w:before="0" w:after="0"/>
        <w:ind w:left="312"/>
      </w:pPr>
      <w:r>
        <w:rPr>
          <w:rFonts w:ascii="Times New Roman" w:hAnsi="Times New Roman"/>
          <w:b/>
          <w:i w:val="0"/>
          <w:sz w:val="24"/>
        </w:rPr>
        <w:t xml:space="preserve">D. </w:t>
      </w:r>
      <w:r>
        <w:rPr>
          <w:rFonts w:ascii="Times New Roman" w:hAnsi="Times New Roman"/>
          <w:b w:val="0"/>
          <w:i w:val="0"/>
          <w:sz w:val="24"/>
        </w:rPr>
        <w:t>dài hơn.</w:t>
      </w:r>
    </w:p>
    <w:p>
      <w:pPr>
        <w:spacing w:before="140" w:after="40"/>
      </w:pPr>
      <w:r>
        <w:rPr>
          <w:rFonts w:ascii="Times New Roman" w:hAnsi="Times New Roman"/>
          <w:b/>
          <w:i w:val="0"/>
          <w:sz w:val="24"/>
        </w:rPr>
        <w:t xml:space="preserve">Câu 3.51. </w:t>
      </w:r>
      <w:r>
        <w:rPr>
          <w:rFonts w:ascii="Times New Roman" w:hAnsi="Times New Roman"/>
          <w:b w:val="0"/>
          <w:i w:val="0"/>
          <w:sz w:val="24"/>
        </w:rPr>
        <w:t>Đưa một nam châm lại gần hai vòng nhôm giống hệt nhau, một vòng KÍN và một vòng bị CẮT hở một đoạn nhỏ. Hiện tượng quan sát được là</w:t>
      </w:r>
    </w:p>
    <w:p>
      <w:pPr>
        <w:spacing w:before="0" w:after="0"/>
        <w:ind w:left="312"/>
      </w:pPr>
      <w:r>
        <w:rPr>
          <w:rFonts w:ascii="Times New Roman" w:hAnsi="Times New Roman"/>
          <w:b/>
          <w:i w:val="0"/>
          <w:sz w:val="24"/>
        </w:rPr>
        <w:t xml:space="preserve">A. </w:t>
      </w:r>
      <w:r>
        <w:rPr>
          <w:rFonts w:ascii="Times New Roman" w:hAnsi="Times New Roman"/>
          <w:b w:val="0"/>
          <w:i w:val="0"/>
          <w:sz w:val="24"/>
        </w:rPr>
        <w:t>cả hai vòng đều bị đẩy ra như nhau.</w:t>
      </w:r>
    </w:p>
    <w:p>
      <w:pPr>
        <w:spacing w:before="0" w:after="0"/>
        <w:ind w:left="312"/>
      </w:pPr>
      <w:r>
        <w:rPr>
          <w:rFonts w:ascii="Times New Roman" w:hAnsi="Times New Roman"/>
          <w:b/>
          <w:i w:val="0"/>
          <w:sz w:val="24"/>
        </w:rPr>
        <w:t xml:space="preserve">B. </w:t>
      </w:r>
      <w:r>
        <w:rPr>
          <w:rFonts w:ascii="Times New Roman" w:hAnsi="Times New Roman"/>
          <w:b w:val="0"/>
          <w:i w:val="0"/>
          <w:sz w:val="24"/>
        </w:rPr>
        <w:t>chỉ vòng kín bị đẩy ra, vòng hở gần như đứng yên.</w:t>
      </w:r>
    </w:p>
    <w:p>
      <w:pPr>
        <w:spacing w:before="0" w:after="0"/>
        <w:ind w:left="312"/>
      </w:pPr>
      <w:r>
        <w:rPr>
          <w:rFonts w:ascii="Times New Roman" w:hAnsi="Times New Roman"/>
          <w:b/>
          <w:i w:val="0"/>
          <w:sz w:val="24"/>
        </w:rPr>
        <w:t xml:space="preserve">C. </w:t>
      </w:r>
      <w:r>
        <w:rPr>
          <w:rFonts w:ascii="Times New Roman" w:hAnsi="Times New Roman"/>
          <w:b w:val="0"/>
          <w:i w:val="0"/>
          <w:sz w:val="24"/>
        </w:rPr>
        <w:t>chỉ vòng hở bị đẩy ra.</w:t>
      </w:r>
    </w:p>
    <w:p>
      <w:pPr>
        <w:spacing w:before="0" w:after="0"/>
        <w:ind w:left="312"/>
      </w:pPr>
      <w:r>
        <w:rPr>
          <w:rFonts w:ascii="Times New Roman" w:hAnsi="Times New Roman"/>
          <w:b/>
          <w:i w:val="0"/>
          <w:sz w:val="24"/>
        </w:rPr>
        <w:t xml:space="preserve">D. </w:t>
      </w:r>
      <w:r>
        <w:rPr>
          <w:rFonts w:ascii="Times New Roman" w:hAnsi="Times New Roman"/>
          <w:b w:val="0"/>
          <w:i w:val="0"/>
          <w:sz w:val="24"/>
        </w:rPr>
        <w:t>cả hai vòng đều bị hút lại gần nam châm.</w:t>
      </w:r>
    </w:p>
    <w:p>
      <w:pPr>
        <w:spacing w:before="140" w:after="40"/>
      </w:pPr>
      <w:r>
        <w:rPr>
          <w:rFonts w:ascii="Times New Roman" w:hAnsi="Times New Roman"/>
          <w:b/>
          <w:i w:val="0"/>
          <w:sz w:val="24"/>
        </w:rPr>
        <w:t xml:space="preserve">Câu 3.52. </w:t>
      </w:r>
      <w:r>
        <w:rPr>
          <w:rFonts w:ascii="Times New Roman" w:hAnsi="Times New Roman"/>
          <w:b w:val="0"/>
          <w:i w:val="0"/>
          <w:sz w:val="24"/>
        </w:rPr>
        <w:t>Khi truyền tải một công suất điện xác định đi xa, nếu tăng điện áp ở nơi truyền đi lên 2 lần (hệ số công suất không đổi) thì công suất hao phí trên đường dây</w:t>
      </w:r>
    </w:p>
    <w:p>
      <w:pPr>
        <w:spacing w:before="0" w:after="0"/>
        <w:ind w:left="312"/>
      </w:pPr>
      <w:r>
        <w:rPr>
          <w:rFonts w:ascii="Times New Roman" w:hAnsi="Times New Roman"/>
          <w:b/>
          <w:i w:val="0"/>
          <w:sz w:val="24"/>
        </w:rPr>
        <w:t xml:space="preserve">A. </w:t>
      </w:r>
      <w:r>
        <w:rPr>
          <w:rFonts w:ascii="Times New Roman" w:hAnsi="Times New Roman"/>
          <w:b w:val="0"/>
          <w:i w:val="0"/>
          <w:sz w:val="24"/>
        </w:rPr>
        <w:t>giảm 2 lần.</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tăng 4 lần.</w:t>
      </w:r>
    </w:p>
    <w:p>
      <w:pPr>
        <w:spacing w:before="0" w:after="0"/>
        <w:ind w:left="312"/>
      </w:pPr>
      <w:r>
        <w:rPr>
          <w:rFonts w:ascii="Times New Roman" w:hAnsi="Times New Roman"/>
          <w:b/>
          <w:i w:val="0"/>
          <w:sz w:val="24"/>
        </w:rPr>
        <w:t xml:space="preserve">D. </w:t>
      </w:r>
      <w:r>
        <w:rPr>
          <w:rFonts w:ascii="Times New Roman" w:hAnsi="Times New Roman"/>
          <w:b w:val="0"/>
          <w:i w:val="0"/>
          <w:sz w:val="24"/>
        </w:rPr>
        <w:t>giảm 4 lần.</w:t>
      </w:r>
    </w:p>
    <w:p>
      <w:pPr>
        <w:spacing w:before="140" w:after="40"/>
      </w:pPr>
      <w:r>
        <w:rPr>
          <w:rFonts w:ascii="Times New Roman" w:hAnsi="Times New Roman"/>
          <w:b/>
          <w:i w:val="0"/>
          <w:sz w:val="24"/>
        </w:rPr>
        <w:t xml:space="preserve">Câu 3.53. </w:t>
      </w:r>
      <w:r>
        <w:rPr>
          <w:rFonts w:ascii="Times New Roman" w:hAnsi="Times New Roman"/>
          <w:b w:val="0"/>
          <w:i w:val="0"/>
          <w:sz w:val="24"/>
        </w:rPr>
        <w:t>Với một máy biến áp lí tưởng đang hoạt động ổn định, nếu giữ nguyên cuộn sơ cấp và tăng số vòng dây cuộn thứ cấp thì</w:t>
      </w:r>
    </w:p>
    <w:p>
      <w:pPr>
        <w:spacing w:before="0" w:after="0"/>
        <w:ind w:left="312"/>
      </w:pPr>
      <w:r>
        <w:rPr>
          <w:rFonts w:ascii="Times New Roman" w:hAnsi="Times New Roman"/>
          <w:b/>
          <w:i w:val="0"/>
          <w:sz w:val="24"/>
        </w:rPr>
        <w:t xml:space="preserve">A. </w:t>
      </w:r>
      <w:r>
        <w:rPr>
          <w:rFonts w:ascii="Times New Roman" w:hAnsi="Times New Roman"/>
          <w:b w:val="0"/>
          <w:i w:val="0"/>
          <w:sz w:val="24"/>
        </w:rPr>
        <w:t>điện áp thứ cấp tăng và cường độ dòng điện thứ cấp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cả điện áp và cường độ dòng điện thứ cấp đều tăng.</w:t>
      </w:r>
    </w:p>
    <w:p>
      <w:pPr>
        <w:spacing w:before="0" w:after="0"/>
        <w:ind w:left="312"/>
      </w:pPr>
      <w:r>
        <w:rPr>
          <w:rFonts w:ascii="Times New Roman" w:hAnsi="Times New Roman"/>
          <w:b/>
          <w:i w:val="0"/>
          <w:sz w:val="24"/>
        </w:rPr>
        <w:t xml:space="preserve">C. </w:t>
      </w:r>
      <w:r>
        <w:rPr>
          <w:rFonts w:ascii="Times New Roman" w:hAnsi="Times New Roman"/>
          <w:b w:val="0"/>
          <w:i w:val="0"/>
          <w:sz w:val="24"/>
        </w:rPr>
        <w:t>điện áp thứ cấp giảm và cường độ dòng điện thứ cấp tăng.</w:t>
      </w:r>
    </w:p>
    <w:p>
      <w:pPr>
        <w:spacing w:before="0" w:after="0"/>
        <w:ind w:left="312"/>
      </w:pPr>
      <w:r>
        <w:rPr>
          <w:rFonts w:ascii="Times New Roman" w:hAnsi="Times New Roman"/>
          <w:b/>
          <w:i w:val="0"/>
          <w:sz w:val="24"/>
        </w:rPr>
        <w:t xml:space="preserve">D. </w:t>
      </w:r>
      <w:r>
        <w:rPr>
          <w:rFonts w:ascii="Times New Roman" w:hAnsi="Times New Roman"/>
          <w:b w:val="0"/>
          <w:i w:val="0"/>
          <w:sz w:val="24"/>
        </w:rPr>
        <w:t>tần số của dòng điện thứ cấp tăng.</w:t>
      </w:r>
    </w:p>
    <w:p>
      <w:pPr>
        <w:spacing w:before="140" w:after="40"/>
      </w:pPr>
      <w:r>
        <w:rPr>
          <w:rFonts w:ascii="Times New Roman" w:hAnsi="Times New Roman"/>
          <w:b/>
          <w:i w:val="0"/>
          <w:sz w:val="24"/>
        </w:rPr>
        <w:t xml:space="preserve">Câu 3.54. </w:t>
      </w:r>
      <w:r>
        <w:rPr>
          <w:rFonts w:ascii="Times New Roman" w:hAnsi="Times New Roman"/>
          <w:b w:val="0"/>
          <w:i w:val="0"/>
          <w:sz w:val="24"/>
        </w:rPr>
        <w:t>Một khung dây dẫn kín mềm đặt trong từ trường đều, mặt phẳng khung vuông góc với đường sức từ. Dùng tay bóp cho khung biến dạng làm diện tích khung giảm dần. Trong khung</w:t>
      </w:r>
    </w:p>
    <w:p>
      <w:pPr>
        <w:spacing w:before="0" w:after="0"/>
        <w:ind w:left="312"/>
      </w:pPr>
      <w:r>
        <w:rPr>
          <w:rFonts w:ascii="Times New Roman" w:hAnsi="Times New Roman"/>
          <w:b/>
          <w:i w:val="0"/>
          <w:sz w:val="24"/>
        </w:rPr>
        <w:t xml:space="preserve">A. </w:t>
      </w:r>
      <w:r>
        <w:rPr>
          <w:rFonts w:ascii="Times New Roman" w:hAnsi="Times New Roman"/>
          <w:b w:val="0"/>
          <w:i w:val="0"/>
          <w:sz w:val="24"/>
        </w:rPr>
        <w:t>có dòng điện cảm ứng vì từ thông qua khung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có dòng điện cảm ứng vì từ trường không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có dòng điện cảm ứng nhưng chỉ ở thời điểm bắt đầu bóp.</w:t>
      </w:r>
    </w:p>
    <w:p>
      <w:pPr>
        <w:spacing w:before="0" w:after="0"/>
        <w:ind w:left="312"/>
      </w:pPr>
      <w:r>
        <w:rPr>
          <w:rFonts w:ascii="Times New Roman" w:hAnsi="Times New Roman"/>
          <w:b/>
          <w:i w:val="0"/>
          <w:sz w:val="24"/>
        </w:rPr>
        <w:t xml:space="preserve">D. </w:t>
      </w:r>
      <w:r>
        <w:rPr>
          <w:rFonts w:ascii="Times New Roman" w:hAnsi="Times New Roman"/>
          <w:b w:val="0"/>
          <w:i w:val="0"/>
          <w:sz w:val="24"/>
        </w:rPr>
        <w:t>chỉ có suất điện động cảm ứng mà không có dòng điện.</w:t>
      </w:r>
    </w:p>
    <w:p>
      <w:pPr>
        <w:spacing w:before="140" w:after="40"/>
      </w:pPr>
      <w:r>
        <w:rPr>
          <w:rFonts w:ascii="Times New Roman" w:hAnsi="Times New Roman"/>
          <w:b/>
          <w:i w:val="0"/>
          <w:sz w:val="24"/>
        </w:rPr>
        <w:t xml:space="preserve">Câu 3.55. </w:t>
      </w:r>
      <w:r>
        <w:rPr>
          <w:rFonts w:ascii="Times New Roman" w:hAnsi="Times New Roman"/>
          <w:b w:val="0"/>
          <w:i w:val="0"/>
          <w:sz w:val="24"/>
        </w:rPr>
        <w:t>Một máy phát điện xoay chiều có khung dây quay đều trong từ trường. Nếu tăng tốc độ quay của khung lên gấp đôi thì suất điện động cực đại và tần số của suất điện động lần lượt</w:t>
      </w:r>
    </w:p>
    <w:p>
      <w:pPr>
        <w:spacing w:before="0" w:after="0"/>
        <w:ind w:left="312"/>
      </w:pPr>
      <w:r>
        <w:rPr>
          <w:rFonts w:ascii="Times New Roman" w:hAnsi="Times New Roman"/>
          <w:b/>
          <w:i w:val="0"/>
          <w:sz w:val="24"/>
        </w:rPr>
        <w:t xml:space="preserve">A. </w:t>
      </w:r>
      <w:r>
        <w:rPr>
          <w:rFonts w:ascii="Times New Roman" w:hAnsi="Times New Roman"/>
          <w:b w:val="0"/>
          <w:i w:val="0"/>
          <w:sz w:val="24"/>
        </w:rPr>
        <w:t>tăng 2 lần và không đổi.</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đổi và tăng 2 lần.</w:t>
      </w:r>
    </w:p>
    <w:p>
      <w:pPr>
        <w:spacing w:before="0" w:after="0"/>
        <w:ind w:left="312"/>
      </w:pPr>
      <w:r>
        <w:rPr>
          <w:rFonts w:ascii="Times New Roman" w:hAnsi="Times New Roman"/>
          <w:b/>
          <w:i w:val="0"/>
          <w:sz w:val="24"/>
        </w:rPr>
        <w:t xml:space="preserve">C. </w:t>
      </w:r>
      <w:r>
        <w:rPr>
          <w:rFonts w:ascii="Times New Roman" w:hAnsi="Times New Roman"/>
          <w:b w:val="0"/>
          <w:i w:val="0"/>
          <w:sz w:val="24"/>
        </w:rPr>
        <w:t>cùng tăng 2 lần.</w:t>
      </w:r>
    </w:p>
    <w:p>
      <w:pPr>
        <w:spacing w:before="0" w:after="0"/>
        <w:ind w:left="312"/>
      </w:pPr>
      <w:r>
        <w:rPr>
          <w:rFonts w:ascii="Times New Roman" w:hAnsi="Times New Roman"/>
          <w:b/>
          <w:i w:val="0"/>
          <w:sz w:val="24"/>
        </w:rPr>
        <w:t xml:space="preserve">D. </w:t>
      </w:r>
      <w:r>
        <w:rPr>
          <w:rFonts w:ascii="Times New Roman" w:hAnsi="Times New Roman"/>
          <w:b w:val="0"/>
          <w:i w:val="0"/>
          <w:sz w:val="24"/>
        </w:rPr>
        <w:t>cùng tăng 4 lần.</w:t>
      </w:r>
    </w:p>
    <w:p>
      <w:pPr>
        <w:spacing w:before="140" w:after="40"/>
      </w:pPr>
      <w:r>
        <w:rPr>
          <w:rFonts w:ascii="Times New Roman" w:hAnsi="Times New Roman"/>
          <w:b/>
          <w:i w:val="0"/>
          <w:sz w:val="24"/>
        </w:rPr>
        <w:t xml:space="preserve">Câu 3.56. </w:t>
      </w:r>
      <w:r>
        <w:rPr>
          <w:rFonts w:ascii="Times New Roman" w:hAnsi="Times New Roman"/>
          <w:b w:val="0"/>
          <w:i w:val="0"/>
          <w:sz w:val="24"/>
        </w:rPr>
        <w:t>Hai vòng dây dẫn kín đặt đồng trục cạnh nhau. Vòng thứ nhất được nối với nguồn điện qua một khoá K. Tại thời điểm NGẮT khoá K, trong vòng thứ hai</w:t>
      </w:r>
    </w:p>
    <w:p>
      <w:pPr>
        <w:spacing w:before="0" w:after="0"/>
        <w:ind w:left="312"/>
      </w:pPr>
      <w:r>
        <w:rPr>
          <w:rFonts w:ascii="Times New Roman" w:hAnsi="Times New Roman"/>
          <w:b/>
          <w:i w:val="0"/>
          <w:sz w:val="24"/>
        </w:rPr>
        <w:t xml:space="preserve">A. </w:t>
      </w:r>
      <w:r>
        <w:rPr>
          <w:rFonts w:ascii="Times New Roman" w:hAnsi="Times New Roman"/>
          <w:b w:val="0"/>
          <w:i w:val="0"/>
          <w:sz w:val="24"/>
        </w:rPr>
        <w:t>không có dòng điện vì vòng thứ hai không nối với nguồn.</w:t>
      </w:r>
    </w:p>
    <w:p>
      <w:pPr>
        <w:spacing w:before="0" w:after="0"/>
        <w:ind w:left="312"/>
      </w:pPr>
      <w:r>
        <w:rPr>
          <w:rFonts w:ascii="Times New Roman" w:hAnsi="Times New Roman"/>
          <w:b/>
          <w:i w:val="0"/>
          <w:sz w:val="24"/>
        </w:rPr>
        <w:t xml:space="preserve">B. </w:t>
      </w:r>
      <w:r>
        <w:rPr>
          <w:rFonts w:ascii="Times New Roman" w:hAnsi="Times New Roman"/>
          <w:b w:val="0"/>
          <w:i w:val="0"/>
          <w:sz w:val="24"/>
        </w:rPr>
        <w:t>xuất hiện dòng điện không đổi và tồn tại mãi.</w:t>
      </w:r>
    </w:p>
    <w:p>
      <w:pPr>
        <w:spacing w:before="0" w:after="0"/>
        <w:ind w:left="312"/>
      </w:pPr>
      <w:r>
        <w:rPr>
          <w:rFonts w:ascii="Times New Roman" w:hAnsi="Times New Roman"/>
          <w:b/>
          <w:i w:val="0"/>
          <w:sz w:val="24"/>
        </w:rPr>
        <w:t xml:space="preserve">C. </w:t>
      </w:r>
      <w:r>
        <w:rPr>
          <w:rFonts w:ascii="Times New Roman" w:hAnsi="Times New Roman"/>
          <w:b w:val="0"/>
          <w:i w:val="0"/>
          <w:sz w:val="24"/>
        </w:rPr>
        <w:t>xuất hiện dòng điện cảm ứng ngược chiều với dòng điện đang tắt ở vòng thứ nhất.</w:t>
      </w:r>
    </w:p>
    <w:p>
      <w:pPr>
        <w:spacing w:before="0" w:after="0"/>
        <w:ind w:left="312"/>
      </w:pPr>
      <w:r>
        <w:rPr>
          <w:rFonts w:ascii="Times New Roman" w:hAnsi="Times New Roman"/>
          <w:b/>
          <w:i w:val="0"/>
          <w:sz w:val="24"/>
        </w:rPr>
        <w:t xml:space="preserve">D. </w:t>
      </w:r>
      <w:r>
        <w:rPr>
          <w:rFonts w:ascii="Times New Roman" w:hAnsi="Times New Roman"/>
          <w:b w:val="0"/>
          <w:i w:val="0"/>
          <w:sz w:val="24"/>
        </w:rPr>
        <w:t>xuất hiện dòng điện cảm ứng cùng chiều với dòng điện đang tắt ở vòng thứ nhất.</w:t>
      </w:r>
    </w:p>
    <w:p>
      <w:pPr>
        <w:spacing w:before="140" w:after="40"/>
      </w:pPr>
      <w:r>
        <w:rPr>
          <w:rFonts w:ascii="Times New Roman" w:hAnsi="Times New Roman"/>
          <w:b/>
          <w:i w:val="0"/>
          <w:sz w:val="24"/>
        </w:rPr>
        <w:t xml:space="preserve">Câu 3.57. </w:t>
      </w:r>
      <w:r>
        <w:rPr>
          <w:rFonts w:ascii="Times New Roman" w:hAnsi="Times New Roman"/>
          <w:b w:val="0"/>
          <w:i w:val="0"/>
          <w:sz w:val="24"/>
        </w:rPr>
        <w:t>Một sóng điện từ có tần số 100 MHz truyền trong chân không. Bước sóng của nó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3 m.</w:t>
      </w:r>
    </w:p>
    <w:p>
      <w:pPr>
        <w:spacing w:before="0" w:after="0"/>
        <w:ind w:left="312"/>
      </w:pPr>
      <w:r>
        <w:rPr>
          <w:rFonts w:ascii="Times New Roman" w:hAnsi="Times New Roman"/>
          <w:b/>
          <w:i w:val="0"/>
          <w:sz w:val="24"/>
        </w:rPr>
        <w:t xml:space="preserve">B. </w:t>
      </w:r>
      <w:r>
        <w:rPr>
          <w:rFonts w:ascii="Times New Roman" w:hAnsi="Times New Roman"/>
          <w:b w:val="0"/>
          <w:i w:val="0"/>
          <w:sz w:val="24"/>
        </w:rPr>
        <w:t>0,3 m.</w:t>
      </w:r>
    </w:p>
    <w:p>
      <w:pPr>
        <w:spacing w:before="0" w:after="0"/>
        <w:ind w:left="312"/>
      </w:pPr>
      <w:r>
        <w:rPr>
          <w:rFonts w:ascii="Times New Roman" w:hAnsi="Times New Roman"/>
          <w:b/>
          <w:i w:val="0"/>
          <w:sz w:val="24"/>
        </w:rPr>
        <w:t xml:space="preserve">C. </w:t>
      </w:r>
      <w:r>
        <w:rPr>
          <w:rFonts w:ascii="Times New Roman" w:hAnsi="Times New Roman"/>
          <w:b w:val="0"/>
          <w:i w:val="0"/>
          <w:sz w:val="24"/>
        </w:rPr>
        <w:t>30 m.</w:t>
      </w:r>
    </w:p>
    <w:p>
      <w:pPr>
        <w:spacing w:before="0" w:after="0"/>
        <w:ind w:left="312"/>
      </w:pPr>
      <w:r>
        <w:rPr>
          <w:rFonts w:ascii="Times New Roman" w:hAnsi="Times New Roman"/>
          <w:b/>
          <w:i w:val="0"/>
          <w:sz w:val="24"/>
        </w:rPr>
        <w:t xml:space="preserve">D. </w:t>
      </w:r>
      <w:r>
        <w:rPr>
          <w:rFonts w:ascii="Times New Roman" w:hAnsi="Times New Roman"/>
          <w:b w:val="0"/>
          <w:i w:val="0"/>
          <w:sz w:val="24"/>
        </w:rPr>
        <w:t>300 m.</w:t>
      </w:r>
    </w:p>
    <w:p>
      <w:pPr>
        <w:spacing w:before="140" w:after="40"/>
      </w:pPr>
      <w:r>
        <w:rPr>
          <w:rFonts w:ascii="Times New Roman" w:hAnsi="Times New Roman"/>
          <w:b/>
          <w:i w:val="0"/>
          <w:sz w:val="24"/>
        </w:rPr>
        <w:t xml:space="preserve">Câu 3.58. </w:t>
      </w:r>
      <w:r>
        <w:rPr>
          <w:rFonts w:ascii="Times New Roman" w:hAnsi="Times New Roman"/>
          <w:b w:val="0"/>
          <w:i w:val="0"/>
          <w:sz w:val="24"/>
        </w:rPr>
        <w:t>Một thanh dẫn trượt đều trên hai ray trong từ trường đều, mạch kín có điện trở R. Để thanh chuyển động ĐỀU thì ngoại lực tác dụng lên thanh phải</w:t>
      </w:r>
    </w:p>
    <w:p>
      <w:pPr>
        <w:spacing w:before="0" w:after="0"/>
        <w:ind w:left="312"/>
      </w:pPr>
      <w:r>
        <w:rPr>
          <w:rFonts w:ascii="Times New Roman" w:hAnsi="Times New Roman"/>
          <w:b/>
          <w:i w:val="0"/>
          <w:sz w:val="24"/>
        </w:rPr>
        <w:t xml:space="preserve">A. </w:t>
      </w:r>
      <w:r>
        <w:rPr>
          <w:rFonts w:ascii="Times New Roman" w:hAnsi="Times New Roman"/>
          <w:b w:val="0"/>
          <w:i w:val="0"/>
          <w:sz w:val="24"/>
        </w:rPr>
        <w:t>bằng không vì thanh chuyển động đều.</w:t>
      </w:r>
    </w:p>
    <w:p>
      <w:pPr>
        <w:spacing w:before="0" w:after="0"/>
        <w:ind w:left="312"/>
      </w:pPr>
      <w:r>
        <w:rPr>
          <w:rFonts w:ascii="Times New Roman" w:hAnsi="Times New Roman"/>
          <w:b/>
          <w:i w:val="0"/>
          <w:sz w:val="24"/>
        </w:rPr>
        <w:t xml:space="preserve">B. </w:t>
      </w:r>
      <w:r>
        <w:rPr>
          <w:rFonts w:ascii="Times New Roman" w:hAnsi="Times New Roman"/>
          <w:b w:val="0"/>
          <w:i w:val="0"/>
          <w:sz w:val="24"/>
        </w:rPr>
        <w:t>tăng dần theo thời gian.</w:t>
      </w:r>
    </w:p>
    <w:p>
      <w:pPr>
        <w:spacing w:before="0" w:after="0"/>
        <w:ind w:left="312"/>
      </w:pPr>
      <w:r>
        <w:rPr>
          <w:rFonts w:ascii="Times New Roman" w:hAnsi="Times New Roman"/>
          <w:b/>
          <w:i w:val="0"/>
          <w:sz w:val="24"/>
        </w:rPr>
        <w:t xml:space="preserve">C. </w:t>
      </w:r>
      <w:r>
        <w:rPr>
          <w:rFonts w:ascii="Times New Roman" w:hAnsi="Times New Roman"/>
          <w:b w:val="0"/>
          <w:i w:val="0"/>
          <w:sz w:val="24"/>
        </w:rPr>
        <w:t>có độ lớn bằng Bℓv và ngược chiều chuyển động.</w:t>
      </w:r>
    </w:p>
    <w:p>
      <w:pPr>
        <w:spacing w:before="0" w:after="0"/>
        <w:ind w:left="312"/>
      </w:pPr>
      <w:r>
        <w:rPr>
          <w:rFonts w:ascii="Times New Roman" w:hAnsi="Times New Roman"/>
          <w:b/>
          <w:i w:val="0"/>
          <w:sz w:val="24"/>
        </w:rPr>
        <w:t xml:space="preserve">D. </w:t>
      </w:r>
      <w:r>
        <w:rPr>
          <w:rFonts w:ascii="Times New Roman" w:hAnsi="Times New Roman"/>
          <w:b w:val="0"/>
          <w:i w:val="0"/>
          <w:sz w:val="24"/>
        </w:rPr>
        <w:t>có độ lớn bằng B²ℓ²v/R và cùng chiều chuyển động.</w:t>
      </w:r>
    </w:p>
    <w:p>
      <w:pPr>
        <w:spacing w:before="140" w:after="40"/>
      </w:pPr>
      <w:r>
        <w:rPr>
          <w:rFonts w:ascii="Times New Roman" w:hAnsi="Times New Roman"/>
          <w:b/>
          <w:i w:val="0"/>
          <w:sz w:val="24"/>
        </w:rPr>
        <w:t xml:space="preserve">Câu 3.59. </w:t>
      </w:r>
      <w:r>
        <w:rPr>
          <w:rFonts w:ascii="Times New Roman" w:hAnsi="Times New Roman"/>
          <w:b w:val="0"/>
          <w:i w:val="0"/>
          <w:sz w:val="24"/>
        </w:rPr>
        <w:t>Ở phanh điện từ của tàu hoả, khi tốc độ tàu giảm dần thì lực hãm điện từ</w:t>
      </w:r>
    </w:p>
    <w:p>
      <w:pPr>
        <w:spacing w:before="0" w:after="0"/>
        <w:ind w:left="312"/>
      </w:pPr>
      <w:r>
        <w:rPr>
          <w:rFonts w:ascii="Times New Roman" w:hAnsi="Times New Roman"/>
          <w:b/>
          <w:i w:val="0"/>
          <w:sz w:val="24"/>
        </w:rPr>
        <w:t xml:space="preserve">A. </w:t>
      </w:r>
      <w:r>
        <w:rPr>
          <w:rFonts w:ascii="Times New Roman" w:hAnsi="Times New Roman"/>
          <w:b w:val="0"/>
          <w:i w:val="0"/>
          <w:sz w:val="24"/>
        </w:rPr>
        <w:t>giữ nguyên độ lớn.</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dần vì lực hãm tỉ lệ với tốc độ.</w:t>
      </w:r>
    </w:p>
    <w:p>
      <w:pPr>
        <w:spacing w:before="0" w:after="0"/>
        <w:ind w:left="312"/>
      </w:pPr>
      <w:r>
        <w:rPr>
          <w:rFonts w:ascii="Times New Roman" w:hAnsi="Times New Roman"/>
          <w:b/>
          <w:i w:val="0"/>
          <w:sz w:val="24"/>
        </w:rPr>
        <w:t xml:space="preserve">C. </w:t>
      </w:r>
      <w:r>
        <w:rPr>
          <w:rFonts w:ascii="Times New Roman" w:hAnsi="Times New Roman"/>
          <w:b w:val="0"/>
          <w:i w:val="0"/>
          <w:sz w:val="24"/>
        </w:rPr>
        <w:t>tăng dần vì thời gian hãm kéo dài.</w:t>
      </w:r>
    </w:p>
    <w:p>
      <w:pPr>
        <w:spacing w:before="0" w:after="0"/>
        <w:ind w:left="312"/>
      </w:pPr>
      <w:r>
        <w:rPr>
          <w:rFonts w:ascii="Times New Roman" w:hAnsi="Times New Roman"/>
          <w:b/>
          <w:i w:val="0"/>
          <w:sz w:val="24"/>
        </w:rPr>
        <w:t xml:space="preserve">D. </w:t>
      </w:r>
      <w:r>
        <w:rPr>
          <w:rFonts w:ascii="Times New Roman" w:hAnsi="Times New Roman"/>
          <w:b w:val="0"/>
          <w:i w:val="0"/>
          <w:sz w:val="24"/>
        </w:rPr>
        <w:t>đổi chiều khi tàu chậm lại.</w:t>
      </w:r>
    </w:p>
    <w:p>
      <w:pPr>
        <w:spacing w:before="140" w:after="40"/>
      </w:pPr>
      <w:r>
        <w:rPr>
          <w:rFonts w:ascii="Times New Roman" w:hAnsi="Times New Roman"/>
          <w:b/>
          <w:i w:val="0"/>
          <w:sz w:val="24"/>
        </w:rPr>
        <w:t xml:space="preserve">Câu 3.60. </w:t>
      </w:r>
      <w:r>
        <w:rPr>
          <w:rFonts w:ascii="Times New Roman" w:hAnsi="Times New Roman"/>
          <w:b w:val="0"/>
          <w:i w:val="0"/>
          <w:sz w:val="24"/>
        </w:rPr>
        <w:t>Một khung dây phẳng diện tích S đặt trong từ trường đều B, pháp tuyến của khung hợp với B một góc 60°. So với trường hợp pháp tuyến song song với B, từ thông qua khung lúc này</w:t>
      </w:r>
    </w:p>
    <w:p>
      <w:pPr>
        <w:spacing w:before="0" w:after="0"/>
        <w:ind w:left="312"/>
      </w:pPr>
      <w:r>
        <w:rPr>
          <w:rFonts w:ascii="Times New Roman" w:hAnsi="Times New Roman"/>
          <w:b/>
          <w:i w:val="0"/>
          <w:sz w:val="24"/>
        </w:rPr>
        <w:t xml:space="preserve">A. </w:t>
      </w:r>
      <w:r>
        <w:rPr>
          <w:rFonts w:ascii="Times New Roman" w:hAnsi="Times New Roman"/>
          <w:b w:val="0"/>
          <w:i w:val="0"/>
          <w:sz w:val="24"/>
        </w:rPr>
        <w:t>bằng một nửa.</w:t>
      </w:r>
    </w:p>
    <w:p>
      <w:pPr>
        <w:spacing w:before="0" w:after="0"/>
        <w:ind w:left="312"/>
      </w:pPr>
      <w:r>
        <w:rPr>
          <w:rFonts w:ascii="Times New Roman" w:hAnsi="Times New Roman"/>
          <w:b/>
          <w:i w:val="0"/>
          <w:sz w:val="24"/>
        </w:rPr>
        <w:t xml:space="preserve">B. </w:t>
      </w:r>
      <w:r>
        <w:rPr>
          <w:rFonts w:ascii="Times New Roman" w:hAnsi="Times New Roman"/>
          <w:b w:val="0"/>
          <w:i w:val="0"/>
          <w:sz w:val="24"/>
        </w:rPr>
        <w:t>bằng √3/2 lần.</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0.</w:t>
      </w:r>
    </w:p>
    <w:p>
      <w:pPr>
        <w:spacing w:before="140" w:after="40"/>
      </w:pPr>
      <w:r>
        <w:rPr>
          <w:rFonts w:ascii="Times New Roman" w:hAnsi="Times New Roman"/>
          <w:b/>
          <w:i w:val="0"/>
          <w:sz w:val="24"/>
        </w:rPr>
        <w:t xml:space="preserve">Câu 3.61. </w:t>
      </w:r>
      <w:r>
        <w:rPr>
          <w:rFonts w:ascii="Times New Roman" w:hAnsi="Times New Roman"/>
          <w:b w:val="0"/>
          <w:i w:val="0"/>
          <w:sz w:val="24"/>
        </w:rPr>
        <w:t>Trong một máy phát điện xoay chiều, để tăng suất điện động cực đại mà KHÔNG làm thay đổi tần số của dòng điện phát ra, ta có thể</w:t>
      </w:r>
    </w:p>
    <w:p>
      <w:pPr>
        <w:spacing w:before="0" w:after="0"/>
        <w:ind w:left="312"/>
      </w:pPr>
      <w:r>
        <w:rPr>
          <w:rFonts w:ascii="Times New Roman" w:hAnsi="Times New Roman"/>
          <w:b/>
          <w:i w:val="0"/>
          <w:sz w:val="24"/>
        </w:rPr>
        <w:t xml:space="preserve">A. </w:t>
      </w:r>
      <w:r>
        <w:rPr>
          <w:rFonts w:ascii="Times New Roman" w:hAnsi="Times New Roman"/>
          <w:b w:val="0"/>
          <w:i w:val="0"/>
          <w:sz w:val="24"/>
        </w:rPr>
        <w:t>tăng tốc độ quay của rôto.</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cảm ứng từ của phần cảm.</w:t>
      </w:r>
    </w:p>
    <w:p>
      <w:pPr>
        <w:spacing w:before="0" w:after="0"/>
        <w:ind w:left="312"/>
      </w:pPr>
      <w:r>
        <w:rPr>
          <w:rFonts w:ascii="Times New Roman" w:hAnsi="Times New Roman"/>
          <w:b/>
          <w:i w:val="0"/>
          <w:sz w:val="24"/>
        </w:rPr>
        <w:t xml:space="preserve">C. </w:t>
      </w:r>
      <w:r>
        <w:rPr>
          <w:rFonts w:ascii="Times New Roman" w:hAnsi="Times New Roman"/>
          <w:b w:val="0"/>
          <w:i w:val="0"/>
          <w:sz w:val="24"/>
        </w:rPr>
        <w:t>giảm diện tích khung dây.</w:t>
      </w:r>
    </w:p>
    <w:p>
      <w:pPr>
        <w:spacing w:before="0" w:after="0"/>
        <w:ind w:left="312"/>
      </w:pPr>
      <w:r>
        <w:rPr>
          <w:rFonts w:ascii="Times New Roman" w:hAnsi="Times New Roman"/>
          <w:b/>
          <w:i w:val="0"/>
          <w:sz w:val="24"/>
        </w:rPr>
        <w:t xml:space="preserve">D. </w:t>
      </w:r>
      <w:r>
        <w:rPr>
          <w:rFonts w:ascii="Times New Roman" w:hAnsi="Times New Roman"/>
          <w:b w:val="0"/>
          <w:i w:val="0"/>
          <w:sz w:val="24"/>
        </w:rPr>
        <w:t>tăng số vòng dây của phần ứng.</w:t>
      </w:r>
    </w:p>
    <w:p>
      <w:pPr>
        <w:spacing w:before="140" w:after="40"/>
      </w:pPr>
      <w:r>
        <w:rPr>
          <w:rFonts w:ascii="Times New Roman" w:hAnsi="Times New Roman"/>
          <w:b/>
          <w:i w:val="0"/>
          <w:sz w:val="24"/>
        </w:rPr>
        <w:t xml:space="preserve">Câu 3.62. </w:t>
      </w:r>
      <w:r>
        <w:rPr>
          <w:rFonts w:ascii="Times New Roman" w:hAnsi="Times New Roman"/>
          <w:b w:val="0"/>
          <w:i w:val="0"/>
          <w:sz w:val="24"/>
        </w:rPr>
        <w:t>Đặt một khung dây dẫn kín trong từ trường đều rồi cho khung quay đều quanh một trục VUÔNG GÓC với mặt phẳng khung và song song với vectơ cảm ứng từ. Trong khung</w:t>
      </w:r>
    </w:p>
    <w:p>
      <w:pPr>
        <w:spacing w:before="0" w:after="0"/>
        <w:ind w:left="312"/>
      </w:pPr>
      <w:r>
        <w:rPr>
          <w:rFonts w:ascii="Times New Roman" w:hAnsi="Times New Roman"/>
          <w:b/>
          <w:i w:val="0"/>
          <w:sz w:val="24"/>
        </w:rPr>
        <w:t xml:space="preserve">A. </w:t>
      </w:r>
      <w:r>
        <w:rPr>
          <w:rFonts w:ascii="Times New Roman" w:hAnsi="Times New Roman"/>
          <w:b w:val="0"/>
          <w:i w:val="0"/>
          <w:sz w:val="24"/>
        </w:rPr>
        <w:t>không xuất hiện suất điện động cảm ứng.</w:t>
      </w:r>
    </w:p>
    <w:p>
      <w:pPr>
        <w:spacing w:before="0" w:after="0"/>
        <w:ind w:left="312"/>
      </w:pPr>
      <w:r>
        <w:rPr>
          <w:rFonts w:ascii="Times New Roman" w:hAnsi="Times New Roman"/>
          <w:b/>
          <w:i w:val="0"/>
          <w:sz w:val="24"/>
        </w:rPr>
        <w:t xml:space="preserve">B. </w:t>
      </w:r>
      <w:r>
        <w:rPr>
          <w:rFonts w:ascii="Times New Roman" w:hAnsi="Times New Roman"/>
          <w:b w:val="0"/>
          <w:i w:val="0"/>
          <w:sz w:val="24"/>
        </w:rPr>
        <w:t>xuất hiện suất điện động xoay chiều hình sin.</w:t>
      </w:r>
    </w:p>
    <w:p>
      <w:pPr>
        <w:spacing w:before="0" w:after="0"/>
        <w:ind w:left="312"/>
      </w:pPr>
      <w:r>
        <w:rPr>
          <w:rFonts w:ascii="Times New Roman" w:hAnsi="Times New Roman"/>
          <w:b/>
          <w:i w:val="0"/>
          <w:sz w:val="24"/>
        </w:rPr>
        <w:t xml:space="preserve">C. </w:t>
      </w:r>
      <w:r>
        <w:rPr>
          <w:rFonts w:ascii="Times New Roman" w:hAnsi="Times New Roman"/>
          <w:b w:val="0"/>
          <w:i w:val="0"/>
          <w:sz w:val="24"/>
        </w:rPr>
        <w:t>xuất hiện suất điện động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xuất hiện dòng điện có chiều thay đổi liên tục.</w:t>
      </w:r>
    </w:p>
    <w:p>
      <w:pPr>
        <w:spacing w:before="140" w:after="40"/>
      </w:pPr>
      <w:r>
        <w:rPr>
          <w:rFonts w:ascii="Times New Roman" w:hAnsi="Times New Roman"/>
          <w:b/>
          <w:i w:val="0"/>
          <w:sz w:val="24"/>
        </w:rPr>
        <w:t xml:space="preserve">Câu 3.63. </w:t>
      </w:r>
      <w:r>
        <w:rPr>
          <w:rFonts w:ascii="Times New Roman" w:hAnsi="Times New Roman"/>
          <w:b w:val="0"/>
          <w:i w:val="0"/>
          <w:sz w:val="24"/>
        </w:rPr>
        <w:t>Hai khung dây có hình dạng và kích thước giống hệt nhau, một làm bằng đồng và một làm bằng nhôm (nhôm có điện trở suất lớn hơn), được đặt trong cùng một từ trường biến thiên như nhau. Khi đó</w:t>
      </w:r>
    </w:p>
    <w:p>
      <w:pPr>
        <w:spacing w:before="0" w:after="0"/>
        <w:ind w:left="312"/>
      </w:pPr>
      <w:r>
        <w:rPr>
          <w:rFonts w:ascii="Times New Roman" w:hAnsi="Times New Roman"/>
          <w:b/>
          <w:i w:val="0"/>
          <w:sz w:val="24"/>
        </w:rPr>
        <w:t xml:space="preserve">A. </w:t>
      </w:r>
      <w:r>
        <w:rPr>
          <w:rFonts w:ascii="Times New Roman" w:hAnsi="Times New Roman"/>
          <w:b w:val="0"/>
          <w:i w:val="0"/>
          <w:sz w:val="24"/>
        </w:rPr>
        <w:t>suất điện động cảm ứng ở hai khung khác nhau, dòng điện cảm ứng như nhau.</w:t>
      </w:r>
    </w:p>
    <w:p>
      <w:pPr>
        <w:spacing w:before="0" w:after="0"/>
        <w:ind w:left="312"/>
      </w:pPr>
      <w:r>
        <w:rPr>
          <w:rFonts w:ascii="Times New Roman" w:hAnsi="Times New Roman"/>
          <w:b/>
          <w:i w:val="0"/>
          <w:sz w:val="24"/>
        </w:rPr>
        <w:t xml:space="preserve">B. </w:t>
      </w:r>
      <w:r>
        <w:rPr>
          <w:rFonts w:ascii="Times New Roman" w:hAnsi="Times New Roman"/>
          <w:b w:val="0"/>
          <w:i w:val="0"/>
          <w:sz w:val="24"/>
        </w:rPr>
        <w:t>suất điện động cảm ứng ở hai khung như nhau, dòng điện cảm ứng ở khung đồng lớn hơn.</w:t>
      </w:r>
    </w:p>
    <w:p>
      <w:pPr>
        <w:spacing w:before="0" w:after="0"/>
        <w:ind w:left="312"/>
      </w:pPr>
      <w:r>
        <w:rPr>
          <w:rFonts w:ascii="Times New Roman" w:hAnsi="Times New Roman"/>
          <w:b/>
          <w:i w:val="0"/>
          <w:sz w:val="24"/>
        </w:rPr>
        <w:t xml:space="preserve">C. </w:t>
      </w:r>
      <w:r>
        <w:rPr>
          <w:rFonts w:ascii="Times New Roman" w:hAnsi="Times New Roman"/>
          <w:b w:val="0"/>
          <w:i w:val="0"/>
          <w:sz w:val="24"/>
        </w:rPr>
        <w:t>cả suất điện động và dòng điện cảm ứng đều như nhau.</w:t>
      </w:r>
    </w:p>
    <w:p>
      <w:pPr>
        <w:spacing w:before="0" w:after="0"/>
        <w:ind w:left="312"/>
      </w:pPr>
      <w:r>
        <w:rPr>
          <w:rFonts w:ascii="Times New Roman" w:hAnsi="Times New Roman"/>
          <w:b/>
          <w:i w:val="0"/>
          <w:sz w:val="24"/>
        </w:rPr>
        <w:t xml:space="preserve">D. </w:t>
      </w:r>
      <w:r>
        <w:rPr>
          <w:rFonts w:ascii="Times New Roman" w:hAnsi="Times New Roman"/>
          <w:b w:val="0"/>
          <w:i w:val="0"/>
          <w:sz w:val="24"/>
        </w:rPr>
        <w:t>khung nhôm không có dòng điện cảm ứng.</w:t>
      </w:r>
    </w:p>
    <w:p>
      <w:pPr>
        <w:spacing w:before="140" w:after="40"/>
      </w:pPr>
      <w:r>
        <w:rPr>
          <w:rFonts w:ascii="Times New Roman" w:hAnsi="Times New Roman"/>
          <w:b/>
          <w:i w:val="0"/>
          <w:sz w:val="24"/>
        </w:rPr>
        <w:t xml:space="preserve">Câu 3.64. </w:t>
      </w:r>
      <w:r>
        <w:rPr>
          <w:rFonts w:ascii="Times New Roman" w:hAnsi="Times New Roman"/>
          <w:b w:val="0"/>
          <w:i w:val="0"/>
          <w:sz w:val="24"/>
        </w:rPr>
        <w:t>Một khung dây dẫn kín chuyển động thẳng đều đi ra khỏi một vùng từ trường đều theo phương vuông góc với các đường sức. Dòng điện cảm ứng trong khung xuất hiện</w:t>
      </w:r>
    </w:p>
    <w:p>
      <w:pPr>
        <w:spacing w:before="0" w:after="0"/>
        <w:ind w:left="312"/>
      </w:pPr>
      <w:r>
        <w:rPr>
          <w:rFonts w:ascii="Times New Roman" w:hAnsi="Times New Roman"/>
          <w:b/>
          <w:i w:val="0"/>
          <w:sz w:val="24"/>
        </w:rPr>
        <w:t xml:space="preserve">A. </w:t>
      </w:r>
      <w:r>
        <w:rPr>
          <w:rFonts w:ascii="Times New Roman" w:hAnsi="Times New Roman"/>
          <w:b w:val="0"/>
          <w:i w:val="0"/>
          <w:sz w:val="24"/>
        </w:rPr>
        <w:t>trong suốt quá trình khung còn nằm hoàn toàn trong vùng từ trường.</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xuất hiện vì khung chuyển động đều.</w:t>
      </w:r>
    </w:p>
    <w:p>
      <w:pPr>
        <w:spacing w:before="0" w:after="0"/>
        <w:ind w:left="312"/>
      </w:pPr>
      <w:r>
        <w:rPr>
          <w:rFonts w:ascii="Times New Roman" w:hAnsi="Times New Roman"/>
          <w:b/>
          <w:i w:val="0"/>
          <w:sz w:val="24"/>
        </w:rPr>
        <w:t xml:space="preserve">C. </w:t>
      </w:r>
      <w:r>
        <w:rPr>
          <w:rFonts w:ascii="Times New Roman" w:hAnsi="Times New Roman"/>
          <w:b w:val="0"/>
          <w:i w:val="0"/>
          <w:sz w:val="24"/>
        </w:rPr>
        <w:t>trong suốt quá trình chuyển động, kể cả khi đã ra hẳn ngoài.</w:t>
      </w:r>
    </w:p>
    <w:p>
      <w:pPr>
        <w:spacing w:before="0" w:after="0"/>
        <w:ind w:left="312"/>
      </w:pPr>
      <w:r>
        <w:rPr>
          <w:rFonts w:ascii="Times New Roman" w:hAnsi="Times New Roman"/>
          <w:b/>
          <w:i w:val="0"/>
          <w:sz w:val="24"/>
        </w:rPr>
        <w:t xml:space="preserve">D. </w:t>
      </w:r>
      <w:r>
        <w:rPr>
          <w:rFonts w:ascii="Times New Roman" w:hAnsi="Times New Roman"/>
          <w:b w:val="0"/>
          <w:i w:val="0"/>
          <w:sz w:val="24"/>
        </w:rPr>
        <w:t>chỉ trong khoảng thời gian khung đang cắt qua ranh giới của vùng từ trường.</w:t>
      </w:r>
    </w:p>
    <w:p>
      <w:pPr>
        <w:spacing w:before="200" w:after="60"/>
      </w:pPr>
      <w:r>
        <w:rPr>
          <w:rFonts w:ascii="Times New Roman" w:hAnsi="Times New Roman"/>
          <w:b/>
          <w:i w:val="0"/>
          <w:color w:val="1F3A6E"/>
          <w:sz w:val="25"/>
        </w:rPr>
        <w:t>Mức 4 – VẬN DỤNG CAO  (16 câu)</w:t>
      </w:r>
    </w:p>
    <w:p>
      <w:pPr>
        <w:spacing w:before="140" w:after="40"/>
      </w:pPr>
      <w:r>
        <w:rPr>
          <w:rFonts w:ascii="Times New Roman" w:hAnsi="Times New Roman"/>
          <w:b/>
          <w:i w:val="0"/>
          <w:sz w:val="24"/>
        </w:rPr>
        <w:t xml:space="preserve">Câu 3.65. </w:t>
      </w:r>
      <w:r>
        <w:rPr>
          <w:rFonts w:ascii="Times New Roman" w:hAnsi="Times New Roman"/>
          <w:b w:val="0"/>
          <w:i w:val="0"/>
          <w:sz w:val="24"/>
        </w:rPr>
        <w:t>Một khung dây quay đều trong từ trường đều tạo ra suất điện động e = E₀sinωt trong khi từ thông qua khung là Φ = Φ₀cosωt. Tại thời điểm từ thông có độ lớn bằng một nửa giá trị cực đại thì độ lớn suất điện động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E₀/2.</w:t>
      </w:r>
    </w:p>
    <w:p>
      <w:pPr>
        <w:spacing w:before="0" w:after="0"/>
        <w:ind w:left="312"/>
      </w:pPr>
      <w:r>
        <w:rPr>
          <w:rFonts w:ascii="Times New Roman" w:hAnsi="Times New Roman"/>
          <w:b/>
          <w:i w:val="0"/>
          <w:sz w:val="24"/>
        </w:rPr>
        <w:t xml:space="preserve">B. </w:t>
      </w:r>
      <w:r>
        <w:rPr>
          <w:rFonts w:ascii="Times New Roman" w:hAnsi="Times New Roman"/>
          <w:b w:val="0"/>
          <w:i w:val="0"/>
          <w:sz w:val="24"/>
        </w:rPr>
        <w:t>E₀/√2.</w:t>
      </w:r>
    </w:p>
    <w:p>
      <w:pPr>
        <w:spacing w:before="0" w:after="0"/>
        <w:ind w:left="312"/>
      </w:pPr>
      <w:r>
        <w:rPr>
          <w:rFonts w:ascii="Times New Roman" w:hAnsi="Times New Roman"/>
          <w:b/>
          <w:i w:val="0"/>
          <w:sz w:val="24"/>
        </w:rPr>
        <w:t xml:space="preserve">C. </w:t>
      </w:r>
      <w:r>
        <w:rPr>
          <w:rFonts w:ascii="Times New Roman" w:hAnsi="Times New Roman"/>
          <w:b w:val="0"/>
          <w:i w:val="0"/>
          <w:sz w:val="24"/>
        </w:rPr>
        <w:t>E₀√3/2.</w:t>
      </w:r>
    </w:p>
    <w:p>
      <w:pPr>
        <w:spacing w:before="0" w:after="0"/>
        <w:ind w:left="312"/>
      </w:pPr>
      <w:r>
        <w:rPr>
          <w:rFonts w:ascii="Times New Roman" w:hAnsi="Times New Roman"/>
          <w:b/>
          <w:i w:val="0"/>
          <w:sz w:val="24"/>
        </w:rPr>
        <w:t xml:space="preserve">D. </w:t>
      </w:r>
      <w:r>
        <w:rPr>
          <w:rFonts w:ascii="Times New Roman" w:hAnsi="Times New Roman"/>
          <w:b w:val="0"/>
          <w:i w:val="0"/>
          <w:sz w:val="24"/>
        </w:rPr>
        <w:t>E₀.</w:t>
      </w:r>
    </w:p>
    <w:p>
      <w:pPr>
        <w:spacing w:before="140" w:after="40"/>
      </w:pPr>
      <w:r>
        <w:rPr>
          <w:rFonts w:ascii="Times New Roman" w:hAnsi="Times New Roman"/>
          <w:b/>
          <w:i w:val="0"/>
          <w:sz w:val="24"/>
        </w:rPr>
        <w:t xml:space="preserve">Câu 3.66. </w:t>
      </w:r>
      <w:r>
        <w:rPr>
          <w:rFonts w:ascii="Times New Roman" w:hAnsi="Times New Roman"/>
          <w:b w:val="0"/>
          <w:i w:val="0"/>
          <w:sz w:val="24"/>
        </w:rPr>
        <w:t>Giả sử định luật Lenz có dấu ngược lại, nghĩa là dòng điện cảm ứng sinh ra từ trường ỦNG HỘ sự biến thiên của từ thông. Hệ quả nào sau đây sẽ xảy ra?</w:t>
      </w:r>
    </w:p>
    <w:p>
      <w:pPr>
        <w:spacing w:before="0" w:after="0"/>
        <w:ind w:left="312"/>
      </w:pPr>
      <w:r>
        <w:rPr>
          <w:rFonts w:ascii="Times New Roman" w:hAnsi="Times New Roman"/>
          <w:b/>
          <w:i w:val="0"/>
          <w:sz w:val="24"/>
        </w:rPr>
        <w:t xml:space="preserve">A. </w:t>
      </w:r>
      <w:r>
        <w:rPr>
          <w:rFonts w:ascii="Times New Roman" w:hAnsi="Times New Roman"/>
          <w:b w:val="0"/>
          <w:i w:val="0"/>
          <w:sz w:val="24"/>
        </w:rPr>
        <w:t>Định luật bảo toàn điện tích bị vi phạm.</w:t>
      </w:r>
    </w:p>
    <w:p>
      <w:pPr>
        <w:spacing w:before="0" w:after="0"/>
        <w:ind w:left="312"/>
      </w:pPr>
      <w:r>
        <w:rPr>
          <w:rFonts w:ascii="Times New Roman" w:hAnsi="Times New Roman"/>
          <w:b/>
          <w:i w:val="0"/>
          <w:sz w:val="24"/>
        </w:rPr>
        <w:t xml:space="preserve">B. </w:t>
      </w:r>
      <w:r>
        <w:rPr>
          <w:rFonts w:ascii="Times New Roman" w:hAnsi="Times New Roman"/>
          <w:b w:val="0"/>
          <w:i w:val="0"/>
          <w:sz w:val="24"/>
        </w:rPr>
        <w:t>Một nam châm chỉ cần được đẩy nhẹ vào ống dây sẽ tự tăng tốc mãi, tạo ra năng lượng từ hư không.</w:t>
      </w:r>
    </w:p>
    <w:p>
      <w:pPr>
        <w:spacing w:before="0" w:after="0"/>
        <w:ind w:left="312"/>
      </w:pPr>
      <w:r>
        <w:rPr>
          <w:rFonts w:ascii="Times New Roman" w:hAnsi="Times New Roman"/>
          <w:b/>
          <w:i w:val="0"/>
          <w:sz w:val="24"/>
        </w:rPr>
        <w:t xml:space="preserve">C. </w:t>
      </w:r>
      <w:r>
        <w:rPr>
          <w:rFonts w:ascii="Times New Roman" w:hAnsi="Times New Roman"/>
          <w:b w:val="0"/>
          <w:i w:val="0"/>
          <w:sz w:val="24"/>
        </w:rPr>
        <w:t>Suất điện động cảm ứng sẽ luôn bằng không.</w:t>
      </w:r>
    </w:p>
    <w:p>
      <w:pPr>
        <w:spacing w:before="0" w:after="0"/>
        <w:ind w:left="312"/>
      </w:pPr>
      <w:r>
        <w:rPr>
          <w:rFonts w:ascii="Times New Roman" w:hAnsi="Times New Roman"/>
          <w:b/>
          <w:i w:val="0"/>
          <w:sz w:val="24"/>
        </w:rPr>
        <w:t xml:space="preserve">D. </w:t>
      </w:r>
      <w:r>
        <w:rPr>
          <w:rFonts w:ascii="Times New Roman" w:hAnsi="Times New Roman"/>
          <w:b w:val="0"/>
          <w:i w:val="0"/>
          <w:sz w:val="24"/>
        </w:rPr>
        <w:t>Hiện tượng cảm ứng điện từ sẽ không còn xảy ra.</w:t>
      </w:r>
    </w:p>
    <w:p>
      <w:pPr>
        <w:spacing w:before="140" w:after="40"/>
      </w:pPr>
      <w:r>
        <w:rPr>
          <w:rFonts w:ascii="Times New Roman" w:hAnsi="Times New Roman"/>
          <w:b/>
          <w:i w:val="0"/>
          <w:sz w:val="24"/>
        </w:rPr>
        <w:t xml:space="preserve">Câu 3.67. </w:t>
      </w:r>
      <w:r>
        <w:rPr>
          <w:rFonts w:ascii="Times New Roman" w:hAnsi="Times New Roman"/>
          <w:b w:val="0"/>
          <w:i w:val="0"/>
          <w:sz w:val="24"/>
        </w:rPr>
        <w:t>Một vòng dây dẫn kín đặt vuông góc với một từ trường đều có cảm ứng từ TĂNG ĐỀU theo thời gian (B = kt với k là hằng số dương). Cường độ dòng điện cảm ứng trong vòng dây</w:t>
      </w:r>
    </w:p>
    <w:p>
      <w:pPr>
        <w:spacing w:before="0" w:after="0"/>
        <w:ind w:left="312"/>
      </w:pPr>
      <w:r>
        <w:rPr>
          <w:rFonts w:ascii="Times New Roman" w:hAnsi="Times New Roman"/>
          <w:b/>
          <w:i w:val="0"/>
          <w:sz w:val="24"/>
        </w:rPr>
        <w:t xml:space="preserve">A. </w:t>
      </w:r>
      <w:r>
        <w:rPr>
          <w:rFonts w:ascii="Times New Roman" w:hAnsi="Times New Roman"/>
          <w:b w:val="0"/>
          <w:i w:val="0"/>
          <w:sz w:val="24"/>
        </w:rPr>
        <w:t>tăng đều theo thời gian.</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dần theo thời gian.</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đổi theo thời gian.</w:t>
      </w:r>
    </w:p>
    <w:p>
      <w:pPr>
        <w:spacing w:before="0" w:after="0"/>
        <w:ind w:left="312"/>
      </w:pPr>
      <w:r>
        <w:rPr>
          <w:rFonts w:ascii="Times New Roman" w:hAnsi="Times New Roman"/>
          <w:b/>
          <w:i w:val="0"/>
          <w:sz w:val="24"/>
        </w:rPr>
        <w:t xml:space="preserve">D. </w:t>
      </w:r>
      <w:r>
        <w:rPr>
          <w:rFonts w:ascii="Times New Roman" w:hAnsi="Times New Roman"/>
          <w:b w:val="0"/>
          <w:i w:val="0"/>
          <w:sz w:val="24"/>
        </w:rPr>
        <w:t>bằng không vì vòng dây đứng yên.</w:t>
      </w:r>
    </w:p>
    <w:p>
      <w:pPr>
        <w:spacing w:before="140" w:after="40"/>
      </w:pPr>
      <w:r>
        <w:rPr>
          <w:rFonts w:ascii="Times New Roman" w:hAnsi="Times New Roman"/>
          <w:b/>
          <w:i w:val="0"/>
          <w:sz w:val="24"/>
        </w:rPr>
        <w:t xml:space="preserve">Câu 3.68. </w:t>
      </w:r>
      <w:r>
        <w:rPr>
          <w:rFonts w:ascii="Times New Roman" w:hAnsi="Times New Roman"/>
          <w:b w:val="0"/>
          <w:i w:val="0"/>
          <w:sz w:val="24"/>
        </w:rPr>
        <w:t>Phát biểu nào sau đây về dòng điện cảm ứng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Dòng điện cảm ứng luôn sinh ra từ trường ngược chiều với từ trường ban đầu.</w:t>
      </w:r>
    </w:p>
    <w:p>
      <w:pPr>
        <w:spacing w:before="0" w:after="0"/>
        <w:ind w:left="312"/>
      </w:pPr>
      <w:r>
        <w:rPr>
          <w:rFonts w:ascii="Times New Roman" w:hAnsi="Times New Roman"/>
          <w:b/>
          <w:i w:val="0"/>
          <w:sz w:val="24"/>
        </w:rPr>
        <w:t xml:space="preserve">B. </w:t>
      </w:r>
      <w:r>
        <w:rPr>
          <w:rFonts w:ascii="Times New Roman" w:hAnsi="Times New Roman"/>
          <w:b w:val="0"/>
          <w:i w:val="0"/>
          <w:sz w:val="24"/>
        </w:rPr>
        <w:t>Chiều dòng điện cảm ứng phụ thuộc vào điện trở của mạch.</w:t>
      </w:r>
    </w:p>
    <w:p>
      <w:pPr>
        <w:spacing w:before="0" w:after="0"/>
        <w:ind w:left="312"/>
      </w:pPr>
      <w:r>
        <w:rPr>
          <w:rFonts w:ascii="Times New Roman" w:hAnsi="Times New Roman"/>
          <w:b/>
          <w:i w:val="0"/>
          <w:sz w:val="24"/>
        </w:rPr>
        <w:t xml:space="preserve">C. </w:t>
      </w:r>
      <w:r>
        <w:rPr>
          <w:rFonts w:ascii="Times New Roman" w:hAnsi="Times New Roman"/>
          <w:b w:val="0"/>
          <w:i w:val="0"/>
          <w:sz w:val="24"/>
        </w:rPr>
        <w:t>Dòng điện cảm ứng luôn có chiều sao cho từ trường của nó cùng chiều từ trường ban đầu.</w:t>
      </w:r>
    </w:p>
    <w:p>
      <w:pPr>
        <w:spacing w:before="0" w:after="0"/>
        <w:ind w:left="312"/>
      </w:pPr>
      <w:r>
        <w:rPr>
          <w:rFonts w:ascii="Times New Roman" w:hAnsi="Times New Roman"/>
          <w:b/>
          <w:i w:val="0"/>
          <w:sz w:val="24"/>
        </w:rPr>
        <w:t xml:space="preserve">D. </w:t>
      </w:r>
      <w:r>
        <w:rPr>
          <w:rFonts w:ascii="Times New Roman" w:hAnsi="Times New Roman"/>
          <w:b w:val="0"/>
          <w:i w:val="0"/>
          <w:sz w:val="24"/>
        </w:rPr>
        <w:t>Dòng điện cảm ứng sinh ra từ trường ngược chiều từ trường ban đầu khi từ thông tăng, và cùng chiều khi từ thông giảm.</w:t>
      </w:r>
    </w:p>
    <w:p>
      <w:pPr>
        <w:spacing w:before="140" w:after="40"/>
      </w:pPr>
      <w:r>
        <w:rPr>
          <w:rFonts w:ascii="Times New Roman" w:hAnsi="Times New Roman"/>
          <w:b/>
          <w:i w:val="0"/>
          <w:sz w:val="24"/>
        </w:rPr>
        <w:t xml:space="preserve">Câu 3.69. </w:t>
      </w:r>
      <w:r>
        <w:rPr>
          <w:rFonts w:ascii="Times New Roman" w:hAnsi="Times New Roman"/>
          <w:b w:val="0"/>
          <w:i w:val="0"/>
          <w:sz w:val="24"/>
        </w:rPr>
        <w:t>Một nam châm và một ống dây dẫn kín cùng chuyển động thẳng đều với CÙNG vận tốc theo cùng một hướng, khoảng cách giữa chúng luôn không đổi. Trong ống dây</w:t>
      </w:r>
    </w:p>
    <w:p>
      <w:pPr>
        <w:spacing w:before="0" w:after="0"/>
        <w:ind w:left="312"/>
      </w:pPr>
      <w:r>
        <w:rPr>
          <w:rFonts w:ascii="Times New Roman" w:hAnsi="Times New Roman"/>
          <w:b/>
          <w:i w:val="0"/>
          <w:sz w:val="24"/>
        </w:rPr>
        <w:t xml:space="preserve">A. </w:t>
      </w:r>
      <w:r>
        <w:rPr>
          <w:rFonts w:ascii="Times New Roman" w:hAnsi="Times New Roman"/>
          <w:b w:val="0"/>
          <w:i w:val="0"/>
          <w:sz w:val="24"/>
        </w:rPr>
        <w:t>xuất hiện dòng điện cảm ứng vì cả hai đều đang chuyển động.</w:t>
      </w:r>
    </w:p>
    <w:p>
      <w:pPr>
        <w:spacing w:before="0" w:after="0"/>
        <w:ind w:left="312"/>
      </w:pPr>
      <w:r>
        <w:rPr>
          <w:rFonts w:ascii="Times New Roman" w:hAnsi="Times New Roman"/>
          <w:b/>
          <w:i w:val="0"/>
          <w:sz w:val="24"/>
        </w:rPr>
        <w:t xml:space="preserve">B. </w:t>
      </w:r>
      <w:r>
        <w:rPr>
          <w:rFonts w:ascii="Times New Roman" w:hAnsi="Times New Roman"/>
          <w:b w:val="0"/>
          <w:i w:val="0"/>
          <w:sz w:val="24"/>
        </w:rPr>
        <w:t>xuất hiện dòng điện cảm ứng có cường độ tỉ lệ với vận tốc chung.</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xuất hiện dòng điện cảm ứng.</w:t>
      </w:r>
    </w:p>
    <w:p>
      <w:pPr>
        <w:spacing w:before="0" w:after="0"/>
        <w:ind w:left="312"/>
      </w:pPr>
      <w:r>
        <w:rPr>
          <w:rFonts w:ascii="Times New Roman" w:hAnsi="Times New Roman"/>
          <w:b/>
          <w:i w:val="0"/>
          <w:sz w:val="24"/>
        </w:rPr>
        <w:t xml:space="preserve">D. </w:t>
      </w:r>
      <w:r>
        <w:rPr>
          <w:rFonts w:ascii="Times New Roman" w:hAnsi="Times New Roman"/>
          <w:b w:val="0"/>
          <w:i w:val="0"/>
          <w:sz w:val="24"/>
        </w:rPr>
        <w:t>xuất hiện dòng điện cảm ứng đổi chiều liên tục.</w:t>
      </w:r>
    </w:p>
    <w:p>
      <w:pPr>
        <w:spacing w:before="140" w:after="40"/>
      </w:pPr>
      <w:r>
        <w:rPr>
          <w:rFonts w:ascii="Times New Roman" w:hAnsi="Times New Roman"/>
          <w:b/>
          <w:i w:val="0"/>
          <w:sz w:val="24"/>
        </w:rPr>
        <w:t xml:space="preserve">Câu 3.70. </w:t>
      </w:r>
      <w:r>
        <w:rPr>
          <w:rFonts w:ascii="Times New Roman" w:hAnsi="Times New Roman"/>
          <w:b w:val="0"/>
          <w:i w:val="0"/>
          <w:sz w:val="24"/>
        </w:rPr>
        <w:t>Một dòng điện có cường độ biến thiên tuần hoàn nhưng KHÔNG theo quy luật hình sin (ví dụ dạng xung vuông). Với dòng điện này, hệ thức I = I₀/√2</w:t>
      </w:r>
    </w:p>
    <w:p>
      <w:pPr>
        <w:spacing w:before="0" w:after="0"/>
        <w:ind w:left="312"/>
      </w:pPr>
      <w:r>
        <w:rPr>
          <w:rFonts w:ascii="Times New Roman" w:hAnsi="Times New Roman"/>
          <w:b/>
          <w:i w:val="0"/>
          <w:sz w:val="24"/>
        </w:rPr>
        <w:t xml:space="preserve">A. </w:t>
      </w:r>
      <w:r>
        <w:rPr>
          <w:rFonts w:ascii="Times New Roman" w:hAnsi="Times New Roman"/>
          <w:b w:val="0"/>
          <w:i w:val="0"/>
          <w:sz w:val="24"/>
        </w:rPr>
        <w:t>vẫn luôn đúng vì đó là định nghĩa của giá trị hiệu dụng.</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còn đúng, vì hệ thức đó chỉ được thiết lập cho dòng điện biến thiên điều hoà.</w:t>
      </w:r>
    </w:p>
    <w:p>
      <w:pPr>
        <w:spacing w:before="0" w:after="0"/>
        <w:ind w:left="312"/>
      </w:pPr>
      <w:r>
        <w:rPr>
          <w:rFonts w:ascii="Times New Roman" w:hAnsi="Times New Roman"/>
          <w:b/>
          <w:i w:val="0"/>
          <w:sz w:val="24"/>
        </w:rPr>
        <w:t xml:space="preserve">C. </w:t>
      </w:r>
      <w:r>
        <w:rPr>
          <w:rFonts w:ascii="Times New Roman" w:hAnsi="Times New Roman"/>
          <w:b w:val="0"/>
          <w:i w:val="0"/>
          <w:sz w:val="24"/>
        </w:rPr>
        <w:t>vẫn đúng nếu tần số đủ lớn.</w:t>
      </w:r>
    </w:p>
    <w:p>
      <w:pPr>
        <w:spacing w:before="0" w:after="0"/>
        <w:ind w:left="312"/>
      </w:pPr>
      <w:r>
        <w:rPr>
          <w:rFonts w:ascii="Times New Roman" w:hAnsi="Times New Roman"/>
          <w:b/>
          <w:i w:val="0"/>
          <w:sz w:val="24"/>
        </w:rPr>
        <w:t xml:space="preserve">D. </w:t>
      </w:r>
      <w:r>
        <w:rPr>
          <w:rFonts w:ascii="Times New Roman" w:hAnsi="Times New Roman"/>
          <w:b w:val="0"/>
          <w:i w:val="0"/>
          <w:sz w:val="24"/>
        </w:rPr>
        <w:t>chỉ đúng khi điện trở của mạch đủ nhỏ.</w:t>
      </w:r>
    </w:p>
    <w:p>
      <w:pPr>
        <w:spacing w:before="140" w:after="40"/>
      </w:pPr>
      <w:r>
        <w:rPr>
          <w:rFonts w:ascii="Times New Roman" w:hAnsi="Times New Roman"/>
          <w:b/>
          <w:i w:val="0"/>
          <w:sz w:val="24"/>
        </w:rPr>
        <w:t xml:space="preserve">Câu 3.71. </w:t>
      </w:r>
      <w:r>
        <w:rPr>
          <w:rFonts w:ascii="Times New Roman" w:hAnsi="Times New Roman"/>
          <w:b w:val="0"/>
          <w:i w:val="0"/>
          <w:sz w:val="24"/>
        </w:rPr>
        <w:t>Với một máy biến áp lí tưởng đang được nối vào nguồn xoay chiều, nếu để HỞ mạch cuộn thứ cấp thì</w:t>
      </w:r>
    </w:p>
    <w:p>
      <w:pPr>
        <w:spacing w:before="0" w:after="0"/>
        <w:ind w:left="312"/>
      </w:pPr>
      <w:r>
        <w:rPr>
          <w:rFonts w:ascii="Times New Roman" w:hAnsi="Times New Roman"/>
          <w:b/>
          <w:i w:val="0"/>
          <w:sz w:val="24"/>
        </w:rPr>
        <w:t xml:space="preserve">A. </w:t>
      </w:r>
      <w:r>
        <w:rPr>
          <w:rFonts w:ascii="Times New Roman" w:hAnsi="Times New Roman"/>
          <w:b w:val="0"/>
          <w:i w:val="0"/>
          <w:sz w:val="24"/>
        </w:rPr>
        <w:t>điện áp ở hai đầu cuộn thứ cấp bằng không.</w:t>
      </w:r>
    </w:p>
    <w:p>
      <w:pPr>
        <w:spacing w:before="0" w:after="0"/>
        <w:ind w:left="312"/>
      </w:pPr>
      <w:r>
        <w:rPr>
          <w:rFonts w:ascii="Times New Roman" w:hAnsi="Times New Roman"/>
          <w:b/>
          <w:i w:val="0"/>
          <w:sz w:val="24"/>
        </w:rPr>
        <w:t xml:space="preserve">B. </w:t>
      </w:r>
      <w:r>
        <w:rPr>
          <w:rFonts w:ascii="Times New Roman" w:hAnsi="Times New Roman"/>
          <w:b w:val="0"/>
          <w:i w:val="0"/>
          <w:sz w:val="24"/>
        </w:rPr>
        <w:t>máy biến áp không tạo ra từ thông trong lõi.</w:t>
      </w:r>
    </w:p>
    <w:p>
      <w:pPr>
        <w:spacing w:before="0" w:after="0"/>
        <w:ind w:left="312"/>
      </w:pPr>
      <w:r>
        <w:rPr>
          <w:rFonts w:ascii="Times New Roman" w:hAnsi="Times New Roman"/>
          <w:b/>
          <w:i w:val="0"/>
          <w:sz w:val="24"/>
        </w:rPr>
        <w:t xml:space="preserve">C. </w:t>
      </w:r>
      <w:r>
        <w:rPr>
          <w:rFonts w:ascii="Times New Roman" w:hAnsi="Times New Roman"/>
          <w:b w:val="0"/>
          <w:i w:val="0"/>
          <w:sz w:val="24"/>
        </w:rPr>
        <w:t>cường độ dòng điện qua cuộn sơ cấp đạt giá trị lớn nhất.</w:t>
      </w:r>
    </w:p>
    <w:p>
      <w:pPr>
        <w:spacing w:before="0" w:after="0"/>
        <w:ind w:left="312"/>
      </w:pPr>
      <w:r>
        <w:rPr>
          <w:rFonts w:ascii="Times New Roman" w:hAnsi="Times New Roman"/>
          <w:b/>
          <w:i w:val="0"/>
          <w:sz w:val="24"/>
        </w:rPr>
        <w:t xml:space="preserve">D. </w:t>
      </w:r>
      <w:r>
        <w:rPr>
          <w:rFonts w:ascii="Times New Roman" w:hAnsi="Times New Roman"/>
          <w:b w:val="0"/>
          <w:i w:val="0"/>
          <w:sz w:val="24"/>
        </w:rPr>
        <w:t>cường độ dòng điện qua cuộn sơ cấp coi như bằng không, còn điện áp thứ cấp vẫn khác không.</w:t>
      </w:r>
    </w:p>
    <w:p>
      <w:pPr>
        <w:spacing w:before="140" w:after="40"/>
      </w:pPr>
      <w:r>
        <w:rPr>
          <w:rFonts w:ascii="Times New Roman" w:hAnsi="Times New Roman"/>
          <w:b/>
          <w:i w:val="0"/>
          <w:sz w:val="24"/>
        </w:rPr>
        <w:t xml:space="preserve">Câu 3.72. </w:t>
      </w:r>
      <w:r>
        <w:rPr>
          <w:rFonts w:ascii="Times New Roman" w:hAnsi="Times New Roman"/>
          <w:b w:val="0"/>
          <w:i w:val="0"/>
          <w:sz w:val="24"/>
        </w:rPr>
        <w:t>Nhận định nào sau đây về mối quan hệ giữa từ thông và suất điện động cảm ứng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Từ thông qua mạch càng lớn thì suất điện động cảm ứng càng lớn.</w:t>
      </w:r>
    </w:p>
    <w:p>
      <w:pPr>
        <w:spacing w:before="0" w:after="0"/>
        <w:ind w:left="312"/>
      </w:pPr>
      <w:r>
        <w:rPr>
          <w:rFonts w:ascii="Times New Roman" w:hAnsi="Times New Roman"/>
          <w:b/>
          <w:i w:val="0"/>
          <w:sz w:val="24"/>
        </w:rPr>
        <w:t xml:space="preserve">B. </w:t>
      </w:r>
      <w:r>
        <w:rPr>
          <w:rFonts w:ascii="Times New Roman" w:hAnsi="Times New Roman"/>
          <w:b w:val="0"/>
          <w:i w:val="0"/>
          <w:sz w:val="24"/>
        </w:rPr>
        <w:t>Suất điện động cảm ứng luôn cùng dấu với từ thông.</w:t>
      </w:r>
    </w:p>
    <w:p>
      <w:pPr>
        <w:spacing w:before="0" w:after="0"/>
        <w:ind w:left="312"/>
      </w:pPr>
      <w:r>
        <w:rPr>
          <w:rFonts w:ascii="Times New Roman" w:hAnsi="Times New Roman"/>
          <w:b/>
          <w:i w:val="0"/>
          <w:sz w:val="24"/>
        </w:rPr>
        <w:t xml:space="preserve">C. </w:t>
      </w:r>
      <w:r>
        <w:rPr>
          <w:rFonts w:ascii="Times New Roman" w:hAnsi="Times New Roman"/>
          <w:b w:val="0"/>
          <w:i w:val="0"/>
          <w:sz w:val="24"/>
        </w:rPr>
        <w:t>Khi từ thông đạt cực đại thì suất điện động cũng đạt cực đại.</w:t>
      </w:r>
    </w:p>
    <w:p>
      <w:pPr>
        <w:spacing w:before="0" w:after="0"/>
        <w:ind w:left="312"/>
      </w:pPr>
      <w:r>
        <w:rPr>
          <w:rFonts w:ascii="Times New Roman" w:hAnsi="Times New Roman"/>
          <w:b/>
          <w:i w:val="0"/>
          <w:sz w:val="24"/>
        </w:rPr>
        <w:t xml:space="preserve">D. </w:t>
      </w:r>
      <w:r>
        <w:rPr>
          <w:rFonts w:ascii="Times New Roman" w:hAnsi="Times New Roman"/>
          <w:b w:val="0"/>
          <w:i w:val="0"/>
          <w:sz w:val="24"/>
        </w:rPr>
        <w:t>Có thể có thời điểm từ thông qua mạch bằng không nhưng suất điện động cảm ứng đạt giá trị cực đại.</w:t>
      </w:r>
    </w:p>
    <w:p>
      <w:pPr>
        <w:spacing w:before="140" w:after="40"/>
      </w:pPr>
      <w:r>
        <w:rPr>
          <w:rFonts w:ascii="Times New Roman" w:hAnsi="Times New Roman"/>
          <w:b/>
          <w:i w:val="0"/>
          <w:sz w:val="24"/>
        </w:rPr>
        <w:t xml:space="preserve">Câu 3.73. </w:t>
      </w:r>
      <w:r>
        <w:rPr>
          <w:rFonts w:ascii="Times New Roman" w:hAnsi="Times New Roman"/>
          <w:b w:val="0"/>
          <w:i w:val="0"/>
          <w:sz w:val="24"/>
        </w:rPr>
        <w:t>Trong chân không, sóng điện từ truyền với tốc độ c. Khi truyền từ chân không vào nước, tần số và tốc độ truyền của sóng điện từ lần lượt</w:t>
      </w:r>
    </w:p>
    <w:p>
      <w:pPr>
        <w:spacing w:before="0" w:after="0"/>
        <w:ind w:left="312"/>
      </w:pPr>
      <w:r>
        <w:rPr>
          <w:rFonts w:ascii="Times New Roman" w:hAnsi="Times New Roman"/>
          <w:b/>
          <w:i w:val="0"/>
          <w:sz w:val="24"/>
        </w:rPr>
        <w:t xml:space="preserve">A. </w:t>
      </w:r>
      <w:r>
        <w:rPr>
          <w:rFonts w:ascii="Times New Roman" w:hAnsi="Times New Roman"/>
          <w:b w:val="0"/>
          <w:i w:val="0"/>
          <w:sz w:val="24"/>
        </w:rPr>
        <w:t>không đổi và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giảm và không đổi.</w:t>
      </w:r>
    </w:p>
    <w:p>
      <w:pPr>
        <w:spacing w:before="0" w:after="0"/>
        <w:ind w:left="312"/>
      </w:pPr>
      <w:r>
        <w:rPr>
          <w:rFonts w:ascii="Times New Roman" w:hAnsi="Times New Roman"/>
          <w:b/>
          <w:i w:val="0"/>
          <w:sz w:val="24"/>
        </w:rPr>
        <w:t xml:space="preserve">C. </w:t>
      </w:r>
      <w:r>
        <w:rPr>
          <w:rFonts w:ascii="Times New Roman" w:hAnsi="Times New Roman"/>
          <w:b w:val="0"/>
          <w:i w:val="0"/>
          <w:sz w:val="24"/>
        </w:rPr>
        <w:t>cùng giảm.</w:t>
      </w:r>
    </w:p>
    <w:p>
      <w:pPr>
        <w:spacing w:before="0" w:after="0"/>
        <w:ind w:left="312"/>
      </w:pPr>
      <w:r>
        <w:rPr>
          <w:rFonts w:ascii="Times New Roman" w:hAnsi="Times New Roman"/>
          <w:b/>
          <w:i w:val="0"/>
          <w:sz w:val="24"/>
        </w:rPr>
        <w:t xml:space="preserve">D. </w:t>
      </w:r>
      <w:r>
        <w:rPr>
          <w:rFonts w:ascii="Times New Roman" w:hAnsi="Times New Roman"/>
          <w:b w:val="0"/>
          <w:i w:val="0"/>
          <w:sz w:val="24"/>
        </w:rPr>
        <w:t>cùng không đổi.</w:t>
      </w:r>
    </w:p>
    <w:p>
      <w:pPr>
        <w:spacing w:before="140" w:after="40"/>
      </w:pPr>
      <w:r>
        <w:rPr>
          <w:rFonts w:ascii="Times New Roman" w:hAnsi="Times New Roman"/>
          <w:b/>
          <w:i w:val="0"/>
          <w:sz w:val="24"/>
        </w:rPr>
        <w:t xml:space="preserve">Câu 3.74. </w:t>
      </w:r>
      <w:r>
        <w:rPr>
          <w:rFonts w:ascii="Times New Roman" w:hAnsi="Times New Roman"/>
          <w:b w:val="0"/>
          <w:i w:val="0"/>
          <w:sz w:val="24"/>
        </w:rPr>
        <w:t>Một vòng dây kín được đặt trong từ trường đều sao cho mặt phẳng vòng dây song song với các đường sức từ. Người ta cho vòng dây tịnh tiến đều theo phương của các đường sức. Trong vòng dây</w:t>
      </w:r>
    </w:p>
    <w:p>
      <w:pPr>
        <w:spacing w:before="0" w:after="0"/>
        <w:ind w:left="312"/>
      </w:pPr>
      <w:r>
        <w:rPr>
          <w:rFonts w:ascii="Times New Roman" w:hAnsi="Times New Roman"/>
          <w:b/>
          <w:i w:val="0"/>
          <w:sz w:val="24"/>
        </w:rPr>
        <w:t xml:space="preserve">A. </w:t>
      </w:r>
      <w:r>
        <w:rPr>
          <w:rFonts w:ascii="Times New Roman" w:hAnsi="Times New Roman"/>
          <w:b w:val="0"/>
          <w:i w:val="0"/>
          <w:sz w:val="24"/>
        </w:rPr>
        <w:t>có dòng điện cảm ứng vì vòng dây đang chuyển động.</w:t>
      </w:r>
    </w:p>
    <w:p>
      <w:pPr>
        <w:spacing w:before="0" w:after="0"/>
        <w:ind w:left="312"/>
      </w:pPr>
      <w:r>
        <w:rPr>
          <w:rFonts w:ascii="Times New Roman" w:hAnsi="Times New Roman"/>
          <w:b/>
          <w:i w:val="0"/>
          <w:sz w:val="24"/>
        </w:rPr>
        <w:t xml:space="preserve">B. </w:t>
      </w:r>
      <w:r>
        <w:rPr>
          <w:rFonts w:ascii="Times New Roman" w:hAnsi="Times New Roman"/>
          <w:b w:val="0"/>
          <w:i w:val="0"/>
          <w:sz w:val="24"/>
        </w:rPr>
        <w:t>có suất điện động cảm ứng nhưng không có dòng điện.</w:t>
      </w:r>
    </w:p>
    <w:p>
      <w:pPr>
        <w:spacing w:before="0" w:after="0"/>
        <w:ind w:left="312"/>
      </w:pPr>
      <w:r>
        <w:rPr>
          <w:rFonts w:ascii="Times New Roman" w:hAnsi="Times New Roman"/>
          <w:b/>
          <w:i w:val="0"/>
          <w:sz w:val="24"/>
        </w:rPr>
        <w:t xml:space="preserve">C. </w:t>
      </w:r>
      <w:r>
        <w:rPr>
          <w:rFonts w:ascii="Times New Roman" w:hAnsi="Times New Roman"/>
          <w:b w:val="0"/>
          <w:i w:val="0"/>
          <w:sz w:val="24"/>
        </w:rPr>
        <w:t>có dòng điện cảm ứng đổi chiều liên tục.</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có dòng điện cảm ứng vì từ thông luôn bằng không và không đổi.</w:t>
      </w:r>
    </w:p>
    <w:p>
      <w:pPr>
        <w:spacing w:before="140" w:after="40"/>
      </w:pPr>
      <w:r>
        <w:rPr>
          <w:rFonts w:ascii="Times New Roman" w:hAnsi="Times New Roman"/>
          <w:b/>
          <w:i w:val="0"/>
          <w:sz w:val="24"/>
        </w:rPr>
        <w:t xml:space="preserve">Câu 3.75. </w:t>
      </w:r>
      <w:r>
        <w:rPr>
          <w:rFonts w:ascii="Times New Roman" w:hAnsi="Times New Roman"/>
          <w:b w:val="0"/>
          <w:i w:val="0"/>
          <w:sz w:val="24"/>
        </w:rPr>
        <w:t>Trong thí nghiệm đưa nam châm vào lòng ống dây nối với điện kế, nếu đưa nam châm vào NHANH GẤP ĐÔI so với lần trước (cùng quãng đường, cùng nam châm) thì</w:t>
      </w:r>
    </w:p>
    <w:p>
      <w:pPr>
        <w:spacing w:before="0" w:after="0"/>
        <w:ind w:left="312"/>
      </w:pPr>
      <w:r>
        <w:rPr>
          <w:rFonts w:ascii="Times New Roman" w:hAnsi="Times New Roman"/>
          <w:b/>
          <w:i w:val="0"/>
          <w:sz w:val="24"/>
        </w:rPr>
        <w:t xml:space="preserve">A. </w:t>
      </w:r>
      <w:r>
        <w:rPr>
          <w:rFonts w:ascii="Times New Roman" w:hAnsi="Times New Roman"/>
          <w:b w:val="0"/>
          <w:i w:val="0"/>
          <w:sz w:val="24"/>
        </w:rPr>
        <w:t>độ lớn suất điện động cảm ứng tăng gấp đôi, còn điện lượng chuyển qua mạch không đổi.</w:t>
      </w:r>
    </w:p>
    <w:p>
      <w:pPr>
        <w:spacing w:before="0" w:after="0"/>
        <w:ind w:left="312"/>
      </w:pPr>
      <w:r>
        <w:rPr>
          <w:rFonts w:ascii="Times New Roman" w:hAnsi="Times New Roman"/>
          <w:b/>
          <w:i w:val="0"/>
          <w:sz w:val="24"/>
        </w:rPr>
        <w:t xml:space="preserve">B. </w:t>
      </w:r>
      <w:r>
        <w:rPr>
          <w:rFonts w:ascii="Times New Roman" w:hAnsi="Times New Roman"/>
          <w:b w:val="0"/>
          <w:i w:val="0"/>
          <w:sz w:val="24"/>
        </w:rPr>
        <w:t>cả suất điện động lẫn điện lượng chuyển qua mạch đều tăng gấp đôi.</w:t>
      </w:r>
    </w:p>
    <w:p>
      <w:pPr>
        <w:spacing w:before="0" w:after="0"/>
        <w:ind w:left="312"/>
      </w:pPr>
      <w:r>
        <w:rPr>
          <w:rFonts w:ascii="Times New Roman" w:hAnsi="Times New Roman"/>
          <w:b/>
          <w:i w:val="0"/>
          <w:sz w:val="24"/>
        </w:rPr>
        <w:t xml:space="preserve">C. </w:t>
      </w:r>
      <w:r>
        <w:rPr>
          <w:rFonts w:ascii="Times New Roman" w:hAnsi="Times New Roman"/>
          <w:b w:val="0"/>
          <w:i w:val="0"/>
          <w:sz w:val="24"/>
        </w:rPr>
        <w:t>suất điện động không đổi còn điện lượng tăng gấp đôi.</w:t>
      </w:r>
    </w:p>
    <w:p>
      <w:pPr>
        <w:spacing w:before="0" w:after="0"/>
        <w:ind w:left="312"/>
      </w:pPr>
      <w:r>
        <w:rPr>
          <w:rFonts w:ascii="Times New Roman" w:hAnsi="Times New Roman"/>
          <w:b/>
          <w:i w:val="0"/>
          <w:sz w:val="24"/>
        </w:rPr>
        <w:t xml:space="preserve">D. </w:t>
      </w:r>
      <w:r>
        <w:rPr>
          <w:rFonts w:ascii="Times New Roman" w:hAnsi="Times New Roman"/>
          <w:b w:val="0"/>
          <w:i w:val="0"/>
          <w:sz w:val="24"/>
        </w:rPr>
        <w:t>cả hai đại lượng đều không đổi.</w:t>
      </w:r>
    </w:p>
    <w:p>
      <w:pPr>
        <w:spacing w:before="140" w:after="40"/>
      </w:pPr>
      <w:r>
        <w:rPr>
          <w:rFonts w:ascii="Times New Roman" w:hAnsi="Times New Roman"/>
          <w:b/>
          <w:i w:val="0"/>
          <w:sz w:val="24"/>
        </w:rPr>
        <w:t xml:space="preserve">Câu 3.76. </w:t>
      </w:r>
      <w:r>
        <w:rPr>
          <w:rFonts w:ascii="Times New Roman" w:hAnsi="Times New Roman"/>
          <w:b w:val="0"/>
          <w:i w:val="0"/>
          <w:sz w:val="24"/>
        </w:rPr>
        <w:t>Hai dây dẫn thẳng dài song song đặt gần nhau, mang hai dòng điện CÙNG CHIỀU. Lực từ mà chúng tác dụng lên nhau và giải thích tương ứng là</w:t>
      </w:r>
    </w:p>
    <w:p>
      <w:pPr>
        <w:spacing w:before="0" w:after="0"/>
        <w:ind w:left="312"/>
      </w:pPr>
      <w:r>
        <w:rPr>
          <w:rFonts w:ascii="Times New Roman" w:hAnsi="Times New Roman"/>
          <w:b/>
          <w:i w:val="0"/>
          <w:sz w:val="24"/>
        </w:rPr>
        <w:t xml:space="preserve">A. </w:t>
      </w:r>
      <w:r>
        <w:rPr>
          <w:rFonts w:ascii="Times New Roman" w:hAnsi="Times New Roman"/>
          <w:b w:val="0"/>
          <w:i w:val="0"/>
          <w:sz w:val="24"/>
        </w:rPr>
        <w:t>đẩy nhau, vì hai dòng điện cùng chiều tạo ra từ trường cùng chiều.</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tác dụng lực, vì hai dây song song.</w:t>
      </w:r>
    </w:p>
    <w:p>
      <w:pPr>
        <w:spacing w:before="0" w:after="0"/>
        <w:ind w:left="312"/>
      </w:pPr>
      <w:r>
        <w:rPr>
          <w:rFonts w:ascii="Times New Roman" w:hAnsi="Times New Roman"/>
          <w:b/>
          <w:i w:val="0"/>
          <w:sz w:val="24"/>
        </w:rPr>
        <w:t xml:space="preserve">C. </w:t>
      </w:r>
      <w:r>
        <w:rPr>
          <w:rFonts w:ascii="Times New Roman" w:hAnsi="Times New Roman"/>
          <w:b w:val="0"/>
          <w:i w:val="0"/>
          <w:sz w:val="24"/>
        </w:rPr>
        <w:t>hút nhau, vì từ trường do dây này gây ra tại vị trí dây kia tác dụng lực hướng vào nhau lên dây đó.</w:t>
      </w:r>
    </w:p>
    <w:p>
      <w:pPr>
        <w:spacing w:before="0" w:after="0"/>
        <w:ind w:left="312"/>
      </w:pPr>
      <w:r>
        <w:rPr>
          <w:rFonts w:ascii="Times New Roman" w:hAnsi="Times New Roman"/>
          <w:b/>
          <w:i w:val="0"/>
          <w:sz w:val="24"/>
        </w:rPr>
        <w:t xml:space="preserve">D. </w:t>
      </w:r>
      <w:r>
        <w:rPr>
          <w:rFonts w:ascii="Times New Roman" w:hAnsi="Times New Roman"/>
          <w:b w:val="0"/>
          <w:i w:val="0"/>
          <w:sz w:val="24"/>
        </w:rPr>
        <w:t>hút nhau nếu cường độ hai dòng điện bằng nhau và đẩy nhau nếu khác nhau.</w:t>
      </w:r>
    </w:p>
    <w:p>
      <w:pPr>
        <w:spacing w:before="140" w:after="40"/>
      </w:pPr>
      <w:r>
        <w:rPr>
          <w:rFonts w:ascii="Times New Roman" w:hAnsi="Times New Roman"/>
          <w:b/>
          <w:i w:val="0"/>
          <w:sz w:val="24"/>
        </w:rPr>
        <w:t xml:space="preserve">Câu 3.77. </w:t>
      </w:r>
      <w:r>
        <w:rPr>
          <w:rFonts w:ascii="Times New Roman" w:hAnsi="Times New Roman"/>
          <w:b w:val="0"/>
          <w:i w:val="0"/>
          <w:sz w:val="24"/>
        </w:rPr>
        <w:t>Một đĩa kim loại đặc quay trong từ trường của một nam châm. Người ta thấy đĩa quay chậm dần rồi dừng lại. Nếu xẻ trên đĩa nhiều rãnh sâu theo phương bán kính rồi lặp lại thí nghiệm thì đĩa sẽ</w:t>
      </w:r>
    </w:p>
    <w:p>
      <w:pPr>
        <w:spacing w:before="0" w:after="0"/>
        <w:ind w:left="312"/>
      </w:pPr>
      <w:r>
        <w:rPr>
          <w:rFonts w:ascii="Times New Roman" w:hAnsi="Times New Roman"/>
          <w:b/>
          <w:i w:val="0"/>
          <w:sz w:val="24"/>
        </w:rPr>
        <w:t xml:space="preserve">A. </w:t>
      </w:r>
      <w:r>
        <w:rPr>
          <w:rFonts w:ascii="Times New Roman" w:hAnsi="Times New Roman"/>
          <w:b w:val="0"/>
          <w:i w:val="0"/>
          <w:sz w:val="24"/>
        </w:rPr>
        <w:t>dừng lại nhanh hơn.</w:t>
      </w:r>
    </w:p>
    <w:p>
      <w:pPr>
        <w:spacing w:before="0" w:after="0"/>
        <w:ind w:left="312"/>
      </w:pPr>
      <w:r>
        <w:rPr>
          <w:rFonts w:ascii="Times New Roman" w:hAnsi="Times New Roman"/>
          <w:b/>
          <w:i w:val="0"/>
          <w:sz w:val="24"/>
        </w:rPr>
        <w:t xml:space="preserve">B. </w:t>
      </w:r>
      <w:r>
        <w:rPr>
          <w:rFonts w:ascii="Times New Roman" w:hAnsi="Times New Roman"/>
          <w:b w:val="0"/>
          <w:i w:val="0"/>
          <w:sz w:val="24"/>
        </w:rPr>
        <w:t>quay lâu hơn trước khi dừng.</w:t>
      </w:r>
    </w:p>
    <w:p>
      <w:pPr>
        <w:spacing w:before="0" w:after="0"/>
        <w:ind w:left="312"/>
      </w:pPr>
      <w:r>
        <w:rPr>
          <w:rFonts w:ascii="Times New Roman" w:hAnsi="Times New Roman"/>
          <w:b/>
          <w:i w:val="0"/>
          <w:sz w:val="24"/>
        </w:rPr>
        <w:t xml:space="preserve">C. </w:t>
      </w:r>
      <w:r>
        <w:rPr>
          <w:rFonts w:ascii="Times New Roman" w:hAnsi="Times New Roman"/>
          <w:b w:val="0"/>
          <w:i w:val="0"/>
          <w:sz w:val="24"/>
        </w:rPr>
        <w:t>quay mãi không dừng.</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quay được nữa.</w:t>
      </w:r>
    </w:p>
    <w:p>
      <w:pPr>
        <w:spacing w:before="140" w:after="40"/>
      </w:pPr>
      <w:r>
        <w:rPr>
          <w:rFonts w:ascii="Times New Roman" w:hAnsi="Times New Roman"/>
          <w:b/>
          <w:i w:val="0"/>
          <w:sz w:val="24"/>
        </w:rPr>
        <w:t xml:space="preserve">Câu 3.78. </w:t>
      </w:r>
      <w:r>
        <w:rPr>
          <w:rFonts w:ascii="Times New Roman" w:hAnsi="Times New Roman"/>
          <w:b w:val="0"/>
          <w:i w:val="0"/>
          <w:sz w:val="24"/>
        </w:rPr>
        <w:t>Xét một đoạn dây dẫn mang dòng điện đặt trong từ trường đều. Nhận định nào sau đây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Nếu tăng cường độ dòng điện lên 2 lần và giảm góc θ từ 90° xuống 30° thì lực từ không đổi.</w:t>
      </w:r>
    </w:p>
    <w:p>
      <w:pPr>
        <w:spacing w:before="0" w:after="0"/>
        <w:ind w:left="312"/>
      </w:pPr>
      <w:r>
        <w:rPr>
          <w:rFonts w:ascii="Times New Roman" w:hAnsi="Times New Roman"/>
          <w:b/>
          <w:i w:val="0"/>
          <w:sz w:val="24"/>
        </w:rPr>
        <w:t xml:space="preserve">B. </w:t>
      </w:r>
      <w:r>
        <w:rPr>
          <w:rFonts w:ascii="Times New Roman" w:hAnsi="Times New Roman"/>
          <w:b w:val="0"/>
          <w:i w:val="0"/>
          <w:sz w:val="24"/>
        </w:rPr>
        <w:t>Nếu tăng cường độ dòng điện lên 2 lần và giảm góc θ từ 90° xuống 30° thì lực từ giảm 2 lần.</w:t>
      </w:r>
    </w:p>
    <w:p>
      <w:pPr>
        <w:spacing w:before="0" w:after="0"/>
        <w:ind w:left="312"/>
      </w:pPr>
      <w:r>
        <w:rPr>
          <w:rFonts w:ascii="Times New Roman" w:hAnsi="Times New Roman"/>
          <w:b/>
          <w:i w:val="0"/>
          <w:sz w:val="24"/>
        </w:rPr>
        <w:t xml:space="preserve">C. </w:t>
      </w:r>
      <w:r>
        <w:rPr>
          <w:rFonts w:ascii="Times New Roman" w:hAnsi="Times New Roman"/>
          <w:b w:val="0"/>
          <w:i w:val="0"/>
          <w:sz w:val="24"/>
        </w:rPr>
        <w:t>Nếu tăng cường độ dòng điện lên 2 lần và giảm góc θ từ 90° xuống 30° thì lực từ tăng 2 lần.</w:t>
      </w:r>
    </w:p>
    <w:p>
      <w:pPr>
        <w:spacing w:before="0" w:after="0"/>
        <w:ind w:left="312"/>
      </w:pPr>
      <w:r>
        <w:rPr>
          <w:rFonts w:ascii="Times New Roman" w:hAnsi="Times New Roman"/>
          <w:b/>
          <w:i w:val="0"/>
          <w:sz w:val="24"/>
        </w:rPr>
        <w:t xml:space="preserve">D. </w:t>
      </w:r>
      <w:r>
        <w:rPr>
          <w:rFonts w:ascii="Times New Roman" w:hAnsi="Times New Roman"/>
          <w:b w:val="0"/>
          <w:i w:val="0"/>
          <w:sz w:val="24"/>
        </w:rPr>
        <w:t>Lực từ không phụ thuộc góc θ khi cường độ dòng điện đã thay đổi.</w:t>
      </w:r>
    </w:p>
    <w:p>
      <w:pPr>
        <w:spacing w:before="140" w:after="40"/>
      </w:pPr>
      <w:r>
        <w:rPr>
          <w:rFonts w:ascii="Times New Roman" w:hAnsi="Times New Roman"/>
          <w:b/>
          <w:i w:val="0"/>
          <w:sz w:val="24"/>
        </w:rPr>
        <w:t xml:space="preserve">Câu 3.79. </w:t>
      </w:r>
      <w:r>
        <w:rPr>
          <w:rFonts w:ascii="Times New Roman" w:hAnsi="Times New Roman"/>
          <w:b w:val="0"/>
          <w:i w:val="0"/>
          <w:sz w:val="24"/>
        </w:rPr>
        <w:t>Khi nói về sự khác nhau giữa suất điện động cảm ứng và dòng điện cảm ứng, phát biểu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Ở đâu có suất điện động cảm ứng thì ở đó chắc chắn có dòng điện cảm ứng.</w:t>
      </w:r>
    </w:p>
    <w:p>
      <w:pPr>
        <w:spacing w:before="0" w:after="0"/>
        <w:ind w:left="312"/>
      </w:pPr>
      <w:r>
        <w:rPr>
          <w:rFonts w:ascii="Times New Roman" w:hAnsi="Times New Roman"/>
          <w:b/>
          <w:i w:val="0"/>
          <w:sz w:val="24"/>
        </w:rPr>
        <w:t xml:space="preserve">B. </w:t>
      </w:r>
      <w:r>
        <w:rPr>
          <w:rFonts w:ascii="Times New Roman" w:hAnsi="Times New Roman"/>
          <w:b w:val="0"/>
          <w:i w:val="0"/>
          <w:sz w:val="24"/>
        </w:rPr>
        <w:t>Cả hai đại lượng đều phụ thuộc vào điện trở của mạch.</w:t>
      </w:r>
    </w:p>
    <w:p>
      <w:pPr>
        <w:spacing w:before="0" w:after="0"/>
        <w:ind w:left="312"/>
      </w:pPr>
      <w:r>
        <w:rPr>
          <w:rFonts w:ascii="Times New Roman" w:hAnsi="Times New Roman"/>
          <w:b/>
          <w:i w:val="0"/>
          <w:sz w:val="24"/>
        </w:rPr>
        <w:t xml:space="preserve">C. </w:t>
      </w:r>
      <w:r>
        <w:rPr>
          <w:rFonts w:ascii="Times New Roman" w:hAnsi="Times New Roman"/>
          <w:b w:val="0"/>
          <w:i w:val="0"/>
          <w:sz w:val="24"/>
        </w:rPr>
        <w:t>Dòng điện cảm ứng có thể tồn tại ngay cả khi suất điện động cảm ứng bằng không.</w:t>
      </w:r>
    </w:p>
    <w:p>
      <w:pPr>
        <w:spacing w:before="0" w:after="0"/>
        <w:ind w:left="312"/>
      </w:pPr>
      <w:r>
        <w:rPr>
          <w:rFonts w:ascii="Times New Roman" w:hAnsi="Times New Roman"/>
          <w:b/>
          <w:i w:val="0"/>
          <w:sz w:val="24"/>
        </w:rPr>
        <w:t xml:space="preserve">D. </w:t>
      </w:r>
      <w:r>
        <w:rPr>
          <w:rFonts w:ascii="Times New Roman" w:hAnsi="Times New Roman"/>
          <w:b w:val="0"/>
          <w:i w:val="0"/>
          <w:sz w:val="24"/>
        </w:rPr>
        <w:t>Suất điện động cảm ứng có thể xuất hiện ngay cả khi mạch hở, còn dòng điện cảm ứng thì chỉ có khi mạch kín.</w:t>
      </w:r>
    </w:p>
    <w:p>
      <w:pPr>
        <w:spacing w:before="140" w:after="40"/>
      </w:pPr>
      <w:r>
        <w:rPr>
          <w:rFonts w:ascii="Times New Roman" w:hAnsi="Times New Roman"/>
          <w:b/>
          <w:i w:val="0"/>
          <w:sz w:val="24"/>
        </w:rPr>
        <w:t xml:space="preserve">Câu 3.80. </w:t>
      </w:r>
      <w:r>
        <w:rPr>
          <w:rFonts w:ascii="Times New Roman" w:hAnsi="Times New Roman"/>
          <w:b w:val="0"/>
          <w:i w:val="0"/>
          <w:sz w:val="24"/>
        </w:rPr>
        <w:t>Một khung dây dẫn kín quay đều quanh trục vuông góc với từ trường đều. Trong MỘT chu kì quay, số lần suất điện động cảm ứng trong khung đổi chiều và số lần từ thông qua khung bằng không lần lượt là</w:t>
      </w:r>
    </w:p>
    <w:p>
      <w:pPr>
        <w:spacing w:before="0" w:after="0"/>
        <w:ind w:left="312"/>
      </w:pPr>
      <w:r>
        <w:rPr>
          <w:rFonts w:ascii="Times New Roman" w:hAnsi="Times New Roman"/>
          <w:b/>
          <w:i w:val="0"/>
          <w:sz w:val="24"/>
        </w:rPr>
        <w:t xml:space="preserve">A. </w:t>
      </w:r>
      <w:r>
        <w:rPr>
          <w:rFonts w:ascii="Times New Roman" w:hAnsi="Times New Roman"/>
          <w:b w:val="0"/>
          <w:i w:val="0"/>
          <w:sz w:val="24"/>
        </w:rPr>
        <w:t>1 và 1.</w:t>
      </w:r>
    </w:p>
    <w:p>
      <w:pPr>
        <w:spacing w:before="0" w:after="0"/>
        <w:ind w:left="312"/>
      </w:pPr>
      <w:r>
        <w:rPr>
          <w:rFonts w:ascii="Times New Roman" w:hAnsi="Times New Roman"/>
          <w:b/>
          <w:i w:val="0"/>
          <w:sz w:val="24"/>
        </w:rPr>
        <w:t xml:space="preserve">B. </w:t>
      </w:r>
      <w:r>
        <w:rPr>
          <w:rFonts w:ascii="Times New Roman" w:hAnsi="Times New Roman"/>
          <w:b w:val="0"/>
          <w:i w:val="0"/>
          <w:sz w:val="24"/>
        </w:rPr>
        <w:t>2 và 2.</w:t>
      </w:r>
    </w:p>
    <w:p>
      <w:pPr>
        <w:spacing w:before="0" w:after="0"/>
        <w:ind w:left="312"/>
      </w:pPr>
      <w:r>
        <w:rPr>
          <w:rFonts w:ascii="Times New Roman" w:hAnsi="Times New Roman"/>
          <w:b/>
          <w:i w:val="0"/>
          <w:sz w:val="24"/>
        </w:rPr>
        <w:t xml:space="preserve">C. </w:t>
      </w:r>
      <w:r>
        <w:rPr>
          <w:rFonts w:ascii="Times New Roman" w:hAnsi="Times New Roman"/>
          <w:b w:val="0"/>
          <w:i w:val="0"/>
          <w:sz w:val="24"/>
        </w:rPr>
        <w:t>2 và 4.</w:t>
      </w:r>
    </w:p>
    <w:p>
      <w:pPr>
        <w:spacing w:before="0" w:after="0"/>
        <w:ind w:left="312"/>
      </w:pPr>
      <w:r>
        <w:rPr>
          <w:rFonts w:ascii="Times New Roman" w:hAnsi="Times New Roman"/>
          <w:b/>
          <w:i w:val="0"/>
          <w:sz w:val="24"/>
        </w:rPr>
        <w:t xml:space="preserve">D. </w:t>
      </w:r>
      <w:r>
        <w:rPr>
          <w:rFonts w:ascii="Times New Roman" w:hAnsi="Times New Roman"/>
          <w:b w:val="0"/>
          <w:i w:val="0"/>
          <w:sz w:val="24"/>
        </w:rPr>
        <w:t>4 và 2.</w:t>
      </w:r>
    </w:p>
    <w:p>
      <w:pPr>
        <w:spacing w:before="200" w:after="60"/>
      </w:pPr>
      <w:r>
        <w:rPr>
          <w:rFonts w:ascii="Times New Roman" w:hAnsi="Times New Roman"/>
          <w:b/>
          <w:i w:val="0"/>
          <w:color w:val="1F3A6E"/>
          <w:sz w:val="25"/>
        </w:rPr>
        <w:t>Câu trắc nghiệm ĐÚNG/SAI (mỗi câu gồm 4 ý)  (8 câu)</w:t>
      </w:r>
    </w:p>
    <w:p>
      <w:pPr>
        <w:spacing w:before="140" w:after="40"/>
      </w:pPr>
      <w:r>
        <w:rPr>
          <w:rFonts w:ascii="Times New Roman" w:hAnsi="Times New Roman"/>
          <w:b/>
          <w:i w:val="0"/>
          <w:sz w:val="24"/>
        </w:rPr>
        <w:t xml:space="preserve">Câu ĐS 3.1. </w:t>
      </w:r>
      <w:r>
        <w:rPr>
          <w:rFonts w:ascii="Times New Roman" w:hAnsi="Times New Roman"/>
          <w:b w:val="0"/>
          <w:i w:val="0"/>
          <w:sz w:val="24"/>
        </w:rPr>
        <w:t>Một học sinh làm thí nghiệm: nối hai đầu một ống dây dẫn với một điện kế nhạy, rồi đưa một thanh nam châm lại gần và ra xa ống dây theo trục của ống. Xét các nhận định sau về thí nghiệm này.</w:t>
      </w:r>
    </w:p>
    <w:p>
      <w:pPr>
        <w:spacing w:before="80" w:after="20"/>
        <w:jc w:val="center"/>
      </w:pPr>
      <w:r>
        <w:drawing>
          <wp:inline xmlns:a="http://schemas.openxmlformats.org/drawingml/2006/main" xmlns:pic="http://schemas.openxmlformats.org/drawingml/2006/picture">
            <wp:extent cx="4140000" cy="2054638"/>
            <wp:docPr id="2" name="Picture 2"/>
            <wp:cNvGraphicFramePr>
              <a:graphicFrameLocks noChangeAspect="1"/>
            </wp:cNvGraphicFramePr>
            <a:graphic>
              <a:graphicData uri="http://schemas.openxmlformats.org/drawingml/2006/picture">
                <pic:pic>
                  <pic:nvPicPr>
                    <pic:cNvPr id="0" name="f08_thi_nghiem_faraday.png"/>
                    <pic:cNvPicPr/>
                  </pic:nvPicPr>
                  <pic:blipFill>
                    <a:blip r:embed="rId10"/>
                    <a:stretch>
                      <a:fillRect/>
                    </a:stretch>
                  </pic:blipFill>
                  <pic:spPr>
                    <a:xfrm>
                      <a:off x="0" y="0"/>
                      <a:ext cx="4140000" cy="2054638"/>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Khi nam châm và ống dây đứng yên tương đối với nhau thì kim điện kế không lệch, dù nam châm nằm sát ống dây.</w:t>
      </w:r>
    </w:p>
    <w:p>
      <w:pPr>
        <w:spacing w:before="0" w:after="20"/>
        <w:ind w:left="312"/>
      </w:pPr>
      <w:r>
        <w:rPr>
          <w:rFonts w:ascii="Times New Roman" w:hAnsi="Times New Roman"/>
          <w:b/>
          <w:i w:val="0"/>
          <w:sz w:val="24"/>
        </w:rPr>
        <w:t xml:space="preserve">b) </w:t>
      </w:r>
      <w:r>
        <w:rPr>
          <w:rFonts w:ascii="Times New Roman" w:hAnsi="Times New Roman"/>
          <w:b w:val="0"/>
          <w:i w:val="0"/>
          <w:sz w:val="24"/>
        </w:rPr>
        <w:t>Đưa nam châm lại gần càng nhanh thì kim điện kế lệch càng nhiều.</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giữ nam châm đứng yên và dịch chuyển ống dây lại gần nam châm thì kim điện kế không lệch.</w:t>
      </w:r>
    </w:p>
    <w:p>
      <w:pPr>
        <w:spacing w:before="0" w:after="20"/>
        <w:ind w:left="312"/>
      </w:pPr>
      <w:r>
        <w:rPr>
          <w:rFonts w:ascii="Times New Roman" w:hAnsi="Times New Roman"/>
          <w:b/>
          <w:i w:val="0"/>
          <w:sz w:val="24"/>
        </w:rPr>
        <w:t xml:space="preserve">d) </w:t>
      </w:r>
      <w:r>
        <w:rPr>
          <w:rFonts w:ascii="Times New Roman" w:hAnsi="Times New Roman"/>
          <w:b w:val="0"/>
          <w:i w:val="0"/>
          <w:sz w:val="24"/>
        </w:rPr>
        <w:t>Khi đưa nam châm ra xa, dòng điện cảm ứng trong ống dây có chiều ngược với khi đưa nam châm lại gần.</w:t>
      </w:r>
    </w:p>
    <w:p>
      <w:pPr>
        <w:spacing w:before="140" w:after="40"/>
      </w:pPr>
      <w:r>
        <w:rPr>
          <w:rFonts w:ascii="Times New Roman" w:hAnsi="Times New Roman"/>
          <w:b/>
          <w:i w:val="0"/>
          <w:sz w:val="24"/>
        </w:rPr>
        <w:t xml:space="preserve">Câu ĐS 3.2. </w:t>
      </w:r>
      <w:r>
        <w:rPr>
          <w:rFonts w:ascii="Times New Roman" w:hAnsi="Times New Roman"/>
          <w:b w:val="0"/>
          <w:i w:val="0"/>
          <w:sz w:val="24"/>
        </w:rPr>
        <w:t>Từ thông qua một vòng dây dẫn kín (chỉ một vòng) có điện trở R = 0,2 Ω biến thiên theo thời gian như đồ thị. Xét các nhận định sau.</w:t>
      </w:r>
    </w:p>
    <w:p>
      <w:pPr>
        <w:spacing w:before="80" w:after="20"/>
        <w:jc w:val="center"/>
      </w:pPr>
      <w:r>
        <w:drawing>
          <wp:inline xmlns:a="http://schemas.openxmlformats.org/drawingml/2006/main" xmlns:pic="http://schemas.openxmlformats.org/drawingml/2006/picture">
            <wp:extent cx="4140000" cy="2096790"/>
            <wp:docPr id="3" name="Picture 3"/>
            <wp:cNvGraphicFramePr>
              <a:graphicFrameLocks noChangeAspect="1"/>
            </wp:cNvGraphicFramePr>
            <a:graphic>
              <a:graphicData uri="http://schemas.openxmlformats.org/drawingml/2006/picture">
                <pic:pic>
                  <pic:nvPicPr>
                    <pic:cNvPr id="0" name="f15_phi_gap_khuc.png"/>
                    <pic:cNvPicPr/>
                  </pic:nvPicPr>
                  <pic:blipFill>
                    <a:blip r:embed="rId9"/>
                    <a:stretch>
                      <a:fillRect/>
                    </a:stretch>
                  </pic:blipFill>
                  <pic:spPr>
                    <a:xfrm>
                      <a:off x="0" y="0"/>
                      <a:ext cx="4140000" cy="209679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Trong giai đoạn từ 0 đến 2 s, độ lớn suất điện động cảm ứng trong vòng dây bằng 0,4 V.</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giai đoạn từ 2 s đến 4 s, trong vòng dây không có dòng điện cảm ứng.</w:t>
      </w:r>
    </w:p>
    <w:p>
      <w:pPr>
        <w:spacing w:before="0" w:after="20"/>
        <w:ind w:left="312"/>
      </w:pPr>
      <w:r>
        <w:rPr>
          <w:rFonts w:ascii="Times New Roman" w:hAnsi="Times New Roman"/>
          <w:b/>
          <w:i w:val="0"/>
          <w:sz w:val="24"/>
        </w:rPr>
        <w:t xml:space="preserve">c) </w:t>
      </w:r>
      <w:r>
        <w:rPr>
          <w:rFonts w:ascii="Times New Roman" w:hAnsi="Times New Roman"/>
          <w:b w:val="0"/>
          <w:i w:val="0"/>
          <w:sz w:val="24"/>
        </w:rPr>
        <w:t>Trong giai đoạn từ 4 s đến 5 s, độ lớn suất điện động cảm ứng nhỏ hơn trong giai đoạn từ 0 đến 2 s.</w:t>
      </w:r>
    </w:p>
    <w:p>
      <w:pPr>
        <w:spacing w:before="0" w:after="20"/>
        <w:ind w:left="312"/>
      </w:pPr>
      <w:r>
        <w:rPr>
          <w:rFonts w:ascii="Times New Roman" w:hAnsi="Times New Roman"/>
          <w:b/>
          <w:i w:val="0"/>
          <w:sz w:val="24"/>
        </w:rPr>
        <w:t xml:space="preserve">d) </w:t>
      </w:r>
      <w:r>
        <w:rPr>
          <w:rFonts w:ascii="Times New Roman" w:hAnsi="Times New Roman"/>
          <w:b w:val="0"/>
          <w:i w:val="0"/>
          <w:sz w:val="24"/>
        </w:rPr>
        <w:t>Cường độ dòng điện cảm ứng trong vòng dây ở giai đoạn từ 4 s đến 5 s bằng 3 A.</w:t>
      </w:r>
    </w:p>
    <w:p>
      <w:pPr>
        <w:spacing w:before="140" w:after="40"/>
      </w:pPr>
      <w:r>
        <w:rPr>
          <w:rFonts w:ascii="Times New Roman" w:hAnsi="Times New Roman"/>
          <w:b/>
          <w:i w:val="0"/>
          <w:sz w:val="24"/>
        </w:rPr>
        <w:t xml:space="preserve">Câu ĐS 3.3. </w:t>
      </w:r>
      <w:r>
        <w:rPr>
          <w:rFonts w:ascii="Times New Roman" w:hAnsi="Times New Roman"/>
          <w:b w:val="0"/>
          <w:i w:val="0"/>
          <w:sz w:val="24"/>
        </w:rPr>
        <w:t>Để đo cảm ứng từ trong khe của một nam châm hình chữ U, một nhóm học sinh dùng phương pháp cân dòng điện với đoạn dây dẫn nằm ngang có chiều dài phần nằm trong từ trường ℓ = 5,0 cm, đặt vuông góc với các đường sức. Lấy g = 9,8 m/s². Kết quả đo được ghi trong bảng: I = 1,0 A ứng với Δm = 2,04 g; I = 2,0 A ứng với Δm = 4,08 g; I = 3,0 A ứng với Δm = 6,12 g; I = 4,0 A ứng với Δm = 8,16 g.</w:t>
      </w:r>
    </w:p>
    <w:p>
      <w:pPr>
        <w:spacing w:before="80" w:after="20"/>
        <w:jc w:val="center"/>
      </w:pPr>
      <w:r>
        <w:drawing>
          <wp:inline xmlns:a="http://schemas.openxmlformats.org/drawingml/2006/main" xmlns:pic="http://schemas.openxmlformats.org/drawingml/2006/picture">
            <wp:extent cx="3594683" cy="2591999"/>
            <wp:docPr id="4" name="Picture 4"/>
            <wp:cNvGraphicFramePr>
              <a:graphicFrameLocks noChangeAspect="1"/>
            </wp:cNvGraphicFramePr>
            <a:graphic>
              <a:graphicData uri="http://schemas.openxmlformats.org/drawingml/2006/picture">
                <pic:pic>
                  <pic:nvPicPr>
                    <pic:cNvPr id="0" name="f06_can_dong_dien.png"/>
                    <pic:cNvPicPr/>
                  </pic:nvPicPr>
                  <pic:blipFill>
                    <a:blip r:embed="rId11"/>
                    <a:stretch>
                      <a:fillRect/>
                    </a:stretch>
                  </pic:blipFill>
                  <pic:spPr>
                    <a:xfrm>
                      <a:off x="0" y="0"/>
                      <a:ext cx="3594683"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Lực từ tác dụng lên đoạn dây khi I = 2,0 A có độ lớn xấp xỉ 0,04 N.</w:t>
      </w:r>
    </w:p>
    <w:p>
      <w:pPr>
        <w:spacing w:before="0" w:after="20"/>
        <w:ind w:left="312"/>
      </w:pPr>
      <w:r>
        <w:rPr>
          <w:rFonts w:ascii="Times New Roman" w:hAnsi="Times New Roman"/>
          <w:b/>
          <w:i w:val="0"/>
          <w:sz w:val="24"/>
        </w:rPr>
        <w:t xml:space="preserve">b) </w:t>
      </w:r>
      <w:r>
        <w:rPr>
          <w:rFonts w:ascii="Times New Roman" w:hAnsi="Times New Roman"/>
          <w:b w:val="0"/>
          <w:i w:val="0"/>
          <w:sz w:val="24"/>
        </w:rPr>
        <w:t>Đồ thị biểu diễn lực từ F theo cường độ dòng điện I là một đường thẳng đi qua gốc toạ độ.</w:t>
      </w:r>
    </w:p>
    <w:p>
      <w:pPr>
        <w:spacing w:before="0" w:after="20"/>
        <w:ind w:left="312"/>
      </w:pPr>
      <w:r>
        <w:rPr>
          <w:rFonts w:ascii="Times New Roman" w:hAnsi="Times New Roman"/>
          <w:b/>
          <w:i w:val="0"/>
          <w:sz w:val="24"/>
        </w:rPr>
        <w:t xml:space="preserve">c) </w:t>
      </w:r>
      <w:r>
        <w:rPr>
          <w:rFonts w:ascii="Times New Roman" w:hAnsi="Times New Roman"/>
          <w:b w:val="0"/>
          <w:i w:val="0"/>
          <w:sz w:val="24"/>
        </w:rPr>
        <w:t>Cảm ứng từ trong khe nam châm có độ lớn xấp xỉ 0,4 T.</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đặt đoạn dây hợp với đường sức từ một góc 30° thay vì 90° (giữ nguyên I = 1,0 A) thì số chỉ của cân vẫn thay đổi một lượng 2,04 g.</w:t>
      </w:r>
    </w:p>
    <w:p>
      <w:pPr>
        <w:spacing w:before="140" w:after="40"/>
      </w:pPr>
      <w:r>
        <w:rPr>
          <w:rFonts w:ascii="Times New Roman" w:hAnsi="Times New Roman"/>
          <w:b/>
          <w:i w:val="0"/>
          <w:sz w:val="24"/>
        </w:rPr>
        <w:t xml:space="preserve">Câu ĐS 3.4. </w:t>
      </w:r>
      <w:r>
        <w:rPr>
          <w:rFonts w:ascii="Times New Roman" w:hAnsi="Times New Roman"/>
          <w:b w:val="0"/>
          <w:i w:val="0"/>
          <w:sz w:val="24"/>
        </w:rPr>
        <w:t>Một khung dây dẫn phẳng gồm N vòng, diện tích S, quay đều với tốc độ góc ω quanh một trục nằm trong mặt phẳng khung và vuông góc với vectơ cảm ứng từ B của một từ trường đều. Xét các nhận định sau.</w:t>
      </w:r>
    </w:p>
    <w:p>
      <w:pPr>
        <w:spacing w:before="80" w:after="20"/>
        <w:jc w:val="center"/>
      </w:pPr>
      <w:r>
        <w:drawing>
          <wp:inline xmlns:a="http://schemas.openxmlformats.org/drawingml/2006/main" xmlns:pic="http://schemas.openxmlformats.org/drawingml/2006/picture">
            <wp:extent cx="3072809" cy="2591999"/>
            <wp:docPr id="5" name="Picture 5"/>
            <wp:cNvGraphicFramePr>
              <a:graphicFrameLocks noChangeAspect="1"/>
            </wp:cNvGraphicFramePr>
            <a:graphic>
              <a:graphicData uri="http://schemas.openxmlformats.org/drawingml/2006/picture">
                <pic:pic>
                  <pic:nvPicPr>
                    <pic:cNvPr id="0" name="f10_may_phat.png"/>
                    <pic:cNvPicPr/>
                  </pic:nvPicPr>
                  <pic:blipFill>
                    <a:blip r:embed="rId12"/>
                    <a:stretch>
                      <a:fillRect/>
                    </a:stretch>
                  </pic:blipFill>
                  <pic:spPr>
                    <a:xfrm>
                      <a:off x="0" y="0"/>
                      <a:ext cx="307280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Từ thông qua khung biến thiên điều hoà với biên độ NBS.</w:t>
      </w:r>
    </w:p>
    <w:p>
      <w:pPr>
        <w:spacing w:before="0" w:after="20"/>
        <w:ind w:left="312"/>
      </w:pPr>
      <w:r>
        <w:rPr>
          <w:rFonts w:ascii="Times New Roman" w:hAnsi="Times New Roman"/>
          <w:b/>
          <w:i w:val="0"/>
          <w:sz w:val="24"/>
        </w:rPr>
        <w:t xml:space="preserve">b) </w:t>
      </w:r>
      <w:r>
        <w:rPr>
          <w:rFonts w:ascii="Times New Roman" w:hAnsi="Times New Roman"/>
          <w:b w:val="0"/>
          <w:i w:val="0"/>
          <w:sz w:val="24"/>
        </w:rPr>
        <w:t>Suất điện động cảm ứng cực đại trong khung là E₀ = NBSω.</w:t>
      </w:r>
    </w:p>
    <w:p>
      <w:pPr>
        <w:spacing w:before="0" w:after="20"/>
        <w:ind w:left="312"/>
      </w:pPr>
      <w:r>
        <w:rPr>
          <w:rFonts w:ascii="Times New Roman" w:hAnsi="Times New Roman"/>
          <w:b/>
          <w:i w:val="0"/>
          <w:sz w:val="24"/>
        </w:rPr>
        <w:t xml:space="preserve">c) </w:t>
      </w:r>
      <w:r>
        <w:rPr>
          <w:rFonts w:ascii="Times New Roman" w:hAnsi="Times New Roman"/>
          <w:b w:val="0"/>
          <w:i w:val="0"/>
          <w:sz w:val="24"/>
        </w:rPr>
        <w:t>Suất điện động cảm ứng và từ thông đạt giá trị cực đại tại cùng một thời điểm.</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tăng tốc độ quay của khung lên 3 lần thì suất điện động hiệu dụng cũng tăng 3 lần.</w:t>
      </w:r>
    </w:p>
    <w:p>
      <w:pPr>
        <w:spacing w:before="140" w:after="40"/>
      </w:pPr>
      <w:r>
        <w:rPr>
          <w:rFonts w:ascii="Times New Roman" w:hAnsi="Times New Roman"/>
          <w:b/>
          <w:i w:val="0"/>
          <w:sz w:val="24"/>
        </w:rPr>
        <w:t xml:space="preserve">Câu ĐS 3.5. </w:t>
      </w:r>
      <w:r>
        <w:rPr>
          <w:rFonts w:ascii="Times New Roman" w:hAnsi="Times New Roman"/>
          <w:b w:val="0"/>
          <w:i w:val="0"/>
          <w:sz w:val="24"/>
        </w:rPr>
        <w:t>Một máy biến áp lí tưởng có cuộn sơ cấp gồm 2000 vòng, được mắc vào mạng điện xoay chiều có điện áp hiệu dụng 220 V, tần số 50 Hz. Cuộn thứ cấp có 100 vòng và được nối với một bóng đèn hoạt động bình thường. Xét các nhận định sau.</w:t>
      </w:r>
    </w:p>
    <w:p>
      <w:pPr>
        <w:spacing w:before="80" w:after="20"/>
        <w:jc w:val="center"/>
      </w:pPr>
      <w:r>
        <w:drawing>
          <wp:inline xmlns:a="http://schemas.openxmlformats.org/drawingml/2006/main" xmlns:pic="http://schemas.openxmlformats.org/drawingml/2006/picture">
            <wp:extent cx="3459229" cy="2591999"/>
            <wp:docPr id="6" name="Picture 6"/>
            <wp:cNvGraphicFramePr>
              <a:graphicFrameLocks noChangeAspect="1"/>
            </wp:cNvGraphicFramePr>
            <a:graphic>
              <a:graphicData uri="http://schemas.openxmlformats.org/drawingml/2006/picture">
                <pic:pic>
                  <pic:nvPicPr>
                    <pic:cNvPr id="0" name="f13_bien_ap.png"/>
                    <pic:cNvPicPr/>
                  </pic:nvPicPr>
                  <pic:blipFill>
                    <a:blip r:embed="rId13"/>
                    <a:stretch>
                      <a:fillRect/>
                    </a:stretch>
                  </pic:blipFill>
                  <pic:spPr>
                    <a:xfrm>
                      <a:off x="0" y="0"/>
                      <a:ext cx="345922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Điện áp hiệu dụng ở hai đầu cuộn thứ cấp bằng 11 V.</w:t>
      </w:r>
    </w:p>
    <w:p>
      <w:pPr>
        <w:spacing w:before="0" w:after="20"/>
        <w:ind w:left="312"/>
      </w:pPr>
      <w:r>
        <w:rPr>
          <w:rFonts w:ascii="Times New Roman" w:hAnsi="Times New Roman"/>
          <w:b/>
          <w:i w:val="0"/>
          <w:sz w:val="24"/>
        </w:rPr>
        <w:t xml:space="preserve">b) </w:t>
      </w:r>
      <w:r>
        <w:rPr>
          <w:rFonts w:ascii="Times New Roman" w:hAnsi="Times New Roman"/>
          <w:b w:val="0"/>
          <w:i w:val="0"/>
          <w:sz w:val="24"/>
        </w:rPr>
        <w:t>Đây là một máy hạ áp.</w:t>
      </w:r>
    </w:p>
    <w:p>
      <w:pPr>
        <w:spacing w:before="0" w:after="20"/>
        <w:ind w:left="312"/>
      </w:pPr>
      <w:r>
        <w:rPr>
          <w:rFonts w:ascii="Times New Roman" w:hAnsi="Times New Roman"/>
          <w:b/>
          <w:i w:val="0"/>
          <w:sz w:val="24"/>
        </w:rPr>
        <w:t xml:space="preserve">c) </w:t>
      </w:r>
      <w:r>
        <w:rPr>
          <w:rFonts w:ascii="Times New Roman" w:hAnsi="Times New Roman"/>
          <w:b w:val="0"/>
          <w:i w:val="0"/>
          <w:sz w:val="24"/>
        </w:rPr>
        <w:t>Dòng điện chạy qua bóng đèn có tần số 2,5 Hz.</w:t>
      </w:r>
    </w:p>
    <w:p>
      <w:pPr>
        <w:spacing w:before="0" w:after="20"/>
        <w:ind w:left="312"/>
      </w:pPr>
      <w:r>
        <w:rPr>
          <w:rFonts w:ascii="Times New Roman" w:hAnsi="Times New Roman"/>
          <w:b/>
          <w:i w:val="0"/>
          <w:sz w:val="24"/>
        </w:rPr>
        <w:t xml:space="preserve">d) </w:t>
      </w:r>
      <w:r>
        <w:rPr>
          <w:rFonts w:ascii="Times New Roman" w:hAnsi="Times New Roman"/>
          <w:b w:val="0"/>
          <w:i w:val="0"/>
          <w:sz w:val="24"/>
        </w:rPr>
        <w:t>Cường độ dòng điện hiệu dụng ở cuộn thứ cấp lớn gấp 20 lần ở cuộn sơ cấp.</w:t>
      </w:r>
    </w:p>
    <w:p>
      <w:pPr>
        <w:spacing w:before="140" w:after="40"/>
      </w:pPr>
      <w:r>
        <w:rPr>
          <w:rFonts w:ascii="Times New Roman" w:hAnsi="Times New Roman"/>
          <w:b/>
          <w:i w:val="0"/>
          <w:sz w:val="24"/>
        </w:rPr>
        <w:t xml:space="preserve">Câu ĐS 3.6. </w:t>
      </w:r>
      <w:r>
        <w:rPr>
          <w:rFonts w:ascii="Times New Roman" w:hAnsi="Times New Roman"/>
          <w:b w:val="0"/>
          <w:i w:val="0"/>
          <w:sz w:val="24"/>
        </w:rPr>
        <w:t>Một thanh kim loại MN dài ℓ = 0,4 m trượt không ma sát với tốc độ không đổi v = 5 m/s trên hai thanh ray nằm ngang, trong từ trường đều B = 0,5 T hướng vuông góc với mặt phẳng chứa hai ray. Mạch kín có điện trở tổng cộng R = 2 Ω. Xét các nhận định sau.</w:t>
      </w:r>
    </w:p>
    <w:p>
      <w:pPr>
        <w:spacing w:before="80" w:after="20"/>
        <w:jc w:val="center"/>
      </w:pPr>
      <w:r>
        <w:drawing>
          <wp:inline xmlns:a="http://schemas.openxmlformats.org/drawingml/2006/main" xmlns:pic="http://schemas.openxmlformats.org/drawingml/2006/picture">
            <wp:extent cx="4140000" cy="2423634"/>
            <wp:docPr id="7" name="Picture 7"/>
            <wp:cNvGraphicFramePr>
              <a:graphicFrameLocks noChangeAspect="1"/>
            </wp:cNvGraphicFramePr>
            <a:graphic>
              <a:graphicData uri="http://schemas.openxmlformats.org/drawingml/2006/picture">
                <pic:pic>
                  <pic:nvPicPr>
                    <pic:cNvPr id="0" name="f16_thanh_truot.png"/>
                    <pic:cNvPicPr/>
                  </pic:nvPicPr>
                  <pic:blipFill>
                    <a:blip r:embed="rId14"/>
                    <a:stretch>
                      <a:fillRect/>
                    </a:stretch>
                  </pic:blipFill>
                  <pic:spPr>
                    <a:xfrm>
                      <a:off x="0" y="0"/>
                      <a:ext cx="4140000" cy="2423634"/>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Suất điện động cảm ứng xuất hiện trên thanh có độ lớn 1 V.</w:t>
      </w:r>
    </w:p>
    <w:p>
      <w:pPr>
        <w:spacing w:before="0" w:after="20"/>
        <w:ind w:left="312"/>
      </w:pPr>
      <w:r>
        <w:rPr>
          <w:rFonts w:ascii="Times New Roman" w:hAnsi="Times New Roman"/>
          <w:b/>
          <w:i w:val="0"/>
          <w:sz w:val="24"/>
        </w:rPr>
        <w:t xml:space="preserve">b) </w:t>
      </w:r>
      <w:r>
        <w:rPr>
          <w:rFonts w:ascii="Times New Roman" w:hAnsi="Times New Roman"/>
          <w:b w:val="0"/>
          <w:i w:val="0"/>
          <w:sz w:val="24"/>
        </w:rPr>
        <w:t>Cường độ dòng điện chạy trong mạch là 0,5 A.</w:t>
      </w:r>
    </w:p>
    <w:p>
      <w:pPr>
        <w:spacing w:before="0" w:after="20"/>
        <w:ind w:left="312"/>
      </w:pPr>
      <w:r>
        <w:rPr>
          <w:rFonts w:ascii="Times New Roman" w:hAnsi="Times New Roman"/>
          <w:b/>
          <w:i w:val="0"/>
          <w:sz w:val="24"/>
        </w:rPr>
        <w:t xml:space="preserve">c) </w:t>
      </w:r>
      <w:r>
        <w:rPr>
          <w:rFonts w:ascii="Times New Roman" w:hAnsi="Times New Roman"/>
          <w:b w:val="0"/>
          <w:i w:val="0"/>
          <w:sz w:val="24"/>
        </w:rPr>
        <w:t>Lực từ tác dụng lên thanh MN cùng chiều với vận tốc của thanh.</w:t>
      </w:r>
    </w:p>
    <w:p>
      <w:pPr>
        <w:spacing w:before="0" w:after="20"/>
        <w:ind w:left="312"/>
      </w:pPr>
      <w:r>
        <w:rPr>
          <w:rFonts w:ascii="Times New Roman" w:hAnsi="Times New Roman"/>
          <w:b/>
          <w:i w:val="0"/>
          <w:sz w:val="24"/>
        </w:rPr>
        <w:t xml:space="preserve">d) </w:t>
      </w:r>
      <w:r>
        <w:rPr>
          <w:rFonts w:ascii="Times New Roman" w:hAnsi="Times New Roman"/>
          <w:b w:val="0"/>
          <w:i w:val="0"/>
          <w:sz w:val="24"/>
        </w:rPr>
        <w:t>Để thanh chuyển động đều, ngoại lực tác dụng lên thanh phải có độ lớn 0,1 N.</w:t>
      </w:r>
    </w:p>
    <w:p>
      <w:pPr>
        <w:spacing w:before="140" w:after="40"/>
      </w:pPr>
      <w:r>
        <w:rPr>
          <w:rFonts w:ascii="Times New Roman" w:hAnsi="Times New Roman"/>
          <w:b/>
          <w:i w:val="0"/>
          <w:sz w:val="24"/>
        </w:rPr>
        <w:t xml:space="preserve">Câu ĐS 3.7. </w:t>
      </w:r>
      <w:r>
        <w:rPr>
          <w:rFonts w:ascii="Times New Roman" w:hAnsi="Times New Roman"/>
          <w:b w:val="0"/>
          <w:i w:val="0"/>
          <w:sz w:val="24"/>
        </w:rPr>
        <w:t>Xét các nhận định sau về điện từ trường và sóng điện từ.</w:t>
      </w:r>
    </w:p>
    <w:p>
      <w:pPr>
        <w:spacing w:before="80" w:after="20"/>
        <w:jc w:val="center"/>
      </w:pPr>
      <w:r>
        <w:drawing>
          <wp:inline xmlns:a="http://schemas.openxmlformats.org/drawingml/2006/main" xmlns:pic="http://schemas.openxmlformats.org/drawingml/2006/picture">
            <wp:extent cx="3074553" cy="2592000"/>
            <wp:docPr id="8" name="Picture 8"/>
            <wp:cNvGraphicFramePr>
              <a:graphicFrameLocks noChangeAspect="1"/>
            </wp:cNvGraphicFramePr>
            <a:graphic>
              <a:graphicData uri="http://schemas.openxmlformats.org/drawingml/2006/picture">
                <pic:pic>
                  <pic:nvPicPr>
                    <pic:cNvPr id="0" name="f14_song_dien_tu.png"/>
                    <pic:cNvPicPr/>
                  </pic:nvPicPr>
                  <pic:blipFill>
                    <a:blip r:embed="rId15"/>
                    <a:stretch>
                      <a:fillRect/>
                    </a:stretch>
                  </pic:blipFill>
                  <pic:spPr>
                    <a:xfrm>
                      <a:off x="0" y="0"/>
                      <a:ext cx="3074553"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Tại nơi có từ trường biến thiên theo thời gian thì xuất hiện một điện trường xoáy.</w:t>
      </w:r>
    </w:p>
    <w:p>
      <w:pPr>
        <w:spacing w:before="0" w:after="20"/>
        <w:ind w:left="312"/>
      </w:pPr>
      <w:r>
        <w:rPr>
          <w:rFonts w:ascii="Times New Roman" w:hAnsi="Times New Roman"/>
          <w:b/>
          <w:i w:val="0"/>
          <w:sz w:val="24"/>
        </w:rPr>
        <w:t xml:space="preserve">b) </w:t>
      </w:r>
      <w:r>
        <w:rPr>
          <w:rFonts w:ascii="Times New Roman" w:hAnsi="Times New Roman"/>
          <w:b w:val="0"/>
          <w:i w:val="0"/>
          <w:sz w:val="24"/>
        </w:rPr>
        <w:t>Trong sóng điện từ, vectơ cường độ điện trường và vectơ cảm ứng từ dao động vuông pha với nhau.</w:t>
      </w:r>
    </w:p>
    <w:p>
      <w:pPr>
        <w:spacing w:before="0" w:after="20"/>
        <w:ind w:left="312"/>
      </w:pPr>
      <w:r>
        <w:rPr>
          <w:rFonts w:ascii="Times New Roman" w:hAnsi="Times New Roman"/>
          <w:b/>
          <w:i w:val="0"/>
          <w:sz w:val="24"/>
        </w:rPr>
        <w:t xml:space="preserve">c) </w:t>
      </w:r>
      <w:r>
        <w:rPr>
          <w:rFonts w:ascii="Times New Roman" w:hAnsi="Times New Roman"/>
          <w:b w:val="0"/>
          <w:i w:val="0"/>
          <w:sz w:val="24"/>
        </w:rPr>
        <w:t>Sóng điện từ mang năng lượng và có thể truyền được trong chân không.</w:t>
      </w:r>
    </w:p>
    <w:p>
      <w:pPr>
        <w:spacing w:before="0" w:after="20"/>
        <w:ind w:left="312"/>
      </w:pPr>
      <w:r>
        <w:rPr>
          <w:rFonts w:ascii="Times New Roman" w:hAnsi="Times New Roman"/>
          <w:b/>
          <w:i w:val="0"/>
          <w:sz w:val="24"/>
        </w:rPr>
        <w:t xml:space="preserve">d) </w:t>
      </w:r>
      <w:r>
        <w:rPr>
          <w:rFonts w:ascii="Times New Roman" w:hAnsi="Times New Roman"/>
          <w:b w:val="0"/>
          <w:i w:val="0"/>
          <w:sz w:val="24"/>
        </w:rPr>
        <w:t>Sóng vô tuyến, ánh sáng nhìn thấy và tia X có cùng bản chất.</w:t>
      </w:r>
    </w:p>
    <w:p>
      <w:pPr>
        <w:spacing w:before="140" w:after="40"/>
      </w:pPr>
      <w:r>
        <w:rPr>
          <w:rFonts w:ascii="Times New Roman" w:hAnsi="Times New Roman"/>
          <w:b/>
          <w:i w:val="0"/>
          <w:sz w:val="24"/>
        </w:rPr>
        <w:t xml:space="preserve">Câu ĐS 3.8. </w:t>
      </w:r>
      <w:r>
        <w:rPr>
          <w:rFonts w:ascii="Times New Roman" w:hAnsi="Times New Roman"/>
          <w:b w:val="0"/>
          <w:i w:val="0"/>
          <w:sz w:val="24"/>
        </w:rPr>
        <w:t>Xét các nhận định về ứng dụng của hiện tượng cảm ứng điện từ trong đời sống và kĩ thuật.</w:t>
      </w:r>
    </w:p>
    <w:p>
      <w:pPr>
        <w:spacing w:before="0" w:after="20"/>
        <w:ind w:left="312"/>
      </w:pPr>
      <w:r>
        <w:rPr>
          <w:rFonts w:ascii="Times New Roman" w:hAnsi="Times New Roman"/>
          <w:b/>
          <w:i w:val="0"/>
          <w:sz w:val="24"/>
        </w:rPr>
        <w:t xml:space="preserve">a) </w:t>
      </w:r>
      <w:r>
        <w:rPr>
          <w:rFonts w:ascii="Times New Roman" w:hAnsi="Times New Roman"/>
          <w:b w:val="0"/>
          <w:i w:val="0"/>
          <w:sz w:val="24"/>
        </w:rPr>
        <w:t>Bếp từ làm nóng trực tiếp đáy nồi nhờ dòng điện Foucault xuất hiện trong đáy nồi.</w:t>
      </w:r>
    </w:p>
    <w:p>
      <w:pPr>
        <w:spacing w:before="0" w:after="20"/>
        <w:ind w:left="312"/>
      </w:pPr>
      <w:r>
        <w:rPr>
          <w:rFonts w:ascii="Times New Roman" w:hAnsi="Times New Roman"/>
          <w:b/>
          <w:i w:val="0"/>
          <w:sz w:val="24"/>
        </w:rPr>
        <w:t xml:space="preserve">b) </w:t>
      </w:r>
      <w:r>
        <w:rPr>
          <w:rFonts w:ascii="Times New Roman" w:hAnsi="Times New Roman"/>
          <w:b w:val="0"/>
          <w:i w:val="0"/>
          <w:sz w:val="24"/>
        </w:rPr>
        <w:t>Có thể dùng máy biến áp để tăng hiệu điện thế của một bộ pin một chiều.</w:t>
      </w:r>
    </w:p>
    <w:p>
      <w:pPr>
        <w:spacing w:before="0" w:after="20"/>
        <w:ind w:left="312"/>
      </w:pPr>
      <w:r>
        <w:rPr>
          <w:rFonts w:ascii="Times New Roman" w:hAnsi="Times New Roman"/>
          <w:b/>
          <w:i w:val="0"/>
          <w:sz w:val="24"/>
        </w:rPr>
        <w:t xml:space="preserve">c) </w:t>
      </w:r>
      <w:r>
        <w:rPr>
          <w:rFonts w:ascii="Times New Roman" w:hAnsi="Times New Roman"/>
          <w:b w:val="0"/>
          <w:i w:val="0"/>
          <w:sz w:val="24"/>
        </w:rPr>
        <w:t>Việc tăng điện áp trước khi truyền tải điện năng đi xa nhằm giảm công suất hao phí trên đường dây.</w:t>
      </w:r>
    </w:p>
    <w:p>
      <w:pPr>
        <w:spacing w:before="0" w:after="20"/>
        <w:ind w:left="312"/>
      </w:pPr>
      <w:r>
        <w:rPr>
          <w:rFonts w:ascii="Times New Roman" w:hAnsi="Times New Roman"/>
          <w:b/>
          <w:i w:val="0"/>
          <w:sz w:val="24"/>
        </w:rPr>
        <w:t xml:space="preserve">d) </w:t>
      </w:r>
      <w:r>
        <w:rPr>
          <w:rFonts w:ascii="Times New Roman" w:hAnsi="Times New Roman"/>
          <w:b w:val="0"/>
          <w:i w:val="0"/>
          <w:sz w:val="24"/>
        </w:rPr>
        <w:t>Trong đàn ghi ta điện, âm thanh được tạo ra do dây đàn làm biến thiên từ thông qua cuộn dây đặt bên dưới.</w:t>
      </w:r>
    </w:p>
    <w:p>
      <w:r>
        <w:br w:type="page"/>
      </w:r>
    </w:p>
    <w:p>
      <w:pPr>
        <w:spacing w:before="160" w:after="120"/>
        <w:jc w:val="center"/>
      </w:pPr>
      <w:r>
        <w:rPr>
          <w:rFonts w:ascii="Times New Roman" w:hAnsi="Times New Roman"/>
          <w:b/>
          <w:i w:val="0"/>
          <w:color w:val="A61B1B"/>
          <w:sz w:val="29"/>
        </w:rPr>
        <w:t>PHẦN B – CHƯƠNG IV: VẬT LÍ HẠT NHÂN</w:t>
      </w:r>
    </w:p>
    <w:p>
      <w:pPr>
        <w:spacing w:before="200" w:after="60"/>
      </w:pPr>
      <w:r>
        <w:rPr>
          <w:rFonts w:ascii="Times New Roman" w:hAnsi="Times New Roman"/>
          <w:b/>
          <w:i w:val="0"/>
          <w:color w:val="1F3A6E"/>
          <w:sz w:val="25"/>
        </w:rPr>
        <w:t>Mức 1 – NHẬN BIẾT  (18 câu)</w:t>
      </w:r>
    </w:p>
    <w:p>
      <w:pPr>
        <w:spacing w:before="140" w:after="40"/>
      </w:pPr>
      <w:r>
        <w:rPr>
          <w:rFonts w:ascii="Times New Roman" w:hAnsi="Times New Roman"/>
          <w:b/>
          <w:i w:val="0"/>
          <w:sz w:val="24"/>
        </w:rPr>
        <w:t xml:space="preserve">Câu 4.1. </w:t>
      </w:r>
      <w:r>
        <w:rPr>
          <w:rFonts w:ascii="Times New Roman" w:hAnsi="Times New Roman"/>
          <w:b w:val="0"/>
          <w:i w:val="0"/>
          <w:sz w:val="24"/>
        </w:rPr>
        <w:t>Hạt nhân nguyên tử được cấu tạo từ</w:t>
      </w:r>
    </w:p>
    <w:p>
      <w:pPr>
        <w:spacing w:before="0" w:after="0"/>
        <w:ind w:left="312"/>
      </w:pPr>
      <w:r>
        <w:rPr>
          <w:rFonts w:ascii="Times New Roman" w:hAnsi="Times New Roman"/>
          <w:b/>
          <w:i w:val="0"/>
          <w:sz w:val="24"/>
        </w:rPr>
        <w:t xml:space="preserve">A. </w:t>
      </w:r>
      <w:r>
        <w:rPr>
          <w:rFonts w:ascii="Times New Roman" w:hAnsi="Times New Roman"/>
          <w:b w:val="0"/>
          <w:i w:val="0"/>
          <w:sz w:val="24"/>
        </w:rPr>
        <w:t>proton và electron.</w:t>
      </w:r>
    </w:p>
    <w:p>
      <w:pPr>
        <w:spacing w:before="0" w:after="0"/>
        <w:ind w:left="312"/>
      </w:pPr>
      <w:r>
        <w:rPr>
          <w:rFonts w:ascii="Times New Roman" w:hAnsi="Times New Roman"/>
          <w:b/>
          <w:i w:val="0"/>
          <w:sz w:val="24"/>
        </w:rPr>
        <w:t xml:space="preserve">B. </w:t>
      </w:r>
      <w:r>
        <w:rPr>
          <w:rFonts w:ascii="Times New Roman" w:hAnsi="Times New Roman"/>
          <w:b w:val="0"/>
          <w:i w:val="0"/>
          <w:sz w:val="24"/>
        </w:rPr>
        <w:t>proton và neutron.</w:t>
      </w:r>
    </w:p>
    <w:p>
      <w:pPr>
        <w:spacing w:before="0" w:after="0"/>
        <w:ind w:left="312"/>
      </w:pPr>
      <w:r>
        <w:rPr>
          <w:rFonts w:ascii="Times New Roman" w:hAnsi="Times New Roman"/>
          <w:b/>
          <w:i w:val="0"/>
          <w:sz w:val="24"/>
        </w:rPr>
        <w:t xml:space="preserve">C. </w:t>
      </w:r>
      <w:r>
        <w:rPr>
          <w:rFonts w:ascii="Times New Roman" w:hAnsi="Times New Roman"/>
          <w:b w:val="0"/>
          <w:i w:val="0"/>
          <w:sz w:val="24"/>
        </w:rPr>
        <w:t>neutron và electron.</w:t>
      </w:r>
    </w:p>
    <w:p>
      <w:pPr>
        <w:spacing w:before="0" w:after="0"/>
        <w:ind w:left="312"/>
      </w:pPr>
      <w:r>
        <w:rPr>
          <w:rFonts w:ascii="Times New Roman" w:hAnsi="Times New Roman"/>
          <w:b/>
          <w:i w:val="0"/>
          <w:sz w:val="24"/>
        </w:rPr>
        <w:t xml:space="preserve">D. </w:t>
      </w:r>
      <w:r>
        <w:rPr>
          <w:rFonts w:ascii="Times New Roman" w:hAnsi="Times New Roman"/>
          <w:b w:val="0"/>
          <w:i w:val="0"/>
          <w:sz w:val="24"/>
        </w:rPr>
        <w:t>chỉ các proton.</w:t>
      </w:r>
    </w:p>
    <w:p>
      <w:pPr>
        <w:spacing w:before="140" w:after="40"/>
      </w:pPr>
      <w:r>
        <w:rPr>
          <w:rFonts w:ascii="Times New Roman" w:hAnsi="Times New Roman"/>
          <w:b/>
          <w:i w:val="0"/>
          <w:sz w:val="24"/>
        </w:rPr>
        <w:t xml:space="preserve">Câu 4.2. </w:t>
      </w:r>
      <w:r>
        <w:rPr>
          <w:rFonts w:ascii="Times New Roman" w:hAnsi="Times New Roman"/>
          <w:b w:val="0"/>
          <w:i w:val="0"/>
          <w:sz w:val="24"/>
        </w:rPr>
        <w:t>Trong kí hiệu hạt nhân, số khối A cho biết</w:t>
      </w:r>
    </w:p>
    <w:p>
      <w:pPr>
        <w:spacing w:before="0" w:after="0"/>
        <w:ind w:left="312"/>
      </w:pPr>
      <w:r>
        <w:rPr>
          <w:rFonts w:ascii="Times New Roman" w:hAnsi="Times New Roman"/>
          <w:b/>
          <w:i w:val="0"/>
          <w:sz w:val="24"/>
        </w:rPr>
        <w:t xml:space="preserve">A. </w:t>
      </w:r>
      <w:r>
        <w:rPr>
          <w:rFonts w:ascii="Times New Roman" w:hAnsi="Times New Roman"/>
          <w:b w:val="0"/>
          <w:i w:val="0"/>
          <w:sz w:val="24"/>
        </w:rPr>
        <w:t>số proton của hạt nhân.</w:t>
      </w:r>
    </w:p>
    <w:p>
      <w:pPr>
        <w:spacing w:before="0" w:after="0"/>
        <w:ind w:left="312"/>
      </w:pPr>
      <w:r>
        <w:rPr>
          <w:rFonts w:ascii="Times New Roman" w:hAnsi="Times New Roman"/>
          <w:b/>
          <w:i w:val="0"/>
          <w:sz w:val="24"/>
        </w:rPr>
        <w:t xml:space="preserve">B. </w:t>
      </w:r>
      <w:r>
        <w:rPr>
          <w:rFonts w:ascii="Times New Roman" w:hAnsi="Times New Roman"/>
          <w:b w:val="0"/>
          <w:i w:val="0"/>
          <w:sz w:val="24"/>
        </w:rPr>
        <w:t>số neutron của hạt nhân.</w:t>
      </w:r>
    </w:p>
    <w:p>
      <w:pPr>
        <w:spacing w:before="0" w:after="0"/>
        <w:ind w:left="312"/>
      </w:pPr>
      <w:r>
        <w:rPr>
          <w:rFonts w:ascii="Times New Roman" w:hAnsi="Times New Roman"/>
          <w:b/>
          <w:i w:val="0"/>
          <w:sz w:val="24"/>
        </w:rPr>
        <w:t xml:space="preserve">C. </w:t>
      </w:r>
      <w:r>
        <w:rPr>
          <w:rFonts w:ascii="Times New Roman" w:hAnsi="Times New Roman"/>
          <w:b w:val="0"/>
          <w:i w:val="0"/>
          <w:sz w:val="24"/>
        </w:rPr>
        <w:t>tổng số nucleon của hạt nhân.</w:t>
      </w:r>
    </w:p>
    <w:p>
      <w:pPr>
        <w:spacing w:before="0" w:after="0"/>
        <w:ind w:left="312"/>
      </w:pPr>
      <w:r>
        <w:rPr>
          <w:rFonts w:ascii="Times New Roman" w:hAnsi="Times New Roman"/>
          <w:b/>
          <w:i w:val="0"/>
          <w:sz w:val="24"/>
        </w:rPr>
        <w:t xml:space="preserve">D. </w:t>
      </w:r>
      <w:r>
        <w:rPr>
          <w:rFonts w:ascii="Times New Roman" w:hAnsi="Times New Roman"/>
          <w:b w:val="0"/>
          <w:i w:val="0"/>
          <w:sz w:val="24"/>
        </w:rPr>
        <w:t>số electron của nguyên tử trung hoà.</w:t>
      </w:r>
    </w:p>
    <w:p>
      <w:pPr>
        <w:spacing w:before="140" w:after="40"/>
      </w:pPr>
      <w:r>
        <w:rPr>
          <w:rFonts w:ascii="Times New Roman" w:hAnsi="Times New Roman"/>
          <w:b/>
          <w:i w:val="0"/>
          <w:sz w:val="24"/>
        </w:rPr>
        <w:t xml:space="preserve">Câu 4.3. </w:t>
      </w:r>
      <w:r>
        <w:rPr>
          <w:rFonts w:ascii="Times New Roman" w:hAnsi="Times New Roman"/>
          <w:b w:val="0"/>
          <w:i w:val="0"/>
          <w:sz w:val="24"/>
        </w:rPr>
        <w:t>Hạt nhân có số khối A và số proton Z thì số neutron của nó là</w:t>
      </w:r>
    </w:p>
    <w:p>
      <w:pPr>
        <w:spacing w:before="0" w:after="0"/>
        <w:ind w:left="312"/>
      </w:pPr>
      <w:r>
        <w:rPr>
          <w:rFonts w:ascii="Times New Roman" w:hAnsi="Times New Roman"/>
          <w:b/>
          <w:i w:val="0"/>
          <w:sz w:val="24"/>
        </w:rPr>
        <w:t xml:space="preserve">A. </w:t>
      </w:r>
      <w:r>
        <w:rPr>
          <w:rFonts w:ascii="Times New Roman" w:hAnsi="Times New Roman"/>
          <w:b w:val="0"/>
          <w:i w:val="0"/>
          <w:sz w:val="24"/>
        </w:rPr>
        <w:t>A + Z.</w:t>
      </w:r>
    </w:p>
    <w:p>
      <w:pPr>
        <w:spacing w:before="0" w:after="0"/>
        <w:ind w:left="312"/>
      </w:pPr>
      <w:r>
        <w:rPr>
          <w:rFonts w:ascii="Times New Roman" w:hAnsi="Times New Roman"/>
          <w:b/>
          <w:i w:val="0"/>
          <w:sz w:val="24"/>
        </w:rPr>
        <w:t xml:space="preserve">B. </w:t>
      </w:r>
      <w:r>
        <w:rPr>
          <w:rFonts w:ascii="Times New Roman" w:hAnsi="Times New Roman"/>
          <w:b w:val="0"/>
          <w:i w:val="0"/>
          <w:sz w:val="24"/>
        </w:rPr>
        <w:t>A·Z.</w:t>
      </w:r>
    </w:p>
    <w:p>
      <w:pPr>
        <w:spacing w:before="0" w:after="0"/>
        <w:ind w:left="312"/>
      </w:pPr>
      <w:r>
        <w:rPr>
          <w:rFonts w:ascii="Times New Roman" w:hAnsi="Times New Roman"/>
          <w:b/>
          <w:i w:val="0"/>
          <w:sz w:val="24"/>
        </w:rPr>
        <w:t xml:space="preserve">C. </w:t>
      </w:r>
      <w:r>
        <w:rPr>
          <w:rFonts w:ascii="Times New Roman" w:hAnsi="Times New Roman"/>
          <w:b w:val="0"/>
          <w:i w:val="0"/>
          <w:sz w:val="24"/>
        </w:rPr>
        <w:t>Z − A.</w:t>
      </w:r>
    </w:p>
    <w:p>
      <w:pPr>
        <w:spacing w:before="0" w:after="0"/>
        <w:ind w:left="312"/>
      </w:pPr>
      <w:r>
        <w:rPr>
          <w:rFonts w:ascii="Times New Roman" w:hAnsi="Times New Roman"/>
          <w:b/>
          <w:i w:val="0"/>
          <w:sz w:val="24"/>
        </w:rPr>
        <w:t xml:space="preserve">D. </w:t>
      </w:r>
      <w:r>
        <w:rPr>
          <w:rFonts w:ascii="Times New Roman" w:hAnsi="Times New Roman"/>
          <w:b w:val="0"/>
          <w:i w:val="0"/>
          <w:sz w:val="24"/>
        </w:rPr>
        <w:t>A − Z.</w:t>
      </w:r>
    </w:p>
    <w:p>
      <w:pPr>
        <w:spacing w:before="140" w:after="40"/>
      </w:pPr>
      <w:r>
        <w:rPr>
          <w:rFonts w:ascii="Times New Roman" w:hAnsi="Times New Roman"/>
          <w:b/>
          <w:i w:val="0"/>
          <w:sz w:val="24"/>
        </w:rPr>
        <w:t xml:space="preserve">Câu 4.4. </w:t>
      </w:r>
      <w:r>
        <w:rPr>
          <w:rFonts w:ascii="Times New Roman" w:hAnsi="Times New Roman"/>
          <w:b w:val="0"/>
          <w:i w:val="0"/>
          <w:sz w:val="24"/>
        </w:rPr>
        <w:t>Các hạt nhân đồng vị là những hạt nhân có</w:t>
      </w:r>
    </w:p>
    <w:p>
      <w:pPr>
        <w:spacing w:before="0" w:after="0"/>
        <w:ind w:left="312"/>
      </w:pPr>
      <w:r>
        <w:rPr>
          <w:rFonts w:ascii="Times New Roman" w:hAnsi="Times New Roman"/>
          <w:b/>
          <w:i w:val="0"/>
          <w:sz w:val="24"/>
        </w:rPr>
        <w:t xml:space="preserve">A. </w:t>
      </w:r>
      <w:r>
        <w:rPr>
          <w:rFonts w:ascii="Times New Roman" w:hAnsi="Times New Roman"/>
          <w:b w:val="0"/>
          <w:i w:val="0"/>
          <w:sz w:val="24"/>
        </w:rPr>
        <w:t>cùng số neutron nhưng khác số proton.</w:t>
      </w:r>
    </w:p>
    <w:p>
      <w:pPr>
        <w:spacing w:before="0" w:after="0"/>
        <w:ind w:left="312"/>
      </w:pPr>
      <w:r>
        <w:rPr>
          <w:rFonts w:ascii="Times New Roman" w:hAnsi="Times New Roman"/>
          <w:b/>
          <w:i w:val="0"/>
          <w:sz w:val="24"/>
        </w:rPr>
        <w:t xml:space="preserve">B. </w:t>
      </w:r>
      <w:r>
        <w:rPr>
          <w:rFonts w:ascii="Times New Roman" w:hAnsi="Times New Roman"/>
          <w:b w:val="0"/>
          <w:i w:val="0"/>
          <w:sz w:val="24"/>
        </w:rPr>
        <w:t>cùng số khối nhưng khác số proton.</w:t>
      </w:r>
    </w:p>
    <w:p>
      <w:pPr>
        <w:spacing w:before="0" w:after="0"/>
        <w:ind w:left="312"/>
      </w:pPr>
      <w:r>
        <w:rPr>
          <w:rFonts w:ascii="Times New Roman" w:hAnsi="Times New Roman"/>
          <w:b/>
          <w:i w:val="0"/>
          <w:sz w:val="24"/>
        </w:rPr>
        <w:t xml:space="preserve">C. </w:t>
      </w:r>
      <w:r>
        <w:rPr>
          <w:rFonts w:ascii="Times New Roman" w:hAnsi="Times New Roman"/>
          <w:b w:val="0"/>
          <w:i w:val="0"/>
          <w:sz w:val="24"/>
        </w:rPr>
        <w:t>cùng số proton nhưng khác số neutron.</w:t>
      </w:r>
    </w:p>
    <w:p>
      <w:pPr>
        <w:spacing w:before="0" w:after="0"/>
        <w:ind w:left="312"/>
      </w:pPr>
      <w:r>
        <w:rPr>
          <w:rFonts w:ascii="Times New Roman" w:hAnsi="Times New Roman"/>
          <w:b/>
          <w:i w:val="0"/>
          <w:sz w:val="24"/>
        </w:rPr>
        <w:t xml:space="preserve">D. </w:t>
      </w:r>
      <w:r>
        <w:rPr>
          <w:rFonts w:ascii="Times New Roman" w:hAnsi="Times New Roman"/>
          <w:b w:val="0"/>
          <w:i w:val="0"/>
          <w:sz w:val="24"/>
        </w:rPr>
        <w:t>cùng số proton và cùng số neutron.</w:t>
      </w:r>
    </w:p>
    <w:p>
      <w:pPr>
        <w:spacing w:before="140" w:after="40"/>
      </w:pPr>
      <w:r>
        <w:rPr>
          <w:rFonts w:ascii="Times New Roman" w:hAnsi="Times New Roman"/>
          <w:b/>
          <w:i w:val="0"/>
          <w:sz w:val="24"/>
        </w:rPr>
        <w:t xml:space="preserve">Câu 4.5. </w:t>
      </w:r>
      <w:r>
        <w:rPr>
          <w:rFonts w:ascii="Times New Roman" w:hAnsi="Times New Roman"/>
          <w:b w:val="0"/>
          <w:i w:val="0"/>
          <w:sz w:val="24"/>
        </w:rPr>
        <w:t>Đơn vị khối lượng nguyên tử u được định nghĩa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khối lượng của một proton.</w:t>
      </w:r>
    </w:p>
    <w:p>
      <w:pPr>
        <w:spacing w:before="0" w:after="0"/>
        <w:ind w:left="312"/>
      </w:pPr>
      <w:r>
        <w:rPr>
          <w:rFonts w:ascii="Times New Roman" w:hAnsi="Times New Roman"/>
          <w:b/>
          <w:i w:val="0"/>
          <w:sz w:val="24"/>
        </w:rPr>
        <w:t xml:space="preserve">B. </w:t>
      </w:r>
      <w:r>
        <w:rPr>
          <w:rFonts w:ascii="Times New Roman" w:hAnsi="Times New Roman"/>
          <w:b w:val="0"/>
          <w:i w:val="0"/>
          <w:sz w:val="24"/>
        </w:rPr>
        <w:t>khối lượng của một nguyên tử hydrogen.</w:t>
      </w:r>
    </w:p>
    <w:p>
      <w:pPr>
        <w:spacing w:before="0" w:after="0"/>
        <w:ind w:left="312"/>
      </w:pPr>
      <w:r>
        <w:rPr>
          <w:rFonts w:ascii="Times New Roman" w:hAnsi="Times New Roman"/>
          <w:b/>
          <w:i w:val="0"/>
          <w:sz w:val="24"/>
        </w:rPr>
        <w:t xml:space="preserve">C. </w:t>
      </w:r>
      <w:r>
        <w:rPr>
          <w:rFonts w:ascii="Times New Roman" w:hAnsi="Times New Roman"/>
          <w:b w:val="0"/>
          <w:i w:val="0"/>
          <w:sz w:val="24"/>
        </w:rPr>
        <w:t>1/12 khối lượng của một nguyên tử đồng vị carbon-12.</w:t>
      </w:r>
    </w:p>
    <w:p>
      <w:pPr>
        <w:spacing w:before="0" w:after="0"/>
        <w:ind w:left="312"/>
      </w:pPr>
      <w:r>
        <w:rPr>
          <w:rFonts w:ascii="Times New Roman" w:hAnsi="Times New Roman"/>
          <w:b/>
          <w:i w:val="0"/>
          <w:sz w:val="24"/>
        </w:rPr>
        <w:t xml:space="preserve">D. </w:t>
      </w:r>
      <w:r>
        <w:rPr>
          <w:rFonts w:ascii="Times New Roman" w:hAnsi="Times New Roman"/>
          <w:b w:val="0"/>
          <w:i w:val="0"/>
          <w:sz w:val="24"/>
        </w:rPr>
        <w:t>1/16 khối lượng của một nguyên tử oxygen-16.</w:t>
      </w:r>
    </w:p>
    <w:p>
      <w:pPr>
        <w:spacing w:before="140" w:after="40"/>
      </w:pPr>
      <w:r>
        <w:rPr>
          <w:rFonts w:ascii="Times New Roman" w:hAnsi="Times New Roman"/>
          <w:b/>
          <w:i w:val="0"/>
          <w:sz w:val="24"/>
        </w:rPr>
        <w:t xml:space="preserve">Câu 4.6. </w:t>
      </w:r>
      <w:r>
        <w:rPr>
          <w:rFonts w:ascii="Times New Roman" w:hAnsi="Times New Roman"/>
          <w:b w:val="0"/>
          <w:i w:val="0"/>
          <w:sz w:val="24"/>
        </w:rPr>
        <w:t>Hệ thức liên hệ giữa đơn vị khối lượng nguyên tử và đơn vị năng lượng là</w:t>
      </w:r>
    </w:p>
    <w:p>
      <w:pPr>
        <w:spacing w:before="0" w:after="0"/>
        <w:ind w:left="312"/>
      </w:pPr>
      <w:r>
        <w:rPr>
          <w:rFonts w:ascii="Times New Roman" w:hAnsi="Times New Roman"/>
          <w:b/>
          <w:i w:val="0"/>
          <w:sz w:val="24"/>
        </w:rPr>
        <w:t xml:space="preserve">A. </w:t>
      </w:r>
      <w:r>
        <w:rPr>
          <w:rFonts w:ascii="Times New Roman" w:hAnsi="Times New Roman"/>
          <w:b w:val="0"/>
          <w:i w:val="0"/>
          <w:sz w:val="24"/>
        </w:rPr>
        <w:t>1 u·c² ≈ 931,5 MeV.</w:t>
      </w:r>
    </w:p>
    <w:p>
      <w:pPr>
        <w:spacing w:before="0" w:after="0"/>
        <w:ind w:left="312"/>
      </w:pPr>
      <w:r>
        <w:rPr>
          <w:rFonts w:ascii="Times New Roman" w:hAnsi="Times New Roman"/>
          <w:b/>
          <w:i w:val="0"/>
          <w:sz w:val="24"/>
        </w:rPr>
        <w:t xml:space="preserve">B. </w:t>
      </w:r>
      <w:r>
        <w:rPr>
          <w:rFonts w:ascii="Times New Roman" w:hAnsi="Times New Roman"/>
          <w:b w:val="0"/>
          <w:i w:val="0"/>
          <w:sz w:val="24"/>
        </w:rPr>
        <w:t>1 u·c² ≈ 9,315 MeV.</w:t>
      </w:r>
    </w:p>
    <w:p>
      <w:pPr>
        <w:spacing w:before="0" w:after="0"/>
        <w:ind w:left="312"/>
      </w:pPr>
      <w:r>
        <w:rPr>
          <w:rFonts w:ascii="Times New Roman" w:hAnsi="Times New Roman"/>
          <w:b/>
          <w:i w:val="0"/>
          <w:sz w:val="24"/>
        </w:rPr>
        <w:t xml:space="preserve">C. </w:t>
      </w:r>
      <w:r>
        <w:rPr>
          <w:rFonts w:ascii="Times New Roman" w:hAnsi="Times New Roman"/>
          <w:b w:val="0"/>
          <w:i w:val="0"/>
          <w:sz w:val="24"/>
        </w:rPr>
        <w:t>1 u·c² ≈ 1,6·10⁻¹⁹ MeV.</w:t>
      </w:r>
    </w:p>
    <w:p>
      <w:pPr>
        <w:spacing w:before="0" w:after="0"/>
        <w:ind w:left="312"/>
      </w:pPr>
      <w:r>
        <w:rPr>
          <w:rFonts w:ascii="Times New Roman" w:hAnsi="Times New Roman"/>
          <w:b/>
          <w:i w:val="0"/>
          <w:sz w:val="24"/>
        </w:rPr>
        <w:t xml:space="preserve">D. </w:t>
      </w:r>
      <w:r>
        <w:rPr>
          <w:rFonts w:ascii="Times New Roman" w:hAnsi="Times New Roman"/>
          <w:b w:val="0"/>
          <w:i w:val="0"/>
          <w:sz w:val="24"/>
        </w:rPr>
        <w:t>1 u·c² ≈ 6,02·10²³ MeV.</w:t>
      </w:r>
    </w:p>
    <w:p>
      <w:pPr>
        <w:spacing w:before="140" w:after="40"/>
      </w:pPr>
      <w:r>
        <w:rPr>
          <w:rFonts w:ascii="Times New Roman" w:hAnsi="Times New Roman"/>
          <w:b/>
          <w:i w:val="0"/>
          <w:sz w:val="24"/>
        </w:rPr>
        <w:t xml:space="preserve">Câu 4.7. </w:t>
      </w:r>
      <w:r>
        <w:rPr>
          <w:rFonts w:ascii="Times New Roman" w:hAnsi="Times New Roman"/>
          <w:b w:val="0"/>
          <w:i w:val="0"/>
          <w:sz w:val="24"/>
        </w:rPr>
        <w:t>Đặc điểm nào sau đây KHÔNG phải của lực hạt nhân?</w:t>
      </w:r>
    </w:p>
    <w:p>
      <w:pPr>
        <w:spacing w:before="0" w:after="0"/>
        <w:ind w:left="312"/>
      </w:pPr>
      <w:r>
        <w:rPr>
          <w:rFonts w:ascii="Times New Roman" w:hAnsi="Times New Roman"/>
          <w:b/>
          <w:i w:val="0"/>
          <w:sz w:val="24"/>
        </w:rPr>
        <w:t xml:space="preserve">A. </w:t>
      </w:r>
      <w:r>
        <w:rPr>
          <w:rFonts w:ascii="Times New Roman" w:hAnsi="Times New Roman"/>
          <w:b w:val="0"/>
          <w:i w:val="0"/>
          <w:sz w:val="24"/>
        </w:rPr>
        <w:t>Là lực hút rất mạnh giữa các nucleon.</w:t>
      </w:r>
    </w:p>
    <w:p>
      <w:pPr>
        <w:spacing w:before="0" w:after="0"/>
        <w:ind w:left="312"/>
      </w:pPr>
      <w:r>
        <w:rPr>
          <w:rFonts w:ascii="Times New Roman" w:hAnsi="Times New Roman"/>
          <w:b/>
          <w:i w:val="0"/>
          <w:sz w:val="24"/>
        </w:rPr>
        <w:t xml:space="preserve">B. </w:t>
      </w:r>
      <w:r>
        <w:rPr>
          <w:rFonts w:ascii="Times New Roman" w:hAnsi="Times New Roman"/>
          <w:b w:val="0"/>
          <w:i w:val="0"/>
          <w:sz w:val="24"/>
        </w:rPr>
        <w:t>Chỉ có tác dụng trong phạm vi cỡ kích thước hạt nhân.</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phụ thuộc vào điện tích của các nucleon.</w:t>
      </w:r>
    </w:p>
    <w:p>
      <w:pPr>
        <w:spacing w:before="0" w:after="0"/>
        <w:ind w:left="312"/>
      </w:pPr>
      <w:r>
        <w:rPr>
          <w:rFonts w:ascii="Times New Roman" w:hAnsi="Times New Roman"/>
          <w:b/>
          <w:i w:val="0"/>
          <w:sz w:val="24"/>
        </w:rPr>
        <w:t xml:space="preserve">D. </w:t>
      </w:r>
      <w:r>
        <w:rPr>
          <w:rFonts w:ascii="Times New Roman" w:hAnsi="Times New Roman"/>
          <w:b w:val="0"/>
          <w:i w:val="0"/>
          <w:sz w:val="24"/>
        </w:rPr>
        <w:t>Có bản chất là lực tĩnh điện giữa các hạt mang điện.</w:t>
      </w:r>
    </w:p>
    <w:p>
      <w:pPr>
        <w:spacing w:before="140" w:after="40"/>
      </w:pPr>
      <w:r>
        <w:rPr>
          <w:rFonts w:ascii="Times New Roman" w:hAnsi="Times New Roman"/>
          <w:b/>
          <w:i w:val="0"/>
          <w:sz w:val="24"/>
        </w:rPr>
        <w:t xml:space="preserve">Câu 4.8. </w:t>
      </w:r>
      <w:r>
        <w:rPr>
          <w:rFonts w:ascii="Times New Roman" w:hAnsi="Times New Roman"/>
          <w:b w:val="0"/>
          <w:i w:val="0"/>
          <w:sz w:val="24"/>
        </w:rPr>
        <w:t>Độ hụt khối của một hạt nhân được tính bằng công thức</w:t>
      </w:r>
    </w:p>
    <w:p>
      <w:pPr>
        <w:spacing w:before="0" w:after="0"/>
        <w:ind w:left="312"/>
      </w:pPr>
      <w:r>
        <w:rPr>
          <w:rFonts w:ascii="Times New Roman" w:hAnsi="Times New Roman"/>
          <w:b/>
          <w:i w:val="0"/>
          <w:sz w:val="24"/>
        </w:rPr>
        <w:t xml:space="preserve">A. </w:t>
      </w:r>
      <w:r>
        <w:rPr>
          <w:rFonts w:ascii="Times New Roman" w:hAnsi="Times New Roman"/>
          <w:b w:val="0"/>
          <w:i w:val="0"/>
          <w:sz w:val="24"/>
        </w:rPr>
        <w:t>Δm = m_hn − [Z·m_p + (A − Z)·m_n].</w:t>
      </w:r>
    </w:p>
    <w:p>
      <w:pPr>
        <w:spacing w:before="0" w:after="0"/>
        <w:ind w:left="312"/>
      </w:pPr>
      <w:r>
        <w:rPr>
          <w:rFonts w:ascii="Times New Roman" w:hAnsi="Times New Roman"/>
          <w:b/>
          <w:i w:val="0"/>
          <w:sz w:val="24"/>
        </w:rPr>
        <w:t xml:space="preserve">B. </w:t>
      </w:r>
      <w:r>
        <w:rPr>
          <w:rFonts w:ascii="Times New Roman" w:hAnsi="Times New Roman"/>
          <w:b w:val="0"/>
          <w:i w:val="0"/>
          <w:sz w:val="24"/>
        </w:rPr>
        <w:t>Δm = A·m_p − Z·m_n.</w:t>
      </w:r>
    </w:p>
    <w:p>
      <w:pPr>
        <w:spacing w:before="0" w:after="0"/>
        <w:ind w:left="312"/>
      </w:pPr>
      <w:r>
        <w:rPr>
          <w:rFonts w:ascii="Times New Roman" w:hAnsi="Times New Roman"/>
          <w:b/>
          <w:i w:val="0"/>
          <w:sz w:val="24"/>
        </w:rPr>
        <w:t xml:space="preserve">C. </w:t>
      </w:r>
      <w:r>
        <w:rPr>
          <w:rFonts w:ascii="Times New Roman" w:hAnsi="Times New Roman"/>
          <w:b w:val="0"/>
          <w:i w:val="0"/>
          <w:sz w:val="24"/>
        </w:rPr>
        <w:t>Δm = Z·m_p − (A − Z)·m_n.</w:t>
      </w:r>
    </w:p>
    <w:p>
      <w:pPr>
        <w:spacing w:before="0" w:after="0"/>
        <w:ind w:left="312"/>
      </w:pPr>
      <w:r>
        <w:rPr>
          <w:rFonts w:ascii="Times New Roman" w:hAnsi="Times New Roman"/>
          <w:b/>
          <w:i w:val="0"/>
          <w:sz w:val="24"/>
        </w:rPr>
        <w:t xml:space="preserve">D. </w:t>
      </w:r>
      <w:r>
        <w:rPr>
          <w:rFonts w:ascii="Times New Roman" w:hAnsi="Times New Roman"/>
          <w:b w:val="0"/>
          <w:i w:val="0"/>
          <w:sz w:val="24"/>
        </w:rPr>
        <w:t>Δm = Z·m_p + (A − Z)·m_n − m_hn.</w:t>
      </w:r>
    </w:p>
    <w:p>
      <w:pPr>
        <w:spacing w:before="140" w:after="40"/>
      </w:pPr>
      <w:r>
        <w:rPr>
          <w:rFonts w:ascii="Times New Roman" w:hAnsi="Times New Roman"/>
          <w:b/>
          <w:i w:val="0"/>
          <w:sz w:val="24"/>
        </w:rPr>
        <w:t xml:space="preserve">Câu 4.9. </w:t>
      </w:r>
      <w:r>
        <w:rPr>
          <w:rFonts w:ascii="Times New Roman" w:hAnsi="Times New Roman"/>
          <w:b w:val="0"/>
          <w:i w:val="0"/>
          <w:sz w:val="24"/>
        </w:rPr>
        <w:t>Năng lượng liên kết của một hạt nhân là</w:t>
      </w:r>
    </w:p>
    <w:p>
      <w:pPr>
        <w:spacing w:before="0" w:after="0"/>
        <w:ind w:left="312"/>
      </w:pPr>
      <w:r>
        <w:rPr>
          <w:rFonts w:ascii="Times New Roman" w:hAnsi="Times New Roman"/>
          <w:b/>
          <w:i w:val="0"/>
          <w:sz w:val="24"/>
        </w:rPr>
        <w:t xml:space="preserve">A. </w:t>
      </w:r>
      <w:r>
        <w:rPr>
          <w:rFonts w:ascii="Times New Roman" w:hAnsi="Times New Roman"/>
          <w:b w:val="0"/>
          <w:i w:val="0"/>
          <w:sz w:val="24"/>
        </w:rPr>
        <w:t>năng lượng toả ra khi hạt nhân đó phân rã.</w:t>
      </w:r>
    </w:p>
    <w:p>
      <w:pPr>
        <w:spacing w:before="0" w:after="0"/>
        <w:ind w:left="312"/>
      </w:pPr>
      <w:r>
        <w:rPr>
          <w:rFonts w:ascii="Times New Roman" w:hAnsi="Times New Roman"/>
          <w:b/>
          <w:i w:val="0"/>
          <w:sz w:val="24"/>
        </w:rPr>
        <w:t xml:space="preserve">B. </w:t>
      </w:r>
      <w:r>
        <w:rPr>
          <w:rFonts w:ascii="Times New Roman" w:hAnsi="Times New Roman"/>
          <w:b w:val="0"/>
          <w:i w:val="0"/>
          <w:sz w:val="24"/>
        </w:rPr>
        <w:t>năng lượng tối thiểu cần cung cấp để phá vỡ hạt nhân thành các nucleon riêng rẽ.</w:t>
      </w:r>
    </w:p>
    <w:p>
      <w:pPr>
        <w:spacing w:before="0" w:after="0"/>
        <w:ind w:left="312"/>
      </w:pPr>
      <w:r>
        <w:rPr>
          <w:rFonts w:ascii="Times New Roman" w:hAnsi="Times New Roman"/>
          <w:b/>
          <w:i w:val="0"/>
          <w:sz w:val="24"/>
        </w:rPr>
        <w:t xml:space="preserve">C. </w:t>
      </w:r>
      <w:r>
        <w:rPr>
          <w:rFonts w:ascii="Times New Roman" w:hAnsi="Times New Roman"/>
          <w:b w:val="0"/>
          <w:i w:val="0"/>
          <w:sz w:val="24"/>
        </w:rPr>
        <w:t>năng lượng của các electron chuyển động quanh hạt nhân.</w:t>
      </w:r>
    </w:p>
    <w:p>
      <w:pPr>
        <w:spacing w:before="0" w:after="0"/>
        <w:ind w:left="312"/>
      </w:pPr>
      <w:r>
        <w:rPr>
          <w:rFonts w:ascii="Times New Roman" w:hAnsi="Times New Roman"/>
          <w:b/>
          <w:i w:val="0"/>
          <w:sz w:val="24"/>
        </w:rPr>
        <w:t xml:space="preserve">D. </w:t>
      </w:r>
      <w:r>
        <w:rPr>
          <w:rFonts w:ascii="Times New Roman" w:hAnsi="Times New Roman"/>
          <w:b w:val="0"/>
          <w:i w:val="0"/>
          <w:sz w:val="24"/>
        </w:rPr>
        <w:t>động năng của các nucleon trong hạt nhân.</w:t>
      </w:r>
    </w:p>
    <w:p>
      <w:pPr>
        <w:spacing w:before="140" w:after="40"/>
      </w:pPr>
      <w:r>
        <w:rPr>
          <w:rFonts w:ascii="Times New Roman" w:hAnsi="Times New Roman"/>
          <w:b/>
          <w:i w:val="0"/>
          <w:sz w:val="24"/>
        </w:rPr>
        <w:t xml:space="preserve">Câu 4.10. </w:t>
      </w:r>
      <w:r>
        <w:rPr>
          <w:rFonts w:ascii="Times New Roman" w:hAnsi="Times New Roman"/>
          <w:b w:val="0"/>
          <w:i w:val="0"/>
          <w:sz w:val="24"/>
        </w:rPr>
        <w:t>Năng lượng liên kết riêng của một hạt nhân là</w:t>
      </w:r>
    </w:p>
    <w:p>
      <w:pPr>
        <w:spacing w:before="0" w:after="0"/>
        <w:ind w:left="312"/>
      </w:pPr>
      <w:r>
        <w:rPr>
          <w:rFonts w:ascii="Times New Roman" w:hAnsi="Times New Roman"/>
          <w:b/>
          <w:i w:val="0"/>
          <w:sz w:val="24"/>
        </w:rPr>
        <w:t xml:space="preserve">A. </w:t>
      </w:r>
      <w:r>
        <w:rPr>
          <w:rFonts w:ascii="Times New Roman" w:hAnsi="Times New Roman"/>
          <w:b w:val="0"/>
          <w:i w:val="0"/>
          <w:sz w:val="24"/>
        </w:rPr>
        <w:t>tích của năng lượng liên kết với số khối.</w:t>
      </w:r>
    </w:p>
    <w:p>
      <w:pPr>
        <w:spacing w:before="0" w:after="0"/>
        <w:ind w:left="312"/>
      </w:pPr>
      <w:r>
        <w:rPr>
          <w:rFonts w:ascii="Times New Roman" w:hAnsi="Times New Roman"/>
          <w:b/>
          <w:i w:val="0"/>
          <w:sz w:val="24"/>
        </w:rPr>
        <w:t xml:space="preserve">B. </w:t>
      </w:r>
      <w:r>
        <w:rPr>
          <w:rFonts w:ascii="Times New Roman" w:hAnsi="Times New Roman"/>
          <w:b w:val="0"/>
          <w:i w:val="0"/>
          <w:sz w:val="24"/>
        </w:rPr>
        <w:t>hiệu giữa năng lượng liên kết và số khối.</w:t>
      </w:r>
    </w:p>
    <w:p>
      <w:pPr>
        <w:spacing w:before="0" w:after="0"/>
        <w:ind w:left="312"/>
      </w:pPr>
      <w:r>
        <w:rPr>
          <w:rFonts w:ascii="Times New Roman" w:hAnsi="Times New Roman"/>
          <w:b/>
          <w:i w:val="0"/>
          <w:sz w:val="24"/>
        </w:rPr>
        <w:t xml:space="preserve">C. </w:t>
      </w:r>
      <w:r>
        <w:rPr>
          <w:rFonts w:ascii="Times New Roman" w:hAnsi="Times New Roman"/>
          <w:b w:val="0"/>
          <w:i w:val="0"/>
          <w:sz w:val="24"/>
        </w:rPr>
        <w:t>thương của năng lượng liên kết chia cho số proton.</w:t>
      </w:r>
    </w:p>
    <w:p>
      <w:pPr>
        <w:spacing w:before="0" w:after="0"/>
        <w:ind w:left="312"/>
      </w:pPr>
      <w:r>
        <w:rPr>
          <w:rFonts w:ascii="Times New Roman" w:hAnsi="Times New Roman"/>
          <w:b/>
          <w:i w:val="0"/>
          <w:sz w:val="24"/>
        </w:rPr>
        <w:t xml:space="preserve">D. </w:t>
      </w:r>
      <w:r>
        <w:rPr>
          <w:rFonts w:ascii="Times New Roman" w:hAnsi="Times New Roman"/>
          <w:b w:val="0"/>
          <w:i w:val="0"/>
          <w:sz w:val="24"/>
        </w:rPr>
        <w:t>thương của năng lượng liên kết chia cho số khối.</w:t>
      </w:r>
    </w:p>
    <w:p>
      <w:pPr>
        <w:spacing w:before="140" w:after="40"/>
      </w:pPr>
      <w:r>
        <w:rPr>
          <w:rFonts w:ascii="Times New Roman" w:hAnsi="Times New Roman"/>
          <w:b/>
          <w:i w:val="0"/>
          <w:sz w:val="24"/>
        </w:rPr>
        <w:t xml:space="preserve">Câu 4.11. </w:t>
      </w:r>
      <w:r>
        <w:rPr>
          <w:rFonts w:ascii="Times New Roman" w:hAnsi="Times New Roman"/>
          <w:b w:val="0"/>
          <w:i w:val="0"/>
          <w:sz w:val="24"/>
        </w:rPr>
        <w:t>Hiện tượng phóng xạ là quá trình</w:t>
      </w:r>
    </w:p>
    <w:p>
      <w:pPr>
        <w:spacing w:before="0" w:after="0"/>
        <w:ind w:left="312"/>
      </w:pPr>
      <w:r>
        <w:rPr>
          <w:rFonts w:ascii="Times New Roman" w:hAnsi="Times New Roman"/>
          <w:b/>
          <w:i w:val="0"/>
          <w:sz w:val="24"/>
        </w:rPr>
        <w:t xml:space="preserve">A. </w:t>
      </w:r>
      <w:r>
        <w:rPr>
          <w:rFonts w:ascii="Times New Roman" w:hAnsi="Times New Roman"/>
          <w:b w:val="0"/>
          <w:i w:val="0"/>
          <w:sz w:val="24"/>
        </w:rPr>
        <w:t>hạt nhân hấp thụ neutron rồi vỡ ra.</w:t>
      </w:r>
    </w:p>
    <w:p>
      <w:pPr>
        <w:spacing w:before="0" w:after="0"/>
        <w:ind w:left="312"/>
      </w:pPr>
      <w:r>
        <w:rPr>
          <w:rFonts w:ascii="Times New Roman" w:hAnsi="Times New Roman"/>
          <w:b/>
          <w:i w:val="0"/>
          <w:sz w:val="24"/>
        </w:rPr>
        <w:t xml:space="preserve">B. </w:t>
      </w:r>
      <w:r>
        <w:rPr>
          <w:rFonts w:ascii="Times New Roman" w:hAnsi="Times New Roman"/>
          <w:b w:val="0"/>
          <w:i w:val="0"/>
          <w:sz w:val="24"/>
        </w:rPr>
        <w:t>hai hạt nhân nhẹ kết hợp thành một hạt nhân nặng hơn.</w:t>
      </w:r>
    </w:p>
    <w:p>
      <w:pPr>
        <w:spacing w:before="0" w:after="0"/>
        <w:ind w:left="312"/>
      </w:pPr>
      <w:r>
        <w:rPr>
          <w:rFonts w:ascii="Times New Roman" w:hAnsi="Times New Roman"/>
          <w:b/>
          <w:i w:val="0"/>
          <w:sz w:val="24"/>
        </w:rPr>
        <w:t xml:space="preserve">C. </w:t>
      </w:r>
      <w:r>
        <w:rPr>
          <w:rFonts w:ascii="Times New Roman" w:hAnsi="Times New Roman"/>
          <w:b w:val="0"/>
          <w:i w:val="0"/>
          <w:sz w:val="24"/>
        </w:rPr>
        <w:t>các electron ở lớp vỏ nguyên tử bị bứt ra.</w:t>
      </w:r>
    </w:p>
    <w:p>
      <w:pPr>
        <w:spacing w:before="0" w:after="0"/>
        <w:ind w:left="312"/>
      </w:pPr>
      <w:r>
        <w:rPr>
          <w:rFonts w:ascii="Times New Roman" w:hAnsi="Times New Roman"/>
          <w:b/>
          <w:i w:val="0"/>
          <w:sz w:val="24"/>
        </w:rPr>
        <w:t xml:space="preserve">D. </w:t>
      </w:r>
      <w:r>
        <w:rPr>
          <w:rFonts w:ascii="Times New Roman" w:hAnsi="Times New Roman"/>
          <w:b w:val="0"/>
          <w:i w:val="0"/>
          <w:sz w:val="24"/>
        </w:rPr>
        <w:t>hạt nhân không bền vững tự phát phân rã, phát ra tia phóng xạ và biến đổi thành hạt nhân khác.</w:t>
      </w:r>
    </w:p>
    <w:p>
      <w:pPr>
        <w:spacing w:before="140" w:after="40"/>
      </w:pPr>
      <w:r>
        <w:rPr>
          <w:rFonts w:ascii="Times New Roman" w:hAnsi="Times New Roman"/>
          <w:b/>
          <w:i w:val="0"/>
          <w:sz w:val="24"/>
        </w:rPr>
        <w:t xml:space="preserve">Câu 4.12. </w:t>
      </w:r>
      <w:r>
        <w:rPr>
          <w:rFonts w:ascii="Times New Roman" w:hAnsi="Times New Roman"/>
          <w:b w:val="0"/>
          <w:i w:val="0"/>
          <w:sz w:val="24"/>
        </w:rPr>
        <w:t>Tia α thực chất là dòng các</w:t>
      </w:r>
    </w:p>
    <w:p>
      <w:pPr>
        <w:spacing w:before="0" w:after="0"/>
        <w:ind w:left="312"/>
      </w:pPr>
      <w:r>
        <w:rPr>
          <w:rFonts w:ascii="Times New Roman" w:hAnsi="Times New Roman"/>
          <w:b/>
          <w:i w:val="0"/>
          <w:sz w:val="24"/>
        </w:rPr>
        <w:t xml:space="preserve">A. </w:t>
      </w:r>
      <w:r>
        <w:rPr>
          <w:rFonts w:ascii="Times New Roman" w:hAnsi="Times New Roman"/>
          <w:b w:val="0"/>
          <w:i w:val="0"/>
          <w:sz w:val="24"/>
        </w:rPr>
        <w:t>hạt nhân helium-4.</w:t>
      </w:r>
    </w:p>
    <w:p>
      <w:pPr>
        <w:spacing w:before="0" w:after="0"/>
        <w:ind w:left="312"/>
      </w:pPr>
      <w:r>
        <w:rPr>
          <w:rFonts w:ascii="Times New Roman" w:hAnsi="Times New Roman"/>
          <w:b/>
          <w:i w:val="0"/>
          <w:sz w:val="24"/>
        </w:rPr>
        <w:t xml:space="preserve">B. </w:t>
      </w:r>
      <w:r>
        <w:rPr>
          <w:rFonts w:ascii="Times New Roman" w:hAnsi="Times New Roman"/>
          <w:b w:val="0"/>
          <w:i w:val="0"/>
          <w:sz w:val="24"/>
        </w:rPr>
        <w:t>electron.</w:t>
      </w:r>
    </w:p>
    <w:p>
      <w:pPr>
        <w:spacing w:before="0" w:after="0"/>
        <w:ind w:left="312"/>
      </w:pPr>
      <w:r>
        <w:rPr>
          <w:rFonts w:ascii="Times New Roman" w:hAnsi="Times New Roman"/>
          <w:b/>
          <w:i w:val="0"/>
          <w:sz w:val="24"/>
        </w:rPr>
        <w:t xml:space="preserve">C. </w:t>
      </w:r>
      <w:r>
        <w:rPr>
          <w:rFonts w:ascii="Times New Roman" w:hAnsi="Times New Roman"/>
          <w:b w:val="0"/>
          <w:i w:val="0"/>
          <w:sz w:val="24"/>
        </w:rPr>
        <w:t>positron.</w:t>
      </w:r>
    </w:p>
    <w:p>
      <w:pPr>
        <w:spacing w:before="0" w:after="0"/>
        <w:ind w:left="312"/>
      </w:pPr>
      <w:r>
        <w:rPr>
          <w:rFonts w:ascii="Times New Roman" w:hAnsi="Times New Roman"/>
          <w:b/>
          <w:i w:val="0"/>
          <w:sz w:val="24"/>
        </w:rPr>
        <w:t xml:space="preserve">D. </w:t>
      </w:r>
      <w:r>
        <w:rPr>
          <w:rFonts w:ascii="Times New Roman" w:hAnsi="Times New Roman"/>
          <w:b w:val="0"/>
          <w:i w:val="0"/>
          <w:sz w:val="24"/>
        </w:rPr>
        <w:t>photon năng lượng cao.</w:t>
      </w:r>
    </w:p>
    <w:p>
      <w:pPr>
        <w:spacing w:before="140" w:after="40"/>
      </w:pPr>
      <w:r>
        <w:rPr>
          <w:rFonts w:ascii="Times New Roman" w:hAnsi="Times New Roman"/>
          <w:b/>
          <w:i w:val="0"/>
          <w:sz w:val="24"/>
        </w:rPr>
        <w:t xml:space="preserve">Câu 4.13. </w:t>
      </w:r>
      <w:r>
        <w:rPr>
          <w:rFonts w:ascii="Times New Roman" w:hAnsi="Times New Roman"/>
          <w:b w:val="0"/>
          <w:i w:val="0"/>
          <w:sz w:val="24"/>
        </w:rPr>
        <w:t>Tia β⁻ là dòng các</w:t>
      </w:r>
    </w:p>
    <w:p>
      <w:pPr>
        <w:spacing w:before="0" w:after="0"/>
        <w:ind w:left="312"/>
      </w:pPr>
      <w:r>
        <w:rPr>
          <w:rFonts w:ascii="Times New Roman" w:hAnsi="Times New Roman"/>
          <w:b/>
          <w:i w:val="0"/>
          <w:sz w:val="24"/>
        </w:rPr>
        <w:t xml:space="preserve">A. </w:t>
      </w:r>
      <w:r>
        <w:rPr>
          <w:rFonts w:ascii="Times New Roman" w:hAnsi="Times New Roman"/>
          <w:b w:val="0"/>
          <w:i w:val="0"/>
          <w:sz w:val="24"/>
        </w:rPr>
        <w:t>proton.</w:t>
      </w:r>
    </w:p>
    <w:p>
      <w:pPr>
        <w:spacing w:before="0" w:after="0"/>
        <w:ind w:left="312"/>
      </w:pPr>
      <w:r>
        <w:rPr>
          <w:rFonts w:ascii="Times New Roman" w:hAnsi="Times New Roman"/>
          <w:b/>
          <w:i w:val="0"/>
          <w:sz w:val="24"/>
        </w:rPr>
        <w:t xml:space="preserve">B. </w:t>
      </w:r>
      <w:r>
        <w:rPr>
          <w:rFonts w:ascii="Times New Roman" w:hAnsi="Times New Roman"/>
          <w:b w:val="0"/>
          <w:i w:val="0"/>
          <w:sz w:val="24"/>
        </w:rPr>
        <w:t>neutron.</w:t>
      </w:r>
    </w:p>
    <w:p>
      <w:pPr>
        <w:spacing w:before="0" w:after="0"/>
        <w:ind w:left="312"/>
      </w:pPr>
      <w:r>
        <w:rPr>
          <w:rFonts w:ascii="Times New Roman" w:hAnsi="Times New Roman"/>
          <w:b/>
          <w:i w:val="0"/>
          <w:sz w:val="24"/>
        </w:rPr>
        <w:t xml:space="preserve">C. </w:t>
      </w:r>
      <w:r>
        <w:rPr>
          <w:rFonts w:ascii="Times New Roman" w:hAnsi="Times New Roman"/>
          <w:b w:val="0"/>
          <w:i w:val="0"/>
          <w:sz w:val="24"/>
        </w:rPr>
        <w:t>electron.</w:t>
      </w:r>
    </w:p>
    <w:p>
      <w:pPr>
        <w:spacing w:before="0" w:after="0"/>
        <w:ind w:left="312"/>
      </w:pPr>
      <w:r>
        <w:rPr>
          <w:rFonts w:ascii="Times New Roman" w:hAnsi="Times New Roman"/>
          <w:b/>
          <w:i w:val="0"/>
          <w:sz w:val="24"/>
        </w:rPr>
        <w:t xml:space="preserve">D. </w:t>
      </w:r>
      <w:r>
        <w:rPr>
          <w:rFonts w:ascii="Times New Roman" w:hAnsi="Times New Roman"/>
          <w:b w:val="0"/>
          <w:i w:val="0"/>
          <w:sz w:val="24"/>
        </w:rPr>
        <w:t>hạt nhân hydrogen.</w:t>
      </w:r>
    </w:p>
    <w:p>
      <w:pPr>
        <w:spacing w:before="140" w:after="40"/>
      </w:pPr>
      <w:r>
        <w:rPr>
          <w:rFonts w:ascii="Times New Roman" w:hAnsi="Times New Roman"/>
          <w:b/>
          <w:i w:val="0"/>
          <w:sz w:val="24"/>
        </w:rPr>
        <w:t xml:space="preserve">Câu 4.14. </w:t>
      </w:r>
      <w:r>
        <w:rPr>
          <w:rFonts w:ascii="Times New Roman" w:hAnsi="Times New Roman"/>
          <w:b w:val="0"/>
          <w:i w:val="0"/>
          <w:sz w:val="24"/>
        </w:rPr>
        <w:t>Tia γ có bản chất là</w:t>
      </w:r>
    </w:p>
    <w:p>
      <w:pPr>
        <w:spacing w:before="0" w:after="0"/>
        <w:ind w:left="312"/>
      </w:pPr>
      <w:r>
        <w:rPr>
          <w:rFonts w:ascii="Times New Roman" w:hAnsi="Times New Roman"/>
          <w:b/>
          <w:i w:val="0"/>
          <w:sz w:val="24"/>
        </w:rPr>
        <w:t xml:space="preserve">A. </w:t>
      </w:r>
      <w:r>
        <w:rPr>
          <w:rFonts w:ascii="Times New Roman" w:hAnsi="Times New Roman"/>
          <w:b w:val="0"/>
          <w:i w:val="0"/>
          <w:sz w:val="24"/>
        </w:rPr>
        <w:t>dòng hạt mang điện dương.</w:t>
      </w:r>
    </w:p>
    <w:p>
      <w:pPr>
        <w:spacing w:before="0" w:after="0"/>
        <w:ind w:left="312"/>
      </w:pPr>
      <w:r>
        <w:rPr>
          <w:rFonts w:ascii="Times New Roman" w:hAnsi="Times New Roman"/>
          <w:b/>
          <w:i w:val="0"/>
          <w:sz w:val="24"/>
        </w:rPr>
        <w:t xml:space="preserve">B. </w:t>
      </w:r>
      <w:r>
        <w:rPr>
          <w:rFonts w:ascii="Times New Roman" w:hAnsi="Times New Roman"/>
          <w:b w:val="0"/>
          <w:i w:val="0"/>
          <w:sz w:val="24"/>
        </w:rPr>
        <w:t>dòng hạt mang điện âm.</w:t>
      </w:r>
    </w:p>
    <w:p>
      <w:pPr>
        <w:spacing w:before="0" w:after="0"/>
        <w:ind w:left="312"/>
      </w:pPr>
      <w:r>
        <w:rPr>
          <w:rFonts w:ascii="Times New Roman" w:hAnsi="Times New Roman"/>
          <w:b/>
          <w:i w:val="0"/>
          <w:sz w:val="24"/>
        </w:rPr>
        <w:t xml:space="preserve">C. </w:t>
      </w:r>
      <w:r>
        <w:rPr>
          <w:rFonts w:ascii="Times New Roman" w:hAnsi="Times New Roman"/>
          <w:b w:val="0"/>
          <w:i w:val="0"/>
          <w:sz w:val="24"/>
        </w:rPr>
        <w:t>sóng điện từ có bước sóng rất ngắn.</w:t>
      </w:r>
    </w:p>
    <w:p>
      <w:pPr>
        <w:spacing w:before="0" w:after="0"/>
        <w:ind w:left="312"/>
      </w:pPr>
      <w:r>
        <w:rPr>
          <w:rFonts w:ascii="Times New Roman" w:hAnsi="Times New Roman"/>
          <w:b/>
          <w:i w:val="0"/>
          <w:sz w:val="24"/>
        </w:rPr>
        <w:t xml:space="preserve">D. </w:t>
      </w:r>
      <w:r>
        <w:rPr>
          <w:rFonts w:ascii="Times New Roman" w:hAnsi="Times New Roman"/>
          <w:b w:val="0"/>
          <w:i w:val="0"/>
          <w:sz w:val="24"/>
        </w:rPr>
        <w:t>dòng neutron chuyển động nhanh.</w:t>
      </w:r>
    </w:p>
    <w:p>
      <w:pPr>
        <w:spacing w:before="140" w:after="40"/>
      </w:pPr>
      <w:r>
        <w:rPr>
          <w:rFonts w:ascii="Times New Roman" w:hAnsi="Times New Roman"/>
          <w:b/>
          <w:i w:val="0"/>
          <w:sz w:val="24"/>
        </w:rPr>
        <w:t xml:space="preserve">Câu 4.15. </w:t>
      </w:r>
      <w:r>
        <w:rPr>
          <w:rFonts w:ascii="Times New Roman" w:hAnsi="Times New Roman"/>
          <w:b w:val="0"/>
          <w:i w:val="0"/>
          <w:sz w:val="24"/>
        </w:rPr>
        <w:t>Định luật phóng xạ được biểu diễn bởi công thức nào sau đây (T là chu kì bán rã)?</w:t>
      </w:r>
    </w:p>
    <w:p>
      <w:pPr>
        <w:spacing w:before="0" w:after="0"/>
        <w:ind w:left="312"/>
      </w:pPr>
      <w:r>
        <w:rPr>
          <w:rFonts w:ascii="Times New Roman" w:hAnsi="Times New Roman"/>
          <w:b/>
          <w:i w:val="0"/>
          <w:sz w:val="24"/>
        </w:rPr>
        <w:t xml:space="preserve">A. </w:t>
      </w:r>
      <w:r>
        <w:rPr>
          <w:rFonts w:ascii="Times New Roman" w:hAnsi="Times New Roman"/>
          <w:b w:val="0"/>
          <w:i w:val="0"/>
          <w:sz w:val="24"/>
        </w:rPr>
        <w:t>N = N₀·2^(t/T).</w:t>
      </w:r>
    </w:p>
    <w:p>
      <w:pPr>
        <w:spacing w:before="0" w:after="0"/>
        <w:ind w:left="312"/>
      </w:pPr>
      <w:r>
        <w:rPr>
          <w:rFonts w:ascii="Times New Roman" w:hAnsi="Times New Roman"/>
          <w:b/>
          <w:i w:val="0"/>
          <w:sz w:val="24"/>
        </w:rPr>
        <w:t xml:space="preserve">B. </w:t>
      </w:r>
      <w:r>
        <w:rPr>
          <w:rFonts w:ascii="Times New Roman" w:hAnsi="Times New Roman"/>
          <w:b w:val="0"/>
          <w:i w:val="0"/>
          <w:sz w:val="24"/>
        </w:rPr>
        <w:t>N = N₀·t/T.</w:t>
      </w:r>
    </w:p>
    <w:p>
      <w:pPr>
        <w:spacing w:before="0" w:after="0"/>
        <w:ind w:left="312"/>
      </w:pPr>
      <w:r>
        <w:rPr>
          <w:rFonts w:ascii="Times New Roman" w:hAnsi="Times New Roman"/>
          <w:b/>
          <w:i w:val="0"/>
          <w:sz w:val="24"/>
        </w:rPr>
        <w:t xml:space="preserve">C. </w:t>
      </w:r>
      <w:r>
        <w:rPr>
          <w:rFonts w:ascii="Times New Roman" w:hAnsi="Times New Roman"/>
          <w:b w:val="0"/>
          <w:i w:val="0"/>
          <w:sz w:val="24"/>
        </w:rPr>
        <w:t>N = N₀·(1 − 2^(−t/T)).</w:t>
      </w:r>
    </w:p>
    <w:p>
      <w:pPr>
        <w:spacing w:before="0" w:after="0"/>
        <w:ind w:left="312"/>
      </w:pPr>
      <w:r>
        <w:rPr>
          <w:rFonts w:ascii="Times New Roman" w:hAnsi="Times New Roman"/>
          <w:b/>
          <w:i w:val="0"/>
          <w:sz w:val="24"/>
        </w:rPr>
        <w:t xml:space="preserve">D. </w:t>
      </w:r>
      <w:r>
        <w:rPr>
          <w:rFonts w:ascii="Times New Roman" w:hAnsi="Times New Roman"/>
          <w:b w:val="0"/>
          <w:i w:val="0"/>
          <w:sz w:val="24"/>
        </w:rPr>
        <w:t>N = N₀·2^(−t/T).</w:t>
      </w:r>
    </w:p>
    <w:p>
      <w:pPr>
        <w:spacing w:before="140" w:after="40"/>
      </w:pPr>
      <w:r>
        <w:rPr>
          <w:rFonts w:ascii="Times New Roman" w:hAnsi="Times New Roman"/>
          <w:b/>
          <w:i w:val="0"/>
          <w:sz w:val="24"/>
        </w:rPr>
        <w:t xml:space="preserve">Câu 4.16. </w:t>
      </w:r>
      <w:r>
        <w:rPr>
          <w:rFonts w:ascii="Times New Roman" w:hAnsi="Times New Roman"/>
          <w:b w:val="0"/>
          <w:i w:val="0"/>
          <w:sz w:val="24"/>
        </w:rPr>
        <w:t>Chu kì bán rã của một chất phóng xạ là khoảng thời gian để</w:t>
      </w:r>
    </w:p>
    <w:p>
      <w:pPr>
        <w:spacing w:before="0" w:after="0"/>
        <w:ind w:left="312"/>
      </w:pPr>
      <w:r>
        <w:rPr>
          <w:rFonts w:ascii="Times New Roman" w:hAnsi="Times New Roman"/>
          <w:b/>
          <w:i w:val="0"/>
          <w:sz w:val="24"/>
        </w:rPr>
        <w:t xml:space="preserve">A. </w:t>
      </w:r>
      <w:r>
        <w:rPr>
          <w:rFonts w:ascii="Times New Roman" w:hAnsi="Times New Roman"/>
          <w:b w:val="0"/>
          <w:i w:val="0"/>
          <w:sz w:val="24"/>
        </w:rPr>
        <w:t>toàn bộ số hạt nhân của mẫu chất bị phân rã.</w:t>
      </w:r>
    </w:p>
    <w:p>
      <w:pPr>
        <w:spacing w:before="0" w:after="0"/>
        <w:ind w:left="312"/>
      </w:pPr>
      <w:r>
        <w:rPr>
          <w:rFonts w:ascii="Times New Roman" w:hAnsi="Times New Roman"/>
          <w:b/>
          <w:i w:val="0"/>
          <w:sz w:val="24"/>
        </w:rPr>
        <w:t xml:space="preserve">B. </w:t>
      </w:r>
      <w:r>
        <w:rPr>
          <w:rFonts w:ascii="Times New Roman" w:hAnsi="Times New Roman"/>
          <w:b w:val="0"/>
          <w:i w:val="0"/>
          <w:sz w:val="24"/>
        </w:rPr>
        <w:t>một nửa số hạt nhân của mẫu chất bị phân rã.</w:t>
      </w:r>
    </w:p>
    <w:p>
      <w:pPr>
        <w:spacing w:before="0" w:after="0"/>
        <w:ind w:left="312"/>
      </w:pPr>
      <w:r>
        <w:rPr>
          <w:rFonts w:ascii="Times New Roman" w:hAnsi="Times New Roman"/>
          <w:b/>
          <w:i w:val="0"/>
          <w:sz w:val="24"/>
        </w:rPr>
        <w:t xml:space="preserve">C. </w:t>
      </w:r>
      <w:r>
        <w:rPr>
          <w:rFonts w:ascii="Times New Roman" w:hAnsi="Times New Roman"/>
          <w:b w:val="0"/>
          <w:i w:val="0"/>
          <w:sz w:val="24"/>
        </w:rPr>
        <w:t>độ phóng xạ của mẫu chất tăng gấp đôi.</w:t>
      </w:r>
    </w:p>
    <w:p>
      <w:pPr>
        <w:spacing w:before="0" w:after="0"/>
        <w:ind w:left="312"/>
      </w:pPr>
      <w:r>
        <w:rPr>
          <w:rFonts w:ascii="Times New Roman" w:hAnsi="Times New Roman"/>
          <w:b/>
          <w:i w:val="0"/>
          <w:sz w:val="24"/>
        </w:rPr>
        <w:t xml:space="preserve">D. </w:t>
      </w:r>
      <w:r>
        <w:rPr>
          <w:rFonts w:ascii="Times New Roman" w:hAnsi="Times New Roman"/>
          <w:b w:val="0"/>
          <w:i w:val="0"/>
          <w:sz w:val="24"/>
        </w:rPr>
        <w:t>khối lượng mẫu chất tăng gấp đôi.</w:t>
      </w:r>
    </w:p>
    <w:p>
      <w:pPr>
        <w:spacing w:before="140" w:after="40"/>
      </w:pPr>
      <w:r>
        <w:rPr>
          <w:rFonts w:ascii="Times New Roman" w:hAnsi="Times New Roman"/>
          <w:b/>
          <w:i w:val="0"/>
          <w:sz w:val="24"/>
        </w:rPr>
        <w:t xml:space="preserve">Câu 4.17. </w:t>
      </w:r>
      <w:r>
        <w:rPr>
          <w:rFonts w:ascii="Times New Roman" w:hAnsi="Times New Roman"/>
          <w:b w:val="0"/>
          <w:i w:val="0"/>
          <w:sz w:val="24"/>
        </w:rPr>
        <w:t>Đơn vị của độ phóng xạ trong hệ SI là</w:t>
      </w:r>
    </w:p>
    <w:p>
      <w:pPr>
        <w:spacing w:before="0" w:after="0"/>
        <w:ind w:left="312"/>
      </w:pPr>
      <w:r>
        <w:rPr>
          <w:rFonts w:ascii="Times New Roman" w:hAnsi="Times New Roman"/>
          <w:b/>
          <w:i w:val="0"/>
          <w:sz w:val="24"/>
        </w:rPr>
        <w:t xml:space="preserve">A. </w:t>
      </w:r>
      <w:r>
        <w:rPr>
          <w:rFonts w:ascii="Times New Roman" w:hAnsi="Times New Roman"/>
          <w:b w:val="0"/>
          <w:i w:val="0"/>
          <w:sz w:val="24"/>
        </w:rPr>
        <w:t>becơren (Bq).</w:t>
      </w:r>
    </w:p>
    <w:p>
      <w:pPr>
        <w:spacing w:before="0" w:after="0"/>
        <w:ind w:left="312"/>
      </w:pPr>
      <w:r>
        <w:rPr>
          <w:rFonts w:ascii="Times New Roman" w:hAnsi="Times New Roman"/>
          <w:b/>
          <w:i w:val="0"/>
          <w:sz w:val="24"/>
        </w:rPr>
        <w:t xml:space="preserve">B. </w:t>
      </w:r>
      <w:r>
        <w:rPr>
          <w:rFonts w:ascii="Times New Roman" w:hAnsi="Times New Roman"/>
          <w:b w:val="0"/>
          <w:i w:val="0"/>
          <w:sz w:val="24"/>
        </w:rPr>
        <w:t>curie (Ci).</w:t>
      </w:r>
    </w:p>
    <w:p>
      <w:pPr>
        <w:spacing w:before="0" w:after="0"/>
        <w:ind w:left="312"/>
      </w:pPr>
      <w:r>
        <w:rPr>
          <w:rFonts w:ascii="Times New Roman" w:hAnsi="Times New Roman"/>
          <w:b/>
          <w:i w:val="0"/>
          <w:sz w:val="24"/>
        </w:rPr>
        <w:t xml:space="preserve">C. </w:t>
      </w:r>
      <w:r>
        <w:rPr>
          <w:rFonts w:ascii="Times New Roman" w:hAnsi="Times New Roman"/>
          <w:b w:val="0"/>
          <w:i w:val="0"/>
          <w:sz w:val="24"/>
        </w:rPr>
        <w:t>gray (Gy).</w:t>
      </w:r>
    </w:p>
    <w:p>
      <w:pPr>
        <w:spacing w:before="0" w:after="0"/>
        <w:ind w:left="312"/>
      </w:pPr>
      <w:r>
        <w:rPr>
          <w:rFonts w:ascii="Times New Roman" w:hAnsi="Times New Roman"/>
          <w:b/>
          <w:i w:val="0"/>
          <w:sz w:val="24"/>
        </w:rPr>
        <w:t xml:space="preserve">D. </w:t>
      </w:r>
      <w:r>
        <w:rPr>
          <w:rFonts w:ascii="Times New Roman" w:hAnsi="Times New Roman"/>
          <w:b w:val="0"/>
          <w:i w:val="0"/>
          <w:sz w:val="24"/>
        </w:rPr>
        <w:t>tesla (T).</w:t>
      </w:r>
    </w:p>
    <w:p>
      <w:pPr>
        <w:spacing w:before="140" w:after="40"/>
      </w:pPr>
      <w:r>
        <w:rPr>
          <w:rFonts w:ascii="Times New Roman" w:hAnsi="Times New Roman"/>
          <w:b/>
          <w:i w:val="0"/>
          <w:sz w:val="24"/>
        </w:rPr>
        <w:t xml:space="preserve">Câu 4.18. </w:t>
      </w:r>
      <w:r>
        <w:rPr>
          <w:rFonts w:ascii="Times New Roman" w:hAnsi="Times New Roman"/>
          <w:b w:val="0"/>
          <w:i w:val="0"/>
          <w:sz w:val="24"/>
        </w:rPr>
        <w:t>Phản ứng phân hạch là phản ứng trong đó</w:t>
      </w:r>
    </w:p>
    <w:p>
      <w:pPr>
        <w:spacing w:before="0" w:after="0"/>
        <w:ind w:left="312"/>
      </w:pPr>
      <w:r>
        <w:rPr>
          <w:rFonts w:ascii="Times New Roman" w:hAnsi="Times New Roman"/>
          <w:b/>
          <w:i w:val="0"/>
          <w:sz w:val="24"/>
        </w:rPr>
        <w:t xml:space="preserve">A. </w:t>
      </w:r>
      <w:r>
        <w:rPr>
          <w:rFonts w:ascii="Times New Roman" w:hAnsi="Times New Roman"/>
          <w:b w:val="0"/>
          <w:i w:val="0"/>
          <w:sz w:val="24"/>
        </w:rPr>
        <w:t>hai hạt nhân nhẹ kết hợp thành một hạt nhân nặng hơn.</w:t>
      </w:r>
    </w:p>
    <w:p>
      <w:pPr>
        <w:spacing w:before="0" w:after="0"/>
        <w:ind w:left="312"/>
      </w:pPr>
      <w:r>
        <w:rPr>
          <w:rFonts w:ascii="Times New Roman" w:hAnsi="Times New Roman"/>
          <w:b/>
          <w:i w:val="0"/>
          <w:sz w:val="24"/>
        </w:rPr>
        <w:t xml:space="preserve">B. </w:t>
      </w:r>
      <w:r>
        <w:rPr>
          <w:rFonts w:ascii="Times New Roman" w:hAnsi="Times New Roman"/>
          <w:b w:val="0"/>
          <w:i w:val="0"/>
          <w:sz w:val="24"/>
        </w:rPr>
        <w:t>một hạt nhân hấp thụ photon rồi phát ra electron.</w:t>
      </w:r>
    </w:p>
    <w:p>
      <w:pPr>
        <w:spacing w:before="0" w:after="0"/>
        <w:ind w:left="312"/>
      </w:pPr>
      <w:r>
        <w:rPr>
          <w:rFonts w:ascii="Times New Roman" w:hAnsi="Times New Roman"/>
          <w:b/>
          <w:i w:val="0"/>
          <w:sz w:val="24"/>
        </w:rPr>
        <w:t xml:space="preserve">C. </w:t>
      </w:r>
      <w:r>
        <w:rPr>
          <w:rFonts w:ascii="Times New Roman" w:hAnsi="Times New Roman"/>
          <w:b w:val="0"/>
          <w:i w:val="0"/>
          <w:sz w:val="24"/>
        </w:rPr>
        <w:t>một hạt nhân tự phát phóng ra hạt α.</w:t>
      </w:r>
    </w:p>
    <w:p>
      <w:pPr>
        <w:spacing w:before="0" w:after="0"/>
        <w:ind w:left="312"/>
      </w:pPr>
      <w:r>
        <w:rPr>
          <w:rFonts w:ascii="Times New Roman" w:hAnsi="Times New Roman"/>
          <w:b/>
          <w:i w:val="0"/>
          <w:sz w:val="24"/>
        </w:rPr>
        <w:t xml:space="preserve">D. </w:t>
      </w:r>
      <w:r>
        <w:rPr>
          <w:rFonts w:ascii="Times New Roman" w:hAnsi="Times New Roman"/>
          <w:b w:val="0"/>
          <w:i w:val="0"/>
          <w:sz w:val="24"/>
        </w:rPr>
        <w:t>một hạt nhân rất nặng vỡ thành hai hạt nhân có số khối trung bình.</w:t>
      </w:r>
    </w:p>
    <w:p>
      <w:pPr>
        <w:spacing w:before="200" w:after="60"/>
      </w:pPr>
      <w:r>
        <w:rPr>
          <w:rFonts w:ascii="Times New Roman" w:hAnsi="Times New Roman"/>
          <w:b/>
          <w:i w:val="0"/>
          <w:color w:val="1F3A6E"/>
          <w:sz w:val="25"/>
        </w:rPr>
        <w:t>Mức 2 – THÔNG HIỂU  (22 câu)</w:t>
      </w:r>
    </w:p>
    <w:p>
      <w:pPr>
        <w:spacing w:before="140" w:after="40"/>
      </w:pPr>
      <w:r>
        <w:rPr>
          <w:rFonts w:ascii="Times New Roman" w:hAnsi="Times New Roman"/>
          <w:b/>
          <w:i w:val="0"/>
          <w:sz w:val="24"/>
        </w:rPr>
        <w:t xml:space="preserve">Câu 4.19. </w:t>
      </w:r>
      <w:r>
        <w:rPr>
          <w:rFonts w:ascii="Times New Roman" w:hAnsi="Times New Roman"/>
          <w:b w:val="0"/>
          <w:i w:val="0"/>
          <w:sz w:val="24"/>
        </w:rPr>
        <w:t>Trong một phản ứng hạt nhân, các đại lượng nào sau đây được bảo toàn?</w:t>
      </w:r>
    </w:p>
    <w:p>
      <w:pPr>
        <w:spacing w:before="0" w:after="0"/>
        <w:ind w:left="312"/>
      </w:pPr>
      <w:r>
        <w:rPr>
          <w:rFonts w:ascii="Times New Roman" w:hAnsi="Times New Roman"/>
          <w:b/>
          <w:i w:val="0"/>
          <w:sz w:val="24"/>
        </w:rPr>
        <w:t xml:space="preserve">A. </w:t>
      </w:r>
      <w:r>
        <w:rPr>
          <w:rFonts w:ascii="Times New Roman" w:hAnsi="Times New Roman"/>
          <w:b w:val="0"/>
          <w:i w:val="0"/>
          <w:sz w:val="24"/>
        </w:rPr>
        <w:t>Số nucleon và điện tích.</w:t>
      </w:r>
    </w:p>
    <w:p>
      <w:pPr>
        <w:spacing w:before="0" w:after="0"/>
        <w:ind w:left="312"/>
      </w:pPr>
      <w:r>
        <w:rPr>
          <w:rFonts w:ascii="Times New Roman" w:hAnsi="Times New Roman"/>
          <w:b/>
          <w:i w:val="0"/>
          <w:sz w:val="24"/>
        </w:rPr>
        <w:t xml:space="preserve">B. </w:t>
      </w:r>
      <w:r>
        <w:rPr>
          <w:rFonts w:ascii="Times New Roman" w:hAnsi="Times New Roman"/>
          <w:b w:val="0"/>
          <w:i w:val="0"/>
          <w:sz w:val="24"/>
        </w:rPr>
        <w:t>Khối lượng nghỉ và số proton.</w:t>
      </w:r>
    </w:p>
    <w:p>
      <w:pPr>
        <w:spacing w:before="0" w:after="0"/>
        <w:ind w:left="312"/>
      </w:pPr>
      <w:r>
        <w:rPr>
          <w:rFonts w:ascii="Times New Roman" w:hAnsi="Times New Roman"/>
          <w:b/>
          <w:i w:val="0"/>
          <w:sz w:val="24"/>
        </w:rPr>
        <w:t xml:space="preserve">C. </w:t>
      </w:r>
      <w:r>
        <w:rPr>
          <w:rFonts w:ascii="Times New Roman" w:hAnsi="Times New Roman"/>
          <w:b w:val="0"/>
          <w:i w:val="0"/>
          <w:sz w:val="24"/>
        </w:rPr>
        <w:t>Số neutron và động năng.</w:t>
      </w:r>
    </w:p>
    <w:p>
      <w:pPr>
        <w:spacing w:before="0" w:after="0"/>
        <w:ind w:left="312"/>
      </w:pPr>
      <w:r>
        <w:rPr>
          <w:rFonts w:ascii="Times New Roman" w:hAnsi="Times New Roman"/>
          <w:b/>
          <w:i w:val="0"/>
          <w:sz w:val="24"/>
        </w:rPr>
        <w:t xml:space="preserve">D. </w:t>
      </w:r>
      <w:r>
        <w:rPr>
          <w:rFonts w:ascii="Times New Roman" w:hAnsi="Times New Roman"/>
          <w:b w:val="0"/>
          <w:i w:val="0"/>
          <w:sz w:val="24"/>
        </w:rPr>
        <w:t>Khối lượng nghỉ và số nucleon.</w:t>
      </w:r>
    </w:p>
    <w:p>
      <w:pPr>
        <w:spacing w:before="140" w:after="40"/>
      </w:pPr>
      <w:r>
        <w:rPr>
          <w:rFonts w:ascii="Times New Roman" w:hAnsi="Times New Roman"/>
          <w:b/>
          <w:i w:val="0"/>
          <w:sz w:val="24"/>
        </w:rPr>
        <w:t xml:space="preserve">Câu 4.20. </w:t>
      </w:r>
      <w:r>
        <w:rPr>
          <w:rFonts w:ascii="Times New Roman" w:hAnsi="Times New Roman"/>
          <w:b w:val="0"/>
          <w:i w:val="0"/>
          <w:sz w:val="24"/>
        </w:rPr>
        <w:t>Phát biểu nào sau đây về phản ứng hạt nhân là SAI?</w:t>
      </w:r>
    </w:p>
    <w:p>
      <w:pPr>
        <w:spacing w:before="0" w:after="0"/>
        <w:ind w:left="312"/>
      </w:pPr>
      <w:r>
        <w:rPr>
          <w:rFonts w:ascii="Times New Roman" w:hAnsi="Times New Roman"/>
          <w:b/>
          <w:i w:val="0"/>
          <w:sz w:val="24"/>
        </w:rPr>
        <w:t xml:space="preserve">A. </w:t>
      </w:r>
      <w:r>
        <w:rPr>
          <w:rFonts w:ascii="Times New Roman" w:hAnsi="Times New Roman"/>
          <w:b w:val="0"/>
          <w:i w:val="0"/>
          <w:sz w:val="24"/>
        </w:rPr>
        <w:t>Tổng số nucleon trước và sau phản ứng bằng nhau.</w:t>
      </w:r>
    </w:p>
    <w:p>
      <w:pPr>
        <w:spacing w:before="0" w:after="0"/>
        <w:ind w:left="312"/>
      </w:pPr>
      <w:r>
        <w:rPr>
          <w:rFonts w:ascii="Times New Roman" w:hAnsi="Times New Roman"/>
          <w:b/>
          <w:i w:val="0"/>
          <w:sz w:val="24"/>
        </w:rPr>
        <w:t xml:space="preserve">B. </w:t>
      </w:r>
      <w:r>
        <w:rPr>
          <w:rFonts w:ascii="Times New Roman" w:hAnsi="Times New Roman"/>
          <w:b w:val="0"/>
          <w:i w:val="0"/>
          <w:sz w:val="24"/>
        </w:rPr>
        <w:t>Tổng điện tích trước và sau phản ứng bằng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Tổng khối lượng nghỉ trước và sau phản ứng bằng nhau.</w:t>
      </w:r>
    </w:p>
    <w:p>
      <w:pPr>
        <w:spacing w:before="0" w:after="0"/>
        <w:ind w:left="312"/>
      </w:pPr>
      <w:r>
        <w:rPr>
          <w:rFonts w:ascii="Times New Roman" w:hAnsi="Times New Roman"/>
          <w:b/>
          <w:i w:val="0"/>
          <w:sz w:val="24"/>
        </w:rPr>
        <w:t xml:space="preserve">D. </w:t>
      </w:r>
      <w:r>
        <w:rPr>
          <w:rFonts w:ascii="Times New Roman" w:hAnsi="Times New Roman"/>
          <w:b w:val="0"/>
          <w:i w:val="0"/>
          <w:sz w:val="24"/>
        </w:rPr>
        <w:t>Năng lượng toàn phần trước và sau phản ứng bằng nhau.</w:t>
      </w:r>
    </w:p>
    <w:p>
      <w:pPr>
        <w:spacing w:before="140" w:after="40"/>
      </w:pPr>
      <w:r>
        <w:rPr>
          <w:rFonts w:ascii="Times New Roman" w:hAnsi="Times New Roman"/>
          <w:b/>
          <w:i w:val="0"/>
          <w:sz w:val="24"/>
        </w:rPr>
        <w:t xml:space="preserve">Câu 4.21. </w:t>
      </w:r>
      <w:r>
        <w:rPr>
          <w:rFonts w:ascii="Times New Roman" w:hAnsi="Times New Roman"/>
          <w:b w:val="0"/>
          <w:i w:val="0"/>
          <w:sz w:val="24"/>
        </w:rPr>
        <w:t>Trong các hạt nhân sau, hạt nhân nào bền vững nhất, biết năng lượng liên kết riêng của chúng lần lượt là ⁴He: 7,07 MeV/nucleon; ⁵⁶Fe: 8,79 MeV/nucleon; ²³⁵U: 7,59 MeV/nucleon; ⁷Li: 5,61 MeV/nucleon?</w:t>
      </w:r>
    </w:p>
    <w:p>
      <w:pPr>
        <w:spacing w:before="0" w:after="0"/>
        <w:ind w:left="312"/>
      </w:pPr>
      <w:r>
        <w:rPr>
          <w:rFonts w:ascii="Times New Roman" w:hAnsi="Times New Roman"/>
          <w:b/>
          <w:i w:val="0"/>
          <w:sz w:val="24"/>
        </w:rPr>
        <w:t xml:space="preserve">A. </w:t>
      </w:r>
      <w:r>
        <w:rPr>
          <w:rFonts w:ascii="Times New Roman" w:hAnsi="Times New Roman"/>
          <w:b w:val="0"/>
          <w:i w:val="0"/>
          <w:sz w:val="24"/>
        </w:rPr>
        <w:t>⁴He.</w:t>
      </w:r>
    </w:p>
    <w:p>
      <w:pPr>
        <w:spacing w:before="0" w:after="0"/>
        <w:ind w:left="312"/>
      </w:pPr>
      <w:r>
        <w:rPr>
          <w:rFonts w:ascii="Times New Roman" w:hAnsi="Times New Roman"/>
          <w:b/>
          <w:i w:val="0"/>
          <w:sz w:val="24"/>
        </w:rPr>
        <w:t xml:space="preserve">B. </w:t>
      </w:r>
      <w:r>
        <w:rPr>
          <w:rFonts w:ascii="Times New Roman" w:hAnsi="Times New Roman"/>
          <w:b w:val="0"/>
          <w:i w:val="0"/>
          <w:sz w:val="24"/>
        </w:rPr>
        <w:t>⁵⁶Fe.</w:t>
      </w:r>
    </w:p>
    <w:p>
      <w:pPr>
        <w:spacing w:before="0" w:after="0"/>
        <w:ind w:left="312"/>
      </w:pPr>
      <w:r>
        <w:rPr>
          <w:rFonts w:ascii="Times New Roman" w:hAnsi="Times New Roman"/>
          <w:b/>
          <w:i w:val="0"/>
          <w:sz w:val="24"/>
        </w:rPr>
        <w:t xml:space="preserve">C. </w:t>
      </w:r>
      <w:r>
        <w:rPr>
          <w:rFonts w:ascii="Times New Roman" w:hAnsi="Times New Roman"/>
          <w:b w:val="0"/>
          <w:i w:val="0"/>
          <w:sz w:val="24"/>
        </w:rPr>
        <w:t>²³⁵U.</w:t>
      </w:r>
    </w:p>
    <w:p>
      <w:pPr>
        <w:spacing w:before="0" w:after="0"/>
        <w:ind w:left="312"/>
      </w:pPr>
      <w:r>
        <w:rPr>
          <w:rFonts w:ascii="Times New Roman" w:hAnsi="Times New Roman"/>
          <w:b/>
          <w:i w:val="0"/>
          <w:sz w:val="24"/>
        </w:rPr>
        <w:t xml:space="preserve">D. </w:t>
      </w:r>
      <w:r>
        <w:rPr>
          <w:rFonts w:ascii="Times New Roman" w:hAnsi="Times New Roman"/>
          <w:b w:val="0"/>
          <w:i w:val="0"/>
          <w:sz w:val="24"/>
        </w:rPr>
        <w:t>⁷Li.</w:t>
      </w:r>
    </w:p>
    <w:p>
      <w:pPr>
        <w:spacing w:before="140" w:after="40"/>
      </w:pPr>
      <w:r>
        <w:rPr>
          <w:rFonts w:ascii="Times New Roman" w:hAnsi="Times New Roman"/>
          <w:b/>
          <w:i w:val="0"/>
          <w:sz w:val="24"/>
        </w:rPr>
        <w:t xml:space="preserve">Câu 4.22. </w:t>
      </w:r>
      <w:r>
        <w:rPr>
          <w:rFonts w:ascii="Times New Roman" w:hAnsi="Times New Roman"/>
          <w:b w:val="0"/>
          <w:i w:val="0"/>
          <w:sz w:val="24"/>
        </w:rPr>
        <w:t>Hạt nhân ²³⁵U có năng lượng liên kết khoảng 1784 MeV, còn hạt nhân ⁴He có năng lượng liên kết khoảng 28,3 MeV. Kết luận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²³⁵U bền vững hơn ⁴He vì có năng lượng liên kết lớn hơn.</w:t>
      </w:r>
    </w:p>
    <w:p>
      <w:pPr>
        <w:spacing w:before="0" w:after="0"/>
        <w:ind w:left="312"/>
      </w:pPr>
      <w:r>
        <w:rPr>
          <w:rFonts w:ascii="Times New Roman" w:hAnsi="Times New Roman"/>
          <w:b/>
          <w:i w:val="0"/>
          <w:sz w:val="24"/>
        </w:rPr>
        <w:t xml:space="preserve">B. </w:t>
      </w:r>
      <w:r>
        <w:rPr>
          <w:rFonts w:ascii="Times New Roman" w:hAnsi="Times New Roman"/>
          <w:b w:val="0"/>
          <w:i w:val="0"/>
          <w:sz w:val="24"/>
        </w:rPr>
        <w:t>⁴He bền vững hơn ²³⁵U vì có số nucleon ít hơn.</w:t>
      </w:r>
    </w:p>
    <w:p>
      <w:pPr>
        <w:spacing w:before="0" w:after="0"/>
        <w:ind w:left="312"/>
      </w:pPr>
      <w:r>
        <w:rPr>
          <w:rFonts w:ascii="Times New Roman" w:hAnsi="Times New Roman"/>
          <w:b/>
          <w:i w:val="0"/>
          <w:sz w:val="24"/>
        </w:rPr>
        <w:t xml:space="preserve">C. </w:t>
      </w:r>
      <w:r>
        <w:rPr>
          <w:rFonts w:ascii="Times New Roman" w:hAnsi="Times New Roman"/>
          <w:b w:val="0"/>
          <w:i w:val="0"/>
          <w:sz w:val="24"/>
        </w:rPr>
        <w:t>Phải so sánh năng lượng liên kết riêng; kết quả là ²³⁵U bền hơn ⁴He một chút.</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thể so sánh được độ bền vững của hai hạt nhân này.</w:t>
      </w:r>
    </w:p>
    <w:p>
      <w:pPr>
        <w:spacing w:before="140" w:after="40"/>
      </w:pPr>
      <w:r>
        <w:rPr>
          <w:rFonts w:ascii="Times New Roman" w:hAnsi="Times New Roman"/>
          <w:b/>
          <w:i w:val="0"/>
          <w:sz w:val="24"/>
        </w:rPr>
        <w:t xml:space="preserve">Câu 4.23. </w:t>
      </w:r>
      <w:r>
        <w:rPr>
          <w:rFonts w:ascii="Times New Roman" w:hAnsi="Times New Roman"/>
          <w:b w:val="0"/>
          <w:i w:val="0"/>
          <w:sz w:val="24"/>
        </w:rPr>
        <w:t>Tốc độ phân rã của một chất phóng xạ KHÔNG phụ thuộc vào yếu tố nào sau đây?</w:t>
      </w:r>
    </w:p>
    <w:p>
      <w:pPr>
        <w:spacing w:before="0" w:after="0"/>
        <w:ind w:left="312"/>
      </w:pPr>
      <w:r>
        <w:rPr>
          <w:rFonts w:ascii="Times New Roman" w:hAnsi="Times New Roman"/>
          <w:b/>
          <w:i w:val="0"/>
          <w:sz w:val="24"/>
        </w:rPr>
        <w:t xml:space="preserve">A. </w:t>
      </w:r>
      <w:r>
        <w:rPr>
          <w:rFonts w:ascii="Times New Roman" w:hAnsi="Times New Roman"/>
          <w:b w:val="0"/>
          <w:i w:val="0"/>
          <w:sz w:val="24"/>
        </w:rPr>
        <w:t>Bản chất của hạt nhân phóng xạ.</w:t>
      </w:r>
    </w:p>
    <w:p>
      <w:pPr>
        <w:spacing w:before="0" w:after="0"/>
        <w:ind w:left="312"/>
      </w:pPr>
      <w:r>
        <w:rPr>
          <w:rFonts w:ascii="Times New Roman" w:hAnsi="Times New Roman"/>
          <w:b/>
          <w:i w:val="0"/>
          <w:sz w:val="24"/>
        </w:rPr>
        <w:t xml:space="preserve">B. </w:t>
      </w:r>
      <w:r>
        <w:rPr>
          <w:rFonts w:ascii="Times New Roman" w:hAnsi="Times New Roman"/>
          <w:b w:val="0"/>
          <w:i w:val="0"/>
          <w:sz w:val="24"/>
        </w:rPr>
        <w:t>Số hạt nhân phóng xạ hiện có trong mẫu.</w:t>
      </w:r>
    </w:p>
    <w:p>
      <w:pPr>
        <w:spacing w:before="0" w:after="0"/>
        <w:ind w:left="312"/>
      </w:pPr>
      <w:r>
        <w:rPr>
          <w:rFonts w:ascii="Times New Roman" w:hAnsi="Times New Roman"/>
          <w:b/>
          <w:i w:val="0"/>
          <w:sz w:val="24"/>
        </w:rPr>
        <w:t xml:space="preserve">C. </w:t>
      </w:r>
      <w:r>
        <w:rPr>
          <w:rFonts w:ascii="Times New Roman" w:hAnsi="Times New Roman"/>
          <w:b w:val="0"/>
          <w:i w:val="0"/>
          <w:sz w:val="24"/>
        </w:rPr>
        <w:t>Nhiệt độ, áp suất và trạng thái hoá học của mẫu chất.</w:t>
      </w:r>
    </w:p>
    <w:p>
      <w:pPr>
        <w:spacing w:before="0" w:after="0"/>
        <w:ind w:left="312"/>
      </w:pPr>
      <w:r>
        <w:rPr>
          <w:rFonts w:ascii="Times New Roman" w:hAnsi="Times New Roman"/>
          <w:b/>
          <w:i w:val="0"/>
          <w:sz w:val="24"/>
        </w:rPr>
        <w:t xml:space="preserve">D. </w:t>
      </w:r>
      <w:r>
        <w:rPr>
          <w:rFonts w:ascii="Times New Roman" w:hAnsi="Times New Roman"/>
          <w:b w:val="0"/>
          <w:i w:val="0"/>
          <w:sz w:val="24"/>
        </w:rPr>
        <w:t>Hằng số phóng xạ của chất đó.</w:t>
      </w:r>
    </w:p>
    <w:p>
      <w:pPr>
        <w:spacing w:before="140" w:after="40"/>
      </w:pPr>
      <w:r>
        <w:rPr>
          <w:rFonts w:ascii="Times New Roman" w:hAnsi="Times New Roman"/>
          <w:b/>
          <w:i w:val="0"/>
          <w:sz w:val="24"/>
        </w:rPr>
        <w:t xml:space="preserve">Câu 4.24. </w:t>
      </w:r>
      <w:r>
        <w:rPr>
          <w:rFonts w:ascii="Times New Roman" w:hAnsi="Times New Roman"/>
          <w:b w:val="0"/>
          <w:i w:val="0"/>
          <w:sz w:val="24"/>
        </w:rPr>
        <w:t>Sắp xếp các tia phóng xạ theo thứ tự khả năng ĐÂM XUYÊN tăng dần, ta được</w:t>
      </w:r>
    </w:p>
    <w:p>
      <w:pPr>
        <w:spacing w:before="0" w:after="0"/>
        <w:ind w:left="312"/>
      </w:pPr>
      <w:r>
        <w:rPr>
          <w:rFonts w:ascii="Times New Roman" w:hAnsi="Times New Roman"/>
          <w:b/>
          <w:i w:val="0"/>
          <w:sz w:val="24"/>
        </w:rPr>
        <w:t xml:space="preserve">A. </w:t>
      </w:r>
      <w:r>
        <w:rPr>
          <w:rFonts w:ascii="Times New Roman" w:hAnsi="Times New Roman"/>
          <w:b w:val="0"/>
          <w:i w:val="0"/>
          <w:sz w:val="24"/>
        </w:rPr>
        <w:t>α, β, γ.</w:t>
      </w:r>
    </w:p>
    <w:p>
      <w:pPr>
        <w:spacing w:before="0" w:after="0"/>
        <w:ind w:left="312"/>
      </w:pPr>
      <w:r>
        <w:rPr>
          <w:rFonts w:ascii="Times New Roman" w:hAnsi="Times New Roman"/>
          <w:b/>
          <w:i w:val="0"/>
          <w:sz w:val="24"/>
        </w:rPr>
        <w:t xml:space="preserve">B. </w:t>
      </w:r>
      <w:r>
        <w:rPr>
          <w:rFonts w:ascii="Times New Roman" w:hAnsi="Times New Roman"/>
          <w:b w:val="0"/>
          <w:i w:val="0"/>
          <w:sz w:val="24"/>
        </w:rPr>
        <w:t>γ, β, α.</w:t>
      </w:r>
    </w:p>
    <w:p>
      <w:pPr>
        <w:spacing w:before="0" w:after="0"/>
        <w:ind w:left="312"/>
      </w:pPr>
      <w:r>
        <w:rPr>
          <w:rFonts w:ascii="Times New Roman" w:hAnsi="Times New Roman"/>
          <w:b/>
          <w:i w:val="0"/>
          <w:sz w:val="24"/>
        </w:rPr>
        <w:t xml:space="preserve">C. </w:t>
      </w:r>
      <w:r>
        <w:rPr>
          <w:rFonts w:ascii="Times New Roman" w:hAnsi="Times New Roman"/>
          <w:b w:val="0"/>
          <w:i w:val="0"/>
          <w:sz w:val="24"/>
        </w:rPr>
        <w:t>β, α, γ.</w:t>
      </w:r>
    </w:p>
    <w:p>
      <w:pPr>
        <w:spacing w:before="0" w:after="0"/>
        <w:ind w:left="312"/>
      </w:pPr>
      <w:r>
        <w:rPr>
          <w:rFonts w:ascii="Times New Roman" w:hAnsi="Times New Roman"/>
          <w:b/>
          <w:i w:val="0"/>
          <w:sz w:val="24"/>
        </w:rPr>
        <w:t xml:space="preserve">D. </w:t>
      </w:r>
      <w:r>
        <w:rPr>
          <w:rFonts w:ascii="Times New Roman" w:hAnsi="Times New Roman"/>
          <w:b w:val="0"/>
          <w:i w:val="0"/>
          <w:sz w:val="24"/>
        </w:rPr>
        <w:t>α, γ, β.</w:t>
      </w:r>
    </w:p>
    <w:p>
      <w:pPr>
        <w:spacing w:before="140" w:after="40"/>
      </w:pPr>
      <w:r>
        <w:rPr>
          <w:rFonts w:ascii="Times New Roman" w:hAnsi="Times New Roman"/>
          <w:b/>
          <w:i w:val="0"/>
          <w:sz w:val="24"/>
        </w:rPr>
        <w:t xml:space="preserve">Câu 4.25. </w:t>
      </w:r>
      <w:r>
        <w:rPr>
          <w:rFonts w:ascii="Times New Roman" w:hAnsi="Times New Roman"/>
          <w:b w:val="0"/>
          <w:i w:val="0"/>
          <w:sz w:val="24"/>
        </w:rPr>
        <w:t>Sắp xếp các tia phóng xạ theo thứ tự khả năng ION HOÁ môi trường giảm dần, ta được</w:t>
      </w:r>
    </w:p>
    <w:p>
      <w:pPr>
        <w:spacing w:before="0" w:after="0"/>
        <w:ind w:left="312"/>
      </w:pPr>
      <w:r>
        <w:rPr>
          <w:rFonts w:ascii="Times New Roman" w:hAnsi="Times New Roman"/>
          <w:b/>
          <w:i w:val="0"/>
          <w:sz w:val="24"/>
        </w:rPr>
        <w:t xml:space="preserve">A. </w:t>
      </w:r>
      <w:r>
        <w:rPr>
          <w:rFonts w:ascii="Times New Roman" w:hAnsi="Times New Roman"/>
          <w:b w:val="0"/>
          <w:i w:val="0"/>
          <w:sz w:val="24"/>
        </w:rPr>
        <w:t>γ, β, α.</w:t>
      </w:r>
    </w:p>
    <w:p>
      <w:pPr>
        <w:spacing w:before="0" w:after="0"/>
        <w:ind w:left="312"/>
      </w:pPr>
      <w:r>
        <w:rPr>
          <w:rFonts w:ascii="Times New Roman" w:hAnsi="Times New Roman"/>
          <w:b/>
          <w:i w:val="0"/>
          <w:sz w:val="24"/>
        </w:rPr>
        <w:t xml:space="preserve">B. </w:t>
      </w:r>
      <w:r>
        <w:rPr>
          <w:rFonts w:ascii="Times New Roman" w:hAnsi="Times New Roman"/>
          <w:b w:val="0"/>
          <w:i w:val="0"/>
          <w:sz w:val="24"/>
        </w:rPr>
        <w:t>γ, α, β.</w:t>
      </w:r>
    </w:p>
    <w:p>
      <w:pPr>
        <w:spacing w:before="0" w:after="0"/>
        <w:ind w:left="312"/>
      </w:pPr>
      <w:r>
        <w:rPr>
          <w:rFonts w:ascii="Times New Roman" w:hAnsi="Times New Roman"/>
          <w:b/>
          <w:i w:val="0"/>
          <w:sz w:val="24"/>
        </w:rPr>
        <w:t xml:space="preserve">C. </w:t>
      </w:r>
      <w:r>
        <w:rPr>
          <w:rFonts w:ascii="Times New Roman" w:hAnsi="Times New Roman"/>
          <w:b w:val="0"/>
          <w:i w:val="0"/>
          <w:sz w:val="24"/>
        </w:rPr>
        <w:t>β, γ, α.</w:t>
      </w:r>
    </w:p>
    <w:p>
      <w:pPr>
        <w:spacing w:before="0" w:after="0"/>
        <w:ind w:left="312"/>
      </w:pPr>
      <w:r>
        <w:rPr>
          <w:rFonts w:ascii="Times New Roman" w:hAnsi="Times New Roman"/>
          <w:b/>
          <w:i w:val="0"/>
          <w:sz w:val="24"/>
        </w:rPr>
        <w:t xml:space="preserve">D. </w:t>
      </w:r>
      <w:r>
        <w:rPr>
          <w:rFonts w:ascii="Times New Roman" w:hAnsi="Times New Roman"/>
          <w:b w:val="0"/>
          <w:i w:val="0"/>
          <w:sz w:val="24"/>
        </w:rPr>
        <w:t>α, β, γ.</w:t>
      </w:r>
    </w:p>
    <w:p>
      <w:pPr>
        <w:spacing w:before="140" w:after="40"/>
      </w:pPr>
      <w:r>
        <w:rPr>
          <w:rFonts w:ascii="Times New Roman" w:hAnsi="Times New Roman"/>
          <w:b/>
          <w:i w:val="0"/>
          <w:sz w:val="24"/>
        </w:rPr>
        <w:t xml:space="preserve">Câu 4.26. </w:t>
      </w:r>
      <w:r>
        <w:rPr>
          <w:rFonts w:ascii="Times New Roman" w:hAnsi="Times New Roman"/>
          <w:b w:val="0"/>
          <w:i w:val="0"/>
          <w:sz w:val="24"/>
        </w:rPr>
        <w:t>Cho ba loại tia phóng xạ đi vào một từ trường đều theo phương vuông góc với đường sức. Tia không bị lệch khỏi phương ban đầu là</w:t>
      </w:r>
    </w:p>
    <w:p>
      <w:pPr>
        <w:spacing w:before="0" w:after="0"/>
        <w:ind w:left="312"/>
      </w:pPr>
      <w:r>
        <w:rPr>
          <w:rFonts w:ascii="Times New Roman" w:hAnsi="Times New Roman"/>
          <w:b/>
          <w:i w:val="0"/>
          <w:sz w:val="24"/>
        </w:rPr>
        <w:t xml:space="preserve">A. </w:t>
      </w:r>
      <w:r>
        <w:rPr>
          <w:rFonts w:ascii="Times New Roman" w:hAnsi="Times New Roman"/>
          <w:b w:val="0"/>
          <w:i w:val="0"/>
          <w:sz w:val="24"/>
        </w:rPr>
        <w:t>tia α.</w:t>
      </w:r>
    </w:p>
    <w:p>
      <w:pPr>
        <w:spacing w:before="0" w:after="0"/>
        <w:ind w:left="312"/>
      </w:pPr>
      <w:r>
        <w:rPr>
          <w:rFonts w:ascii="Times New Roman" w:hAnsi="Times New Roman"/>
          <w:b/>
          <w:i w:val="0"/>
          <w:sz w:val="24"/>
        </w:rPr>
        <w:t xml:space="preserve">B. </w:t>
      </w:r>
      <w:r>
        <w:rPr>
          <w:rFonts w:ascii="Times New Roman" w:hAnsi="Times New Roman"/>
          <w:b w:val="0"/>
          <w:i w:val="0"/>
          <w:sz w:val="24"/>
        </w:rPr>
        <w:t>tia β⁻.</w:t>
      </w:r>
    </w:p>
    <w:p>
      <w:pPr>
        <w:spacing w:before="0" w:after="0"/>
        <w:ind w:left="312"/>
      </w:pPr>
      <w:r>
        <w:rPr>
          <w:rFonts w:ascii="Times New Roman" w:hAnsi="Times New Roman"/>
          <w:b/>
          <w:i w:val="0"/>
          <w:sz w:val="24"/>
        </w:rPr>
        <w:t xml:space="preserve">C. </w:t>
      </w:r>
      <w:r>
        <w:rPr>
          <w:rFonts w:ascii="Times New Roman" w:hAnsi="Times New Roman"/>
          <w:b w:val="0"/>
          <w:i w:val="0"/>
          <w:sz w:val="24"/>
        </w:rPr>
        <w:t>tia β⁺.</w:t>
      </w:r>
    </w:p>
    <w:p>
      <w:pPr>
        <w:spacing w:before="0" w:after="0"/>
        <w:ind w:left="312"/>
      </w:pPr>
      <w:r>
        <w:rPr>
          <w:rFonts w:ascii="Times New Roman" w:hAnsi="Times New Roman"/>
          <w:b/>
          <w:i w:val="0"/>
          <w:sz w:val="24"/>
        </w:rPr>
        <w:t xml:space="preserve">D. </w:t>
      </w:r>
      <w:r>
        <w:rPr>
          <w:rFonts w:ascii="Times New Roman" w:hAnsi="Times New Roman"/>
          <w:b w:val="0"/>
          <w:i w:val="0"/>
          <w:sz w:val="24"/>
        </w:rPr>
        <w:t>tia γ.</w:t>
      </w:r>
    </w:p>
    <w:p>
      <w:pPr>
        <w:spacing w:before="140" w:after="40"/>
      </w:pPr>
      <w:r>
        <w:rPr>
          <w:rFonts w:ascii="Times New Roman" w:hAnsi="Times New Roman"/>
          <w:b/>
          <w:i w:val="0"/>
          <w:sz w:val="24"/>
        </w:rPr>
        <w:t xml:space="preserve">Câu 4.27. </w:t>
      </w:r>
      <w:r>
        <w:rPr>
          <w:rFonts w:ascii="Times New Roman" w:hAnsi="Times New Roman"/>
          <w:b w:val="0"/>
          <w:i w:val="0"/>
          <w:sz w:val="24"/>
        </w:rPr>
        <w:t>Sau một phân rã α, so với hạt nhân mẹ thì hạt nhân con có</w:t>
      </w:r>
    </w:p>
    <w:p>
      <w:pPr>
        <w:spacing w:before="0" w:after="0"/>
        <w:ind w:left="312"/>
      </w:pPr>
      <w:r>
        <w:rPr>
          <w:rFonts w:ascii="Times New Roman" w:hAnsi="Times New Roman"/>
          <w:b/>
          <w:i w:val="0"/>
          <w:sz w:val="24"/>
        </w:rPr>
        <w:t xml:space="preserve">A. </w:t>
      </w:r>
      <w:r>
        <w:rPr>
          <w:rFonts w:ascii="Times New Roman" w:hAnsi="Times New Roman"/>
          <w:b w:val="0"/>
          <w:i w:val="0"/>
          <w:sz w:val="24"/>
        </w:rPr>
        <w:t>số khối giảm 4 và số proton giảm 2.</w:t>
      </w:r>
    </w:p>
    <w:p>
      <w:pPr>
        <w:spacing w:before="0" w:after="0"/>
        <w:ind w:left="312"/>
      </w:pPr>
      <w:r>
        <w:rPr>
          <w:rFonts w:ascii="Times New Roman" w:hAnsi="Times New Roman"/>
          <w:b/>
          <w:i w:val="0"/>
          <w:sz w:val="24"/>
        </w:rPr>
        <w:t xml:space="preserve">B. </w:t>
      </w:r>
      <w:r>
        <w:rPr>
          <w:rFonts w:ascii="Times New Roman" w:hAnsi="Times New Roman"/>
          <w:b w:val="0"/>
          <w:i w:val="0"/>
          <w:sz w:val="24"/>
        </w:rPr>
        <w:t>số khối giảm 4 và số proton giảm 4.</w:t>
      </w:r>
    </w:p>
    <w:p>
      <w:pPr>
        <w:spacing w:before="0" w:after="0"/>
        <w:ind w:left="312"/>
      </w:pPr>
      <w:r>
        <w:rPr>
          <w:rFonts w:ascii="Times New Roman" w:hAnsi="Times New Roman"/>
          <w:b/>
          <w:i w:val="0"/>
          <w:sz w:val="24"/>
        </w:rPr>
        <w:t xml:space="preserve">C. </w:t>
      </w:r>
      <w:r>
        <w:rPr>
          <w:rFonts w:ascii="Times New Roman" w:hAnsi="Times New Roman"/>
          <w:b w:val="0"/>
          <w:i w:val="0"/>
          <w:sz w:val="24"/>
        </w:rPr>
        <w:t>số khối không đổi và số proton giảm 2.</w:t>
      </w:r>
    </w:p>
    <w:p>
      <w:pPr>
        <w:spacing w:before="0" w:after="0"/>
        <w:ind w:left="312"/>
      </w:pPr>
      <w:r>
        <w:rPr>
          <w:rFonts w:ascii="Times New Roman" w:hAnsi="Times New Roman"/>
          <w:b/>
          <w:i w:val="0"/>
          <w:sz w:val="24"/>
        </w:rPr>
        <w:t xml:space="preserve">D. </w:t>
      </w:r>
      <w:r>
        <w:rPr>
          <w:rFonts w:ascii="Times New Roman" w:hAnsi="Times New Roman"/>
          <w:b w:val="0"/>
          <w:i w:val="0"/>
          <w:sz w:val="24"/>
        </w:rPr>
        <w:t>số khối giảm 2 và số proton giảm 4.</w:t>
      </w:r>
    </w:p>
    <w:p>
      <w:pPr>
        <w:spacing w:before="140" w:after="40"/>
      </w:pPr>
      <w:r>
        <w:rPr>
          <w:rFonts w:ascii="Times New Roman" w:hAnsi="Times New Roman"/>
          <w:b/>
          <w:i w:val="0"/>
          <w:sz w:val="24"/>
        </w:rPr>
        <w:t xml:space="preserve">Câu 4.28. </w:t>
      </w:r>
      <w:r>
        <w:rPr>
          <w:rFonts w:ascii="Times New Roman" w:hAnsi="Times New Roman"/>
          <w:b w:val="0"/>
          <w:i w:val="0"/>
          <w:sz w:val="24"/>
        </w:rPr>
        <w:t>Sau một phân rã β⁻, so với hạt nhân mẹ thì hạt nhân con có</w:t>
      </w:r>
    </w:p>
    <w:p>
      <w:pPr>
        <w:spacing w:before="0" w:after="0"/>
        <w:ind w:left="312"/>
      </w:pPr>
      <w:r>
        <w:rPr>
          <w:rFonts w:ascii="Times New Roman" w:hAnsi="Times New Roman"/>
          <w:b/>
          <w:i w:val="0"/>
          <w:sz w:val="24"/>
        </w:rPr>
        <w:t xml:space="preserve">A. </w:t>
      </w:r>
      <w:r>
        <w:rPr>
          <w:rFonts w:ascii="Times New Roman" w:hAnsi="Times New Roman"/>
          <w:b w:val="0"/>
          <w:i w:val="0"/>
          <w:sz w:val="24"/>
        </w:rPr>
        <w:t>số khối không đổi, số proton tăng 1.</w:t>
      </w:r>
    </w:p>
    <w:p>
      <w:pPr>
        <w:spacing w:before="0" w:after="0"/>
        <w:ind w:left="312"/>
      </w:pPr>
      <w:r>
        <w:rPr>
          <w:rFonts w:ascii="Times New Roman" w:hAnsi="Times New Roman"/>
          <w:b/>
          <w:i w:val="0"/>
          <w:sz w:val="24"/>
        </w:rPr>
        <w:t xml:space="preserve">B. </w:t>
      </w:r>
      <w:r>
        <w:rPr>
          <w:rFonts w:ascii="Times New Roman" w:hAnsi="Times New Roman"/>
          <w:b w:val="0"/>
          <w:i w:val="0"/>
          <w:sz w:val="24"/>
        </w:rPr>
        <w:t>số khối không đổi, số proton giảm 1.</w:t>
      </w:r>
    </w:p>
    <w:p>
      <w:pPr>
        <w:spacing w:before="0" w:after="0"/>
        <w:ind w:left="312"/>
      </w:pPr>
      <w:r>
        <w:rPr>
          <w:rFonts w:ascii="Times New Roman" w:hAnsi="Times New Roman"/>
          <w:b/>
          <w:i w:val="0"/>
          <w:sz w:val="24"/>
        </w:rPr>
        <w:t xml:space="preserve">C. </w:t>
      </w:r>
      <w:r>
        <w:rPr>
          <w:rFonts w:ascii="Times New Roman" w:hAnsi="Times New Roman"/>
          <w:b w:val="0"/>
          <w:i w:val="0"/>
          <w:sz w:val="24"/>
        </w:rPr>
        <w:t>số khối giảm 1, số proton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số khối tăng 1, số proton tăng 1.</w:t>
      </w:r>
    </w:p>
    <w:p>
      <w:pPr>
        <w:spacing w:before="140" w:after="40"/>
      </w:pPr>
      <w:r>
        <w:rPr>
          <w:rFonts w:ascii="Times New Roman" w:hAnsi="Times New Roman"/>
          <w:b/>
          <w:i w:val="0"/>
          <w:sz w:val="24"/>
        </w:rPr>
        <w:t xml:space="preserve">Câu 4.29. </w:t>
      </w:r>
      <w:r>
        <w:rPr>
          <w:rFonts w:ascii="Times New Roman" w:hAnsi="Times New Roman"/>
          <w:b w:val="0"/>
          <w:i w:val="0"/>
          <w:sz w:val="24"/>
        </w:rPr>
        <w:t>Sau khoảng thời gian bằng hai chu kì bán rã, số hạt nhân còn lại của một mẫu chất phóng xạ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một nửa số hạt nhân ban đầu.</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mẫu chất đã phân rã hết.</w:t>
      </w:r>
    </w:p>
    <w:p>
      <w:pPr>
        <w:spacing w:before="0" w:after="0"/>
        <w:ind w:left="312"/>
      </w:pPr>
      <w:r>
        <w:rPr>
          <w:rFonts w:ascii="Times New Roman" w:hAnsi="Times New Roman"/>
          <w:b/>
          <w:i w:val="0"/>
          <w:sz w:val="24"/>
        </w:rPr>
        <w:t xml:space="preserve">C. </w:t>
      </w:r>
      <w:r>
        <w:rPr>
          <w:rFonts w:ascii="Times New Roman" w:hAnsi="Times New Roman"/>
          <w:b w:val="0"/>
          <w:i w:val="0"/>
          <w:sz w:val="24"/>
        </w:rPr>
        <w:t>một phần tám số hạt nhân ban đầu.</w:t>
      </w:r>
    </w:p>
    <w:p>
      <w:pPr>
        <w:spacing w:before="0" w:after="0"/>
        <w:ind w:left="312"/>
      </w:pPr>
      <w:r>
        <w:rPr>
          <w:rFonts w:ascii="Times New Roman" w:hAnsi="Times New Roman"/>
          <w:b/>
          <w:i w:val="0"/>
          <w:sz w:val="24"/>
        </w:rPr>
        <w:t xml:space="preserve">D. </w:t>
      </w:r>
      <w:r>
        <w:rPr>
          <w:rFonts w:ascii="Times New Roman" w:hAnsi="Times New Roman"/>
          <w:b w:val="0"/>
          <w:i w:val="0"/>
          <w:sz w:val="24"/>
        </w:rPr>
        <w:t>một phần tư số hạt nhân ban đầu.</w:t>
      </w:r>
    </w:p>
    <w:p>
      <w:pPr>
        <w:spacing w:before="140" w:after="40"/>
      </w:pPr>
      <w:r>
        <w:rPr>
          <w:rFonts w:ascii="Times New Roman" w:hAnsi="Times New Roman"/>
          <w:b/>
          <w:i w:val="0"/>
          <w:sz w:val="24"/>
        </w:rPr>
        <w:t xml:space="preserve">Câu 4.30. </w:t>
      </w:r>
      <w:r>
        <w:rPr>
          <w:rFonts w:ascii="Times New Roman" w:hAnsi="Times New Roman"/>
          <w:b w:val="0"/>
          <w:i w:val="0"/>
          <w:sz w:val="24"/>
        </w:rPr>
        <w:t>Hằng số phóng xạ λ và chu kì bán rã T liên hệ với nhau bởi hệ thức</w:t>
      </w:r>
    </w:p>
    <w:p>
      <w:pPr>
        <w:spacing w:before="0" w:after="0"/>
        <w:ind w:left="312"/>
      </w:pPr>
      <w:r>
        <w:rPr>
          <w:rFonts w:ascii="Times New Roman" w:hAnsi="Times New Roman"/>
          <w:b/>
          <w:i w:val="0"/>
          <w:sz w:val="24"/>
        </w:rPr>
        <w:t xml:space="preserve">A. </w:t>
      </w:r>
      <w:r>
        <w:rPr>
          <w:rFonts w:ascii="Times New Roman" w:hAnsi="Times New Roman"/>
          <w:b w:val="0"/>
          <w:i w:val="0"/>
          <w:sz w:val="24"/>
        </w:rPr>
        <w:t>λ = T/ln2.</w:t>
      </w:r>
    </w:p>
    <w:p>
      <w:pPr>
        <w:spacing w:before="0" w:after="0"/>
        <w:ind w:left="312"/>
      </w:pPr>
      <w:r>
        <w:rPr>
          <w:rFonts w:ascii="Times New Roman" w:hAnsi="Times New Roman"/>
          <w:b/>
          <w:i w:val="0"/>
          <w:sz w:val="24"/>
        </w:rPr>
        <w:t xml:space="preserve">B. </w:t>
      </w:r>
      <w:r>
        <w:rPr>
          <w:rFonts w:ascii="Times New Roman" w:hAnsi="Times New Roman"/>
          <w:b w:val="0"/>
          <w:i w:val="0"/>
          <w:sz w:val="24"/>
        </w:rPr>
        <w:t>λ = 2/T.</w:t>
      </w:r>
    </w:p>
    <w:p>
      <w:pPr>
        <w:spacing w:before="0" w:after="0"/>
        <w:ind w:left="312"/>
      </w:pPr>
      <w:r>
        <w:rPr>
          <w:rFonts w:ascii="Times New Roman" w:hAnsi="Times New Roman"/>
          <w:b/>
          <w:i w:val="0"/>
          <w:sz w:val="24"/>
        </w:rPr>
        <w:t xml:space="preserve">C. </w:t>
      </w:r>
      <w:r>
        <w:rPr>
          <w:rFonts w:ascii="Times New Roman" w:hAnsi="Times New Roman"/>
          <w:b w:val="0"/>
          <w:i w:val="0"/>
          <w:sz w:val="24"/>
        </w:rPr>
        <w:t>λ = T·ln2.</w:t>
      </w:r>
    </w:p>
    <w:p>
      <w:pPr>
        <w:spacing w:before="0" w:after="0"/>
        <w:ind w:left="312"/>
      </w:pPr>
      <w:r>
        <w:rPr>
          <w:rFonts w:ascii="Times New Roman" w:hAnsi="Times New Roman"/>
          <w:b/>
          <w:i w:val="0"/>
          <w:sz w:val="24"/>
        </w:rPr>
        <w:t xml:space="preserve">D. </w:t>
      </w:r>
      <w:r>
        <w:rPr>
          <w:rFonts w:ascii="Times New Roman" w:hAnsi="Times New Roman"/>
          <w:b w:val="0"/>
          <w:i w:val="0"/>
          <w:sz w:val="24"/>
        </w:rPr>
        <w:t>λ = ln2/T.</w:t>
      </w:r>
    </w:p>
    <w:p>
      <w:pPr>
        <w:spacing w:before="140" w:after="40"/>
      </w:pPr>
      <w:r>
        <w:rPr>
          <w:rFonts w:ascii="Times New Roman" w:hAnsi="Times New Roman"/>
          <w:b/>
          <w:i w:val="0"/>
          <w:sz w:val="24"/>
        </w:rPr>
        <w:t xml:space="preserve">Câu 4.31. </w:t>
      </w:r>
      <w:r>
        <w:rPr>
          <w:rFonts w:ascii="Times New Roman" w:hAnsi="Times New Roman"/>
          <w:b w:val="0"/>
          <w:i w:val="0"/>
          <w:sz w:val="24"/>
        </w:rPr>
        <w:t>Độ phóng xạ H của một mẫu chất phóng xạ liên hệ với số hạt nhân N còn lại trong mẫu bởi hệ thức</w:t>
      </w:r>
    </w:p>
    <w:p>
      <w:pPr>
        <w:spacing w:before="0" w:after="0"/>
        <w:ind w:left="312"/>
      </w:pPr>
      <w:r>
        <w:rPr>
          <w:rFonts w:ascii="Times New Roman" w:hAnsi="Times New Roman"/>
          <w:b/>
          <w:i w:val="0"/>
          <w:sz w:val="24"/>
        </w:rPr>
        <w:t xml:space="preserve">A. </w:t>
      </w:r>
      <w:r>
        <w:rPr>
          <w:rFonts w:ascii="Times New Roman" w:hAnsi="Times New Roman"/>
          <w:b w:val="0"/>
          <w:i w:val="0"/>
          <w:sz w:val="24"/>
        </w:rPr>
        <w:t>H = N/λ.</w:t>
      </w:r>
    </w:p>
    <w:p>
      <w:pPr>
        <w:spacing w:before="0" w:after="0"/>
        <w:ind w:left="312"/>
      </w:pPr>
      <w:r>
        <w:rPr>
          <w:rFonts w:ascii="Times New Roman" w:hAnsi="Times New Roman"/>
          <w:b/>
          <w:i w:val="0"/>
          <w:sz w:val="24"/>
        </w:rPr>
        <w:t xml:space="preserve">B. </w:t>
      </w:r>
      <w:r>
        <w:rPr>
          <w:rFonts w:ascii="Times New Roman" w:hAnsi="Times New Roman"/>
          <w:b w:val="0"/>
          <w:i w:val="0"/>
          <w:sz w:val="24"/>
        </w:rPr>
        <w:t>H = λ/N.</w:t>
      </w:r>
    </w:p>
    <w:p>
      <w:pPr>
        <w:spacing w:before="0" w:after="0"/>
        <w:ind w:left="312"/>
      </w:pPr>
      <w:r>
        <w:rPr>
          <w:rFonts w:ascii="Times New Roman" w:hAnsi="Times New Roman"/>
          <w:b/>
          <w:i w:val="0"/>
          <w:sz w:val="24"/>
        </w:rPr>
        <w:t xml:space="preserve">C. </w:t>
      </w:r>
      <w:r>
        <w:rPr>
          <w:rFonts w:ascii="Times New Roman" w:hAnsi="Times New Roman"/>
          <w:b w:val="0"/>
          <w:i w:val="0"/>
          <w:sz w:val="24"/>
        </w:rPr>
        <w:t>H = λ·N.</w:t>
      </w:r>
    </w:p>
    <w:p>
      <w:pPr>
        <w:spacing w:before="0" w:after="0"/>
        <w:ind w:left="312"/>
      </w:pPr>
      <w:r>
        <w:rPr>
          <w:rFonts w:ascii="Times New Roman" w:hAnsi="Times New Roman"/>
          <w:b/>
          <w:i w:val="0"/>
          <w:sz w:val="24"/>
        </w:rPr>
        <w:t xml:space="preserve">D. </w:t>
      </w:r>
      <w:r>
        <w:rPr>
          <w:rFonts w:ascii="Times New Roman" w:hAnsi="Times New Roman"/>
          <w:b w:val="0"/>
          <w:i w:val="0"/>
          <w:sz w:val="24"/>
        </w:rPr>
        <w:t>H = λ·N².</w:t>
      </w:r>
    </w:p>
    <w:p>
      <w:pPr>
        <w:spacing w:before="140" w:after="40"/>
      </w:pPr>
      <w:r>
        <w:rPr>
          <w:rFonts w:ascii="Times New Roman" w:hAnsi="Times New Roman"/>
          <w:b/>
          <w:i w:val="0"/>
          <w:sz w:val="24"/>
        </w:rPr>
        <w:t xml:space="preserve">Câu 4.32. </w:t>
      </w:r>
      <w:r>
        <w:rPr>
          <w:rFonts w:ascii="Times New Roman" w:hAnsi="Times New Roman"/>
          <w:b w:val="0"/>
          <w:i w:val="0"/>
          <w:sz w:val="24"/>
        </w:rPr>
        <w:t>Bán kính hạt nhân được tính gần đúng theo công thức R ≈ 1,2·10⁻¹⁵·A^(1/3) (m). Từ đó suy ra khối lượng riêng của các hạt nhân khác nhau thì</w:t>
      </w:r>
    </w:p>
    <w:p>
      <w:pPr>
        <w:spacing w:before="0" w:after="0"/>
        <w:ind w:left="312"/>
      </w:pPr>
      <w:r>
        <w:rPr>
          <w:rFonts w:ascii="Times New Roman" w:hAnsi="Times New Roman"/>
          <w:b/>
          <w:i w:val="0"/>
          <w:sz w:val="24"/>
        </w:rPr>
        <w:t xml:space="preserve">A. </w:t>
      </w:r>
      <w:r>
        <w:rPr>
          <w:rFonts w:ascii="Times New Roman" w:hAnsi="Times New Roman"/>
          <w:b w:val="0"/>
          <w:i w:val="0"/>
          <w:sz w:val="24"/>
        </w:rPr>
        <w:t>tỉ lệ thuận với số khối A.</w:t>
      </w:r>
    </w:p>
    <w:p>
      <w:pPr>
        <w:spacing w:before="0" w:after="0"/>
        <w:ind w:left="312"/>
      </w:pPr>
      <w:r>
        <w:rPr>
          <w:rFonts w:ascii="Times New Roman" w:hAnsi="Times New Roman"/>
          <w:b/>
          <w:i w:val="0"/>
          <w:sz w:val="24"/>
        </w:rPr>
        <w:t xml:space="preserve">B. </w:t>
      </w:r>
      <w:r>
        <w:rPr>
          <w:rFonts w:ascii="Times New Roman" w:hAnsi="Times New Roman"/>
          <w:b w:val="0"/>
          <w:i w:val="0"/>
          <w:sz w:val="24"/>
        </w:rPr>
        <w:t>tỉ lệ nghịch với số khối A.</w:t>
      </w:r>
    </w:p>
    <w:p>
      <w:pPr>
        <w:spacing w:before="0" w:after="0"/>
        <w:ind w:left="312"/>
      </w:pPr>
      <w:r>
        <w:rPr>
          <w:rFonts w:ascii="Times New Roman" w:hAnsi="Times New Roman"/>
          <w:b/>
          <w:i w:val="0"/>
          <w:sz w:val="24"/>
        </w:rPr>
        <w:t xml:space="preserve">C. </w:t>
      </w:r>
      <w:r>
        <w:rPr>
          <w:rFonts w:ascii="Times New Roman" w:hAnsi="Times New Roman"/>
          <w:b w:val="0"/>
          <w:i w:val="0"/>
          <w:sz w:val="24"/>
        </w:rPr>
        <w:t>xấp xỉ như nhau đối với mọi hạt nhân.</w:t>
      </w:r>
    </w:p>
    <w:p>
      <w:pPr>
        <w:spacing w:before="0" w:after="0"/>
        <w:ind w:left="312"/>
      </w:pPr>
      <w:r>
        <w:rPr>
          <w:rFonts w:ascii="Times New Roman" w:hAnsi="Times New Roman"/>
          <w:b/>
          <w:i w:val="0"/>
          <w:sz w:val="24"/>
        </w:rPr>
        <w:t xml:space="preserve">D. </w:t>
      </w:r>
      <w:r>
        <w:rPr>
          <w:rFonts w:ascii="Times New Roman" w:hAnsi="Times New Roman"/>
          <w:b w:val="0"/>
          <w:i w:val="0"/>
          <w:sz w:val="24"/>
        </w:rPr>
        <w:t>tỉ lệ với A².</w:t>
      </w:r>
    </w:p>
    <w:p>
      <w:pPr>
        <w:spacing w:before="140" w:after="40"/>
      </w:pPr>
      <w:r>
        <w:rPr>
          <w:rFonts w:ascii="Times New Roman" w:hAnsi="Times New Roman"/>
          <w:b/>
          <w:i w:val="0"/>
          <w:sz w:val="24"/>
        </w:rPr>
        <w:t xml:space="preserve">Câu 4.33. </w:t>
      </w:r>
      <w:r>
        <w:rPr>
          <w:rFonts w:ascii="Times New Roman" w:hAnsi="Times New Roman"/>
          <w:b w:val="0"/>
          <w:i w:val="0"/>
          <w:sz w:val="24"/>
        </w:rPr>
        <w:t>Hai đồng vị của cùng một nguyên tố thì</w:t>
      </w:r>
    </w:p>
    <w:p>
      <w:pPr>
        <w:spacing w:before="0" w:after="0"/>
        <w:ind w:left="312"/>
      </w:pPr>
      <w:r>
        <w:rPr>
          <w:rFonts w:ascii="Times New Roman" w:hAnsi="Times New Roman"/>
          <w:b/>
          <w:i w:val="0"/>
          <w:sz w:val="24"/>
        </w:rPr>
        <w:t xml:space="preserve">A. </w:t>
      </w:r>
      <w:r>
        <w:rPr>
          <w:rFonts w:ascii="Times New Roman" w:hAnsi="Times New Roman"/>
          <w:b w:val="0"/>
          <w:i w:val="0"/>
          <w:sz w:val="24"/>
        </w:rPr>
        <w:t>có tính chất hoá học giống nhau nhưng tính chất phóng xạ có thể rất khác nhau.</w:t>
      </w:r>
    </w:p>
    <w:p>
      <w:pPr>
        <w:spacing w:before="0" w:after="0"/>
        <w:ind w:left="312"/>
      </w:pPr>
      <w:r>
        <w:rPr>
          <w:rFonts w:ascii="Times New Roman" w:hAnsi="Times New Roman"/>
          <w:b/>
          <w:i w:val="0"/>
          <w:sz w:val="24"/>
        </w:rPr>
        <w:t xml:space="preserve">B. </w:t>
      </w:r>
      <w:r>
        <w:rPr>
          <w:rFonts w:ascii="Times New Roman" w:hAnsi="Times New Roman"/>
          <w:b w:val="0"/>
          <w:i w:val="0"/>
          <w:sz w:val="24"/>
        </w:rPr>
        <w:t>có tính chất hoá học khác nhau nhưng tính chất phóng xạ giống nhau.</w:t>
      </w:r>
    </w:p>
    <w:p>
      <w:pPr>
        <w:spacing w:before="0" w:after="0"/>
        <w:ind w:left="312"/>
      </w:pPr>
      <w:r>
        <w:rPr>
          <w:rFonts w:ascii="Times New Roman" w:hAnsi="Times New Roman"/>
          <w:b/>
          <w:i w:val="0"/>
          <w:sz w:val="24"/>
        </w:rPr>
        <w:t xml:space="preserve">C. </w:t>
      </w:r>
      <w:r>
        <w:rPr>
          <w:rFonts w:ascii="Times New Roman" w:hAnsi="Times New Roman"/>
          <w:b w:val="0"/>
          <w:i w:val="0"/>
          <w:sz w:val="24"/>
        </w:rPr>
        <w:t>hoàn toàn giống nhau về mọi tính chất.</w:t>
      </w:r>
    </w:p>
    <w:p>
      <w:pPr>
        <w:spacing w:before="0" w:after="0"/>
        <w:ind w:left="312"/>
      </w:pPr>
      <w:r>
        <w:rPr>
          <w:rFonts w:ascii="Times New Roman" w:hAnsi="Times New Roman"/>
          <w:b/>
          <w:i w:val="0"/>
          <w:sz w:val="24"/>
        </w:rPr>
        <w:t xml:space="preserve">D. </w:t>
      </w:r>
      <w:r>
        <w:rPr>
          <w:rFonts w:ascii="Times New Roman" w:hAnsi="Times New Roman"/>
          <w:b w:val="0"/>
          <w:i w:val="0"/>
          <w:sz w:val="24"/>
        </w:rPr>
        <w:t>có cùng số khối nhưng khác số proton.</w:t>
      </w:r>
    </w:p>
    <w:p>
      <w:pPr>
        <w:spacing w:before="140" w:after="40"/>
      </w:pPr>
      <w:r>
        <w:rPr>
          <w:rFonts w:ascii="Times New Roman" w:hAnsi="Times New Roman"/>
          <w:b/>
          <w:i w:val="0"/>
          <w:sz w:val="24"/>
        </w:rPr>
        <w:t xml:space="preserve">Câu 4.34. </w:t>
      </w:r>
      <w:r>
        <w:rPr>
          <w:rFonts w:ascii="Times New Roman" w:hAnsi="Times New Roman"/>
          <w:b w:val="0"/>
          <w:i w:val="0"/>
          <w:sz w:val="24"/>
        </w:rPr>
        <w:t>Trong lò phản ứng hạt nhân, người ta dùng chất làm chậm (nước thường, nước nặng, than chì) nhằm mục đích</w:t>
      </w:r>
    </w:p>
    <w:p>
      <w:pPr>
        <w:spacing w:before="0" w:after="0"/>
        <w:ind w:left="312"/>
      </w:pPr>
      <w:r>
        <w:rPr>
          <w:rFonts w:ascii="Times New Roman" w:hAnsi="Times New Roman"/>
          <w:b/>
          <w:i w:val="0"/>
          <w:sz w:val="24"/>
        </w:rPr>
        <w:t xml:space="preserve">A. </w:t>
      </w:r>
      <w:r>
        <w:rPr>
          <w:rFonts w:ascii="Times New Roman" w:hAnsi="Times New Roman"/>
          <w:b w:val="0"/>
          <w:i w:val="0"/>
          <w:sz w:val="24"/>
        </w:rPr>
        <w:t>hấp thụ bớt neutron để dập tắt phản ứng.</w:t>
      </w:r>
    </w:p>
    <w:p>
      <w:pPr>
        <w:spacing w:before="0" w:after="0"/>
        <w:ind w:left="312"/>
      </w:pPr>
      <w:r>
        <w:rPr>
          <w:rFonts w:ascii="Times New Roman" w:hAnsi="Times New Roman"/>
          <w:b/>
          <w:i w:val="0"/>
          <w:sz w:val="24"/>
        </w:rPr>
        <w:t xml:space="preserve">B. </w:t>
      </w:r>
      <w:r>
        <w:rPr>
          <w:rFonts w:ascii="Times New Roman" w:hAnsi="Times New Roman"/>
          <w:b w:val="0"/>
          <w:i w:val="0"/>
          <w:sz w:val="24"/>
        </w:rPr>
        <w:t>làm nguội lò phản ứng.</w:t>
      </w:r>
    </w:p>
    <w:p>
      <w:pPr>
        <w:spacing w:before="0" w:after="0"/>
        <w:ind w:left="312"/>
      </w:pPr>
      <w:r>
        <w:rPr>
          <w:rFonts w:ascii="Times New Roman" w:hAnsi="Times New Roman"/>
          <w:b/>
          <w:i w:val="0"/>
          <w:sz w:val="24"/>
        </w:rPr>
        <w:t xml:space="preserve">C. </w:t>
      </w:r>
      <w:r>
        <w:rPr>
          <w:rFonts w:ascii="Times New Roman" w:hAnsi="Times New Roman"/>
          <w:b w:val="0"/>
          <w:i w:val="0"/>
          <w:sz w:val="24"/>
        </w:rPr>
        <w:t>làm giảm tốc độ của các neutron, tăng khả năng chúng bị hạt nhân uranium hấp thụ.</w:t>
      </w:r>
    </w:p>
    <w:p>
      <w:pPr>
        <w:spacing w:before="0" w:after="0"/>
        <w:ind w:left="312"/>
      </w:pPr>
      <w:r>
        <w:rPr>
          <w:rFonts w:ascii="Times New Roman" w:hAnsi="Times New Roman"/>
          <w:b/>
          <w:i w:val="0"/>
          <w:sz w:val="24"/>
        </w:rPr>
        <w:t xml:space="preserve">D. </w:t>
      </w:r>
      <w:r>
        <w:rPr>
          <w:rFonts w:ascii="Times New Roman" w:hAnsi="Times New Roman"/>
          <w:b w:val="0"/>
          <w:i w:val="0"/>
          <w:sz w:val="24"/>
        </w:rPr>
        <w:t>ngăn không cho tia γ thoát ra ngoài.</w:t>
      </w:r>
    </w:p>
    <w:p>
      <w:pPr>
        <w:spacing w:before="140" w:after="40"/>
      </w:pPr>
      <w:r>
        <w:rPr>
          <w:rFonts w:ascii="Times New Roman" w:hAnsi="Times New Roman"/>
          <w:b/>
          <w:i w:val="0"/>
          <w:sz w:val="24"/>
        </w:rPr>
        <w:t xml:space="preserve">Câu 4.35. </w:t>
      </w:r>
      <w:r>
        <w:rPr>
          <w:rFonts w:ascii="Times New Roman" w:hAnsi="Times New Roman"/>
          <w:b w:val="0"/>
          <w:i w:val="0"/>
          <w:sz w:val="24"/>
        </w:rPr>
        <w:t>Hệ số nhân neutron k của một lò phản ứng hạt nhân được duy trì ở giá trị nào để lò hoạt động ổn định?</w:t>
      </w:r>
    </w:p>
    <w:p>
      <w:pPr>
        <w:spacing w:before="0" w:after="0"/>
        <w:ind w:left="312"/>
      </w:pPr>
      <w:r>
        <w:rPr>
          <w:rFonts w:ascii="Times New Roman" w:hAnsi="Times New Roman"/>
          <w:b/>
          <w:i w:val="0"/>
          <w:sz w:val="24"/>
        </w:rPr>
        <w:t xml:space="preserve">A. </w:t>
      </w:r>
      <w:r>
        <w:rPr>
          <w:rFonts w:ascii="Times New Roman" w:hAnsi="Times New Roman"/>
          <w:b w:val="0"/>
          <w:i w:val="0"/>
          <w:sz w:val="24"/>
        </w:rPr>
        <w:t>k &lt; 1.</w:t>
      </w:r>
    </w:p>
    <w:p>
      <w:pPr>
        <w:spacing w:before="0" w:after="0"/>
        <w:ind w:left="312"/>
      </w:pPr>
      <w:r>
        <w:rPr>
          <w:rFonts w:ascii="Times New Roman" w:hAnsi="Times New Roman"/>
          <w:b/>
          <w:i w:val="0"/>
          <w:sz w:val="24"/>
        </w:rPr>
        <w:t xml:space="preserve">B. </w:t>
      </w:r>
      <w:r>
        <w:rPr>
          <w:rFonts w:ascii="Times New Roman" w:hAnsi="Times New Roman"/>
          <w:b w:val="0"/>
          <w:i w:val="0"/>
          <w:sz w:val="24"/>
        </w:rPr>
        <w:t>k = 1.</w:t>
      </w:r>
    </w:p>
    <w:p>
      <w:pPr>
        <w:spacing w:before="0" w:after="0"/>
        <w:ind w:left="312"/>
      </w:pPr>
      <w:r>
        <w:rPr>
          <w:rFonts w:ascii="Times New Roman" w:hAnsi="Times New Roman"/>
          <w:b/>
          <w:i w:val="0"/>
          <w:sz w:val="24"/>
        </w:rPr>
        <w:t xml:space="preserve">C. </w:t>
      </w:r>
      <w:r>
        <w:rPr>
          <w:rFonts w:ascii="Times New Roman" w:hAnsi="Times New Roman"/>
          <w:b w:val="0"/>
          <w:i w:val="0"/>
          <w:sz w:val="24"/>
        </w:rPr>
        <w:t>k &gt; 1.</w:t>
      </w:r>
    </w:p>
    <w:p>
      <w:pPr>
        <w:spacing w:before="0" w:after="0"/>
        <w:ind w:left="312"/>
      </w:pPr>
      <w:r>
        <w:rPr>
          <w:rFonts w:ascii="Times New Roman" w:hAnsi="Times New Roman"/>
          <w:b/>
          <w:i w:val="0"/>
          <w:sz w:val="24"/>
        </w:rPr>
        <w:t xml:space="preserve">D. </w:t>
      </w:r>
      <w:r>
        <w:rPr>
          <w:rFonts w:ascii="Times New Roman" w:hAnsi="Times New Roman"/>
          <w:b w:val="0"/>
          <w:i w:val="0"/>
          <w:sz w:val="24"/>
        </w:rPr>
        <w:t>k = 0.</w:t>
      </w:r>
    </w:p>
    <w:p>
      <w:pPr>
        <w:spacing w:before="140" w:after="40"/>
      </w:pPr>
      <w:r>
        <w:rPr>
          <w:rFonts w:ascii="Times New Roman" w:hAnsi="Times New Roman"/>
          <w:b/>
          <w:i w:val="0"/>
          <w:sz w:val="24"/>
        </w:rPr>
        <w:t xml:space="preserve">Câu 4.36. </w:t>
      </w:r>
      <w:r>
        <w:rPr>
          <w:rFonts w:ascii="Times New Roman" w:hAnsi="Times New Roman"/>
          <w:b w:val="0"/>
          <w:i w:val="0"/>
          <w:sz w:val="24"/>
        </w:rPr>
        <w:t>Phản ứng nhiệt hạch chỉ xảy ra ở nhiệt độ rất cao vì</w:t>
      </w:r>
    </w:p>
    <w:p>
      <w:pPr>
        <w:spacing w:before="0" w:after="0"/>
        <w:ind w:left="312"/>
      </w:pPr>
      <w:r>
        <w:rPr>
          <w:rFonts w:ascii="Times New Roman" w:hAnsi="Times New Roman"/>
          <w:b/>
          <w:i w:val="0"/>
          <w:sz w:val="24"/>
        </w:rPr>
        <w:t xml:space="preserve">A. </w:t>
      </w:r>
      <w:r>
        <w:rPr>
          <w:rFonts w:ascii="Times New Roman" w:hAnsi="Times New Roman"/>
          <w:b w:val="0"/>
          <w:i w:val="0"/>
          <w:sz w:val="24"/>
        </w:rPr>
        <w:t>cần nhiệt độ cao để các hạt nhân bị phá vỡ.</w:t>
      </w:r>
    </w:p>
    <w:p>
      <w:pPr>
        <w:spacing w:before="0" w:after="0"/>
        <w:ind w:left="312"/>
      </w:pPr>
      <w:r>
        <w:rPr>
          <w:rFonts w:ascii="Times New Roman" w:hAnsi="Times New Roman"/>
          <w:b/>
          <w:i w:val="0"/>
          <w:sz w:val="24"/>
        </w:rPr>
        <w:t xml:space="preserve">B. </w:t>
      </w:r>
      <w:r>
        <w:rPr>
          <w:rFonts w:ascii="Times New Roman" w:hAnsi="Times New Roman"/>
          <w:b w:val="0"/>
          <w:i w:val="0"/>
          <w:sz w:val="24"/>
        </w:rPr>
        <w:t>cần nhiệt độ cao để tạo ra neutron chậm.</w:t>
      </w:r>
    </w:p>
    <w:p>
      <w:pPr>
        <w:spacing w:before="0" w:after="0"/>
        <w:ind w:left="312"/>
      </w:pPr>
      <w:r>
        <w:rPr>
          <w:rFonts w:ascii="Times New Roman" w:hAnsi="Times New Roman"/>
          <w:b/>
          <w:i w:val="0"/>
          <w:sz w:val="24"/>
        </w:rPr>
        <w:t xml:space="preserve">C. </w:t>
      </w:r>
      <w:r>
        <w:rPr>
          <w:rFonts w:ascii="Times New Roman" w:hAnsi="Times New Roman"/>
          <w:b w:val="0"/>
          <w:i w:val="0"/>
          <w:sz w:val="24"/>
        </w:rPr>
        <w:t>ở nhiệt độ thấp lực hạt nhân không tồn tại.</w:t>
      </w:r>
    </w:p>
    <w:p>
      <w:pPr>
        <w:spacing w:before="0" w:after="0"/>
        <w:ind w:left="312"/>
      </w:pPr>
      <w:r>
        <w:rPr>
          <w:rFonts w:ascii="Times New Roman" w:hAnsi="Times New Roman"/>
          <w:b/>
          <w:i w:val="0"/>
          <w:sz w:val="24"/>
        </w:rPr>
        <w:t xml:space="preserve">D. </w:t>
      </w:r>
      <w:r>
        <w:rPr>
          <w:rFonts w:ascii="Times New Roman" w:hAnsi="Times New Roman"/>
          <w:b w:val="0"/>
          <w:i w:val="0"/>
          <w:sz w:val="24"/>
        </w:rPr>
        <w:t>cần động năng rất lớn để các hạt nhân thắng được lực đẩy Coulomb và tiến lại đủ gần nhau.</w:t>
      </w:r>
    </w:p>
    <w:p>
      <w:pPr>
        <w:spacing w:before="140" w:after="40"/>
      </w:pPr>
      <w:r>
        <w:rPr>
          <w:rFonts w:ascii="Times New Roman" w:hAnsi="Times New Roman"/>
          <w:b/>
          <w:i w:val="0"/>
          <w:sz w:val="24"/>
        </w:rPr>
        <w:t xml:space="preserve">Câu 4.37. </w:t>
      </w:r>
      <w:r>
        <w:rPr>
          <w:rFonts w:ascii="Times New Roman" w:hAnsi="Times New Roman"/>
          <w:b w:val="0"/>
          <w:i w:val="0"/>
          <w:sz w:val="24"/>
        </w:rPr>
        <w:t>Ba nguyên tắc cơ bản để bảo đảm an toàn khi làm việc với nguồn phóng xạ là</w:t>
      </w:r>
    </w:p>
    <w:p>
      <w:pPr>
        <w:spacing w:before="0" w:after="0"/>
        <w:ind w:left="312"/>
      </w:pPr>
      <w:r>
        <w:rPr>
          <w:rFonts w:ascii="Times New Roman" w:hAnsi="Times New Roman"/>
          <w:b/>
          <w:i w:val="0"/>
          <w:sz w:val="24"/>
        </w:rPr>
        <w:t xml:space="preserve">A. </w:t>
      </w:r>
      <w:r>
        <w:rPr>
          <w:rFonts w:ascii="Times New Roman" w:hAnsi="Times New Roman"/>
          <w:b w:val="0"/>
          <w:i w:val="0"/>
          <w:sz w:val="24"/>
        </w:rPr>
        <w:t>giảm thời gian tiếp xúc, tăng khoảng cách, dùng vật liệu che chắn.</w:t>
      </w:r>
    </w:p>
    <w:p>
      <w:pPr>
        <w:spacing w:before="0" w:after="0"/>
        <w:ind w:left="312"/>
      </w:pPr>
      <w:r>
        <w:rPr>
          <w:rFonts w:ascii="Times New Roman" w:hAnsi="Times New Roman"/>
          <w:b/>
          <w:i w:val="0"/>
          <w:sz w:val="24"/>
        </w:rPr>
        <w:t xml:space="preserve">B. </w:t>
      </w:r>
      <w:r>
        <w:rPr>
          <w:rFonts w:ascii="Times New Roman" w:hAnsi="Times New Roman"/>
          <w:b w:val="0"/>
          <w:i w:val="0"/>
          <w:sz w:val="24"/>
        </w:rPr>
        <w:t>tăng thời gian tiếp xúc, giảm khoảng cách, không cần che chắn.</w:t>
      </w:r>
    </w:p>
    <w:p>
      <w:pPr>
        <w:spacing w:before="0" w:after="0"/>
        <w:ind w:left="312"/>
      </w:pPr>
      <w:r>
        <w:rPr>
          <w:rFonts w:ascii="Times New Roman" w:hAnsi="Times New Roman"/>
          <w:b/>
          <w:i w:val="0"/>
          <w:sz w:val="24"/>
        </w:rPr>
        <w:t xml:space="preserve">C. </w:t>
      </w:r>
      <w:r>
        <w:rPr>
          <w:rFonts w:ascii="Times New Roman" w:hAnsi="Times New Roman"/>
          <w:b w:val="0"/>
          <w:i w:val="0"/>
          <w:sz w:val="24"/>
        </w:rPr>
        <w:t>hạ nhiệt độ nguồn, tăng áp suất, dùng che chắn.</w:t>
      </w:r>
    </w:p>
    <w:p>
      <w:pPr>
        <w:spacing w:before="0" w:after="0"/>
        <w:ind w:left="312"/>
      </w:pPr>
      <w:r>
        <w:rPr>
          <w:rFonts w:ascii="Times New Roman" w:hAnsi="Times New Roman"/>
          <w:b/>
          <w:i w:val="0"/>
          <w:sz w:val="24"/>
        </w:rPr>
        <w:t xml:space="preserve">D. </w:t>
      </w:r>
      <w:r>
        <w:rPr>
          <w:rFonts w:ascii="Times New Roman" w:hAnsi="Times New Roman"/>
          <w:b w:val="0"/>
          <w:i w:val="0"/>
          <w:sz w:val="24"/>
        </w:rPr>
        <w:t>chỉ cần đeo khẩu trang và găng tay.</w:t>
      </w:r>
    </w:p>
    <w:p>
      <w:pPr>
        <w:spacing w:before="140" w:after="40"/>
      </w:pPr>
      <w:r>
        <w:rPr>
          <w:rFonts w:ascii="Times New Roman" w:hAnsi="Times New Roman"/>
          <w:b/>
          <w:i w:val="0"/>
          <w:sz w:val="24"/>
        </w:rPr>
        <w:t xml:space="preserve">Câu 4.38. </w:t>
      </w:r>
      <w:r>
        <w:rPr>
          <w:rFonts w:ascii="Times New Roman" w:hAnsi="Times New Roman"/>
          <w:b w:val="0"/>
          <w:i w:val="0"/>
          <w:sz w:val="24"/>
        </w:rPr>
        <w:t>Electron phát ra trong phân rã β⁻ có nguồn gốc từ đâu?</w:t>
      </w:r>
    </w:p>
    <w:p>
      <w:pPr>
        <w:spacing w:before="0" w:after="0"/>
        <w:ind w:left="312"/>
      </w:pPr>
      <w:r>
        <w:rPr>
          <w:rFonts w:ascii="Times New Roman" w:hAnsi="Times New Roman"/>
          <w:b/>
          <w:i w:val="0"/>
          <w:sz w:val="24"/>
        </w:rPr>
        <w:t xml:space="preserve">A. </w:t>
      </w:r>
      <w:r>
        <w:rPr>
          <w:rFonts w:ascii="Times New Roman" w:hAnsi="Times New Roman"/>
          <w:b w:val="0"/>
          <w:i w:val="0"/>
          <w:sz w:val="24"/>
        </w:rPr>
        <w:t>Từ lớp vỏ electron của nguyên tử bị bứt ra.</w:t>
      </w:r>
    </w:p>
    <w:p>
      <w:pPr>
        <w:spacing w:before="0" w:after="0"/>
        <w:ind w:left="312"/>
      </w:pPr>
      <w:r>
        <w:rPr>
          <w:rFonts w:ascii="Times New Roman" w:hAnsi="Times New Roman"/>
          <w:b/>
          <w:i w:val="0"/>
          <w:sz w:val="24"/>
        </w:rPr>
        <w:t xml:space="preserve">B. </w:t>
      </w:r>
      <w:r>
        <w:rPr>
          <w:rFonts w:ascii="Times New Roman" w:hAnsi="Times New Roman"/>
          <w:b w:val="0"/>
          <w:i w:val="0"/>
          <w:sz w:val="24"/>
        </w:rPr>
        <w:t>Từ sự biến đổi của một neutron trong hạt nhân thành một proton.</w:t>
      </w:r>
    </w:p>
    <w:p>
      <w:pPr>
        <w:spacing w:before="0" w:after="0"/>
        <w:ind w:left="312"/>
      </w:pPr>
      <w:r>
        <w:rPr>
          <w:rFonts w:ascii="Times New Roman" w:hAnsi="Times New Roman"/>
          <w:b/>
          <w:i w:val="0"/>
          <w:sz w:val="24"/>
        </w:rPr>
        <w:t xml:space="preserve">C. </w:t>
      </w:r>
      <w:r>
        <w:rPr>
          <w:rFonts w:ascii="Times New Roman" w:hAnsi="Times New Roman"/>
          <w:b w:val="0"/>
          <w:i w:val="0"/>
          <w:sz w:val="24"/>
        </w:rPr>
        <w:t>Từ môi trường xung quanh bị ion hoá.</w:t>
      </w:r>
    </w:p>
    <w:p>
      <w:pPr>
        <w:spacing w:before="0" w:after="0"/>
        <w:ind w:left="312"/>
      </w:pPr>
      <w:r>
        <w:rPr>
          <w:rFonts w:ascii="Times New Roman" w:hAnsi="Times New Roman"/>
          <w:b/>
          <w:i w:val="0"/>
          <w:sz w:val="24"/>
        </w:rPr>
        <w:t xml:space="preserve">D. </w:t>
      </w:r>
      <w:r>
        <w:rPr>
          <w:rFonts w:ascii="Times New Roman" w:hAnsi="Times New Roman"/>
          <w:b w:val="0"/>
          <w:i w:val="0"/>
          <w:sz w:val="24"/>
        </w:rPr>
        <w:t>Từ sự vỡ đôi của một proton trong hạt nhân.</w:t>
      </w:r>
    </w:p>
    <w:p>
      <w:pPr>
        <w:spacing w:before="140" w:after="40"/>
      </w:pPr>
      <w:r>
        <w:rPr>
          <w:rFonts w:ascii="Times New Roman" w:hAnsi="Times New Roman"/>
          <w:b/>
          <w:i w:val="0"/>
          <w:sz w:val="24"/>
        </w:rPr>
        <w:t xml:space="preserve">Câu 4.39. </w:t>
      </w:r>
      <w:r>
        <w:rPr>
          <w:rFonts w:ascii="Times New Roman" w:hAnsi="Times New Roman"/>
          <w:b w:val="0"/>
          <w:i w:val="0"/>
          <w:sz w:val="24"/>
        </w:rPr>
        <w:t>Phóng xạ γ</w:t>
      </w:r>
    </w:p>
    <w:p>
      <w:pPr>
        <w:spacing w:before="0" w:after="0"/>
        <w:ind w:left="312"/>
      </w:pPr>
      <w:r>
        <w:rPr>
          <w:rFonts w:ascii="Times New Roman" w:hAnsi="Times New Roman"/>
          <w:b/>
          <w:i w:val="0"/>
          <w:sz w:val="24"/>
        </w:rPr>
        <w:t xml:space="preserve">A. </w:t>
      </w:r>
      <w:r>
        <w:rPr>
          <w:rFonts w:ascii="Times New Roman" w:hAnsi="Times New Roman"/>
          <w:b w:val="0"/>
          <w:i w:val="0"/>
          <w:sz w:val="24"/>
        </w:rPr>
        <w:t>làm số khối giảm 4 và số proton giảm 2.</w:t>
      </w:r>
    </w:p>
    <w:p>
      <w:pPr>
        <w:spacing w:before="0" w:after="0"/>
        <w:ind w:left="312"/>
      </w:pPr>
      <w:r>
        <w:rPr>
          <w:rFonts w:ascii="Times New Roman" w:hAnsi="Times New Roman"/>
          <w:b/>
          <w:i w:val="0"/>
          <w:sz w:val="24"/>
        </w:rPr>
        <w:t xml:space="preserve">B. </w:t>
      </w:r>
      <w:r>
        <w:rPr>
          <w:rFonts w:ascii="Times New Roman" w:hAnsi="Times New Roman"/>
          <w:b w:val="0"/>
          <w:i w:val="0"/>
          <w:sz w:val="24"/>
        </w:rPr>
        <w:t>làm số proton tăng thêm 1.</w:t>
      </w:r>
    </w:p>
    <w:p>
      <w:pPr>
        <w:spacing w:before="0" w:after="0"/>
        <w:ind w:left="312"/>
      </w:pPr>
      <w:r>
        <w:rPr>
          <w:rFonts w:ascii="Times New Roman" w:hAnsi="Times New Roman"/>
          <w:b/>
          <w:i w:val="0"/>
          <w:sz w:val="24"/>
        </w:rPr>
        <w:t xml:space="preserve">C. </w:t>
      </w:r>
      <w:r>
        <w:rPr>
          <w:rFonts w:ascii="Times New Roman" w:hAnsi="Times New Roman"/>
          <w:b w:val="0"/>
          <w:i w:val="0"/>
          <w:sz w:val="24"/>
        </w:rPr>
        <w:t>không làm thay đổi số khối và số proton của hạt nhân.</w:t>
      </w:r>
    </w:p>
    <w:p>
      <w:pPr>
        <w:spacing w:before="0" w:after="0"/>
        <w:ind w:left="312"/>
      </w:pPr>
      <w:r>
        <w:rPr>
          <w:rFonts w:ascii="Times New Roman" w:hAnsi="Times New Roman"/>
          <w:b/>
          <w:i w:val="0"/>
          <w:sz w:val="24"/>
        </w:rPr>
        <w:t xml:space="preserve">D. </w:t>
      </w:r>
      <w:r>
        <w:rPr>
          <w:rFonts w:ascii="Times New Roman" w:hAnsi="Times New Roman"/>
          <w:b w:val="0"/>
          <w:i w:val="0"/>
          <w:sz w:val="24"/>
        </w:rPr>
        <w:t>biến hạt nhân thành một nguyên tố hoàn toàn khác.</w:t>
      </w:r>
    </w:p>
    <w:p>
      <w:pPr>
        <w:spacing w:before="140" w:after="40"/>
      </w:pPr>
      <w:r>
        <w:rPr>
          <w:rFonts w:ascii="Times New Roman" w:hAnsi="Times New Roman"/>
          <w:b/>
          <w:i w:val="0"/>
          <w:sz w:val="24"/>
        </w:rPr>
        <w:t xml:space="preserve">Câu 4.40. </w:t>
      </w:r>
      <w:r>
        <w:rPr>
          <w:rFonts w:ascii="Times New Roman" w:hAnsi="Times New Roman"/>
          <w:b w:val="0"/>
          <w:i w:val="0"/>
          <w:sz w:val="24"/>
        </w:rPr>
        <w:t>Trên đường cong biểu diễn năng lượng liên kết riêng theo số khối, các hạt nhân bền vững nhất nằm ở vùng</w:t>
      </w:r>
    </w:p>
    <w:p>
      <w:pPr>
        <w:spacing w:before="0" w:after="0"/>
        <w:ind w:left="312"/>
      </w:pPr>
      <w:r>
        <w:rPr>
          <w:rFonts w:ascii="Times New Roman" w:hAnsi="Times New Roman"/>
          <w:b/>
          <w:i w:val="0"/>
          <w:sz w:val="24"/>
        </w:rPr>
        <w:t xml:space="preserve">A. </w:t>
      </w:r>
      <w:r>
        <w:rPr>
          <w:rFonts w:ascii="Times New Roman" w:hAnsi="Times New Roman"/>
          <w:b w:val="0"/>
          <w:i w:val="0"/>
          <w:sz w:val="24"/>
        </w:rPr>
        <w:t>số khối rất nhỏ (A &lt; 10).</w:t>
      </w:r>
    </w:p>
    <w:p>
      <w:pPr>
        <w:spacing w:before="0" w:after="0"/>
        <w:ind w:left="312"/>
      </w:pPr>
      <w:r>
        <w:rPr>
          <w:rFonts w:ascii="Times New Roman" w:hAnsi="Times New Roman"/>
          <w:b/>
          <w:i w:val="0"/>
          <w:sz w:val="24"/>
        </w:rPr>
        <w:t xml:space="preserve">B. </w:t>
      </w:r>
      <w:r>
        <w:rPr>
          <w:rFonts w:ascii="Times New Roman" w:hAnsi="Times New Roman"/>
          <w:b w:val="0"/>
          <w:i w:val="0"/>
          <w:sz w:val="24"/>
        </w:rPr>
        <w:t>số khối bằng 0.</w:t>
      </w:r>
    </w:p>
    <w:p>
      <w:pPr>
        <w:spacing w:before="0" w:after="0"/>
        <w:ind w:left="312"/>
      </w:pPr>
      <w:r>
        <w:rPr>
          <w:rFonts w:ascii="Times New Roman" w:hAnsi="Times New Roman"/>
          <w:b/>
          <w:i w:val="0"/>
          <w:sz w:val="24"/>
        </w:rPr>
        <w:t xml:space="preserve">C. </w:t>
      </w:r>
      <w:r>
        <w:rPr>
          <w:rFonts w:ascii="Times New Roman" w:hAnsi="Times New Roman"/>
          <w:b w:val="0"/>
          <w:i w:val="0"/>
          <w:sz w:val="24"/>
        </w:rPr>
        <w:t>số khối rất lớn (A &gt; 230).</w:t>
      </w:r>
    </w:p>
    <w:p>
      <w:pPr>
        <w:spacing w:before="0" w:after="0"/>
        <w:ind w:left="312"/>
      </w:pPr>
      <w:r>
        <w:rPr>
          <w:rFonts w:ascii="Times New Roman" w:hAnsi="Times New Roman"/>
          <w:b/>
          <w:i w:val="0"/>
          <w:sz w:val="24"/>
        </w:rPr>
        <w:t xml:space="preserve">D. </w:t>
      </w:r>
      <w:r>
        <w:rPr>
          <w:rFonts w:ascii="Times New Roman" w:hAnsi="Times New Roman"/>
          <w:b w:val="0"/>
          <w:i w:val="0"/>
          <w:sz w:val="24"/>
        </w:rPr>
        <w:t>số khối trung bình (A ≈ 50 ÷ 95).</w:t>
      </w:r>
    </w:p>
    <w:p>
      <w:pPr>
        <w:spacing w:before="200" w:after="60"/>
      </w:pPr>
      <w:r>
        <w:rPr>
          <w:rFonts w:ascii="Times New Roman" w:hAnsi="Times New Roman"/>
          <w:b/>
          <w:i w:val="0"/>
          <w:color w:val="1F3A6E"/>
          <w:sz w:val="25"/>
        </w:rPr>
        <w:t>Mức 3 – VẬN DỤNG  (18 câu)</w:t>
      </w:r>
    </w:p>
    <w:p>
      <w:pPr>
        <w:spacing w:before="140" w:after="40"/>
      </w:pPr>
      <w:r>
        <w:rPr>
          <w:rFonts w:ascii="Times New Roman" w:hAnsi="Times New Roman"/>
          <w:b/>
          <w:i w:val="0"/>
          <w:sz w:val="24"/>
        </w:rPr>
        <w:t xml:space="preserve">Câu 4.41. </w:t>
      </w:r>
      <w:r>
        <w:rPr>
          <w:rFonts w:ascii="Times New Roman" w:hAnsi="Times New Roman"/>
          <w:b w:val="0"/>
          <w:i w:val="0"/>
          <w:sz w:val="24"/>
        </w:rPr>
        <w:t>Hạt nhân ²¹⁰₈₄Po phóng xạ α. Hạt nhân con tạo thành là</w:t>
      </w:r>
    </w:p>
    <w:p>
      <w:pPr>
        <w:spacing w:before="0" w:after="0"/>
        <w:ind w:left="312"/>
      </w:pPr>
      <w:r>
        <w:rPr>
          <w:rFonts w:ascii="Times New Roman" w:hAnsi="Times New Roman"/>
          <w:b/>
          <w:i w:val="0"/>
          <w:sz w:val="24"/>
        </w:rPr>
        <w:t xml:space="preserve">A. </w:t>
      </w:r>
      <w:r>
        <w:rPr>
          <w:rFonts w:ascii="Times New Roman" w:hAnsi="Times New Roman"/>
          <w:b w:val="0"/>
          <w:i w:val="0"/>
          <w:sz w:val="24"/>
        </w:rPr>
        <w:t>²⁰⁶₈₂Pb.</w:t>
      </w:r>
    </w:p>
    <w:p>
      <w:pPr>
        <w:spacing w:before="0" w:after="0"/>
        <w:ind w:left="312"/>
      </w:pPr>
      <w:r>
        <w:rPr>
          <w:rFonts w:ascii="Times New Roman" w:hAnsi="Times New Roman"/>
          <w:b/>
          <w:i w:val="0"/>
          <w:sz w:val="24"/>
        </w:rPr>
        <w:t xml:space="preserve">B. </w:t>
      </w:r>
      <w:r>
        <w:rPr>
          <w:rFonts w:ascii="Times New Roman" w:hAnsi="Times New Roman"/>
          <w:b w:val="0"/>
          <w:i w:val="0"/>
          <w:sz w:val="24"/>
        </w:rPr>
        <w:t>²⁰⁶₈₄Po.</w:t>
      </w:r>
    </w:p>
    <w:p>
      <w:pPr>
        <w:spacing w:before="0" w:after="0"/>
        <w:ind w:left="312"/>
      </w:pPr>
      <w:r>
        <w:rPr>
          <w:rFonts w:ascii="Times New Roman" w:hAnsi="Times New Roman"/>
          <w:b/>
          <w:i w:val="0"/>
          <w:sz w:val="24"/>
        </w:rPr>
        <w:t xml:space="preserve">C. </w:t>
      </w:r>
      <w:r>
        <w:rPr>
          <w:rFonts w:ascii="Times New Roman" w:hAnsi="Times New Roman"/>
          <w:b w:val="0"/>
          <w:i w:val="0"/>
          <w:sz w:val="24"/>
        </w:rPr>
        <w:t>²¹⁰₈₂Pb.</w:t>
      </w:r>
    </w:p>
    <w:p>
      <w:pPr>
        <w:spacing w:before="0" w:after="0"/>
        <w:ind w:left="312"/>
      </w:pPr>
      <w:r>
        <w:rPr>
          <w:rFonts w:ascii="Times New Roman" w:hAnsi="Times New Roman"/>
          <w:b/>
          <w:i w:val="0"/>
          <w:sz w:val="24"/>
        </w:rPr>
        <w:t xml:space="preserve">D. </w:t>
      </w:r>
      <w:r>
        <w:rPr>
          <w:rFonts w:ascii="Times New Roman" w:hAnsi="Times New Roman"/>
          <w:b w:val="0"/>
          <w:i w:val="0"/>
          <w:sz w:val="24"/>
        </w:rPr>
        <w:t>²⁰⁸₈₂Pb.</w:t>
      </w:r>
    </w:p>
    <w:p>
      <w:pPr>
        <w:spacing w:before="140" w:after="40"/>
      </w:pPr>
      <w:r>
        <w:rPr>
          <w:rFonts w:ascii="Times New Roman" w:hAnsi="Times New Roman"/>
          <w:b/>
          <w:i w:val="0"/>
          <w:sz w:val="24"/>
        </w:rPr>
        <w:t xml:space="preserve">Câu 4.42. </w:t>
      </w:r>
      <w:r>
        <w:rPr>
          <w:rFonts w:ascii="Times New Roman" w:hAnsi="Times New Roman"/>
          <w:b w:val="0"/>
          <w:i w:val="0"/>
          <w:sz w:val="24"/>
        </w:rPr>
        <w:t>Hạt nhân ²³⁸₉₂U phân rã thành ²⁰⁶₈₂Pb sau một chuỗi các phân rã α và β⁻. Số phân rã α và số phân rã β⁻ trong chuỗi đó lần lượt là</w:t>
      </w:r>
    </w:p>
    <w:p>
      <w:pPr>
        <w:spacing w:before="0" w:after="0"/>
        <w:ind w:left="312"/>
      </w:pPr>
      <w:r>
        <w:rPr>
          <w:rFonts w:ascii="Times New Roman" w:hAnsi="Times New Roman"/>
          <w:b/>
          <w:i w:val="0"/>
          <w:sz w:val="24"/>
        </w:rPr>
        <w:t xml:space="preserve">A. </w:t>
      </w:r>
      <w:r>
        <w:rPr>
          <w:rFonts w:ascii="Times New Roman" w:hAnsi="Times New Roman"/>
          <w:b w:val="0"/>
          <w:i w:val="0"/>
          <w:sz w:val="24"/>
        </w:rPr>
        <w:t>8 và 6.</w:t>
      </w:r>
    </w:p>
    <w:p>
      <w:pPr>
        <w:spacing w:before="0" w:after="0"/>
        <w:ind w:left="312"/>
      </w:pPr>
      <w:r>
        <w:rPr>
          <w:rFonts w:ascii="Times New Roman" w:hAnsi="Times New Roman"/>
          <w:b/>
          <w:i w:val="0"/>
          <w:sz w:val="24"/>
        </w:rPr>
        <w:t xml:space="preserve">B. </w:t>
      </w:r>
      <w:r>
        <w:rPr>
          <w:rFonts w:ascii="Times New Roman" w:hAnsi="Times New Roman"/>
          <w:b w:val="0"/>
          <w:i w:val="0"/>
          <w:sz w:val="24"/>
        </w:rPr>
        <w:t>6 và 8.</w:t>
      </w:r>
    </w:p>
    <w:p>
      <w:pPr>
        <w:spacing w:before="0" w:after="0"/>
        <w:ind w:left="312"/>
      </w:pPr>
      <w:r>
        <w:rPr>
          <w:rFonts w:ascii="Times New Roman" w:hAnsi="Times New Roman"/>
          <w:b/>
          <w:i w:val="0"/>
          <w:sz w:val="24"/>
        </w:rPr>
        <w:t xml:space="preserve">C. </w:t>
      </w:r>
      <w:r>
        <w:rPr>
          <w:rFonts w:ascii="Times New Roman" w:hAnsi="Times New Roman"/>
          <w:b w:val="0"/>
          <w:i w:val="0"/>
          <w:sz w:val="24"/>
        </w:rPr>
        <w:t>8 và 10.</w:t>
      </w:r>
    </w:p>
    <w:p>
      <w:pPr>
        <w:spacing w:before="0" w:after="0"/>
        <w:ind w:left="312"/>
      </w:pPr>
      <w:r>
        <w:rPr>
          <w:rFonts w:ascii="Times New Roman" w:hAnsi="Times New Roman"/>
          <w:b/>
          <w:i w:val="0"/>
          <w:sz w:val="24"/>
        </w:rPr>
        <w:t xml:space="preserve">D. </w:t>
      </w:r>
      <w:r>
        <w:rPr>
          <w:rFonts w:ascii="Times New Roman" w:hAnsi="Times New Roman"/>
          <w:b w:val="0"/>
          <w:i w:val="0"/>
          <w:sz w:val="24"/>
        </w:rPr>
        <w:t>10 và 6.</w:t>
      </w:r>
    </w:p>
    <w:p>
      <w:pPr>
        <w:spacing w:before="140" w:after="40"/>
      </w:pPr>
      <w:r>
        <w:rPr>
          <w:rFonts w:ascii="Times New Roman" w:hAnsi="Times New Roman"/>
          <w:b/>
          <w:i w:val="0"/>
          <w:sz w:val="24"/>
        </w:rPr>
        <w:t xml:space="preserve">Câu 4.43. </w:t>
      </w:r>
      <w:r>
        <w:rPr>
          <w:rFonts w:ascii="Times New Roman" w:hAnsi="Times New Roman"/>
          <w:b w:val="0"/>
          <w:i w:val="0"/>
          <w:sz w:val="24"/>
        </w:rPr>
        <w:t>Sau thời gian bằng 3 chu kì bán rã, phần trăm số hạt nhân của một mẫu chất phóng xạ ĐÃ bị phân rã là</w:t>
      </w:r>
    </w:p>
    <w:p>
      <w:pPr>
        <w:spacing w:before="0" w:after="0"/>
        <w:ind w:left="312"/>
      </w:pPr>
      <w:r>
        <w:rPr>
          <w:rFonts w:ascii="Times New Roman" w:hAnsi="Times New Roman"/>
          <w:b/>
          <w:i w:val="0"/>
          <w:sz w:val="24"/>
        </w:rPr>
        <w:t xml:space="preserve">A. </w:t>
      </w:r>
      <w:r>
        <w:rPr>
          <w:rFonts w:ascii="Times New Roman" w:hAnsi="Times New Roman"/>
          <w:b w:val="0"/>
          <w:i w:val="0"/>
          <w:sz w:val="24"/>
        </w:rPr>
        <w:t>12,5%.</w:t>
      </w:r>
    </w:p>
    <w:p>
      <w:pPr>
        <w:spacing w:before="0" w:after="0"/>
        <w:ind w:left="312"/>
      </w:pPr>
      <w:r>
        <w:rPr>
          <w:rFonts w:ascii="Times New Roman" w:hAnsi="Times New Roman"/>
          <w:b/>
          <w:i w:val="0"/>
          <w:sz w:val="24"/>
        </w:rPr>
        <w:t xml:space="preserve">B. </w:t>
      </w:r>
      <w:r>
        <w:rPr>
          <w:rFonts w:ascii="Times New Roman" w:hAnsi="Times New Roman"/>
          <w:b w:val="0"/>
          <w:i w:val="0"/>
          <w:sz w:val="24"/>
        </w:rPr>
        <w:t>25%.</w:t>
      </w:r>
    </w:p>
    <w:p>
      <w:pPr>
        <w:spacing w:before="0" w:after="0"/>
        <w:ind w:left="312"/>
      </w:pPr>
      <w:r>
        <w:rPr>
          <w:rFonts w:ascii="Times New Roman" w:hAnsi="Times New Roman"/>
          <w:b/>
          <w:i w:val="0"/>
          <w:sz w:val="24"/>
        </w:rPr>
        <w:t xml:space="preserve">C. </w:t>
      </w:r>
      <w:r>
        <w:rPr>
          <w:rFonts w:ascii="Times New Roman" w:hAnsi="Times New Roman"/>
          <w:b w:val="0"/>
          <w:i w:val="0"/>
          <w:sz w:val="24"/>
        </w:rPr>
        <w:t>75%.</w:t>
      </w:r>
    </w:p>
    <w:p>
      <w:pPr>
        <w:spacing w:before="0" w:after="0"/>
        <w:ind w:left="312"/>
      </w:pPr>
      <w:r>
        <w:rPr>
          <w:rFonts w:ascii="Times New Roman" w:hAnsi="Times New Roman"/>
          <w:b/>
          <w:i w:val="0"/>
          <w:sz w:val="24"/>
        </w:rPr>
        <w:t xml:space="preserve">D. </w:t>
      </w:r>
      <w:r>
        <w:rPr>
          <w:rFonts w:ascii="Times New Roman" w:hAnsi="Times New Roman"/>
          <w:b w:val="0"/>
          <w:i w:val="0"/>
          <w:sz w:val="24"/>
        </w:rPr>
        <w:t>87,5%.</w:t>
      </w:r>
    </w:p>
    <w:p>
      <w:pPr>
        <w:spacing w:before="140" w:after="40"/>
      </w:pPr>
      <w:r>
        <w:rPr>
          <w:rFonts w:ascii="Times New Roman" w:hAnsi="Times New Roman"/>
          <w:b/>
          <w:i w:val="0"/>
          <w:sz w:val="24"/>
        </w:rPr>
        <w:t xml:space="preserve">Câu 4.44. </w:t>
      </w:r>
      <w:r>
        <w:rPr>
          <w:rFonts w:ascii="Times New Roman" w:hAnsi="Times New Roman"/>
          <w:b w:val="0"/>
          <w:i w:val="0"/>
          <w:sz w:val="24"/>
        </w:rPr>
        <w:t>Sau thời gian bằng 2 chu kì bán rã, tỉ số giữa số hạt nhân đã phân rã và số hạt nhân còn lại của một mẫu chất phóng xạ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1/3.</w:t>
      </w:r>
    </w:p>
    <w:p>
      <w:pPr>
        <w:spacing w:before="0" w:after="0"/>
        <w:ind w:left="312"/>
      </w:pPr>
      <w:r>
        <w:rPr>
          <w:rFonts w:ascii="Times New Roman" w:hAnsi="Times New Roman"/>
          <w:b/>
          <w:i w:val="0"/>
          <w:sz w:val="24"/>
        </w:rPr>
        <w:t xml:space="preserve">B. </w:t>
      </w:r>
      <w:r>
        <w:rPr>
          <w:rFonts w:ascii="Times New Roman" w:hAnsi="Times New Roman"/>
          <w:b w:val="0"/>
          <w:i w:val="0"/>
          <w:sz w:val="24"/>
        </w:rPr>
        <w:t>3.</w:t>
      </w:r>
    </w:p>
    <w:p>
      <w:pPr>
        <w:spacing w:before="0" w:after="0"/>
        <w:ind w:left="312"/>
      </w:pPr>
      <w:r>
        <w:rPr>
          <w:rFonts w:ascii="Times New Roman" w:hAnsi="Times New Roman"/>
          <w:b/>
          <w:i w:val="0"/>
          <w:sz w:val="24"/>
        </w:rPr>
        <w:t xml:space="preserve">C. </w:t>
      </w:r>
      <w:r>
        <w:rPr>
          <w:rFonts w:ascii="Times New Roman" w:hAnsi="Times New Roman"/>
          <w:b w:val="0"/>
          <w:i w:val="0"/>
          <w:sz w:val="24"/>
        </w:rPr>
        <w:t>1/4.</w:t>
      </w:r>
    </w:p>
    <w:p>
      <w:pPr>
        <w:spacing w:before="0" w:after="0"/>
        <w:ind w:left="312"/>
      </w:pPr>
      <w:r>
        <w:rPr>
          <w:rFonts w:ascii="Times New Roman" w:hAnsi="Times New Roman"/>
          <w:b/>
          <w:i w:val="0"/>
          <w:sz w:val="24"/>
        </w:rPr>
        <w:t xml:space="preserve">D. </w:t>
      </w:r>
      <w:r>
        <w:rPr>
          <w:rFonts w:ascii="Times New Roman" w:hAnsi="Times New Roman"/>
          <w:b w:val="0"/>
          <w:i w:val="0"/>
          <w:sz w:val="24"/>
        </w:rPr>
        <w:t>4.</w:t>
      </w:r>
    </w:p>
    <w:p>
      <w:pPr>
        <w:spacing w:before="140" w:after="40"/>
      </w:pPr>
      <w:r>
        <w:rPr>
          <w:rFonts w:ascii="Times New Roman" w:hAnsi="Times New Roman"/>
          <w:b/>
          <w:i w:val="0"/>
          <w:sz w:val="24"/>
        </w:rPr>
        <w:t xml:space="preserve">Câu 4.45. </w:t>
      </w:r>
      <w:r>
        <w:rPr>
          <w:rFonts w:ascii="Times New Roman" w:hAnsi="Times New Roman"/>
          <w:b w:val="0"/>
          <w:i w:val="0"/>
          <w:sz w:val="24"/>
        </w:rPr>
        <w:t>Để xác định chu kì bán rã của một mẫu chất phóng xạ, người ta đo độ phóng xạ H tại nhiều thời điểm t rồi vẽ đồ thị lnH theo t. Đồ thị thu được là một đường thẳng có hệ số góc a. Chu kì bán rã được tính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T = a/ln2.</w:t>
      </w:r>
    </w:p>
    <w:p>
      <w:pPr>
        <w:spacing w:before="0" w:after="0"/>
        <w:ind w:left="312"/>
      </w:pPr>
      <w:r>
        <w:rPr>
          <w:rFonts w:ascii="Times New Roman" w:hAnsi="Times New Roman"/>
          <w:b/>
          <w:i w:val="0"/>
          <w:sz w:val="24"/>
        </w:rPr>
        <w:t xml:space="preserve">B. </w:t>
      </w:r>
      <w:r>
        <w:rPr>
          <w:rFonts w:ascii="Times New Roman" w:hAnsi="Times New Roman"/>
          <w:b w:val="0"/>
          <w:i w:val="0"/>
          <w:sz w:val="24"/>
        </w:rPr>
        <w:t>T = ln2·a.</w:t>
      </w:r>
    </w:p>
    <w:p>
      <w:pPr>
        <w:spacing w:before="0" w:after="0"/>
        <w:ind w:left="312"/>
      </w:pPr>
      <w:r>
        <w:rPr>
          <w:rFonts w:ascii="Times New Roman" w:hAnsi="Times New Roman"/>
          <w:b/>
          <w:i w:val="0"/>
          <w:sz w:val="24"/>
        </w:rPr>
        <w:t xml:space="preserve">C. </w:t>
      </w:r>
      <w:r>
        <w:rPr>
          <w:rFonts w:ascii="Times New Roman" w:hAnsi="Times New Roman"/>
          <w:b w:val="0"/>
          <w:i w:val="0"/>
          <w:sz w:val="24"/>
        </w:rPr>
        <w:t>T = −ln2/a.</w:t>
      </w:r>
    </w:p>
    <w:p>
      <w:pPr>
        <w:spacing w:before="0" w:after="0"/>
        <w:ind w:left="312"/>
      </w:pPr>
      <w:r>
        <w:rPr>
          <w:rFonts w:ascii="Times New Roman" w:hAnsi="Times New Roman"/>
          <w:b/>
          <w:i w:val="0"/>
          <w:sz w:val="24"/>
        </w:rPr>
        <w:t xml:space="preserve">D. </w:t>
      </w:r>
      <w:r>
        <w:rPr>
          <w:rFonts w:ascii="Times New Roman" w:hAnsi="Times New Roman"/>
          <w:b w:val="0"/>
          <w:i w:val="0"/>
          <w:sz w:val="24"/>
        </w:rPr>
        <w:t>T = −a·ln2.</w:t>
      </w:r>
    </w:p>
    <w:p>
      <w:pPr>
        <w:spacing w:before="140" w:after="40"/>
      </w:pPr>
      <w:r>
        <w:rPr>
          <w:rFonts w:ascii="Times New Roman" w:hAnsi="Times New Roman"/>
          <w:b/>
          <w:i w:val="0"/>
          <w:sz w:val="24"/>
        </w:rPr>
        <w:t xml:space="preserve">Câu 4.46. </w:t>
      </w:r>
      <w:r>
        <w:rPr>
          <w:rFonts w:ascii="Times New Roman" w:hAnsi="Times New Roman"/>
          <w:b w:val="0"/>
          <w:i w:val="0"/>
          <w:sz w:val="24"/>
        </w:rPr>
        <w:t>Một phản ứng hạt nhân có tổng khối lượng nghỉ của các hạt trước phản ứng lớn hơn tổng khối lượng nghỉ của các hạt sau phản ứng. Kết luận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Phản ứng thu năng lượng.</w:t>
      </w:r>
    </w:p>
    <w:p>
      <w:pPr>
        <w:spacing w:before="0" w:after="0"/>
        <w:ind w:left="312"/>
      </w:pPr>
      <w:r>
        <w:rPr>
          <w:rFonts w:ascii="Times New Roman" w:hAnsi="Times New Roman"/>
          <w:b/>
          <w:i w:val="0"/>
          <w:sz w:val="24"/>
        </w:rPr>
        <w:t xml:space="preserve">B. </w:t>
      </w:r>
      <w:r>
        <w:rPr>
          <w:rFonts w:ascii="Times New Roman" w:hAnsi="Times New Roman"/>
          <w:b w:val="0"/>
          <w:i w:val="0"/>
          <w:sz w:val="24"/>
        </w:rPr>
        <w:t>Phản ứng toả năng lượng, các hạt sinh ra bền vững hơn.</w:t>
      </w:r>
    </w:p>
    <w:p>
      <w:pPr>
        <w:spacing w:before="0" w:after="0"/>
        <w:ind w:left="312"/>
      </w:pPr>
      <w:r>
        <w:rPr>
          <w:rFonts w:ascii="Times New Roman" w:hAnsi="Times New Roman"/>
          <w:b/>
          <w:i w:val="0"/>
          <w:sz w:val="24"/>
        </w:rPr>
        <w:t xml:space="preserve">C. </w:t>
      </w:r>
      <w:r>
        <w:rPr>
          <w:rFonts w:ascii="Times New Roman" w:hAnsi="Times New Roman"/>
          <w:b w:val="0"/>
          <w:i w:val="0"/>
          <w:sz w:val="24"/>
        </w:rPr>
        <w:t>Phản ứng không trao đổi năng lượng.</w:t>
      </w:r>
    </w:p>
    <w:p>
      <w:pPr>
        <w:spacing w:before="0" w:after="0"/>
        <w:ind w:left="312"/>
      </w:pPr>
      <w:r>
        <w:rPr>
          <w:rFonts w:ascii="Times New Roman" w:hAnsi="Times New Roman"/>
          <w:b/>
          <w:i w:val="0"/>
          <w:sz w:val="24"/>
        </w:rPr>
        <w:t xml:space="preserve">D. </w:t>
      </w:r>
      <w:r>
        <w:rPr>
          <w:rFonts w:ascii="Times New Roman" w:hAnsi="Times New Roman"/>
          <w:b w:val="0"/>
          <w:i w:val="0"/>
          <w:sz w:val="24"/>
        </w:rPr>
        <w:t>Phản ứng vi phạm định luật bảo toàn năng lượng.</w:t>
      </w:r>
    </w:p>
    <w:p>
      <w:pPr>
        <w:spacing w:before="140" w:after="40"/>
      </w:pPr>
      <w:r>
        <w:rPr>
          <w:rFonts w:ascii="Times New Roman" w:hAnsi="Times New Roman"/>
          <w:b/>
          <w:i w:val="0"/>
          <w:sz w:val="24"/>
        </w:rPr>
        <w:t xml:space="preserve">Câu 4.47. </w:t>
      </w:r>
      <w:r>
        <w:rPr>
          <w:rFonts w:ascii="Times New Roman" w:hAnsi="Times New Roman"/>
          <w:b w:val="0"/>
          <w:i w:val="0"/>
          <w:sz w:val="24"/>
        </w:rPr>
        <w:t>Năng lượng toả ra khi phân hạch một hạt nhân ²³⁵U là khoảng 200 MeV, còn khi tổng hợp một cặp hạt nhân deuterium – tritium là khoảng 17,6 MeV. So sánh nào sau đây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Xét trên mỗi phản ứng, phân hạch toả năng lượng lớn hơn; xét trên mỗi nucleon, nhiệt hạch toả năng lượng lớn hơn.</w:t>
      </w:r>
    </w:p>
    <w:p>
      <w:pPr>
        <w:spacing w:before="0" w:after="0"/>
        <w:ind w:left="312"/>
      </w:pPr>
      <w:r>
        <w:rPr>
          <w:rFonts w:ascii="Times New Roman" w:hAnsi="Times New Roman"/>
          <w:b/>
          <w:i w:val="0"/>
          <w:sz w:val="24"/>
        </w:rPr>
        <w:t xml:space="preserve">B. </w:t>
      </w:r>
      <w:r>
        <w:rPr>
          <w:rFonts w:ascii="Times New Roman" w:hAnsi="Times New Roman"/>
          <w:b w:val="0"/>
          <w:i w:val="0"/>
          <w:sz w:val="24"/>
        </w:rPr>
        <w:t>Nhiệt hạch toả năng lượng lớn hơn phân hạch trên cả hai phương diện.</w:t>
      </w:r>
    </w:p>
    <w:p>
      <w:pPr>
        <w:spacing w:before="0" w:after="0"/>
        <w:ind w:left="312"/>
      </w:pPr>
      <w:r>
        <w:rPr>
          <w:rFonts w:ascii="Times New Roman" w:hAnsi="Times New Roman"/>
          <w:b/>
          <w:i w:val="0"/>
          <w:sz w:val="24"/>
        </w:rPr>
        <w:t xml:space="preserve">C. </w:t>
      </w:r>
      <w:r>
        <w:rPr>
          <w:rFonts w:ascii="Times New Roman" w:hAnsi="Times New Roman"/>
          <w:b w:val="0"/>
          <w:i w:val="0"/>
          <w:sz w:val="24"/>
        </w:rPr>
        <w:t>Phân hạch toả năng lượng lớn hơn nhiệt hạch trên cả hai phương diện.</w:t>
      </w:r>
    </w:p>
    <w:p>
      <w:pPr>
        <w:spacing w:before="0" w:after="0"/>
        <w:ind w:left="312"/>
      </w:pPr>
      <w:r>
        <w:rPr>
          <w:rFonts w:ascii="Times New Roman" w:hAnsi="Times New Roman"/>
          <w:b/>
          <w:i w:val="0"/>
          <w:sz w:val="24"/>
        </w:rPr>
        <w:t xml:space="preserve">D. </w:t>
      </w:r>
      <w:r>
        <w:rPr>
          <w:rFonts w:ascii="Times New Roman" w:hAnsi="Times New Roman"/>
          <w:b w:val="0"/>
          <w:i w:val="0"/>
          <w:sz w:val="24"/>
        </w:rPr>
        <w:t>Hai loại phản ứng toả năng lượng như nhau trên mỗi nucleon.</w:t>
      </w:r>
    </w:p>
    <w:p>
      <w:pPr>
        <w:spacing w:before="140" w:after="40"/>
      </w:pPr>
      <w:r>
        <w:rPr>
          <w:rFonts w:ascii="Times New Roman" w:hAnsi="Times New Roman"/>
          <w:b/>
          <w:i w:val="0"/>
          <w:sz w:val="24"/>
        </w:rPr>
        <w:t xml:space="preserve">Câu 4.48. </w:t>
      </w:r>
      <w:r>
        <w:rPr>
          <w:rFonts w:ascii="Times New Roman" w:hAnsi="Times New Roman"/>
          <w:b w:val="0"/>
          <w:i w:val="0"/>
          <w:sz w:val="24"/>
        </w:rPr>
        <w:t>Một mẫu gỗ cổ có độ phóng xạ do ¹⁴C bằng 1/4 độ phóng xạ của một mẫu gỗ tươi cùng loại và cùng khối lượng. Biết chu kì bán rã của ¹⁴C là 5730 năm. Tuổi của mẫu gỗ cổ xấp xỉ</w:t>
      </w:r>
    </w:p>
    <w:p>
      <w:pPr>
        <w:spacing w:before="0" w:after="0"/>
        <w:ind w:left="312"/>
      </w:pPr>
      <w:r>
        <w:rPr>
          <w:rFonts w:ascii="Times New Roman" w:hAnsi="Times New Roman"/>
          <w:b/>
          <w:i w:val="0"/>
          <w:sz w:val="24"/>
        </w:rPr>
        <w:t xml:space="preserve">A. </w:t>
      </w:r>
      <w:r>
        <w:rPr>
          <w:rFonts w:ascii="Times New Roman" w:hAnsi="Times New Roman"/>
          <w:b w:val="0"/>
          <w:i w:val="0"/>
          <w:sz w:val="24"/>
        </w:rPr>
        <w:t>2865 năm.</w:t>
      </w:r>
    </w:p>
    <w:p>
      <w:pPr>
        <w:spacing w:before="0" w:after="0"/>
        <w:ind w:left="312"/>
      </w:pPr>
      <w:r>
        <w:rPr>
          <w:rFonts w:ascii="Times New Roman" w:hAnsi="Times New Roman"/>
          <w:b/>
          <w:i w:val="0"/>
          <w:sz w:val="24"/>
        </w:rPr>
        <w:t xml:space="preserve">B. </w:t>
      </w:r>
      <w:r>
        <w:rPr>
          <w:rFonts w:ascii="Times New Roman" w:hAnsi="Times New Roman"/>
          <w:b w:val="0"/>
          <w:i w:val="0"/>
          <w:sz w:val="24"/>
        </w:rPr>
        <w:t>5730 năm.</w:t>
      </w:r>
    </w:p>
    <w:p>
      <w:pPr>
        <w:spacing w:before="0" w:after="0"/>
        <w:ind w:left="312"/>
      </w:pPr>
      <w:r>
        <w:rPr>
          <w:rFonts w:ascii="Times New Roman" w:hAnsi="Times New Roman"/>
          <w:b/>
          <w:i w:val="0"/>
          <w:sz w:val="24"/>
        </w:rPr>
        <w:t xml:space="preserve">C. </w:t>
      </w:r>
      <w:r>
        <w:rPr>
          <w:rFonts w:ascii="Times New Roman" w:hAnsi="Times New Roman"/>
          <w:b w:val="0"/>
          <w:i w:val="0"/>
          <w:sz w:val="24"/>
        </w:rPr>
        <w:t>11460 năm.</w:t>
      </w:r>
    </w:p>
    <w:p>
      <w:pPr>
        <w:spacing w:before="0" w:after="0"/>
        <w:ind w:left="312"/>
      </w:pPr>
      <w:r>
        <w:rPr>
          <w:rFonts w:ascii="Times New Roman" w:hAnsi="Times New Roman"/>
          <w:b/>
          <w:i w:val="0"/>
          <w:sz w:val="24"/>
        </w:rPr>
        <w:t xml:space="preserve">D. </w:t>
      </w:r>
      <w:r>
        <w:rPr>
          <w:rFonts w:ascii="Times New Roman" w:hAnsi="Times New Roman"/>
          <w:b w:val="0"/>
          <w:i w:val="0"/>
          <w:sz w:val="24"/>
        </w:rPr>
        <w:t>22920 năm.</w:t>
      </w:r>
    </w:p>
    <w:p>
      <w:pPr>
        <w:spacing w:before="140" w:after="40"/>
      </w:pPr>
      <w:r>
        <w:rPr>
          <w:rFonts w:ascii="Times New Roman" w:hAnsi="Times New Roman"/>
          <w:b/>
          <w:i w:val="0"/>
          <w:sz w:val="24"/>
        </w:rPr>
        <w:t xml:space="preserve">Câu 4.49. </w:t>
      </w:r>
      <w:r>
        <w:rPr>
          <w:rFonts w:ascii="Times New Roman" w:hAnsi="Times New Roman"/>
          <w:b w:val="0"/>
          <w:i w:val="0"/>
          <w:sz w:val="24"/>
        </w:rPr>
        <w:t>Độ phóng xạ của một mẫu chất giảm còn 1/8 giá trị ban đầu sau 24 ngày. Chu kì bán rã của chất đó là</w:t>
      </w:r>
    </w:p>
    <w:p>
      <w:pPr>
        <w:spacing w:before="0" w:after="0"/>
        <w:ind w:left="312"/>
      </w:pPr>
      <w:r>
        <w:rPr>
          <w:rFonts w:ascii="Times New Roman" w:hAnsi="Times New Roman"/>
          <w:b/>
          <w:i w:val="0"/>
          <w:sz w:val="24"/>
        </w:rPr>
        <w:t xml:space="preserve">A. </w:t>
      </w:r>
      <w:r>
        <w:rPr>
          <w:rFonts w:ascii="Times New Roman" w:hAnsi="Times New Roman"/>
          <w:b w:val="0"/>
          <w:i w:val="0"/>
          <w:sz w:val="24"/>
        </w:rPr>
        <w:t>3 ngày.</w:t>
      </w:r>
    </w:p>
    <w:p>
      <w:pPr>
        <w:spacing w:before="0" w:after="0"/>
        <w:ind w:left="312"/>
      </w:pPr>
      <w:r>
        <w:rPr>
          <w:rFonts w:ascii="Times New Roman" w:hAnsi="Times New Roman"/>
          <w:b/>
          <w:i w:val="0"/>
          <w:sz w:val="24"/>
        </w:rPr>
        <w:t xml:space="preserve">B. </w:t>
      </w:r>
      <w:r>
        <w:rPr>
          <w:rFonts w:ascii="Times New Roman" w:hAnsi="Times New Roman"/>
          <w:b w:val="0"/>
          <w:i w:val="0"/>
          <w:sz w:val="24"/>
        </w:rPr>
        <w:t>6 ngày.</w:t>
      </w:r>
    </w:p>
    <w:p>
      <w:pPr>
        <w:spacing w:before="0" w:after="0"/>
        <w:ind w:left="312"/>
      </w:pPr>
      <w:r>
        <w:rPr>
          <w:rFonts w:ascii="Times New Roman" w:hAnsi="Times New Roman"/>
          <w:b/>
          <w:i w:val="0"/>
          <w:sz w:val="24"/>
        </w:rPr>
        <w:t xml:space="preserve">C. </w:t>
      </w:r>
      <w:r>
        <w:rPr>
          <w:rFonts w:ascii="Times New Roman" w:hAnsi="Times New Roman"/>
          <w:b w:val="0"/>
          <w:i w:val="0"/>
          <w:sz w:val="24"/>
        </w:rPr>
        <w:t>8 ngày.</w:t>
      </w:r>
    </w:p>
    <w:p>
      <w:pPr>
        <w:spacing w:before="0" w:after="0"/>
        <w:ind w:left="312"/>
      </w:pPr>
      <w:r>
        <w:rPr>
          <w:rFonts w:ascii="Times New Roman" w:hAnsi="Times New Roman"/>
          <w:b/>
          <w:i w:val="0"/>
          <w:sz w:val="24"/>
        </w:rPr>
        <w:t xml:space="preserve">D. </w:t>
      </w:r>
      <w:r>
        <w:rPr>
          <w:rFonts w:ascii="Times New Roman" w:hAnsi="Times New Roman"/>
          <w:b w:val="0"/>
          <w:i w:val="0"/>
          <w:sz w:val="24"/>
        </w:rPr>
        <w:t>12 ngày.</w:t>
      </w:r>
    </w:p>
    <w:p>
      <w:pPr>
        <w:spacing w:before="140" w:after="40"/>
      </w:pPr>
      <w:r>
        <w:rPr>
          <w:rFonts w:ascii="Times New Roman" w:hAnsi="Times New Roman"/>
          <w:b/>
          <w:i w:val="0"/>
          <w:sz w:val="24"/>
        </w:rPr>
        <w:t xml:space="preserve">Câu 4.50. </w:t>
      </w:r>
      <w:r>
        <w:rPr>
          <w:rFonts w:ascii="Times New Roman" w:hAnsi="Times New Roman"/>
          <w:b w:val="0"/>
          <w:i w:val="0"/>
          <w:sz w:val="24"/>
        </w:rPr>
        <w:t>Một nguồn phóng xạ phát ra tia có khả năng bị chặn hoàn toàn bởi một tờ giấy dày. Nguồn đó phát ra</w:t>
      </w:r>
    </w:p>
    <w:p>
      <w:pPr>
        <w:spacing w:before="0" w:after="0"/>
        <w:ind w:left="312"/>
      </w:pPr>
      <w:r>
        <w:rPr>
          <w:rFonts w:ascii="Times New Roman" w:hAnsi="Times New Roman"/>
          <w:b/>
          <w:i w:val="0"/>
          <w:sz w:val="24"/>
        </w:rPr>
        <w:t xml:space="preserve">A. </w:t>
      </w:r>
      <w:r>
        <w:rPr>
          <w:rFonts w:ascii="Times New Roman" w:hAnsi="Times New Roman"/>
          <w:b w:val="0"/>
          <w:i w:val="0"/>
          <w:sz w:val="24"/>
        </w:rPr>
        <w:t>tia α.</w:t>
      </w:r>
    </w:p>
    <w:p>
      <w:pPr>
        <w:spacing w:before="0" w:after="0"/>
        <w:ind w:left="312"/>
      </w:pPr>
      <w:r>
        <w:rPr>
          <w:rFonts w:ascii="Times New Roman" w:hAnsi="Times New Roman"/>
          <w:b/>
          <w:i w:val="0"/>
          <w:sz w:val="24"/>
        </w:rPr>
        <w:t xml:space="preserve">B. </w:t>
      </w:r>
      <w:r>
        <w:rPr>
          <w:rFonts w:ascii="Times New Roman" w:hAnsi="Times New Roman"/>
          <w:b w:val="0"/>
          <w:i w:val="0"/>
          <w:sz w:val="24"/>
        </w:rPr>
        <w:t>tia β⁻.</w:t>
      </w:r>
    </w:p>
    <w:p>
      <w:pPr>
        <w:spacing w:before="0" w:after="0"/>
        <w:ind w:left="312"/>
      </w:pPr>
      <w:r>
        <w:rPr>
          <w:rFonts w:ascii="Times New Roman" w:hAnsi="Times New Roman"/>
          <w:b/>
          <w:i w:val="0"/>
          <w:sz w:val="24"/>
        </w:rPr>
        <w:t xml:space="preserve">C. </w:t>
      </w:r>
      <w:r>
        <w:rPr>
          <w:rFonts w:ascii="Times New Roman" w:hAnsi="Times New Roman"/>
          <w:b w:val="0"/>
          <w:i w:val="0"/>
          <w:sz w:val="24"/>
        </w:rPr>
        <w:t>tia γ.</w:t>
      </w:r>
    </w:p>
    <w:p>
      <w:pPr>
        <w:spacing w:before="0" w:after="0"/>
        <w:ind w:left="312"/>
      </w:pPr>
      <w:r>
        <w:rPr>
          <w:rFonts w:ascii="Times New Roman" w:hAnsi="Times New Roman"/>
          <w:b/>
          <w:i w:val="0"/>
          <w:sz w:val="24"/>
        </w:rPr>
        <w:t xml:space="preserve">D. </w:t>
      </w:r>
      <w:r>
        <w:rPr>
          <w:rFonts w:ascii="Times New Roman" w:hAnsi="Times New Roman"/>
          <w:b w:val="0"/>
          <w:i w:val="0"/>
          <w:sz w:val="24"/>
        </w:rPr>
        <w:t>tia X.</w:t>
      </w:r>
    </w:p>
    <w:p>
      <w:pPr>
        <w:spacing w:before="140" w:after="40"/>
      </w:pPr>
      <w:r>
        <w:rPr>
          <w:rFonts w:ascii="Times New Roman" w:hAnsi="Times New Roman"/>
          <w:b/>
          <w:i w:val="0"/>
          <w:sz w:val="24"/>
        </w:rPr>
        <w:t xml:space="preserve">Câu 4.51. </w:t>
      </w:r>
      <w:r>
        <w:rPr>
          <w:rFonts w:ascii="Times New Roman" w:hAnsi="Times New Roman"/>
          <w:b w:val="0"/>
          <w:i w:val="0"/>
          <w:sz w:val="24"/>
        </w:rPr>
        <w:t>Vì sao một nguồn phát tia α có thể ít nguy hiểm khi ở ngoài cơ thể nhưng lại rất nguy hiểm nếu bị hít hoặc nuốt vào bên trong cơ thể?</w:t>
      </w:r>
    </w:p>
    <w:p>
      <w:pPr>
        <w:spacing w:before="0" w:after="0"/>
        <w:ind w:left="312"/>
      </w:pPr>
      <w:r>
        <w:rPr>
          <w:rFonts w:ascii="Times New Roman" w:hAnsi="Times New Roman"/>
          <w:b/>
          <w:i w:val="0"/>
          <w:sz w:val="24"/>
        </w:rPr>
        <w:t xml:space="preserve">A. </w:t>
      </w:r>
      <w:r>
        <w:rPr>
          <w:rFonts w:ascii="Times New Roman" w:hAnsi="Times New Roman"/>
          <w:b w:val="0"/>
          <w:i w:val="0"/>
          <w:sz w:val="24"/>
        </w:rPr>
        <w:t>Vì bên trong cơ thể tia α chuyển thành tia γ.</w:t>
      </w:r>
    </w:p>
    <w:p>
      <w:pPr>
        <w:spacing w:before="0" w:after="0"/>
        <w:ind w:left="312"/>
      </w:pPr>
      <w:r>
        <w:rPr>
          <w:rFonts w:ascii="Times New Roman" w:hAnsi="Times New Roman"/>
          <w:b/>
          <w:i w:val="0"/>
          <w:sz w:val="24"/>
        </w:rPr>
        <w:t xml:space="preserve">B. </w:t>
      </w:r>
      <w:r>
        <w:rPr>
          <w:rFonts w:ascii="Times New Roman" w:hAnsi="Times New Roman"/>
          <w:b w:val="0"/>
          <w:i w:val="0"/>
          <w:sz w:val="24"/>
        </w:rPr>
        <w:t>Vì lớp da đã chặn được tia α từ bên ngoài, còn khi ở bên trong, tia α ion hoá rất mạnh và giải phóng toàn bộ năng lượng vào một thể tích mô nhỏ.</w:t>
      </w:r>
    </w:p>
    <w:p>
      <w:pPr>
        <w:spacing w:before="0" w:after="0"/>
        <w:ind w:left="312"/>
      </w:pPr>
      <w:r>
        <w:rPr>
          <w:rFonts w:ascii="Times New Roman" w:hAnsi="Times New Roman"/>
          <w:b/>
          <w:i w:val="0"/>
          <w:sz w:val="24"/>
        </w:rPr>
        <w:t xml:space="preserve">C. </w:t>
      </w:r>
      <w:r>
        <w:rPr>
          <w:rFonts w:ascii="Times New Roman" w:hAnsi="Times New Roman"/>
          <w:b w:val="0"/>
          <w:i w:val="0"/>
          <w:sz w:val="24"/>
        </w:rPr>
        <w:t>Vì bên trong cơ thể nhiệt độ cao làm chu kì bán rã giảm.</w:t>
      </w:r>
    </w:p>
    <w:p>
      <w:pPr>
        <w:spacing w:before="0" w:after="0"/>
        <w:ind w:left="312"/>
      </w:pPr>
      <w:r>
        <w:rPr>
          <w:rFonts w:ascii="Times New Roman" w:hAnsi="Times New Roman"/>
          <w:b/>
          <w:i w:val="0"/>
          <w:sz w:val="24"/>
        </w:rPr>
        <w:t xml:space="preserve">D. </w:t>
      </w:r>
      <w:r>
        <w:rPr>
          <w:rFonts w:ascii="Times New Roman" w:hAnsi="Times New Roman"/>
          <w:b w:val="0"/>
          <w:i w:val="0"/>
          <w:sz w:val="24"/>
        </w:rPr>
        <w:t>Vì tia α chỉ gây hại khi có nước.</w:t>
      </w:r>
    </w:p>
    <w:p>
      <w:pPr>
        <w:spacing w:before="140" w:after="40"/>
      </w:pPr>
      <w:r>
        <w:rPr>
          <w:rFonts w:ascii="Times New Roman" w:hAnsi="Times New Roman"/>
          <w:b/>
          <w:i w:val="0"/>
          <w:sz w:val="24"/>
        </w:rPr>
        <w:t xml:space="preserve">Câu 4.52. </w:t>
      </w:r>
      <w:r>
        <w:rPr>
          <w:rFonts w:ascii="Times New Roman" w:hAnsi="Times New Roman"/>
          <w:b w:val="0"/>
          <w:i w:val="0"/>
          <w:sz w:val="24"/>
        </w:rPr>
        <w:t>Trong lò phản ứng hạt nhân, thanh điều khiển làm bằng boron hoặc cadmium có tác dụng</w:t>
      </w:r>
    </w:p>
    <w:p>
      <w:pPr>
        <w:spacing w:before="0" w:after="0"/>
        <w:ind w:left="312"/>
      </w:pPr>
      <w:r>
        <w:rPr>
          <w:rFonts w:ascii="Times New Roman" w:hAnsi="Times New Roman"/>
          <w:b/>
          <w:i w:val="0"/>
          <w:sz w:val="24"/>
        </w:rPr>
        <w:t xml:space="preserve">A. </w:t>
      </w:r>
      <w:r>
        <w:rPr>
          <w:rFonts w:ascii="Times New Roman" w:hAnsi="Times New Roman"/>
          <w:b w:val="0"/>
          <w:i w:val="0"/>
          <w:sz w:val="24"/>
        </w:rPr>
        <w:t>làm chậm các neutron.</w:t>
      </w:r>
    </w:p>
    <w:p>
      <w:pPr>
        <w:spacing w:before="0" w:after="0"/>
        <w:ind w:left="312"/>
      </w:pPr>
      <w:r>
        <w:rPr>
          <w:rFonts w:ascii="Times New Roman" w:hAnsi="Times New Roman"/>
          <w:b/>
          <w:i w:val="0"/>
          <w:sz w:val="24"/>
        </w:rPr>
        <w:t xml:space="preserve">B. </w:t>
      </w:r>
      <w:r>
        <w:rPr>
          <w:rFonts w:ascii="Times New Roman" w:hAnsi="Times New Roman"/>
          <w:b w:val="0"/>
          <w:i w:val="0"/>
          <w:sz w:val="24"/>
        </w:rPr>
        <w:t>hấp thụ bớt neutron để điều chỉnh hệ số nhân neutron.</w:t>
      </w:r>
    </w:p>
    <w:p>
      <w:pPr>
        <w:spacing w:before="0" w:after="0"/>
        <w:ind w:left="312"/>
      </w:pPr>
      <w:r>
        <w:rPr>
          <w:rFonts w:ascii="Times New Roman" w:hAnsi="Times New Roman"/>
          <w:b/>
          <w:i w:val="0"/>
          <w:sz w:val="24"/>
        </w:rPr>
        <w:t xml:space="preserve">C. </w:t>
      </w:r>
      <w:r>
        <w:rPr>
          <w:rFonts w:ascii="Times New Roman" w:hAnsi="Times New Roman"/>
          <w:b w:val="0"/>
          <w:i w:val="0"/>
          <w:sz w:val="24"/>
        </w:rPr>
        <w:t>tải nhiệt ra khỏi vùng hoạt động.</w:t>
      </w:r>
    </w:p>
    <w:p>
      <w:pPr>
        <w:spacing w:before="0" w:after="0"/>
        <w:ind w:left="312"/>
      </w:pPr>
      <w:r>
        <w:rPr>
          <w:rFonts w:ascii="Times New Roman" w:hAnsi="Times New Roman"/>
          <w:b/>
          <w:i w:val="0"/>
          <w:sz w:val="24"/>
        </w:rPr>
        <w:t xml:space="preserve">D. </w:t>
      </w:r>
      <w:r>
        <w:rPr>
          <w:rFonts w:ascii="Times New Roman" w:hAnsi="Times New Roman"/>
          <w:b w:val="0"/>
          <w:i w:val="0"/>
          <w:sz w:val="24"/>
        </w:rPr>
        <w:t>phản xạ neutron trở lại vùng nhiên liệu.</w:t>
      </w:r>
    </w:p>
    <w:p>
      <w:pPr>
        <w:spacing w:before="140" w:after="40"/>
      </w:pPr>
      <w:r>
        <w:rPr>
          <w:rFonts w:ascii="Times New Roman" w:hAnsi="Times New Roman"/>
          <w:b/>
          <w:i w:val="0"/>
          <w:sz w:val="24"/>
        </w:rPr>
        <w:t xml:space="preserve">Câu 4.53. </w:t>
      </w:r>
      <w:r>
        <w:rPr>
          <w:rFonts w:ascii="Times New Roman" w:hAnsi="Times New Roman"/>
          <w:b w:val="0"/>
          <w:i w:val="0"/>
          <w:sz w:val="24"/>
        </w:rPr>
        <w:t>Ba tia phóng xạ α, β⁻ và γ cùng đi vào một từ trường đều theo phương vuông góc với đường sức từ. Nhận xét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Tia α và tia β⁻ bị lệch về cùng một phía, tia γ đi thẳng.</w:t>
      </w:r>
    </w:p>
    <w:p>
      <w:pPr>
        <w:spacing w:before="0" w:after="0"/>
        <w:ind w:left="312"/>
      </w:pPr>
      <w:r>
        <w:rPr>
          <w:rFonts w:ascii="Times New Roman" w:hAnsi="Times New Roman"/>
          <w:b/>
          <w:i w:val="0"/>
          <w:sz w:val="24"/>
        </w:rPr>
        <w:t xml:space="preserve">B. </w:t>
      </w:r>
      <w:r>
        <w:rPr>
          <w:rFonts w:ascii="Times New Roman" w:hAnsi="Times New Roman"/>
          <w:b w:val="0"/>
          <w:i w:val="0"/>
          <w:sz w:val="24"/>
        </w:rPr>
        <w:t>Cả ba tia đều đi thẳng.</w:t>
      </w:r>
    </w:p>
    <w:p>
      <w:pPr>
        <w:spacing w:before="0" w:after="0"/>
        <w:ind w:left="312"/>
      </w:pPr>
      <w:r>
        <w:rPr>
          <w:rFonts w:ascii="Times New Roman" w:hAnsi="Times New Roman"/>
          <w:b/>
          <w:i w:val="0"/>
          <w:sz w:val="24"/>
        </w:rPr>
        <w:t xml:space="preserve">C. </w:t>
      </w:r>
      <w:r>
        <w:rPr>
          <w:rFonts w:ascii="Times New Roman" w:hAnsi="Times New Roman"/>
          <w:b w:val="0"/>
          <w:i w:val="0"/>
          <w:sz w:val="24"/>
        </w:rPr>
        <w:t>Cả ba tia đều bị lệch về cùng một phía.</w:t>
      </w:r>
    </w:p>
    <w:p>
      <w:pPr>
        <w:spacing w:before="0" w:after="0"/>
        <w:ind w:left="312"/>
      </w:pPr>
      <w:r>
        <w:rPr>
          <w:rFonts w:ascii="Times New Roman" w:hAnsi="Times New Roman"/>
          <w:b/>
          <w:i w:val="0"/>
          <w:sz w:val="24"/>
        </w:rPr>
        <w:t xml:space="preserve">D. </w:t>
      </w:r>
      <w:r>
        <w:rPr>
          <w:rFonts w:ascii="Times New Roman" w:hAnsi="Times New Roman"/>
          <w:b w:val="0"/>
          <w:i w:val="0"/>
          <w:sz w:val="24"/>
        </w:rPr>
        <w:t>Tia α và tia β⁻ bị lệch về hai phía ngược nhau, tia γ đi thẳng.</w:t>
      </w:r>
    </w:p>
    <w:p>
      <w:pPr>
        <w:spacing w:before="140" w:after="40"/>
      </w:pPr>
      <w:r>
        <w:rPr>
          <w:rFonts w:ascii="Times New Roman" w:hAnsi="Times New Roman"/>
          <w:b/>
          <w:i w:val="0"/>
          <w:sz w:val="24"/>
        </w:rPr>
        <w:t xml:space="preserve">Câu 4.54. </w:t>
      </w:r>
      <w:r>
        <w:rPr>
          <w:rFonts w:ascii="Times New Roman" w:hAnsi="Times New Roman"/>
          <w:b w:val="0"/>
          <w:i w:val="0"/>
          <w:sz w:val="24"/>
        </w:rPr>
        <w:t>Đồ thị biểu diễn số hạt nhân còn lại của một mẫu chất phóng xạ theo thời gian được cho như hình vẽ. Từ đồ thị có thể xác định trực tiếp đại lượng nào sau đây?</w:t>
      </w:r>
    </w:p>
    <w:p>
      <w:pPr>
        <w:spacing w:before="80" w:after="20"/>
        <w:jc w:val="center"/>
      </w:pPr>
      <w:r>
        <w:drawing>
          <wp:inline xmlns:a="http://schemas.openxmlformats.org/drawingml/2006/main" xmlns:pic="http://schemas.openxmlformats.org/drawingml/2006/picture">
            <wp:extent cx="4140000" cy="2352273"/>
            <wp:docPr id="9" name="Picture 9"/>
            <wp:cNvGraphicFramePr>
              <a:graphicFrameLocks noChangeAspect="1"/>
            </wp:cNvGraphicFramePr>
            <a:graphic>
              <a:graphicData uri="http://schemas.openxmlformats.org/drawingml/2006/picture">
                <pic:pic>
                  <pic:nvPicPr>
                    <pic:cNvPr id="0" name="f20_dinh_luat_phong_xa.png"/>
                    <pic:cNvPicPr/>
                  </pic:nvPicPr>
                  <pic:blipFill>
                    <a:blip r:embed="rId16"/>
                    <a:stretch>
                      <a:fillRect/>
                    </a:stretch>
                  </pic:blipFill>
                  <pic:spPr>
                    <a:xfrm>
                      <a:off x="0" y="0"/>
                      <a:ext cx="4140000" cy="2352273"/>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Khối lượng ban đầu của mẫu tính bằng gam.</w:t>
      </w:r>
    </w:p>
    <w:p>
      <w:pPr>
        <w:spacing w:before="0" w:after="0"/>
        <w:ind w:left="312"/>
      </w:pPr>
      <w:r>
        <w:rPr>
          <w:rFonts w:ascii="Times New Roman" w:hAnsi="Times New Roman"/>
          <w:b/>
          <w:i w:val="0"/>
          <w:sz w:val="24"/>
        </w:rPr>
        <w:t xml:space="preserve">B. </w:t>
      </w:r>
      <w:r>
        <w:rPr>
          <w:rFonts w:ascii="Times New Roman" w:hAnsi="Times New Roman"/>
          <w:b w:val="0"/>
          <w:i w:val="0"/>
          <w:sz w:val="24"/>
        </w:rPr>
        <w:t>Số proton của hạt nhân phóng xạ.</w:t>
      </w:r>
    </w:p>
    <w:p>
      <w:pPr>
        <w:spacing w:before="0" w:after="0"/>
        <w:ind w:left="312"/>
      </w:pPr>
      <w:r>
        <w:rPr>
          <w:rFonts w:ascii="Times New Roman" w:hAnsi="Times New Roman"/>
          <w:b/>
          <w:i w:val="0"/>
          <w:sz w:val="24"/>
        </w:rPr>
        <w:t xml:space="preserve">C. </w:t>
      </w:r>
      <w:r>
        <w:rPr>
          <w:rFonts w:ascii="Times New Roman" w:hAnsi="Times New Roman"/>
          <w:b w:val="0"/>
          <w:i w:val="0"/>
          <w:sz w:val="24"/>
        </w:rPr>
        <w:t>Chu kì bán rã, bằng thời gian để số hạt nhân giảm còn một nửa giá trị ban đầu.</w:t>
      </w:r>
    </w:p>
    <w:p>
      <w:pPr>
        <w:spacing w:before="0" w:after="0"/>
        <w:ind w:left="312"/>
      </w:pPr>
      <w:r>
        <w:rPr>
          <w:rFonts w:ascii="Times New Roman" w:hAnsi="Times New Roman"/>
          <w:b/>
          <w:i w:val="0"/>
          <w:sz w:val="24"/>
        </w:rPr>
        <w:t xml:space="preserve">D. </w:t>
      </w:r>
      <w:r>
        <w:rPr>
          <w:rFonts w:ascii="Times New Roman" w:hAnsi="Times New Roman"/>
          <w:b w:val="0"/>
          <w:i w:val="0"/>
          <w:sz w:val="24"/>
        </w:rPr>
        <w:t>Loại tia phóng xạ mà mẫu chất phát ra.</w:t>
      </w:r>
    </w:p>
    <w:p>
      <w:pPr>
        <w:spacing w:before="140" w:after="40"/>
      </w:pPr>
      <w:r>
        <w:rPr>
          <w:rFonts w:ascii="Times New Roman" w:hAnsi="Times New Roman"/>
          <w:b/>
          <w:i w:val="0"/>
          <w:sz w:val="24"/>
        </w:rPr>
        <w:t xml:space="preserve">Câu 4.55. </w:t>
      </w:r>
      <w:r>
        <w:rPr>
          <w:rFonts w:ascii="Times New Roman" w:hAnsi="Times New Roman"/>
          <w:b w:val="0"/>
          <w:i w:val="0"/>
          <w:sz w:val="24"/>
        </w:rPr>
        <w:t>Hai mẫu chất phóng xạ của CÙNG một chất, mẫu thứ nhất có khối lượng gấp đôi mẫu thứ hai. So sánh nào sau đây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Mẫu thứ nhất có chu kì bán rã gấp đôi mẫu thứ hai.</w:t>
      </w:r>
    </w:p>
    <w:p>
      <w:pPr>
        <w:spacing w:before="0" w:after="0"/>
        <w:ind w:left="312"/>
      </w:pPr>
      <w:r>
        <w:rPr>
          <w:rFonts w:ascii="Times New Roman" w:hAnsi="Times New Roman"/>
          <w:b/>
          <w:i w:val="0"/>
          <w:sz w:val="24"/>
        </w:rPr>
        <w:t xml:space="preserve">B. </w:t>
      </w:r>
      <w:r>
        <w:rPr>
          <w:rFonts w:ascii="Times New Roman" w:hAnsi="Times New Roman"/>
          <w:b w:val="0"/>
          <w:i w:val="0"/>
          <w:sz w:val="24"/>
        </w:rPr>
        <w:t>Hai mẫu có cùng chu kì bán rã, nhưng độ phóng xạ ban đầu của mẫu thứ nhất gấp đôi.</w:t>
      </w:r>
    </w:p>
    <w:p>
      <w:pPr>
        <w:spacing w:before="0" w:after="0"/>
        <w:ind w:left="312"/>
      </w:pPr>
      <w:r>
        <w:rPr>
          <w:rFonts w:ascii="Times New Roman" w:hAnsi="Times New Roman"/>
          <w:b/>
          <w:i w:val="0"/>
          <w:sz w:val="24"/>
        </w:rPr>
        <w:t xml:space="preserve">C. </w:t>
      </w:r>
      <w:r>
        <w:rPr>
          <w:rFonts w:ascii="Times New Roman" w:hAnsi="Times New Roman"/>
          <w:b w:val="0"/>
          <w:i w:val="0"/>
          <w:sz w:val="24"/>
        </w:rPr>
        <w:t>Hai mẫu có cùng độ phóng xạ ban đầu.</w:t>
      </w:r>
    </w:p>
    <w:p>
      <w:pPr>
        <w:spacing w:before="0" w:after="0"/>
        <w:ind w:left="312"/>
      </w:pPr>
      <w:r>
        <w:rPr>
          <w:rFonts w:ascii="Times New Roman" w:hAnsi="Times New Roman"/>
          <w:b/>
          <w:i w:val="0"/>
          <w:sz w:val="24"/>
        </w:rPr>
        <w:t xml:space="preserve">D. </w:t>
      </w:r>
      <w:r>
        <w:rPr>
          <w:rFonts w:ascii="Times New Roman" w:hAnsi="Times New Roman"/>
          <w:b w:val="0"/>
          <w:i w:val="0"/>
          <w:sz w:val="24"/>
        </w:rPr>
        <w:t>Mẫu thứ nhất có hằng số phóng xạ lớn gấp đôi.</w:t>
      </w:r>
    </w:p>
    <w:p>
      <w:pPr>
        <w:spacing w:before="140" w:after="40"/>
      </w:pPr>
      <w:r>
        <w:rPr>
          <w:rFonts w:ascii="Times New Roman" w:hAnsi="Times New Roman"/>
          <w:b/>
          <w:i w:val="0"/>
          <w:sz w:val="24"/>
        </w:rPr>
        <w:t xml:space="preserve">Câu 4.56. </w:t>
      </w:r>
      <w:r>
        <w:rPr>
          <w:rFonts w:ascii="Times New Roman" w:hAnsi="Times New Roman"/>
          <w:b w:val="0"/>
          <w:i w:val="0"/>
          <w:sz w:val="24"/>
        </w:rPr>
        <w:t>Xét phản ứng hạt nhân: ¹⁴₇N + ⁴₂He → X + ¹₁H. Hạt nhân X là</w:t>
      </w:r>
    </w:p>
    <w:p>
      <w:pPr>
        <w:spacing w:before="0" w:after="0"/>
        <w:ind w:left="312"/>
      </w:pPr>
      <w:r>
        <w:rPr>
          <w:rFonts w:ascii="Times New Roman" w:hAnsi="Times New Roman"/>
          <w:b/>
          <w:i w:val="0"/>
          <w:sz w:val="24"/>
        </w:rPr>
        <w:t xml:space="preserve">A. </w:t>
      </w:r>
      <w:r>
        <w:rPr>
          <w:rFonts w:ascii="Times New Roman" w:hAnsi="Times New Roman"/>
          <w:b w:val="0"/>
          <w:i w:val="0"/>
          <w:sz w:val="24"/>
        </w:rPr>
        <w:t>¹⁷₈O.</w:t>
      </w:r>
    </w:p>
    <w:p>
      <w:pPr>
        <w:spacing w:before="0" w:after="0"/>
        <w:ind w:left="312"/>
      </w:pPr>
      <w:r>
        <w:rPr>
          <w:rFonts w:ascii="Times New Roman" w:hAnsi="Times New Roman"/>
          <w:b/>
          <w:i w:val="0"/>
          <w:sz w:val="24"/>
        </w:rPr>
        <w:t xml:space="preserve">B. </w:t>
      </w:r>
      <w:r>
        <w:rPr>
          <w:rFonts w:ascii="Times New Roman" w:hAnsi="Times New Roman"/>
          <w:b w:val="0"/>
          <w:i w:val="0"/>
          <w:sz w:val="24"/>
        </w:rPr>
        <w:t>¹⁶₈O.</w:t>
      </w:r>
    </w:p>
    <w:p>
      <w:pPr>
        <w:spacing w:before="0" w:after="0"/>
        <w:ind w:left="312"/>
      </w:pPr>
      <w:r>
        <w:rPr>
          <w:rFonts w:ascii="Times New Roman" w:hAnsi="Times New Roman"/>
          <w:b/>
          <w:i w:val="0"/>
          <w:sz w:val="24"/>
        </w:rPr>
        <w:t xml:space="preserve">C. </w:t>
      </w:r>
      <w:r>
        <w:rPr>
          <w:rFonts w:ascii="Times New Roman" w:hAnsi="Times New Roman"/>
          <w:b w:val="0"/>
          <w:i w:val="0"/>
          <w:sz w:val="24"/>
        </w:rPr>
        <w:t>¹⁷₉F.</w:t>
      </w:r>
    </w:p>
    <w:p>
      <w:pPr>
        <w:spacing w:before="0" w:after="0"/>
        <w:ind w:left="312"/>
      </w:pPr>
      <w:r>
        <w:rPr>
          <w:rFonts w:ascii="Times New Roman" w:hAnsi="Times New Roman"/>
          <w:b/>
          <w:i w:val="0"/>
          <w:sz w:val="24"/>
        </w:rPr>
        <w:t xml:space="preserve">D. </w:t>
      </w:r>
      <w:r>
        <w:rPr>
          <w:rFonts w:ascii="Times New Roman" w:hAnsi="Times New Roman"/>
          <w:b w:val="0"/>
          <w:i w:val="0"/>
          <w:sz w:val="24"/>
        </w:rPr>
        <w:t>¹⁸₈O.</w:t>
      </w:r>
    </w:p>
    <w:p>
      <w:pPr>
        <w:spacing w:before="140" w:after="40"/>
      </w:pPr>
      <w:r>
        <w:rPr>
          <w:rFonts w:ascii="Times New Roman" w:hAnsi="Times New Roman"/>
          <w:b/>
          <w:i w:val="0"/>
          <w:sz w:val="24"/>
        </w:rPr>
        <w:t xml:space="preserve">Câu 4.57. </w:t>
      </w:r>
      <w:r>
        <w:rPr>
          <w:rFonts w:ascii="Times New Roman" w:hAnsi="Times New Roman"/>
          <w:b w:val="0"/>
          <w:i w:val="0"/>
          <w:sz w:val="24"/>
        </w:rPr>
        <w:t>Một mẫu chất phóng xạ có chu kì bán rã T. Trong khoảng thời gian từ thời điểm t = T đến thời điểm t = 2T, số hạt nhân bị phân rã bằng</w:t>
      </w:r>
    </w:p>
    <w:p>
      <w:pPr>
        <w:spacing w:before="0" w:after="0"/>
        <w:ind w:left="312"/>
      </w:pPr>
      <w:r>
        <w:rPr>
          <w:rFonts w:ascii="Times New Roman" w:hAnsi="Times New Roman"/>
          <w:b/>
          <w:i w:val="0"/>
          <w:sz w:val="24"/>
        </w:rPr>
        <w:t xml:space="preserve">A. </w:t>
      </w:r>
      <w:r>
        <w:rPr>
          <w:rFonts w:ascii="Times New Roman" w:hAnsi="Times New Roman"/>
          <w:b w:val="0"/>
          <w:i w:val="0"/>
          <w:sz w:val="24"/>
        </w:rPr>
        <w:t>N₀/2.</w:t>
      </w:r>
    </w:p>
    <w:p>
      <w:pPr>
        <w:spacing w:before="0" w:after="0"/>
        <w:ind w:left="312"/>
      </w:pPr>
      <w:r>
        <w:rPr>
          <w:rFonts w:ascii="Times New Roman" w:hAnsi="Times New Roman"/>
          <w:b/>
          <w:i w:val="0"/>
          <w:sz w:val="24"/>
        </w:rPr>
        <w:t xml:space="preserve">B. </w:t>
      </w:r>
      <w:r>
        <w:rPr>
          <w:rFonts w:ascii="Times New Roman" w:hAnsi="Times New Roman"/>
          <w:b w:val="0"/>
          <w:i w:val="0"/>
          <w:sz w:val="24"/>
        </w:rPr>
        <w:t>3N₀/4.</w:t>
      </w:r>
    </w:p>
    <w:p>
      <w:pPr>
        <w:spacing w:before="0" w:after="0"/>
        <w:ind w:left="312"/>
      </w:pPr>
      <w:r>
        <w:rPr>
          <w:rFonts w:ascii="Times New Roman" w:hAnsi="Times New Roman"/>
          <w:b/>
          <w:i w:val="0"/>
          <w:sz w:val="24"/>
        </w:rPr>
        <w:t xml:space="preserve">C. </w:t>
      </w:r>
      <w:r>
        <w:rPr>
          <w:rFonts w:ascii="Times New Roman" w:hAnsi="Times New Roman"/>
          <w:b w:val="0"/>
          <w:i w:val="0"/>
          <w:sz w:val="24"/>
        </w:rPr>
        <w:t>N₀/8.</w:t>
      </w:r>
    </w:p>
    <w:p>
      <w:pPr>
        <w:spacing w:before="0" w:after="0"/>
        <w:ind w:left="312"/>
      </w:pPr>
      <w:r>
        <w:rPr>
          <w:rFonts w:ascii="Times New Roman" w:hAnsi="Times New Roman"/>
          <w:b/>
          <w:i w:val="0"/>
          <w:sz w:val="24"/>
        </w:rPr>
        <w:t xml:space="preserve">D. </w:t>
      </w:r>
      <w:r>
        <w:rPr>
          <w:rFonts w:ascii="Times New Roman" w:hAnsi="Times New Roman"/>
          <w:b w:val="0"/>
          <w:i w:val="0"/>
          <w:sz w:val="24"/>
        </w:rPr>
        <w:t>N₀/4.</w:t>
      </w:r>
    </w:p>
    <w:p>
      <w:pPr>
        <w:spacing w:before="140" w:after="40"/>
      </w:pPr>
      <w:r>
        <w:rPr>
          <w:rFonts w:ascii="Times New Roman" w:hAnsi="Times New Roman"/>
          <w:b/>
          <w:i w:val="0"/>
          <w:sz w:val="24"/>
        </w:rPr>
        <w:t xml:space="preserve">Câu 4.58. </w:t>
      </w:r>
      <w:r>
        <w:rPr>
          <w:rFonts w:ascii="Times New Roman" w:hAnsi="Times New Roman"/>
          <w:b w:val="0"/>
          <w:i w:val="0"/>
          <w:sz w:val="24"/>
        </w:rPr>
        <w:t>Khối lượng của hạt nhân luôn nhỏ hơn tổng khối lượng của các nucleon tạo thành nó. Điều này chứng tỏ</w:t>
      </w:r>
    </w:p>
    <w:p>
      <w:pPr>
        <w:spacing w:before="0" w:after="0"/>
        <w:ind w:left="312"/>
      </w:pPr>
      <w:r>
        <w:rPr>
          <w:rFonts w:ascii="Times New Roman" w:hAnsi="Times New Roman"/>
          <w:b/>
          <w:i w:val="0"/>
          <w:sz w:val="24"/>
        </w:rPr>
        <w:t xml:space="preserve">A. </w:t>
      </w:r>
      <w:r>
        <w:rPr>
          <w:rFonts w:ascii="Times New Roman" w:hAnsi="Times New Roman"/>
          <w:b w:val="0"/>
          <w:i w:val="0"/>
          <w:sz w:val="24"/>
        </w:rPr>
        <w:t>một phần vật chất đã biến mất hoàn toàn.</w:t>
      </w:r>
    </w:p>
    <w:p>
      <w:pPr>
        <w:spacing w:before="0" w:after="0"/>
        <w:ind w:left="312"/>
      </w:pPr>
      <w:r>
        <w:rPr>
          <w:rFonts w:ascii="Times New Roman" w:hAnsi="Times New Roman"/>
          <w:b/>
          <w:i w:val="0"/>
          <w:sz w:val="24"/>
        </w:rPr>
        <w:t xml:space="preserve">B. </w:t>
      </w:r>
      <w:r>
        <w:rPr>
          <w:rFonts w:ascii="Times New Roman" w:hAnsi="Times New Roman"/>
          <w:b w:val="0"/>
          <w:i w:val="0"/>
          <w:sz w:val="24"/>
        </w:rPr>
        <w:t>các nucleon bị nén lại nên nhẹ đi.</w:t>
      </w:r>
    </w:p>
    <w:p>
      <w:pPr>
        <w:spacing w:before="0" w:after="0"/>
        <w:ind w:left="312"/>
      </w:pPr>
      <w:r>
        <w:rPr>
          <w:rFonts w:ascii="Times New Roman" w:hAnsi="Times New Roman"/>
          <w:b/>
          <w:i w:val="0"/>
          <w:sz w:val="24"/>
        </w:rPr>
        <w:t xml:space="preserve">C. </w:t>
      </w:r>
      <w:r>
        <w:rPr>
          <w:rFonts w:ascii="Times New Roman" w:hAnsi="Times New Roman"/>
          <w:b w:val="0"/>
          <w:i w:val="0"/>
          <w:sz w:val="24"/>
        </w:rPr>
        <w:t>phép đo khối lượng hạt nhân luôn có sai số.</w:t>
      </w:r>
    </w:p>
    <w:p>
      <w:pPr>
        <w:spacing w:before="0" w:after="0"/>
        <w:ind w:left="312"/>
      </w:pPr>
      <w:r>
        <w:rPr>
          <w:rFonts w:ascii="Times New Roman" w:hAnsi="Times New Roman"/>
          <w:b/>
          <w:i w:val="0"/>
          <w:sz w:val="24"/>
        </w:rPr>
        <w:t xml:space="preserve">D. </w:t>
      </w:r>
      <w:r>
        <w:rPr>
          <w:rFonts w:ascii="Times New Roman" w:hAnsi="Times New Roman"/>
          <w:b w:val="0"/>
          <w:i w:val="0"/>
          <w:sz w:val="24"/>
        </w:rPr>
        <w:t>khi các nucleon liên kết thành hạt nhân, hệ đã toả ra một năng lượng bằng Δm·c².</w:t>
      </w:r>
    </w:p>
    <w:p>
      <w:pPr>
        <w:spacing w:before="200" w:after="60"/>
      </w:pPr>
      <w:r>
        <w:rPr>
          <w:rFonts w:ascii="Times New Roman" w:hAnsi="Times New Roman"/>
          <w:b/>
          <w:i w:val="0"/>
          <w:color w:val="1F3A6E"/>
          <w:sz w:val="25"/>
        </w:rPr>
        <w:t>Mức 4 – VẬN DỤNG CAO  (14 câu)</w:t>
      </w:r>
    </w:p>
    <w:p>
      <w:pPr>
        <w:spacing w:before="140" w:after="40"/>
      </w:pPr>
      <w:r>
        <w:rPr>
          <w:rFonts w:ascii="Times New Roman" w:hAnsi="Times New Roman"/>
          <w:b/>
          <w:i w:val="0"/>
          <w:sz w:val="24"/>
        </w:rPr>
        <w:t xml:space="preserve">Câu 4.59. </w:t>
      </w:r>
      <w:r>
        <w:rPr>
          <w:rFonts w:ascii="Times New Roman" w:hAnsi="Times New Roman"/>
          <w:b w:val="0"/>
          <w:i w:val="0"/>
          <w:sz w:val="24"/>
        </w:rPr>
        <w:t>Phát biểu nào sau đây về chu kì bán rã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Sau hai chu kì bán rã, toàn bộ mẫu chất phóng xạ đã phân rã hết.</w:t>
      </w:r>
    </w:p>
    <w:p>
      <w:pPr>
        <w:spacing w:before="0" w:after="0"/>
        <w:ind w:left="312"/>
      </w:pPr>
      <w:r>
        <w:rPr>
          <w:rFonts w:ascii="Times New Roman" w:hAnsi="Times New Roman"/>
          <w:b/>
          <w:i w:val="0"/>
          <w:sz w:val="24"/>
        </w:rPr>
        <w:t xml:space="preserve">B. </w:t>
      </w:r>
      <w:r>
        <w:rPr>
          <w:rFonts w:ascii="Times New Roman" w:hAnsi="Times New Roman"/>
          <w:b w:val="0"/>
          <w:i w:val="0"/>
          <w:sz w:val="24"/>
        </w:rPr>
        <w:t>Chu kì bán rã phụ thuộc vào khối lượng ban đầu của mẫu chất.</w:t>
      </w:r>
    </w:p>
    <w:p>
      <w:pPr>
        <w:spacing w:before="0" w:after="0"/>
        <w:ind w:left="312"/>
      </w:pPr>
      <w:r>
        <w:rPr>
          <w:rFonts w:ascii="Times New Roman" w:hAnsi="Times New Roman"/>
          <w:b/>
          <w:i w:val="0"/>
          <w:sz w:val="24"/>
        </w:rPr>
        <w:t xml:space="preserve">C. </w:t>
      </w:r>
      <w:r>
        <w:rPr>
          <w:rFonts w:ascii="Times New Roman" w:hAnsi="Times New Roman"/>
          <w:b w:val="0"/>
          <w:i w:val="0"/>
          <w:sz w:val="24"/>
        </w:rPr>
        <w:t>Trong mỗi chu kì bán rã liên tiếp, số hạt nhân bị phân rã đều bằng nhau.</w:t>
      </w:r>
    </w:p>
    <w:p>
      <w:pPr>
        <w:spacing w:before="0" w:after="0"/>
        <w:ind w:left="312"/>
      </w:pPr>
      <w:r>
        <w:rPr>
          <w:rFonts w:ascii="Times New Roman" w:hAnsi="Times New Roman"/>
          <w:b/>
          <w:i w:val="0"/>
          <w:sz w:val="24"/>
        </w:rPr>
        <w:t xml:space="preserve">D. </w:t>
      </w:r>
      <w:r>
        <w:rPr>
          <w:rFonts w:ascii="Times New Roman" w:hAnsi="Times New Roman"/>
          <w:b w:val="0"/>
          <w:i w:val="0"/>
          <w:sz w:val="24"/>
        </w:rPr>
        <w:t>Trong mỗi chu kì bán rã, một nửa số hạt nhân CÒN LẠI ở đầu chu kì đó bị phân rã.</w:t>
      </w:r>
    </w:p>
    <w:p>
      <w:pPr>
        <w:spacing w:before="140" w:after="40"/>
      </w:pPr>
      <w:r>
        <w:rPr>
          <w:rFonts w:ascii="Times New Roman" w:hAnsi="Times New Roman"/>
          <w:b/>
          <w:i w:val="0"/>
          <w:sz w:val="24"/>
        </w:rPr>
        <w:t xml:space="preserve">Câu 4.60. </w:t>
      </w:r>
      <w:r>
        <w:rPr>
          <w:rFonts w:ascii="Times New Roman" w:hAnsi="Times New Roman"/>
          <w:b w:val="0"/>
          <w:i w:val="0"/>
          <w:sz w:val="24"/>
        </w:rPr>
        <w:t>Hai mẫu chất phóng xạ khác nhau có khối lượng ban đầu khác nhau. Đại lượng nào sau đây chỉ phụ thuộc vào tỉ số t/T mà KHÔNG phụ thuộc khối lượng ban đầu của mẫu?</w:t>
      </w:r>
    </w:p>
    <w:p>
      <w:pPr>
        <w:spacing w:before="0" w:after="0"/>
        <w:ind w:left="312"/>
      </w:pPr>
      <w:r>
        <w:rPr>
          <w:rFonts w:ascii="Times New Roman" w:hAnsi="Times New Roman"/>
          <w:b/>
          <w:i w:val="0"/>
          <w:sz w:val="24"/>
        </w:rPr>
        <w:t xml:space="preserve">A. </w:t>
      </w:r>
      <w:r>
        <w:rPr>
          <w:rFonts w:ascii="Times New Roman" w:hAnsi="Times New Roman"/>
          <w:b w:val="0"/>
          <w:i w:val="0"/>
          <w:sz w:val="24"/>
        </w:rPr>
        <w:t>Số hạt nhân còn lại N.</w:t>
      </w:r>
    </w:p>
    <w:p>
      <w:pPr>
        <w:spacing w:before="0" w:after="0"/>
        <w:ind w:left="312"/>
      </w:pPr>
      <w:r>
        <w:rPr>
          <w:rFonts w:ascii="Times New Roman" w:hAnsi="Times New Roman"/>
          <w:b/>
          <w:i w:val="0"/>
          <w:sz w:val="24"/>
        </w:rPr>
        <w:t xml:space="preserve">B. </w:t>
      </w:r>
      <w:r>
        <w:rPr>
          <w:rFonts w:ascii="Times New Roman" w:hAnsi="Times New Roman"/>
          <w:b w:val="0"/>
          <w:i w:val="0"/>
          <w:sz w:val="24"/>
        </w:rPr>
        <w:t>Độ phóng xạ H.</w:t>
      </w:r>
    </w:p>
    <w:p>
      <w:pPr>
        <w:spacing w:before="0" w:after="0"/>
        <w:ind w:left="312"/>
      </w:pPr>
      <w:r>
        <w:rPr>
          <w:rFonts w:ascii="Times New Roman" w:hAnsi="Times New Roman"/>
          <w:b/>
          <w:i w:val="0"/>
          <w:sz w:val="24"/>
        </w:rPr>
        <w:t xml:space="preserve">C. </w:t>
      </w:r>
      <w:r>
        <w:rPr>
          <w:rFonts w:ascii="Times New Roman" w:hAnsi="Times New Roman"/>
          <w:b w:val="0"/>
          <w:i w:val="0"/>
          <w:sz w:val="24"/>
        </w:rPr>
        <w:t>Tỉ số N/N₀ giữa số hạt nhân còn lại và số hạt nhân ban đầu.</w:t>
      </w:r>
    </w:p>
    <w:p>
      <w:pPr>
        <w:spacing w:before="0" w:after="0"/>
        <w:ind w:left="312"/>
      </w:pPr>
      <w:r>
        <w:rPr>
          <w:rFonts w:ascii="Times New Roman" w:hAnsi="Times New Roman"/>
          <w:b/>
          <w:i w:val="0"/>
          <w:sz w:val="24"/>
        </w:rPr>
        <w:t xml:space="preserve">D. </w:t>
      </w:r>
      <w:r>
        <w:rPr>
          <w:rFonts w:ascii="Times New Roman" w:hAnsi="Times New Roman"/>
          <w:b w:val="0"/>
          <w:i w:val="0"/>
          <w:sz w:val="24"/>
        </w:rPr>
        <w:t>Số hạt nhân đã phân rã ΔN.</w:t>
      </w:r>
    </w:p>
    <w:p>
      <w:pPr>
        <w:spacing w:before="140" w:after="40"/>
      </w:pPr>
      <w:r>
        <w:rPr>
          <w:rFonts w:ascii="Times New Roman" w:hAnsi="Times New Roman"/>
          <w:b/>
          <w:i w:val="0"/>
          <w:sz w:val="24"/>
        </w:rPr>
        <w:t xml:space="preserve">Câu 4.61. </w:t>
      </w:r>
      <w:r>
        <w:rPr>
          <w:rFonts w:ascii="Times New Roman" w:hAnsi="Times New Roman"/>
          <w:b w:val="0"/>
          <w:i w:val="0"/>
          <w:sz w:val="24"/>
        </w:rPr>
        <w:t>Một mẫu ²²⁶Ra được đưa vào một lò nung ở 1000 °C, một mẫu khác cùng loại được nén ở áp suất rất cao, mẫu thứ ba được cho phản ứng tạo thành hợp chất hoá học. So với mẫu để ở điều kiện thường, chu kì bán rã của ba mẫu này</w:t>
      </w:r>
    </w:p>
    <w:p>
      <w:pPr>
        <w:spacing w:before="0" w:after="0"/>
        <w:ind w:left="312"/>
      </w:pPr>
      <w:r>
        <w:rPr>
          <w:rFonts w:ascii="Times New Roman" w:hAnsi="Times New Roman"/>
          <w:b/>
          <w:i w:val="0"/>
          <w:sz w:val="24"/>
        </w:rPr>
        <w:t xml:space="preserve">A. </w:t>
      </w:r>
      <w:r>
        <w:rPr>
          <w:rFonts w:ascii="Times New Roman" w:hAnsi="Times New Roman"/>
          <w:b w:val="0"/>
          <w:i w:val="0"/>
          <w:sz w:val="24"/>
        </w:rPr>
        <w:t>đều giảm.</w:t>
      </w:r>
    </w:p>
    <w:p>
      <w:pPr>
        <w:spacing w:before="0" w:after="0"/>
        <w:ind w:left="312"/>
      </w:pPr>
      <w:r>
        <w:rPr>
          <w:rFonts w:ascii="Times New Roman" w:hAnsi="Times New Roman"/>
          <w:b/>
          <w:i w:val="0"/>
          <w:sz w:val="24"/>
        </w:rPr>
        <w:t xml:space="preserve">B. </w:t>
      </w:r>
      <w:r>
        <w:rPr>
          <w:rFonts w:ascii="Times New Roman" w:hAnsi="Times New Roman"/>
          <w:b w:val="0"/>
          <w:i w:val="0"/>
          <w:sz w:val="24"/>
        </w:rPr>
        <w:t>đều tăng.</w:t>
      </w:r>
    </w:p>
    <w:p>
      <w:pPr>
        <w:spacing w:before="0" w:after="0"/>
        <w:ind w:left="312"/>
      </w:pPr>
      <w:r>
        <w:rPr>
          <w:rFonts w:ascii="Times New Roman" w:hAnsi="Times New Roman"/>
          <w:b/>
          <w:i w:val="0"/>
          <w:sz w:val="24"/>
        </w:rPr>
        <w:t xml:space="preserve">C. </w:t>
      </w:r>
      <w:r>
        <w:rPr>
          <w:rFonts w:ascii="Times New Roman" w:hAnsi="Times New Roman"/>
          <w:b w:val="0"/>
          <w:i w:val="0"/>
          <w:sz w:val="24"/>
        </w:rPr>
        <w:t>đều không thay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thay đổi khác nhau tuỳ theo tác động.</w:t>
      </w:r>
    </w:p>
    <w:p>
      <w:pPr>
        <w:spacing w:before="140" w:after="40"/>
      </w:pPr>
      <w:r>
        <w:rPr>
          <w:rFonts w:ascii="Times New Roman" w:hAnsi="Times New Roman"/>
          <w:b/>
          <w:i w:val="0"/>
          <w:sz w:val="24"/>
        </w:rPr>
        <w:t xml:space="preserve">Câu 4.62. </w:t>
      </w:r>
      <w:r>
        <w:rPr>
          <w:rFonts w:ascii="Times New Roman" w:hAnsi="Times New Roman"/>
          <w:b w:val="0"/>
          <w:i w:val="0"/>
          <w:sz w:val="24"/>
        </w:rPr>
        <w:t>Trong phân rã β⁻ của một hạt nhân, nhận định nào sau đây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Số proton và số neutron của hạt nhân đều được bảo toàn.</w:t>
      </w:r>
    </w:p>
    <w:p>
      <w:pPr>
        <w:spacing w:before="0" w:after="0"/>
        <w:ind w:left="312"/>
      </w:pPr>
      <w:r>
        <w:rPr>
          <w:rFonts w:ascii="Times New Roman" w:hAnsi="Times New Roman"/>
          <w:b/>
          <w:i w:val="0"/>
          <w:sz w:val="24"/>
        </w:rPr>
        <w:t xml:space="preserve">B. </w:t>
      </w:r>
      <w:r>
        <w:rPr>
          <w:rFonts w:ascii="Times New Roman" w:hAnsi="Times New Roman"/>
          <w:b w:val="0"/>
          <w:i w:val="0"/>
          <w:sz w:val="24"/>
        </w:rPr>
        <w:t>Số nucleon giảm 1 vì hạt nhân mất một electron.</w:t>
      </w:r>
    </w:p>
    <w:p>
      <w:pPr>
        <w:spacing w:before="0" w:after="0"/>
        <w:ind w:left="312"/>
      </w:pPr>
      <w:r>
        <w:rPr>
          <w:rFonts w:ascii="Times New Roman" w:hAnsi="Times New Roman"/>
          <w:b/>
          <w:i w:val="0"/>
          <w:sz w:val="24"/>
        </w:rPr>
        <w:t xml:space="preserve">C. </w:t>
      </w:r>
      <w:r>
        <w:rPr>
          <w:rFonts w:ascii="Times New Roman" w:hAnsi="Times New Roman"/>
          <w:b w:val="0"/>
          <w:i w:val="0"/>
          <w:sz w:val="24"/>
        </w:rPr>
        <w:t>Số proton tăng 1, số neutron giảm 1, nhưng tổng số nucleon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Cả số nucleon và điện tích của hạt nhân đều không đổi.</w:t>
      </w:r>
    </w:p>
    <w:p>
      <w:pPr>
        <w:spacing w:before="140" w:after="40"/>
      </w:pPr>
      <w:r>
        <w:rPr>
          <w:rFonts w:ascii="Times New Roman" w:hAnsi="Times New Roman"/>
          <w:b/>
          <w:i w:val="0"/>
          <w:sz w:val="24"/>
        </w:rPr>
        <w:t xml:space="preserve">Câu 4.63. </w:t>
      </w:r>
      <w:r>
        <w:rPr>
          <w:rFonts w:ascii="Times New Roman" w:hAnsi="Times New Roman"/>
          <w:b w:val="0"/>
          <w:i w:val="0"/>
          <w:sz w:val="24"/>
        </w:rPr>
        <w:t>Hạt nhân ⁴He có số khối nhỏ hơn hạt nhân ⁷Li nhưng năng lượng liên kết riêng lại lớn hơn (7,07 MeV/nucleon so với 5,61 MeV/nucleon). Điều này cho thấy</w:t>
      </w:r>
    </w:p>
    <w:p>
      <w:pPr>
        <w:spacing w:before="0" w:after="0"/>
        <w:ind w:left="312"/>
      </w:pPr>
      <w:r>
        <w:rPr>
          <w:rFonts w:ascii="Times New Roman" w:hAnsi="Times New Roman"/>
          <w:b/>
          <w:i w:val="0"/>
          <w:sz w:val="24"/>
        </w:rPr>
        <w:t xml:space="preserve">A. </w:t>
      </w:r>
      <w:r>
        <w:rPr>
          <w:rFonts w:ascii="Times New Roman" w:hAnsi="Times New Roman"/>
          <w:b w:val="0"/>
          <w:i w:val="0"/>
          <w:sz w:val="24"/>
        </w:rPr>
        <w:t>năng lượng liên kết riêng luôn giảm khi số khối tăng.</w:t>
      </w:r>
    </w:p>
    <w:p>
      <w:pPr>
        <w:spacing w:before="0" w:after="0"/>
        <w:ind w:left="312"/>
      </w:pPr>
      <w:r>
        <w:rPr>
          <w:rFonts w:ascii="Times New Roman" w:hAnsi="Times New Roman"/>
          <w:b/>
          <w:i w:val="0"/>
          <w:sz w:val="24"/>
        </w:rPr>
        <w:t xml:space="preserve">B. </w:t>
      </w:r>
      <w:r>
        <w:rPr>
          <w:rFonts w:ascii="Times New Roman" w:hAnsi="Times New Roman"/>
          <w:b w:val="0"/>
          <w:i w:val="0"/>
          <w:sz w:val="24"/>
        </w:rPr>
        <w:t>năng lượng liên kết riêng không phải là hàm đơn điệu của số khối; một số hạt nhân như ⁴He bền vững bất thường so với các hạt nhân lân cận.</w:t>
      </w:r>
    </w:p>
    <w:p>
      <w:pPr>
        <w:spacing w:before="0" w:after="0"/>
        <w:ind w:left="312"/>
      </w:pPr>
      <w:r>
        <w:rPr>
          <w:rFonts w:ascii="Times New Roman" w:hAnsi="Times New Roman"/>
          <w:b/>
          <w:i w:val="0"/>
          <w:sz w:val="24"/>
        </w:rPr>
        <w:t xml:space="preserve">C. </w:t>
      </w:r>
      <w:r>
        <w:rPr>
          <w:rFonts w:ascii="Times New Roman" w:hAnsi="Times New Roman"/>
          <w:b w:val="0"/>
          <w:i w:val="0"/>
          <w:sz w:val="24"/>
        </w:rPr>
        <w:t>phép đo năng lượng liên kết của ⁷Li bị sai.</w:t>
      </w:r>
    </w:p>
    <w:p>
      <w:pPr>
        <w:spacing w:before="0" w:after="0"/>
        <w:ind w:left="312"/>
      </w:pPr>
      <w:r>
        <w:rPr>
          <w:rFonts w:ascii="Times New Roman" w:hAnsi="Times New Roman"/>
          <w:b/>
          <w:i w:val="0"/>
          <w:sz w:val="24"/>
        </w:rPr>
        <w:t xml:space="preserve">D. </w:t>
      </w:r>
      <w:r>
        <w:rPr>
          <w:rFonts w:ascii="Times New Roman" w:hAnsi="Times New Roman"/>
          <w:b w:val="0"/>
          <w:i w:val="0"/>
          <w:sz w:val="24"/>
        </w:rPr>
        <w:t>⁷Li không thể tồn tại trong tự nhiên.</w:t>
      </w:r>
    </w:p>
    <w:p>
      <w:pPr>
        <w:spacing w:before="140" w:after="40"/>
      </w:pPr>
      <w:r>
        <w:rPr>
          <w:rFonts w:ascii="Times New Roman" w:hAnsi="Times New Roman"/>
          <w:b/>
          <w:i w:val="0"/>
          <w:sz w:val="24"/>
        </w:rPr>
        <w:t xml:space="preserve">Câu 4.64. </w:t>
      </w:r>
      <w:r>
        <w:rPr>
          <w:rFonts w:ascii="Times New Roman" w:hAnsi="Times New Roman"/>
          <w:b w:val="0"/>
          <w:i w:val="0"/>
          <w:sz w:val="24"/>
        </w:rPr>
        <w:t>Dựa vào đường cong năng lượng liên kết riêng, quá trình nào sau đây KHÔNG thể toả năng lượng?</w:t>
      </w:r>
    </w:p>
    <w:p>
      <w:pPr>
        <w:spacing w:before="80" w:after="20"/>
        <w:jc w:val="center"/>
      </w:pPr>
      <w:r>
        <w:drawing>
          <wp:inline xmlns:a="http://schemas.openxmlformats.org/drawingml/2006/main" xmlns:pic="http://schemas.openxmlformats.org/drawingml/2006/picture">
            <wp:extent cx="4140000" cy="2336842"/>
            <wp:docPr id="10" name="Picture 10"/>
            <wp:cNvGraphicFramePr>
              <a:graphicFrameLocks noChangeAspect="1"/>
            </wp:cNvGraphicFramePr>
            <a:graphic>
              <a:graphicData uri="http://schemas.openxmlformats.org/drawingml/2006/picture">
                <pic:pic>
                  <pic:nvPicPr>
                    <pic:cNvPr id="0" name="f19_nllk_rieng.png"/>
                    <pic:cNvPicPr/>
                  </pic:nvPicPr>
                  <pic:blipFill>
                    <a:blip r:embed="rId17"/>
                    <a:stretch>
                      <a:fillRect/>
                    </a:stretch>
                  </pic:blipFill>
                  <pic:spPr>
                    <a:xfrm>
                      <a:off x="0" y="0"/>
                      <a:ext cx="4140000" cy="2336842"/>
                    </a:xfrm>
                    <a:prstGeom prst="rect"/>
                  </pic:spPr>
                </pic:pic>
              </a:graphicData>
            </a:graphic>
          </wp:inline>
        </w:drawing>
      </w:r>
    </w:p>
    <w:p>
      <w:pPr>
        <w:spacing w:before="0" w:after="0"/>
        <w:ind w:left="312"/>
      </w:pPr>
      <w:r>
        <w:rPr>
          <w:rFonts w:ascii="Times New Roman" w:hAnsi="Times New Roman"/>
          <w:b/>
          <w:i w:val="0"/>
          <w:sz w:val="24"/>
        </w:rPr>
        <w:t xml:space="preserve">A. </w:t>
      </w:r>
      <w:r>
        <w:rPr>
          <w:rFonts w:ascii="Times New Roman" w:hAnsi="Times New Roman"/>
          <w:b w:val="0"/>
          <w:i w:val="0"/>
          <w:sz w:val="24"/>
        </w:rPr>
        <w:t>Hai hạt nhân deuterium kết hợp thành hạt nhân helium.</w:t>
      </w:r>
    </w:p>
    <w:p>
      <w:pPr>
        <w:spacing w:before="0" w:after="0"/>
        <w:ind w:left="312"/>
      </w:pPr>
      <w:r>
        <w:rPr>
          <w:rFonts w:ascii="Times New Roman" w:hAnsi="Times New Roman"/>
          <w:b/>
          <w:i w:val="0"/>
          <w:sz w:val="24"/>
        </w:rPr>
        <w:t xml:space="preserve">B. </w:t>
      </w:r>
      <w:r>
        <w:rPr>
          <w:rFonts w:ascii="Times New Roman" w:hAnsi="Times New Roman"/>
          <w:b w:val="0"/>
          <w:i w:val="0"/>
          <w:sz w:val="24"/>
        </w:rPr>
        <w:t>Hạt nhân ²³⁵U vỡ thành hai hạt nhân có số khối trung bình.</w:t>
      </w:r>
    </w:p>
    <w:p>
      <w:pPr>
        <w:spacing w:before="0" w:after="0"/>
        <w:ind w:left="312"/>
      </w:pPr>
      <w:r>
        <w:rPr>
          <w:rFonts w:ascii="Times New Roman" w:hAnsi="Times New Roman"/>
          <w:b/>
          <w:i w:val="0"/>
          <w:sz w:val="24"/>
        </w:rPr>
        <w:t xml:space="preserve">C. </w:t>
      </w:r>
      <w:r>
        <w:rPr>
          <w:rFonts w:ascii="Times New Roman" w:hAnsi="Times New Roman"/>
          <w:b w:val="0"/>
          <w:i w:val="0"/>
          <w:sz w:val="24"/>
        </w:rPr>
        <w:t>Hạt nhân ⁵⁶Fe vỡ thành hai hạt nhân nhẹ hơn.</w:t>
      </w:r>
    </w:p>
    <w:p>
      <w:pPr>
        <w:spacing w:before="0" w:after="0"/>
        <w:ind w:left="312"/>
      </w:pPr>
      <w:r>
        <w:rPr>
          <w:rFonts w:ascii="Times New Roman" w:hAnsi="Times New Roman"/>
          <w:b/>
          <w:i w:val="0"/>
          <w:sz w:val="24"/>
        </w:rPr>
        <w:t xml:space="preserve">D. </w:t>
      </w:r>
      <w:r>
        <w:rPr>
          <w:rFonts w:ascii="Times New Roman" w:hAnsi="Times New Roman"/>
          <w:b w:val="0"/>
          <w:i w:val="0"/>
          <w:sz w:val="24"/>
        </w:rPr>
        <w:t>Hạt nhân ²³⁸U phóng xạ α tạo thành ²³⁴Th.</w:t>
      </w:r>
    </w:p>
    <w:p>
      <w:pPr>
        <w:spacing w:before="140" w:after="40"/>
      </w:pPr>
      <w:r>
        <w:rPr>
          <w:rFonts w:ascii="Times New Roman" w:hAnsi="Times New Roman"/>
          <w:b/>
          <w:i w:val="0"/>
          <w:sz w:val="24"/>
        </w:rPr>
        <w:t xml:space="preserve">Câu 4.65. </w:t>
      </w:r>
      <w:r>
        <w:rPr>
          <w:rFonts w:ascii="Times New Roman" w:hAnsi="Times New Roman"/>
          <w:b w:val="0"/>
          <w:i w:val="0"/>
          <w:sz w:val="24"/>
        </w:rPr>
        <w:t>Một phản ứng hạt nhân có tổng khối lượng nghỉ sau phản ứng lớn hơn trước phản ứng. Phản ứng này</w:t>
      </w:r>
    </w:p>
    <w:p>
      <w:pPr>
        <w:spacing w:before="0" w:after="0"/>
        <w:ind w:left="312"/>
      </w:pPr>
      <w:r>
        <w:rPr>
          <w:rFonts w:ascii="Times New Roman" w:hAnsi="Times New Roman"/>
          <w:b/>
          <w:i w:val="0"/>
          <w:sz w:val="24"/>
        </w:rPr>
        <w:t xml:space="preserve">A. </w:t>
      </w:r>
      <w:r>
        <w:rPr>
          <w:rFonts w:ascii="Times New Roman" w:hAnsi="Times New Roman"/>
          <w:b w:val="0"/>
          <w:i w:val="0"/>
          <w:sz w:val="24"/>
        </w:rPr>
        <w:t>không bao giờ xảy ra được vì vi phạm bảo toàn năng lượng.</w:t>
      </w:r>
    </w:p>
    <w:p>
      <w:pPr>
        <w:spacing w:before="0" w:after="0"/>
        <w:ind w:left="312"/>
      </w:pPr>
      <w:r>
        <w:rPr>
          <w:rFonts w:ascii="Times New Roman" w:hAnsi="Times New Roman"/>
          <w:b/>
          <w:i w:val="0"/>
          <w:sz w:val="24"/>
        </w:rPr>
        <w:t xml:space="preserve">B. </w:t>
      </w:r>
      <w:r>
        <w:rPr>
          <w:rFonts w:ascii="Times New Roman" w:hAnsi="Times New Roman"/>
          <w:b w:val="0"/>
          <w:i w:val="0"/>
          <w:sz w:val="24"/>
        </w:rPr>
        <w:t>chỉ xảy ra trong lòng các ngôi sao.</w:t>
      </w:r>
    </w:p>
    <w:p>
      <w:pPr>
        <w:spacing w:before="0" w:after="0"/>
        <w:ind w:left="312"/>
      </w:pPr>
      <w:r>
        <w:rPr>
          <w:rFonts w:ascii="Times New Roman" w:hAnsi="Times New Roman"/>
          <w:b/>
          <w:i w:val="0"/>
          <w:sz w:val="24"/>
        </w:rPr>
        <w:t xml:space="preserve">C. </w:t>
      </w:r>
      <w:r>
        <w:rPr>
          <w:rFonts w:ascii="Times New Roman" w:hAnsi="Times New Roman"/>
          <w:b w:val="0"/>
          <w:i w:val="0"/>
          <w:sz w:val="24"/>
        </w:rPr>
        <w:t>là phản ứng toả năng lượng.</w:t>
      </w:r>
    </w:p>
    <w:p>
      <w:pPr>
        <w:spacing w:before="0" w:after="0"/>
        <w:ind w:left="312"/>
      </w:pPr>
      <w:r>
        <w:rPr>
          <w:rFonts w:ascii="Times New Roman" w:hAnsi="Times New Roman"/>
          <w:b/>
          <w:i w:val="0"/>
          <w:sz w:val="24"/>
        </w:rPr>
        <w:t xml:space="preserve">D. </w:t>
      </w:r>
      <w:r>
        <w:rPr>
          <w:rFonts w:ascii="Times New Roman" w:hAnsi="Times New Roman"/>
          <w:b w:val="0"/>
          <w:i w:val="0"/>
          <w:sz w:val="24"/>
        </w:rPr>
        <w:t>là phản ứng thu năng lượng, chỉ xảy ra khi các hạt tương tác được cung cấp đủ động năng.</w:t>
      </w:r>
    </w:p>
    <w:p>
      <w:pPr>
        <w:spacing w:before="140" w:after="40"/>
      </w:pPr>
      <w:r>
        <w:rPr>
          <w:rFonts w:ascii="Times New Roman" w:hAnsi="Times New Roman"/>
          <w:b/>
          <w:i w:val="0"/>
          <w:sz w:val="24"/>
        </w:rPr>
        <w:t xml:space="preserve">Câu 4.66. </w:t>
      </w:r>
      <w:r>
        <w:rPr>
          <w:rFonts w:ascii="Times New Roman" w:hAnsi="Times New Roman"/>
          <w:b w:val="0"/>
          <w:i w:val="0"/>
          <w:sz w:val="24"/>
        </w:rPr>
        <w:t>Một mẫu chất phóng xạ được theo dõi trong thời gian dài. Người ta nhận thấy độ phóng xạ của mẫu giảm dần theo thời gian. Nguyên nhân là</w:t>
      </w:r>
    </w:p>
    <w:p>
      <w:pPr>
        <w:spacing w:before="0" w:after="0"/>
        <w:ind w:left="312"/>
      </w:pPr>
      <w:r>
        <w:rPr>
          <w:rFonts w:ascii="Times New Roman" w:hAnsi="Times New Roman"/>
          <w:b/>
          <w:i w:val="0"/>
          <w:sz w:val="24"/>
        </w:rPr>
        <w:t xml:space="preserve">A. </w:t>
      </w:r>
      <w:r>
        <w:rPr>
          <w:rFonts w:ascii="Times New Roman" w:hAnsi="Times New Roman"/>
          <w:b w:val="0"/>
          <w:i w:val="0"/>
          <w:sz w:val="24"/>
        </w:rPr>
        <w:t>hằng số phóng xạ λ của chất đó giảm dần.</w:t>
      </w:r>
    </w:p>
    <w:p>
      <w:pPr>
        <w:spacing w:before="0" w:after="0"/>
        <w:ind w:left="312"/>
      </w:pPr>
      <w:r>
        <w:rPr>
          <w:rFonts w:ascii="Times New Roman" w:hAnsi="Times New Roman"/>
          <w:b/>
          <w:i w:val="0"/>
          <w:sz w:val="24"/>
        </w:rPr>
        <w:t xml:space="preserve">B. </w:t>
      </w:r>
      <w:r>
        <w:rPr>
          <w:rFonts w:ascii="Times New Roman" w:hAnsi="Times New Roman"/>
          <w:b w:val="0"/>
          <w:i w:val="0"/>
          <w:sz w:val="24"/>
        </w:rPr>
        <w:t>chu kì bán rã của chất đó tăng dần.</w:t>
      </w:r>
    </w:p>
    <w:p>
      <w:pPr>
        <w:spacing w:before="0" w:after="0"/>
        <w:ind w:left="312"/>
      </w:pPr>
      <w:r>
        <w:rPr>
          <w:rFonts w:ascii="Times New Roman" w:hAnsi="Times New Roman"/>
          <w:b/>
          <w:i w:val="0"/>
          <w:sz w:val="24"/>
        </w:rPr>
        <w:t xml:space="preserve">C. </w:t>
      </w:r>
      <w:r>
        <w:rPr>
          <w:rFonts w:ascii="Times New Roman" w:hAnsi="Times New Roman"/>
          <w:b w:val="0"/>
          <w:i w:val="0"/>
          <w:sz w:val="24"/>
        </w:rPr>
        <w:t>số hạt nhân phóng xạ còn lại trong mẫu giảm dần, trong khi λ không đổi.</w:t>
      </w:r>
    </w:p>
    <w:p>
      <w:pPr>
        <w:spacing w:before="0" w:after="0"/>
        <w:ind w:left="312"/>
      </w:pPr>
      <w:r>
        <w:rPr>
          <w:rFonts w:ascii="Times New Roman" w:hAnsi="Times New Roman"/>
          <w:b/>
          <w:i w:val="0"/>
          <w:sz w:val="24"/>
        </w:rPr>
        <w:t xml:space="preserve">D. </w:t>
      </w:r>
      <w:r>
        <w:rPr>
          <w:rFonts w:ascii="Times New Roman" w:hAnsi="Times New Roman"/>
          <w:b w:val="0"/>
          <w:i w:val="0"/>
          <w:sz w:val="24"/>
        </w:rPr>
        <w:t>các hạt nhân còn lại trở nên bền vững hơn theo thời gian.</w:t>
      </w:r>
    </w:p>
    <w:p>
      <w:pPr>
        <w:spacing w:before="140" w:after="40"/>
      </w:pPr>
      <w:r>
        <w:rPr>
          <w:rFonts w:ascii="Times New Roman" w:hAnsi="Times New Roman"/>
          <w:b/>
          <w:i w:val="0"/>
          <w:sz w:val="24"/>
        </w:rPr>
        <w:t xml:space="preserve">Câu 4.67. </w:t>
      </w:r>
      <w:r>
        <w:rPr>
          <w:rFonts w:ascii="Times New Roman" w:hAnsi="Times New Roman"/>
          <w:b w:val="0"/>
          <w:i w:val="0"/>
          <w:sz w:val="24"/>
        </w:rPr>
        <w:t>Về tính ngẫu nhiên của hiện tượng phóng xạ, phát biểu nào sau đây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Có thể dự đoán chính xác thời điểm phân rã của từng hạt nhân nếu biết đủ dữ kiện.</w:t>
      </w:r>
    </w:p>
    <w:p>
      <w:pPr>
        <w:spacing w:before="0" w:after="0"/>
        <w:ind w:left="312"/>
      </w:pPr>
      <w:r>
        <w:rPr>
          <w:rFonts w:ascii="Times New Roman" w:hAnsi="Times New Roman"/>
          <w:b/>
          <w:i w:val="0"/>
          <w:sz w:val="24"/>
        </w:rPr>
        <w:t xml:space="preserve">B. </w:t>
      </w:r>
      <w:r>
        <w:rPr>
          <w:rFonts w:ascii="Times New Roman" w:hAnsi="Times New Roman"/>
          <w:b w:val="0"/>
          <w:i w:val="0"/>
          <w:sz w:val="24"/>
        </w:rPr>
        <w:t>Không thể dự đoán thời điểm phân rã của một hạt nhân cụ thể, nhưng có thể dự đoán khá chính xác tỉ lệ hạt nhân còn lại của một mẫu chứa rất nhiều hạt nhân.</w:t>
      </w:r>
    </w:p>
    <w:p>
      <w:pPr>
        <w:spacing w:before="0" w:after="0"/>
        <w:ind w:left="312"/>
      </w:pPr>
      <w:r>
        <w:rPr>
          <w:rFonts w:ascii="Times New Roman" w:hAnsi="Times New Roman"/>
          <w:b/>
          <w:i w:val="0"/>
          <w:sz w:val="24"/>
        </w:rPr>
        <w:t xml:space="preserve">C. </w:t>
      </w:r>
      <w:r>
        <w:rPr>
          <w:rFonts w:ascii="Times New Roman" w:hAnsi="Times New Roman"/>
          <w:b w:val="0"/>
          <w:i w:val="0"/>
          <w:sz w:val="24"/>
        </w:rPr>
        <w:t>Các hạt nhân trong mẫu phân rã lần lượt theo thứ tự từ ngoài vào trong.</w:t>
      </w:r>
    </w:p>
    <w:p>
      <w:pPr>
        <w:spacing w:before="0" w:after="0"/>
        <w:ind w:left="312"/>
      </w:pPr>
      <w:r>
        <w:rPr>
          <w:rFonts w:ascii="Times New Roman" w:hAnsi="Times New Roman"/>
          <w:b/>
          <w:i w:val="0"/>
          <w:sz w:val="24"/>
        </w:rPr>
        <w:t xml:space="preserve">D. </w:t>
      </w:r>
      <w:r>
        <w:rPr>
          <w:rFonts w:ascii="Times New Roman" w:hAnsi="Times New Roman"/>
          <w:b w:val="0"/>
          <w:i w:val="0"/>
          <w:sz w:val="24"/>
        </w:rPr>
        <w:t>Hạt nhân nào tồn tại càng lâu thì xác suất phân rã trong giây tiếp theo càng lớn.</w:t>
      </w:r>
    </w:p>
    <w:p>
      <w:pPr>
        <w:spacing w:before="140" w:after="40"/>
      </w:pPr>
      <w:r>
        <w:rPr>
          <w:rFonts w:ascii="Times New Roman" w:hAnsi="Times New Roman"/>
          <w:b/>
          <w:i w:val="0"/>
          <w:sz w:val="24"/>
        </w:rPr>
        <w:t xml:space="preserve">Câu 4.68. </w:t>
      </w:r>
      <w:r>
        <w:rPr>
          <w:rFonts w:ascii="Times New Roman" w:hAnsi="Times New Roman"/>
          <w:b w:val="0"/>
          <w:i w:val="0"/>
          <w:sz w:val="24"/>
        </w:rPr>
        <w:t>So sánh phản ứng phân hạch và phản ứng phóng xạ α, nhận định nào sau đây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Cả hai đều là quá trình tự phát, không cần tác động bên ngoài.</w:t>
      </w:r>
    </w:p>
    <w:p>
      <w:pPr>
        <w:spacing w:before="0" w:after="0"/>
        <w:ind w:left="312"/>
      </w:pPr>
      <w:r>
        <w:rPr>
          <w:rFonts w:ascii="Times New Roman" w:hAnsi="Times New Roman"/>
          <w:b/>
          <w:i w:val="0"/>
          <w:sz w:val="24"/>
        </w:rPr>
        <w:t xml:space="preserve">B. </w:t>
      </w:r>
      <w:r>
        <w:rPr>
          <w:rFonts w:ascii="Times New Roman" w:hAnsi="Times New Roman"/>
          <w:b w:val="0"/>
          <w:i w:val="0"/>
          <w:sz w:val="24"/>
        </w:rPr>
        <w:t>Cả hai đều làm số khối của hạt nhân giảm đi đúng 4 đơn vị.</w:t>
      </w:r>
    </w:p>
    <w:p>
      <w:pPr>
        <w:spacing w:before="0" w:after="0"/>
        <w:ind w:left="312"/>
      </w:pPr>
      <w:r>
        <w:rPr>
          <w:rFonts w:ascii="Times New Roman" w:hAnsi="Times New Roman"/>
          <w:b/>
          <w:i w:val="0"/>
          <w:sz w:val="24"/>
        </w:rPr>
        <w:t xml:space="preserve">C. </w:t>
      </w:r>
      <w:r>
        <w:rPr>
          <w:rFonts w:ascii="Times New Roman" w:hAnsi="Times New Roman"/>
          <w:b w:val="0"/>
          <w:i w:val="0"/>
          <w:sz w:val="24"/>
        </w:rPr>
        <w:t>Cả hai đều cần được kích thích bằng neutron.</w:t>
      </w:r>
    </w:p>
    <w:p>
      <w:pPr>
        <w:spacing w:before="0" w:after="0"/>
        <w:ind w:left="312"/>
      </w:pPr>
      <w:r>
        <w:rPr>
          <w:rFonts w:ascii="Times New Roman" w:hAnsi="Times New Roman"/>
          <w:b/>
          <w:i w:val="0"/>
          <w:sz w:val="24"/>
        </w:rPr>
        <w:t xml:space="preserve">D. </w:t>
      </w:r>
      <w:r>
        <w:rPr>
          <w:rFonts w:ascii="Times New Roman" w:hAnsi="Times New Roman"/>
          <w:b w:val="0"/>
          <w:i w:val="0"/>
          <w:sz w:val="24"/>
        </w:rPr>
        <w:t>Phóng xạ α là quá trình tự phát, còn phân hạch trong lò phản ứng cần được kích thích bằng neutron.</w:t>
      </w:r>
    </w:p>
    <w:p>
      <w:pPr>
        <w:spacing w:before="140" w:after="40"/>
      </w:pPr>
      <w:r>
        <w:rPr>
          <w:rFonts w:ascii="Times New Roman" w:hAnsi="Times New Roman"/>
          <w:b/>
          <w:i w:val="0"/>
          <w:sz w:val="24"/>
        </w:rPr>
        <w:t xml:space="preserve">Câu 4.69. </w:t>
      </w:r>
      <w:r>
        <w:rPr>
          <w:rFonts w:ascii="Times New Roman" w:hAnsi="Times New Roman"/>
          <w:b w:val="0"/>
          <w:i w:val="0"/>
          <w:sz w:val="24"/>
        </w:rPr>
        <w:t>Trong một mẫu chất phóng xạ, nhận định nào sau đây về mối quan hệ giữa số hạt nhân còn lại N và độ phóng xạ H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 và H giảm theo hai quy luật khác nhau với hai chu kì bán rã khác nhau.</w:t>
      </w:r>
    </w:p>
    <w:p>
      <w:pPr>
        <w:spacing w:before="0" w:after="0"/>
        <w:ind w:left="312"/>
      </w:pPr>
      <w:r>
        <w:rPr>
          <w:rFonts w:ascii="Times New Roman" w:hAnsi="Times New Roman"/>
          <w:b/>
          <w:i w:val="0"/>
          <w:sz w:val="24"/>
        </w:rPr>
        <w:t xml:space="preserve">B. </w:t>
      </w:r>
      <w:r>
        <w:rPr>
          <w:rFonts w:ascii="Times New Roman" w:hAnsi="Times New Roman"/>
          <w:b w:val="0"/>
          <w:i w:val="0"/>
          <w:sz w:val="24"/>
        </w:rPr>
        <w:t>N giảm theo hàm mũ còn H giảm tuyến tính theo thời gian.</w:t>
      </w:r>
    </w:p>
    <w:p>
      <w:pPr>
        <w:spacing w:before="0" w:after="0"/>
        <w:ind w:left="312"/>
      </w:pPr>
      <w:r>
        <w:rPr>
          <w:rFonts w:ascii="Times New Roman" w:hAnsi="Times New Roman"/>
          <w:b/>
          <w:i w:val="0"/>
          <w:sz w:val="24"/>
        </w:rPr>
        <w:t xml:space="preserve">C. </w:t>
      </w:r>
      <w:r>
        <w:rPr>
          <w:rFonts w:ascii="Times New Roman" w:hAnsi="Times New Roman"/>
          <w:b w:val="0"/>
          <w:i w:val="0"/>
          <w:sz w:val="24"/>
        </w:rPr>
        <w:t>N và H giảm theo cùng một quy luật hàm mũ với cùng một chu kì bán rã.</w:t>
      </w:r>
    </w:p>
    <w:p>
      <w:pPr>
        <w:spacing w:before="0" w:after="0"/>
        <w:ind w:left="312"/>
      </w:pPr>
      <w:r>
        <w:rPr>
          <w:rFonts w:ascii="Times New Roman" w:hAnsi="Times New Roman"/>
          <w:b/>
          <w:i w:val="0"/>
          <w:sz w:val="24"/>
        </w:rPr>
        <w:t xml:space="preserve">D. </w:t>
      </w:r>
      <w:r>
        <w:rPr>
          <w:rFonts w:ascii="Times New Roman" w:hAnsi="Times New Roman"/>
          <w:b w:val="0"/>
          <w:i w:val="0"/>
          <w:sz w:val="24"/>
        </w:rPr>
        <w:t>H không đổi trong khi N giảm dần.</w:t>
      </w:r>
    </w:p>
    <w:p>
      <w:pPr>
        <w:spacing w:before="140" w:after="40"/>
      </w:pPr>
      <w:r>
        <w:rPr>
          <w:rFonts w:ascii="Times New Roman" w:hAnsi="Times New Roman"/>
          <w:b/>
          <w:i w:val="0"/>
          <w:sz w:val="24"/>
        </w:rPr>
        <w:t xml:space="preserve">Câu 4.70. </w:t>
      </w:r>
      <w:r>
        <w:rPr>
          <w:rFonts w:ascii="Times New Roman" w:hAnsi="Times New Roman"/>
          <w:b w:val="0"/>
          <w:i w:val="0"/>
          <w:sz w:val="24"/>
        </w:rPr>
        <w:t>Xét hai hạt nhân X và Y có cùng số khối A. Hạt nhân X có độ hụt khối lớn hơn hạt nhân Y. Kết luận đúng là</w:t>
      </w:r>
    </w:p>
    <w:p>
      <w:pPr>
        <w:spacing w:before="0" w:after="0"/>
        <w:ind w:left="312"/>
      </w:pPr>
      <w:r>
        <w:rPr>
          <w:rFonts w:ascii="Times New Roman" w:hAnsi="Times New Roman"/>
          <w:b/>
          <w:i w:val="0"/>
          <w:sz w:val="24"/>
        </w:rPr>
        <w:t xml:space="preserve">A. </w:t>
      </w:r>
      <w:r>
        <w:rPr>
          <w:rFonts w:ascii="Times New Roman" w:hAnsi="Times New Roman"/>
          <w:b w:val="0"/>
          <w:i w:val="0"/>
          <w:sz w:val="24"/>
        </w:rPr>
        <w:t>X kém bền vững hơn Y.</w:t>
      </w:r>
    </w:p>
    <w:p>
      <w:pPr>
        <w:spacing w:before="0" w:after="0"/>
        <w:ind w:left="312"/>
      </w:pPr>
      <w:r>
        <w:rPr>
          <w:rFonts w:ascii="Times New Roman" w:hAnsi="Times New Roman"/>
          <w:b/>
          <w:i w:val="0"/>
          <w:sz w:val="24"/>
        </w:rPr>
        <w:t xml:space="preserve">B. </w:t>
      </w:r>
      <w:r>
        <w:rPr>
          <w:rFonts w:ascii="Times New Roman" w:hAnsi="Times New Roman"/>
          <w:b w:val="0"/>
          <w:i w:val="0"/>
          <w:sz w:val="24"/>
        </w:rPr>
        <w:t>X bền vững hơn Y.</w:t>
      </w:r>
    </w:p>
    <w:p>
      <w:pPr>
        <w:spacing w:before="0" w:after="0"/>
        <w:ind w:left="312"/>
      </w:pPr>
      <w:r>
        <w:rPr>
          <w:rFonts w:ascii="Times New Roman" w:hAnsi="Times New Roman"/>
          <w:b/>
          <w:i w:val="0"/>
          <w:sz w:val="24"/>
        </w:rPr>
        <w:t xml:space="preserve">C. </w:t>
      </w:r>
      <w:r>
        <w:rPr>
          <w:rFonts w:ascii="Times New Roman" w:hAnsi="Times New Roman"/>
          <w:b w:val="0"/>
          <w:i w:val="0"/>
          <w:sz w:val="24"/>
        </w:rPr>
        <w:t>hai hạt nhân bền vững như nhau vì cùng số khối.</w:t>
      </w:r>
    </w:p>
    <w:p>
      <w:pPr>
        <w:spacing w:before="0" w:after="0"/>
        <w:ind w:left="312"/>
      </w:pPr>
      <w:r>
        <w:rPr>
          <w:rFonts w:ascii="Times New Roman" w:hAnsi="Times New Roman"/>
          <w:b/>
          <w:i w:val="0"/>
          <w:sz w:val="24"/>
        </w:rPr>
        <w:t xml:space="preserve">D. </w:t>
      </w:r>
      <w:r>
        <w:rPr>
          <w:rFonts w:ascii="Times New Roman" w:hAnsi="Times New Roman"/>
          <w:b w:val="0"/>
          <w:i w:val="0"/>
          <w:sz w:val="24"/>
        </w:rPr>
        <w:t>không so sánh được độ bền vững.</w:t>
      </w:r>
    </w:p>
    <w:p>
      <w:pPr>
        <w:spacing w:before="140" w:after="40"/>
      </w:pPr>
      <w:r>
        <w:rPr>
          <w:rFonts w:ascii="Times New Roman" w:hAnsi="Times New Roman"/>
          <w:b/>
          <w:i w:val="0"/>
          <w:sz w:val="24"/>
        </w:rPr>
        <w:t xml:space="preserve">Câu 4.71. </w:t>
      </w:r>
      <w:r>
        <w:rPr>
          <w:rFonts w:ascii="Times New Roman" w:hAnsi="Times New Roman"/>
          <w:b w:val="0"/>
          <w:i w:val="0"/>
          <w:sz w:val="24"/>
        </w:rPr>
        <w:t>Một nguồn phóng xạ được đặt cách nhân viên y tế một khoảng d. Nếu nhân viên lùi ra xa để khoảng cách tăng gấp 3 lần thì cường độ bức xạ mà người đó nhận được giảm còn</w:t>
      </w:r>
    </w:p>
    <w:p>
      <w:pPr>
        <w:spacing w:before="0" w:after="0"/>
        <w:ind w:left="312"/>
      </w:pPr>
      <w:r>
        <w:rPr>
          <w:rFonts w:ascii="Times New Roman" w:hAnsi="Times New Roman"/>
          <w:b/>
          <w:i w:val="0"/>
          <w:sz w:val="24"/>
        </w:rPr>
        <w:t xml:space="preserve">A. </w:t>
      </w:r>
      <w:r>
        <w:rPr>
          <w:rFonts w:ascii="Times New Roman" w:hAnsi="Times New Roman"/>
          <w:b w:val="0"/>
          <w:i w:val="0"/>
          <w:sz w:val="24"/>
        </w:rPr>
        <w:t>1/3 giá trị ban đầu.</w:t>
      </w:r>
    </w:p>
    <w:p>
      <w:pPr>
        <w:spacing w:before="0" w:after="0"/>
        <w:ind w:left="312"/>
      </w:pPr>
      <w:r>
        <w:rPr>
          <w:rFonts w:ascii="Times New Roman" w:hAnsi="Times New Roman"/>
          <w:b/>
          <w:i w:val="0"/>
          <w:sz w:val="24"/>
        </w:rPr>
        <w:t xml:space="preserve">B. </w:t>
      </w:r>
      <w:r>
        <w:rPr>
          <w:rFonts w:ascii="Times New Roman" w:hAnsi="Times New Roman"/>
          <w:b w:val="0"/>
          <w:i w:val="0"/>
          <w:sz w:val="24"/>
        </w:rPr>
        <w:t>1/6 giá trị ban đầu.</w:t>
      </w:r>
    </w:p>
    <w:p>
      <w:pPr>
        <w:spacing w:before="0" w:after="0"/>
        <w:ind w:left="312"/>
      </w:pPr>
      <w:r>
        <w:rPr>
          <w:rFonts w:ascii="Times New Roman" w:hAnsi="Times New Roman"/>
          <w:b/>
          <w:i w:val="0"/>
          <w:sz w:val="24"/>
        </w:rPr>
        <w:t xml:space="preserve">C. </w:t>
      </w:r>
      <w:r>
        <w:rPr>
          <w:rFonts w:ascii="Times New Roman" w:hAnsi="Times New Roman"/>
          <w:b w:val="0"/>
          <w:i w:val="0"/>
          <w:sz w:val="24"/>
        </w:rPr>
        <w:t>1/9 giá trị ban đầu.</w:t>
      </w:r>
    </w:p>
    <w:p>
      <w:pPr>
        <w:spacing w:before="0" w:after="0"/>
        <w:ind w:left="312"/>
      </w:pPr>
      <w:r>
        <w:rPr>
          <w:rFonts w:ascii="Times New Roman" w:hAnsi="Times New Roman"/>
          <w:b/>
          <w:i w:val="0"/>
          <w:sz w:val="24"/>
        </w:rPr>
        <w:t xml:space="preserve">D. </w:t>
      </w:r>
      <w:r>
        <w:rPr>
          <w:rFonts w:ascii="Times New Roman" w:hAnsi="Times New Roman"/>
          <w:b w:val="0"/>
          <w:i w:val="0"/>
          <w:sz w:val="24"/>
        </w:rPr>
        <w:t>1/27 giá trị ban đầu.</w:t>
      </w:r>
    </w:p>
    <w:p>
      <w:pPr>
        <w:spacing w:before="140" w:after="40"/>
      </w:pPr>
      <w:r>
        <w:rPr>
          <w:rFonts w:ascii="Times New Roman" w:hAnsi="Times New Roman"/>
          <w:b/>
          <w:i w:val="0"/>
          <w:sz w:val="24"/>
        </w:rPr>
        <w:t xml:space="preserve">Câu 4.72. </w:t>
      </w:r>
      <w:r>
        <w:rPr>
          <w:rFonts w:ascii="Times New Roman" w:hAnsi="Times New Roman"/>
          <w:b w:val="0"/>
          <w:i w:val="0"/>
          <w:sz w:val="24"/>
        </w:rPr>
        <w:t>Nhận định nào sau đây về nhà máy điện hạt nhân là ĐÚNG?</w:t>
      </w:r>
    </w:p>
    <w:p>
      <w:pPr>
        <w:spacing w:before="0" w:after="0"/>
        <w:ind w:left="312"/>
      </w:pPr>
      <w:r>
        <w:rPr>
          <w:rFonts w:ascii="Times New Roman" w:hAnsi="Times New Roman"/>
          <w:b/>
          <w:i w:val="0"/>
          <w:sz w:val="24"/>
        </w:rPr>
        <w:t xml:space="preserve">A. </w:t>
      </w:r>
      <w:r>
        <w:rPr>
          <w:rFonts w:ascii="Times New Roman" w:hAnsi="Times New Roman"/>
          <w:b w:val="0"/>
          <w:i w:val="0"/>
          <w:sz w:val="24"/>
        </w:rPr>
        <w:t>Nhà máy điện hạt nhân hoạt động nhờ phản ứng nhiệt hạch có điều khiển.</w:t>
      </w:r>
    </w:p>
    <w:p>
      <w:pPr>
        <w:spacing w:before="0" w:after="0"/>
        <w:ind w:left="312"/>
      </w:pPr>
      <w:r>
        <w:rPr>
          <w:rFonts w:ascii="Times New Roman" w:hAnsi="Times New Roman"/>
          <w:b/>
          <w:i w:val="0"/>
          <w:sz w:val="24"/>
        </w:rPr>
        <w:t xml:space="preserve">B. </w:t>
      </w:r>
      <w:r>
        <w:rPr>
          <w:rFonts w:ascii="Times New Roman" w:hAnsi="Times New Roman"/>
          <w:b w:val="0"/>
          <w:i w:val="0"/>
          <w:sz w:val="24"/>
        </w:rPr>
        <w:t>Nhà máy điện hạt nhân không tạo ra chất thải phóng xạ.</w:t>
      </w:r>
    </w:p>
    <w:p>
      <w:pPr>
        <w:spacing w:before="0" w:after="0"/>
        <w:ind w:left="312"/>
      </w:pPr>
      <w:r>
        <w:rPr>
          <w:rFonts w:ascii="Times New Roman" w:hAnsi="Times New Roman"/>
          <w:b/>
          <w:i w:val="0"/>
          <w:sz w:val="24"/>
        </w:rPr>
        <w:t xml:space="preserve">C. </w:t>
      </w:r>
      <w:r>
        <w:rPr>
          <w:rFonts w:ascii="Times New Roman" w:hAnsi="Times New Roman"/>
          <w:b w:val="0"/>
          <w:i w:val="0"/>
          <w:sz w:val="24"/>
        </w:rPr>
        <w:t>Lò phản ứng biến đổi trực tiếp năng lượng hạt nhân thành điện năng mà không qua giai đoạn nhiệt.</w:t>
      </w:r>
    </w:p>
    <w:p>
      <w:pPr>
        <w:spacing w:before="0" w:after="0"/>
        <w:ind w:left="312"/>
      </w:pPr>
      <w:r>
        <w:rPr>
          <w:rFonts w:ascii="Times New Roman" w:hAnsi="Times New Roman"/>
          <w:b/>
          <w:i w:val="0"/>
          <w:sz w:val="24"/>
        </w:rPr>
        <w:t xml:space="preserve">D. </w:t>
      </w:r>
      <w:r>
        <w:rPr>
          <w:rFonts w:ascii="Times New Roman" w:hAnsi="Times New Roman"/>
          <w:b w:val="0"/>
          <w:i w:val="0"/>
          <w:sz w:val="24"/>
        </w:rPr>
        <w:t>Năng lượng từ phản ứng phân hạch được dùng để đun nước tạo hơi làm quay tuabin của máy phát điện.</w:t>
      </w:r>
    </w:p>
    <w:p>
      <w:pPr>
        <w:spacing w:before="200" w:after="60"/>
      </w:pPr>
      <w:r>
        <w:rPr>
          <w:rFonts w:ascii="Times New Roman" w:hAnsi="Times New Roman"/>
          <w:b/>
          <w:i w:val="0"/>
          <w:color w:val="1F3A6E"/>
          <w:sz w:val="25"/>
        </w:rPr>
        <w:t>Câu trắc nghiệm ĐÚNG/SAI (mỗi câu gồm 4 ý)  (8 câu)</w:t>
      </w:r>
    </w:p>
    <w:p>
      <w:pPr>
        <w:spacing w:before="140" w:after="40"/>
      </w:pPr>
      <w:r>
        <w:rPr>
          <w:rFonts w:ascii="Times New Roman" w:hAnsi="Times New Roman"/>
          <w:b/>
          <w:i w:val="0"/>
          <w:sz w:val="24"/>
        </w:rPr>
        <w:t xml:space="preserve">Câu ĐS 4.1. </w:t>
      </w:r>
      <w:r>
        <w:rPr>
          <w:rFonts w:ascii="Times New Roman" w:hAnsi="Times New Roman"/>
          <w:b w:val="0"/>
          <w:i w:val="0"/>
          <w:sz w:val="24"/>
        </w:rPr>
        <w:t>Hình vẽ biểu diễn năng lượng liên kết riêng của các hạt nhân theo số khối A. Xét các nhận định sau.</w:t>
      </w:r>
    </w:p>
    <w:p>
      <w:pPr>
        <w:spacing w:before="80" w:after="20"/>
        <w:jc w:val="center"/>
      </w:pPr>
      <w:r>
        <w:drawing>
          <wp:inline xmlns:a="http://schemas.openxmlformats.org/drawingml/2006/main" xmlns:pic="http://schemas.openxmlformats.org/drawingml/2006/picture">
            <wp:extent cx="4140000" cy="2336842"/>
            <wp:docPr id="11" name="Picture 11"/>
            <wp:cNvGraphicFramePr>
              <a:graphicFrameLocks noChangeAspect="1"/>
            </wp:cNvGraphicFramePr>
            <a:graphic>
              <a:graphicData uri="http://schemas.openxmlformats.org/drawingml/2006/picture">
                <pic:pic>
                  <pic:nvPicPr>
                    <pic:cNvPr id="0" name="f19_nllk_rieng.png"/>
                    <pic:cNvPicPr/>
                  </pic:nvPicPr>
                  <pic:blipFill>
                    <a:blip r:embed="rId17"/>
                    <a:stretch>
                      <a:fillRect/>
                    </a:stretch>
                  </pic:blipFill>
                  <pic:spPr>
                    <a:xfrm>
                      <a:off x="0" y="0"/>
                      <a:ext cx="4140000" cy="2336842"/>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⁵⁶Fe nằm gần đỉnh của đường cong nên thuộc nhóm các hạt nhân bền vững nhất.</w:t>
      </w:r>
    </w:p>
    <w:p>
      <w:pPr>
        <w:spacing w:before="0" w:after="20"/>
        <w:ind w:left="312"/>
      </w:pPr>
      <w:r>
        <w:rPr>
          <w:rFonts w:ascii="Times New Roman" w:hAnsi="Times New Roman"/>
          <w:b/>
          <w:i w:val="0"/>
          <w:sz w:val="24"/>
        </w:rPr>
        <w:t xml:space="preserve">b) </w:t>
      </w:r>
      <w:r>
        <w:rPr>
          <w:rFonts w:ascii="Times New Roman" w:hAnsi="Times New Roman"/>
          <w:b w:val="0"/>
          <w:i w:val="0"/>
          <w:sz w:val="24"/>
        </w:rPr>
        <w:t>Hạt nhân ²³⁵U có năng lượng liên kết lớn hơn hạt nhân ⁴He nhưng lại kém bền vững hơn ⁵⁶Fe.</w:t>
      </w:r>
    </w:p>
    <w:p>
      <w:pPr>
        <w:spacing w:before="0" w:after="20"/>
        <w:ind w:left="312"/>
      </w:pPr>
      <w:r>
        <w:rPr>
          <w:rFonts w:ascii="Times New Roman" w:hAnsi="Times New Roman"/>
          <w:b/>
          <w:i w:val="0"/>
          <w:sz w:val="24"/>
        </w:rPr>
        <w:t xml:space="preserve">c) </w:t>
      </w:r>
      <w:r>
        <w:rPr>
          <w:rFonts w:ascii="Times New Roman" w:hAnsi="Times New Roman"/>
          <w:b w:val="0"/>
          <w:i w:val="0"/>
          <w:sz w:val="24"/>
        </w:rPr>
        <w:t>Khi hai hạt nhân rất nhẹ tổng hợp thành một hạt nhân nặng hơn, năng lượng liên kết riêng tăng lên nên phản ứng toả năng lượng.</w:t>
      </w:r>
    </w:p>
    <w:p>
      <w:pPr>
        <w:spacing w:before="0" w:after="20"/>
        <w:ind w:left="312"/>
      </w:pPr>
      <w:r>
        <w:rPr>
          <w:rFonts w:ascii="Times New Roman" w:hAnsi="Times New Roman"/>
          <w:b/>
          <w:i w:val="0"/>
          <w:sz w:val="24"/>
        </w:rPr>
        <w:t xml:space="preserve">d) </w:t>
      </w:r>
      <w:r>
        <w:rPr>
          <w:rFonts w:ascii="Times New Roman" w:hAnsi="Times New Roman"/>
          <w:b w:val="0"/>
          <w:i w:val="0"/>
          <w:sz w:val="24"/>
        </w:rPr>
        <w:t>Có thể thu được năng lượng bằng cách phân chia hạt nhân ⁵⁶Fe thành hai hạt nhân nhẹ hơn.</w:t>
      </w:r>
    </w:p>
    <w:p>
      <w:pPr>
        <w:spacing w:before="140" w:after="40"/>
      </w:pPr>
      <w:r>
        <w:rPr>
          <w:rFonts w:ascii="Times New Roman" w:hAnsi="Times New Roman"/>
          <w:b/>
          <w:i w:val="0"/>
          <w:sz w:val="24"/>
        </w:rPr>
        <w:t xml:space="preserve">Câu ĐS 4.2. </w:t>
      </w:r>
      <w:r>
        <w:rPr>
          <w:rFonts w:ascii="Times New Roman" w:hAnsi="Times New Roman"/>
          <w:b w:val="0"/>
          <w:i w:val="0"/>
          <w:sz w:val="24"/>
        </w:rPr>
        <w:t>Một nhóm học sinh đo độ phóng xạ H của một mẫu chất theo thời gian và thu được bảng số liệu: t = 0 h: H = 800 Bq; t = 1 h: 566 Bq; t = 2 h: 400 Bq; t = 3 h: 283 Bq; t = 4 h: 200 Bq; t = 5 h: 141 Bq; t = 6 h: 100 Bq. Xét các nhận định sau.</w:t>
      </w:r>
    </w:p>
    <w:p>
      <w:pPr>
        <w:spacing w:before="80" w:after="20"/>
        <w:jc w:val="center"/>
      </w:pPr>
      <w:r>
        <w:drawing>
          <wp:inline xmlns:a="http://schemas.openxmlformats.org/drawingml/2006/main" xmlns:pic="http://schemas.openxmlformats.org/drawingml/2006/picture">
            <wp:extent cx="4140000" cy="1609287"/>
            <wp:docPr id="12" name="Picture 12"/>
            <wp:cNvGraphicFramePr>
              <a:graphicFrameLocks noChangeAspect="1"/>
            </wp:cNvGraphicFramePr>
            <a:graphic>
              <a:graphicData uri="http://schemas.openxmlformats.org/drawingml/2006/picture">
                <pic:pic>
                  <pic:nvPicPr>
                    <pic:cNvPr id="0" name="f25_semilog.png"/>
                    <pic:cNvPicPr/>
                  </pic:nvPicPr>
                  <pic:blipFill>
                    <a:blip r:embed="rId18"/>
                    <a:stretch>
                      <a:fillRect/>
                    </a:stretch>
                  </pic:blipFill>
                  <pic:spPr>
                    <a:xfrm>
                      <a:off x="0" y="0"/>
                      <a:ext cx="4140000" cy="1609287"/>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Chu kì bán rã của mẫu chất là 2 giờ.</w:t>
      </w:r>
    </w:p>
    <w:p>
      <w:pPr>
        <w:spacing w:before="0" w:after="20"/>
        <w:ind w:left="312"/>
      </w:pPr>
      <w:r>
        <w:rPr>
          <w:rFonts w:ascii="Times New Roman" w:hAnsi="Times New Roman"/>
          <w:b/>
          <w:i w:val="0"/>
          <w:sz w:val="24"/>
        </w:rPr>
        <w:t xml:space="preserve">b) </w:t>
      </w:r>
      <w:r>
        <w:rPr>
          <w:rFonts w:ascii="Times New Roman" w:hAnsi="Times New Roman"/>
          <w:b w:val="0"/>
          <w:i w:val="0"/>
          <w:sz w:val="24"/>
        </w:rPr>
        <w:t>Đồ thị biểu diễn lnH theo t là một đường thẳng có hệ số góc âm.</w:t>
      </w:r>
    </w:p>
    <w:p>
      <w:pPr>
        <w:spacing w:before="0" w:after="20"/>
        <w:ind w:left="312"/>
      </w:pPr>
      <w:r>
        <w:rPr>
          <w:rFonts w:ascii="Times New Roman" w:hAnsi="Times New Roman"/>
          <w:b/>
          <w:i w:val="0"/>
          <w:sz w:val="24"/>
        </w:rPr>
        <w:t xml:space="preserve">c) </w:t>
      </w:r>
      <w:r>
        <w:rPr>
          <w:rFonts w:ascii="Times New Roman" w:hAnsi="Times New Roman"/>
          <w:b w:val="0"/>
          <w:i w:val="0"/>
          <w:sz w:val="24"/>
        </w:rPr>
        <w:t>Hằng số phóng xạ của mẫu chất xấp xỉ 0,35 giờ⁻¹.</w:t>
      </w:r>
    </w:p>
    <w:p>
      <w:pPr>
        <w:spacing w:before="0" w:after="20"/>
        <w:ind w:left="312"/>
      </w:pPr>
      <w:r>
        <w:rPr>
          <w:rFonts w:ascii="Times New Roman" w:hAnsi="Times New Roman"/>
          <w:b/>
          <w:i w:val="0"/>
          <w:sz w:val="24"/>
        </w:rPr>
        <w:t xml:space="preserve">d) </w:t>
      </w:r>
      <w:r>
        <w:rPr>
          <w:rFonts w:ascii="Times New Roman" w:hAnsi="Times New Roman"/>
          <w:b w:val="0"/>
          <w:i w:val="0"/>
          <w:sz w:val="24"/>
        </w:rPr>
        <w:t>Sau 10 giờ kể từ lúc bắt đầu đo, độ phóng xạ của mẫu vẫn còn lớn hơn 50 Bq.</w:t>
      </w:r>
    </w:p>
    <w:p>
      <w:pPr>
        <w:spacing w:before="140" w:after="40"/>
      </w:pPr>
      <w:r>
        <w:rPr>
          <w:rFonts w:ascii="Times New Roman" w:hAnsi="Times New Roman"/>
          <w:b/>
          <w:i w:val="0"/>
          <w:sz w:val="24"/>
        </w:rPr>
        <w:t xml:space="preserve">Câu ĐS 4.3. </w:t>
      </w:r>
      <w:r>
        <w:rPr>
          <w:rFonts w:ascii="Times New Roman" w:hAnsi="Times New Roman"/>
          <w:b w:val="0"/>
          <w:i w:val="0"/>
          <w:sz w:val="24"/>
        </w:rPr>
        <w:t>Đồng vị ²¹⁰₈₄Po là chất phóng xạ α với chu kì bán rã T = 138 ngày. Xét các nhận định sau.</w:t>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con tạo thành sau phân rã là ²⁰⁶₈₂Pb.</w:t>
      </w:r>
    </w:p>
    <w:p>
      <w:pPr>
        <w:spacing w:before="0" w:after="20"/>
        <w:ind w:left="312"/>
      </w:pPr>
      <w:r>
        <w:rPr>
          <w:rFonts w:ascii="Times New Roman" w:hAnsi="Times New Roman"/>
          <w:b/>
          <w:i w:val="0"/>
          <w:sz w:val="24"/>
        </w:rPr>
        <w:t xml:space="preserve">b) </w:t>
      </w:r>
      <w:r>
        <w:rPr>
          <w:rFonts w:ascii="Times New Roman" w:hAnsi="Times New Roman"/>
          <w:b w:val="0"/>
          <w:i w:val="0"/>
          <w:sz w:val="24"/>
        </w:rPr>
        <w:t>Hạt nhân ²¹⁰₈₄Po có 126 neutron.</w:t>
      </w:r>
    </w:p>
    <w:p>
      <w:pPr>
        <w:spacing w:before="0" w:after="20"/>
        <w:ind w:left="312"/>
      </w:pPr>
      <w:r>
        <w:rPr>
          <w:rFonts w:ascii="Times New Roman" w:hAnsi="Times New Roman"/>
          <w:b/>
          <w:i w:val="0"/>
          <w:sz w:val="24"/>
        </w:rPr>
        <w:t xml:space="preserve">c) </w:t>
      </w:r>
      <w:r>
        <w:rPr>
          <w:rFonts w:ascii="Times New Roman" w:hAnsi="Times New Roman"/>
          <w:b w:val="0"/>
          <w:i w:val="0"/>
          <w:sz w:val="24"/>
        </w:rPr>
        <w:t>Sau 276 ngày, đã có 75% số hạt nhân Po ban đầu bị phân rã.</w:t>
      </w:r>
    </w:p>
    <w:p>
      <w:pPr>
        <w:spacing w:before="0" w:after="20"/>
        <w:ind w:left="312"/>
      </w:pPr>
      <w:r>
        <w:rPr>
          <w:rFonts w:ascii="Times New Roman" w:hAnsi="Times New Roman"/>
          <w:b/>
          <w:i w:val="0"/>
          <w:sz w:val="24"/>
        </w:rPr>
        <w:t xml:space="preserve">d) </w:t>
      </w:r>
      <w:r>
        <w:rPr>
          <w:rFonts w:ascii="Times New Roman" w:hAnsi="Times New Roman"/>
          <w:b w:val="0"/>
          <w:i w:val="0"/>
          <w:sz w:val="24"/>
        </w:rPr>
        <w:t>Tia α do Po phát ra có khả năng đâm xuyên mạnh hơn tia γ.</w:t>
      </w:r>
    </w:p>
    <w:p>
      <w:pPr>
        <w:spacing w:before="140" w:after="40"/>
      </w:pPr>
      <w:r>
        <w:rPr>
          <w:rFonts w:ascii="Times New Roman" w:hAnsi="Times New Roman"/>
          <w:b/>
          <w:i w:val="0"/>
          <w:sz w:val="24"/>
        </w:rPr>
        <w:t xml:space="preserve">Câu ĐS 4.4. </w:t>
      </w:r>
      <w:r>
        <w:rPr>
          <w:rFonts w:ascii="Times New Roman" w:hAnsi="Times New Roman"/>
          <w:b w:val="0"/>
          <w:i w:val="0"/>
          <w:sz w:val="24"/>
        </w:rPr>
        <w:t>Trong khảo cổ học, người ta dùng đồng vị phóng xạ ¹⁴C (chu kì bán rã 5730 năm) để xác định niên đại của các mẫu vật có nguồn gốc sinh vật. Một mẫu gỗ cổ có độ phóng xạ bằng 1/4 độ phóng xạ của mẫu gỗ tươi cùng loại và cùng khối lượng. Xét các nhận định sau.</w:t>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¹⁴₆C có 8 neutron.</w:t>
      </w:r>
    </w:p>
    <w:p>
      <w:pPr>
        <w:spacing w:before="0" w:after="20"/>
        <w:ind w:left="312"/>
      </w:pPr>
      <w:r>
        <w:rPr>
          <w:rFonts w:ascii="Times New Roman" w:hAnsi="Times New Roman"/>
          <w:b/>
          <w:i w:val="0"/>
          <w:sz w:val="24"/>
        </w:rPr>
        <w:t xml:space="preserve">b) </w:t>
      </w:r>
      <w:r>
        <w:rPr>
          <w:rFonts w:ascii="Times New Roman" w:hAnsi="Times New Roman"/>
          <w:b w:val="0"/>
          <w:i w:val="0"/>
          <w:sz w:val="24"/>
        </w:rPr>
        <w:t>Tuổi của mẫu gỗ cổ khoảng 11460 năm.</w:t>
      </w:r>
    </w:p>
    <w:p>
      <w:pPr>
        <w:spacing w:before="0" w:after="20"/>
        <w:ind w:left="312"/>
      </w:pPr>
      <w:r>
        <w:rPr>
          <w:rFonts w:ascii="Times New Roman" w:hAnsi="Times New Roman"/>
          <w:b/>
          <w:i w:val="0"/>
          <w:sz w:val="24"/>
        </w:rPr>
        <w:t xml:space="preserve">c) </w:t>
      </w:r>
      <w:r>
        <w:rPr>
          <w:rFonts w:ascii="Times New Roman" w:hAnsi="Times New Roman"/>
          <w:b w:val="0"/>
          <w:i w:val="0"/>
          <w:sz w:val="24"/>
        </w:rPr>
        <w:t>Khi cây còn sống, tỉ lệ ¹⁴C trong cơ thể nó được duy trì gần như không đổi nhờ quá trình trao đổi chất với môi trường.</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bảo quản mẫu gỗ ở nhiệt độ rất thấp thì chu kì bán rã của ¹⁴C trong mẫu sẽ tăng lên, làm phép xác định niên đại sai lệch.</w:t>
      </w:r>
    </w:p>
    <w:p>
      <w:pPr>
        <w:spacing w:before="140" w:after="40"/>
      </w:pPr>
      <w:r>
        <w:rPr>
          <w:rFonts w:ascii="Times New Roman" w:hAnsi="Times New Roman"/>
          <w:b/>
          <w:i w:val="0"/>
          <w:sz w:val="24"/>
        </w:rPr>
        <w:t xml:space="preserve">Câu ĐS 4.5. </w:t>
      </w:r>
      <w:r>
        <w:rPr>
          <w:rFonts w:ascii="Times New Roman" w:hAnsi="Times New Roman"/>
          <w:b w:val="0"/>
          <w:i w:val="0"/>
          <w:sz w:val="24"/>
        </w:rPr>
        <w:t>Trong lò phản ứng của một nhà máy điện hạt nhân, hạt nhân ²³⁵U hấp thụ một neutron chậm rồi phân hạch, toả ra khoảng 200 MeV và phát ra 2 – 3 neutron mới. Xét các nhận định sau.</w:t>
      </w:r>
    </w:p>
    <w:p>
      <w:pPr>
        <w:spacing w:before="80" w:after="20"/>
        <w:jc w:val="center"/>
      </w:pPr>
      <w:r>
        <w:drawing>
          <wp:inline xmlns:a="http://schemas.openxmlformats.org/drawingml/2006/main" xmlns:pic="http://schemas.openxmlformats.org/drawingml/2006/picture">
            <wp:extent cx="2984945" cy="2592000"/>
            <wp:docPr id="13" name="Picture 13"/>
            <wp:cNvGraphicFramePr>
              <a:graphicFrameLocks noChangeAspect="1"/>
            </wp:cNvGraphicFramePr>
            <a:graphic>
              <a:graphicData uri="http://schemas.openxmlformats.org/drawingml/2006/picture">
                <pic:pic>
                  <pic:nvPicPr>
                    <pic:cNvPr id="0" name="f22_phan_hach.png"/>
                    <pic:cNvPicPr/>
                  </pic:nvPicPr>
                  <pic:blipFill>
                    <a:blip r:embed="rId19"/>
                    <a:stretch>
                      <a:fillRect/>
                    </a:stretch>
                  </pic:blipFill>
                  <pic:spPr>
                    <a:xfrm>
                      <a:off x="0" y="0"/>
                      <a:ext cx="2984945" cy="2592000"/>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Neutron chậm dễ bị hạt nhân ²³⁵U hấp thụ hơn neutron nhanh.</w:t>
      </w:r>
    </w:p>
    <w:p>
      <w:pPr>
        <w:spacing w:before="0" w:after="20"/>
        <w:ind w:left="312"/>
      </w:pPr>
      <w:r>
        <w:rPr>
          <w:rFonts w:ascii="Times New Roman" w:hAnsi="Times New Roman"/>
          <w:b/>
          <w:i w:val="0"/>
          <w:sz w:val="24"/>
        </w:rPr>
        <w:t xml:space="preserve">b) </w:t>
      </w:r>
      <w:r>
        <w:rPr>
          <w:rFonts w:ascii="Times New Roman" w:hAnsi="Times New Roman"/>
          <w:b w:val="0"/>
          <w:i w:val="0"/>
          <w:sz w:val="24"/>
        </w:rPr>
        <w:t>Các thanh điều khiển bằng boron hoặc cadmium hấp thụ bớt neutron để giữ hệ số nhân neutron bằng 1.</w:t>
      </w:r>
    </w:p>
    <w:p>
      <w:pPr>
        <w:spacing w:before="0" w:after="20"/>
        <w:ind w:left="312"/>
      </w:pPr>
      <w:r>
        <w:rPr>
          <w:rFonts w:ascii="Times New Roman" w:hAnsi="Times New Roman"/>
          <w:b/>
          <w:i w:val="0"/>
          <w:sz w:val="24"/>
        </w:rPr>
        <w:t xml:space="preserve">c) </w:t>
      </w:r>
      <w:r>
        <w:rPr>
          <w:rFonts w:ascii="Times New Roman" w:hAnsi="Times New Roman"/>
          <w:b w:val="0"/>
          <w:i w:val="0"/>
          <w:sz w:val="24"/>
        </w:rPr>
        <w:t>Nếu hệ số nhân neutron k nhỏ hơn 1 thì phản ứng dây chuyền vẫn tự duy trì ổn định.</w:t>
      </w:r>
    </w:p>
    <w:p>
      <w:pPr>
        <w:spacing w:before="0" w:after="20"/>
        <w:ind w:left="312"/>
      </w:pPr>
      <w:r>
        <w:rPr>
          <w:rFonts w:ascii="Times New Roman" w:hAnsi="Times New Roman"/>
          <w:b/>
          <w:i w:val="0"/>
          <w:sz w:val="24"/>
        </w:rPr>
        <w:t xml:space="preserve">d) </w:t>
      </w:r>
      <w:r>
        <w:rPr>
          <w:rFonts w:ascii="Times New Roman" w:hAnsi="Times New Roman"/>
          <w:b w:val="0"/>
          <w:i w:val="0"/>
          <w:sz w:val="24"/>
        </w:rPr>
        <w:t>Năng lượng thu được khi 1 g ²³⁵U phân hạch hoàn toàn lớn hơn rất nhiều so với khi đốt cháy 1 g than.</w:t>
      </w:r>
    </w:p>
    <w:p>
      <w:pPr>
        <w:spacing w:before="140" w:after="40"/>
      </w:pPr>
      <w:r>
        <w:rPr>
          <w:rFonts w:ascii="Times New Roman" w:hAnsi="Times New Roman"/>
          <w:b/>
          <w:i w:val="0"/>
          <w:sz w:val="24"/>
        </w:rPr>
        <w:t xml:space="preserve">Câu ĐS 4.6. </w:t>
      </w:r>
      <w:r>
        <w:rPr>
          <w:rFonts w:ascii="Times New Roman" w:hAnsi="Times New Roman"/>
          <w:b w:val="0"/>
          <w:i w:val="0"/>
          <w:sz w:val="24"/>
        </w:rPr>
        <w:t>Xét phản ứng tổng hợp hạt nhân: ²₁H + ³₁H → ⁴₂He + ¹₀n, toả ra năng lượng 17,6 MeV.</w:t>
      </w:r>
    </w:p>
    <w:p>
      <w:pPr>
        <w:spacing w:before="80" w:after="20"/>
        <w:jc w:val="center"/>
      </w:pPr>
      <w:r>
        <w:drawing>
          <wp:inline xmlns:a="http://schemas.openxmlformats.org/drawingml/2006/main" xmlns:pic="http://schemas.openxmlformats.org/drawingml/2006/picture">
            <wp:extent cx="4140000" cy="2529705"/>
            <wp:docPr id="14" name="Picture 14"/>
            <wp:cNvGraphicFramePr>
              <a:graphicFrameLocks noChangeAspect="1"/>
            </wp:cNvGraphicFramePr>
            <a:graphic>
              <a:graphicData uri="http://schemas.openxmlformats.org/drawingml/2006/picture">
                <pic:pic>
                  <pic:nvPicPr>
                    <pic:cNvPr id="0" name="f23_nhiet_hach.png"/>
                    <pic:cNvPicPr/>
                  </pic:nvPicPr>
                  <pic:blipFill>
                    <a:blip r:embed="rId20"/>
                    <a:stretch>
                      <a:fillRect/>
                    </a:stretch>
                  </pic:blipFill>
                  <pic:spPr>
                    <a:xfrm>
                      <a:off x="0" y="0"/>
                      <a:ext cx="4140000" cy="2529705"/>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Tổng số nucleon trước và sau phản ứng đều bằng 5.</w:t>
      </w:r>
    </w:p>
    <w:p>
      <w:pPr>
        <w:spacing w:before="0" w:after="20"/>
        <w:ind w:left="312"/>
      </w:pPr>
      <w:r>
        <w:rPr>
          <w:rFonts w:ascii="Times New Roman" w:hAnsi="Times New Roman"/>
          <w:b/>
          <w:i w:val="0"/>
          <w:sz w:val="24"/>
        </w:rPr>
        <w:t xml:space="preserve">b) </w:t>
      </w:r>
      <w:r>
        <w:rPr>
          <w:rFonts w:ascii="Times New Roman" w:hAnsi="Times New Roman"/>
          <w:b w:val="0"/>
          <w:i w:val="0"/>
          <w:sz w:val="24"/>
        </w:rPr>
        <w:t>Đây là phản ứng toả năng lượng nên tổng khối lượng nghỉ của các hạt sau phản ứng nhỏ hơn trước phản ứng.</w:t>
      </w:r>
    </w:p>
    <w:p>
      <w:pPr>
        <w:spacing w:before="0" w:after="20"/>
        <w:ind w:left="312"/>
      </w:pPr>
      <w:r>
        <w:rPr>
          <w:rFonts w:ascii="Times New Roman" w:hAnsi="Times New Roman"/>
          <w:b/>
          <w:i w:val="0"/>
          <w:sz w:val="24"/>
        </w:rPr>
        <w:t xml:space="preserve">c) </w:t>
      </w:r>
      <w:r>
        <w:rPr>
          <w:rFonts w:ascii="Times New Roman" w:hAnsi="Times New Roman"/>
          <w:b w:val="0"/>
          <w:i w:val="0"/>
          <w:sz w:val="24"/>
        </w:rPr>
        <w:t>Tính trên mỗi nucleon, năng lượng toả ra của phản ứng này lớn hơn của phản ứng phân hạch ²³⁵U.</w:t>
      </w:r>
    </w:p>
    <w:p>
      <w:pPr>
        <w:spacing w:before="0" w:after="20"/>
        <w:ind w:left="312"/>
      </w:pPr>
      <w:r>
        <w:rPr>
          <w:rFonts w:ascii="Times New Roman" w:hAnsi="Times New Roman"/>
          <w:b/>
          <w:i w:val="0"/>
          <w:sz w:val="24"/>
        </w:rPr>
        <w:t xml:space="preserve">d) </w:t>
      </w:r>
      <w:r>
        <w:rPr>
          <w:rFonts w:ascii="Times New Roman" w:hAnsi="Times New Roman"/>
          <w:b w:val="0"/>
          <w:i w:val="0"/>
          <w:sz w:val="24"/>
        </w:rPr>
        <w:t>Phản ứng này dễ thực hiện ở nhiệt độ phòng vì các hạt nhân tham gia đều rất nhẹ.</w:t>
      </w:r>
    </w:p>
    <w:p>
      <w:pPr>
        <w:spacing w:before="140" w:after="40"/>
      </w:pPr>
      <w:r>
        <w:rPr>
          <w:rFonts w:ascii="Times New Roman" w:hAnsi="Times New Roman"/>
          <w:b/>
          <w:i w:val="0"/>
          <w:sz w:val="24"/>
        </w:rPr>
        <w:t xml:space="preserve">Câu ĐS 4.7. </w:t>
      </w:r>
      <w:r>
        <w:rPr>
          <w:rFonts w:ascii="Times New Roman" w:hAnsi="Times New Roman"/>
          <w:b w:val="0"/>
          <w:i w:val="0"/>
          <w:sz w:val="24"/>
        </w:rPr>
        <w:t>Trong xạ trị ung thư, người ta thường dùng nguồn ⁶⁰₂₇Co phát tia γ để chiếu vào khối u nằm sâu trong cơ thể bệnh nhân. Xét các nhận định sau.</w:t>
      </w:r>
    </w:p>
    <w:p>
      <w:pPr>
        <w:spacing w:before="80" w:after="20"/>
        <w:jc w:val="center"/>
      </w:pPr>
      <w:r>
        <w:drawing>
          <wp:inline xmlns:a="http://schemas.openxmlformats.org/drawingml/2006/main" xmlns:pic="http://schemas.openxmlformats.org/drawingml/2006/picture">
            <wp:extent cx="2441809" cy="2591999"/>
            <wp:docPr id="15" name="Picture 15"/>
            <wp:cNvGraphicFramePr>
              <a:graphicFrameLocks noChangeAspect="1"/>
            </wp:cNvGraphicFramePr>
            <a:graphic>
              <a:graphicData uri="http://schemas.openxmlformats.org/drawingml/2006/picture">
                <pic:pic>
                  <pic:nvPicPr>
                    <pic:cNvPr id="0" name="f24_bien_bao.png"/>
                    <pic:cNvPicPr/>
                  </pic:nvPicPr>
                  <pic:blipFill>
                    <a:blip r:embed="rId21"/>
                    <a:stretch>
                      <a:fillRect/>
                    </a:stretch>
                  </pic:blipFill>
                  <pic:spPr>
                    <a:xfrm>
                      <a:off x="0" y="0"/>
                      <a:ext cx="2441809" cy="2591999"/>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Hạt nhân ⁶⁰₂₇Co có 33 neutron.</w:t>
      </w:r>
    </w:p>
    <w:p>
      <w:pPr>
        <w:spacing w:before="0" w:after="20"/>
        <w:ind w:left="312"/>
      </w:pPr>
      <w:r>
        <w:rPr>
          <w:rFonts w:ascii="Times New Roman" w:hAnsi="Times New Roman"/>
          <w:b/>
          <w:i w:val="0"/>
          <w:sz w:val="24"/>
        </w:rPr>
        <w:t xml:space="preserve">b) </w:t>
      </w:r>
      <w:r>
        <w:rPr>
          <w:rFonts w:ascii="Times New Roman" w:hAnsi="Times New Roman"/>
          <w:b w:val="0"/>
          <w:i w:val="0"/>
          <w:sz w:val="24"/>
        </w:rPr>
        <w:t>Tia γ được chọn vì có khả năng đâm xuyên mạnh, tới được khối u nằm sâu bên trong cơ thể.</w:t>
      </w:r>
    </w:p>
    <w:p>
      <w:pPr>
        <w:spacing w:before="0" w:after="20"/>
        <w:ind w:left="312"/>
      </w:pPr>
      <w:r>
        <w:rPr>
          <w:rFonts w:ascii="Times New Roman" w:hAnsi="Times New Roman"/>
          <w:b/>
          <w:i w:val="0"/>
          <w:sz w:val="24"/>
        </w:rPr>
        <w:t xml:space="preserve">c) </w:t>
      </w:r>
      <w:r>
        <w:rPr>
          <w:rFonts w:ascii="Times New Roman" w:hAnsi="Times New Roman"/>
          <w:b w:val="0"/>
          <w:i w:val="0"/>
          <w:sz w:val="24"/>
        </w:rPr>
        <w:t>Khi không làm việc, nguồn phóng xạ được cất trong hộp chì dày và nhân viên đứng sau tấm chắn chì.</w:t>
      </w:r>
    </w:p>
    <w:p>
      <w:pPr>
        <w:spacing w:before="0" w:after="20"/>
        <w:ind w:left="312"/>
      </w:pPr>
      <w:r>
        <w:rPr>
          <w:rFonts w:ascii="Times New Roman" w:hAnsi="Times New Roman"/>
          <w:b/>
          <w:i w:val="0"/>
          <w:sz w:val="24"/>
        </w:rPr>
        <w:t xml:space="preserve">d) </w:t>
      </w:r>
      <w:r>
        <w:rPr>
          <w:rFonts w:ascii="Times New Roman" w:hAnsi="Times New Roman"/>
          <w:b w:val="0"/>
          <w:i w:val="0"/>
          <w:sz w:val="24"/>
        </w:rPr>
        <w:t>Nếu nhân viên y tế lùi ra xa nguồn để khoảng cách tăng gấp đôi thì cường độ bức xạ nhận được giảm còn một nửa.</w:t>
      </w:r>
    </w:p>
    <w:p>
      <w:pPr>
        <w:spacing w:before="140" w:after="40"/>
      </w:pPr>
      <w:r>
        <w:rPr>
          <w:rFonts w:ascii="Times New Roman" w:hAnsi="Times New Roman"/>
          <w:b/>
          <w:i w:val="0"/>
          <w:sz w:val="24"/>
        </w:rPr>
        <w:t xml:space="preserve">Câu ĐS 4.8. </w:t>
      </w:r>
      <w:r>
        <w:rPr>
          <w:rFonts w:ascii="Times New Roman" w:hAnsi="Times New Roman"/>
          <w:b w:val="0"/>
          <w:i w:val="0"/>
          <w:sz w:val="24"/>
        </w:rPr>
        <w:t>Đồ thị biểu diễn số hạt nhân còn lại N của một mẫu chất phóng xạ theo thời gian t (tính theo chu kì bán rã T). Xét các nhận định sau.</w:t>
      </w:r>
    </w:p>
    <w:p>
      <w:pPr>
        <w:spacing w:before="80" w:after="20"/>
        <w:jc w:val="center"/>
      </w:pPr>
      <w:r>
        <w:drawing>
          <wp:inline xmlns:a="http://schemas.openxmlformats.org/drawingml/2006/main" xmlns:pic="http://schemas.openxmlformats.org/drawingml/2006/picture">
            <wp:extent cx="4140000" cy="2352273"/>
            <wp:docPr id="16" name="Picture 16"/>
            <wp:cNvGraphicFramePr>
              <a:graphicFrameLocks noChangeAspect="1"/>
            </wp:cNvGraphicFramePr>
            <a:graphic>
              <a:graphicData uri="http://schemas.openxmlformats.org/drawingml/2006/picture">
                <pic:pic>
                  <pic:nvPicPr>
                    <pic:cNvPr id="0" name="f20_dinh_luat_phong_xa.png"/>
                    <pic:cNvPicPr/>
                  </pic:nvPicPr>
                  <pic:blipFill>
                    <a:blip r:embed="rId16"/>
                    <a:stretch>
                      <a:fillRect/>
                    </a:stretch>
                  </pic:blipFill>
                  <pic:spPr>
                    <a:xfrm>
                      <a:off x="0" y="0"/>
                      <a:ext cx="4140000" cy="2352273"/>
                    </a:xfrm>
                    <a:prstGeom prst="rect"/>
                  </pic:spPr>
                </pic:pic>
              </a:graphicData>
            </a:graphic>
          </wp:inline>
        </w:drawing>
      </w:r>
    </w:p>
    <w:p>
      <w:pPr>
        <w:spacing w:before="0" w:after="20"/>
        <w:ind w:left="312"/>
      </w:pPr>
      <w:r>
        <w:rPr>
          <w:rFonts w:ascii="Times New Roman" w:hAnsi="Times New Roman"/>
          <w:b/>
          <w:i w:val="0"/>
          <w:sz w:val="24"/>
        </w:rPr>
        <w:t xml:space="preserve">a) </w:t>
      </w:r>
      <w:r>
        <w:rPr>
          <w:rFonts w:ascii="Times New Roman" w:hAnsi="Times New Roman"/>
          <w:b w:val="0"/>
          <w:i w:val="0"/>
          <w:sz w:val="24"/>
        </w:rPr>
        <w:t>Sau thời gian 3T, số hạt nhân còn lại bằng 1/8 số hạt nhân ban đầu.</w:t>
      </w:r>
    </w:p>
    <w:p>
      <w:pPr>
        <w:spacing w:before="0" w:after="20"/>
        <w:ind w:left="312"/>
      </w:pPr>
      <w:r>
        <w:rPr>
          <w:rFonts w:ascii="Times New Roman" w:hAnsi="Times New Roman"/>
          <w:b/>
          <w:i w:val="0"/>
          <w:sz w:val="24"/>
        </w:rPr>
        <w:t xml:space="preserve">b) </w:t>
      </w:r>
      <w:r>
        <w:rPr>
          <w:rFonts w:ascii="Times New Roman" w:hAnsi="Times New Roman"/>
          <w:b w:val="0"/>
          <w:i w:val="0"/>
          <w:sz w:val="24"/>
        </w:rPr>
        <w:t>Sau thời gian 3T, số hạt nhân đã phân rã bằng 7/8 số hạt nhân ban đầu.</w:t>
      </w:r>
    </w:p>
    <w:p>
      <w:pPr>
        <w:spacing w:before="0" w:after="20"/>
        <w:ind w:left="312"/>
      </w:pPr>
      <w:r>
        <w:rPr>
          <w:rFonts w:ascii="Times New Roman" w:hAnsi="Times New Roman"/>
          <w:b/>
          <w:i w:val="0"/>
          <w:sz w:val="24"/>
        </w:rPr>
        <w:t xml:space="preserve">c) </w:t>
      </w:r>
      <w:r>
        <w:rPr>
          <w:rFonts w:ascii="Times New Roman" w:hAnsi="Times New Roman"/>
          <w:b w:val="0"/>
          <w:i w:val="0"/>
          <w:sz w:val="24"/>
        </w:rPr>
        <w:t>Sau thời gian 2T, tỉ số giữa số hạt nhân đã phân rã và số hạt nhân còn lại bằng 3.</w:t>
      </w:r>
    </w:p>
    <w:p>
      <w:pPr>
        <w:spacing w:before="0" w:after="20"/>
        <w:ind w:left="312"/>
      </w:pPr>
      <w:r>
        <w:rPr>
          <w:rFonts w:ascii="Times New Roman" w:hAnsi="Times New Roman"/>
          <w:b/>
          <w:i w:val="0"/>
          <w:sz w:val="24"/>
        </w:rPr>
        <w:t xml:space="preserve">d) </w:t>
      </w:r>
      <w:r>
        <w:rPr>
          <w:rFonts w:ascii="Times New Roman" w:hAnsi="Times New Roman"/>
          <w:b w:val="0"/>
          <w:i w:val="0"/>
          <w:sz w:val="24"/>
        </w:rPr>
        <w:t>Đồ thị cắt trục hoành tại t = 4T, chứng tỏ sau 4 chu kì bán rã mẫu chất đã phân rã hết.</w:t>
      </w:r>
    </w:p>
    <w:p>
      <w:r>
        <w:br w:type="page"/>
      </w:r>
    </w:p>
    <w:p>
      <w:pPr>
        <w:spacing w:before="160" w:after="60"/>
        <w:jc w:val="center"/>
      </w:pPr>
      <w:r>
        <w:rPr>
          <w:rFonts w:ascii="Times New Roman" w:hAnsi="Times New Roman"/>
          <w:b/>
          <w:i w:val="0"/>
          <w:sz w:val="24"/>
        </w:rPr>
        <w:t>--- HẾT ---</w:t>
      </w:r>
    </w:p>
    <w:sectPr w:rsidR="00FC693F" w:rsidRPr="0006063C" w:rsidSect="00034616">
      <w:pgSz w:w="12240" w:h="15840"/>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1"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