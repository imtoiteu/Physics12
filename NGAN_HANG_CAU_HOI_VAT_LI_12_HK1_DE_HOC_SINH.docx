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6"/>
        </w:rPr>
        <w:t>NGÂN HÀNG CÂU HỎI LÍ THUYẾT</w:t>
      </w:r>
    </w:p>
    <w:p>
      <w:pPr>
        <w:spacing w:before="0" w:after="0"/>
        <w:jc w:val="center"/>
      </w:pPr>
      <w:r>
        <w:rPr>
          <w:rFonts w:ascii="Times New Roman" w:hAnsi="Times New Roman"/>
          <w:b/>
          <w:i w:val="0"/>
          <w:sz w:val="32"/>
        </w:rPr>
        <w:t>VẬT LÍ 12 – HỌC KÌ I</w:t>
      </w:r>
    </w:p>
    <w:p>
      <w:pPr>
        <w:spacing w:before="0" w:after="0"/>
        <w:jc w:val="center"/>
      </w:pPr>
      <w:r>
        <w:rPr>
          <w:rFonts w:ascii="Times New Roman" w:hAnsi="Times New Roman"/>
          <w:b/>
          <w:i w:val="0"/>
          <w:sz w:val="24"/>
        </w:rPr>
        <w:t>Chương trình GDPT 2018 – Năm học 2025 – 2026</w:t>
      </w:r>
    </w:p>
    <w:p>
      <w:pPr>
        <w:spacing w:before="0" w:after="40"/>
        <w:jc w:val="center"/>
      </w:pPr>
      <w:r>
        <w:rPr>
          <w:rFonts w:ascii="Times New Roman" w:hAnsi="Times New Roman"/>
          <w:b w:val="0"/>
          <w:i/>
          <w:sz w:val="24"/>
        </w:rPr>
        <w:t>Chủ đề: Vật lí nhiệt – Khí lí tưởng</w:t>
      </w:r>
    </w:p>
    <w:p>
      <w:pPr>
        <w:spacing w:before="0" w:after="120"/>
        <w:jc w:val="center"/>
      </w:pPr>
      <w:r>
        <w:rPr>
          <w:rFonts w:ascii="Times New Roman" w:hAnsi="Times New Roman"/>
          <w:b/>
          <w:i w:val="0"/>
          <w:color w:val="000000"/>
          <w:sz w:val="26"/>
        </w:rPr>
        <w:t>BẢN DÀNH CHO HỌC SINH</w:t>
      </w:r>
    </w:p>
    <w:p>
      <w:pPr>
        <w:spacing w:after="120"/>
        <w:jc w:val="center"/>
      </w:pPr>
      <w:r>
        <w:rPr>
          <w:sz w:val="18"/>
        </w:rPr>
        <w:t>────────────────────────────────────────────────────────────────────</w:t>
      </w:r>
    </w:p>
    <w:p>
      <w:pPr>
        <w:spacing w:before="80" w:after="80"/>
      </w:pPr>
      <w:r>
        <w:rPr>
          <w:rFonts w:ascii="Times New Roman" w:hAnsi="Times New Roman"/>
          <w:b/>
          <w:i w:val="0"/>
          <w:sz w:val="26"/>
        </w:rPr>
        <w:t>I. PHẠM VI VÀ MỤC TIÊU CỦA NGÂN HÀNG CÂU HỎI</w:t>
      </w:r>
    </w:p>
    <w:p>
      <w:pPr>
        <w:spacing w:after="60"/>
        <w:ind w:left="283"/>
      </w:pPr>
      <w:r>
        <w:rPr>
          <w:b/>
          <w:sz w:val="24"/>
        </w:rPr>
        <w:t xml:space="preserve">• Chương trình: </w:t>
      </w:r>
      <w:r>
        <w:rPr>
          <w:sz w:val="24"/>
        </w:rPr>
        <w:t>Vật lí 12 – Chương trình GDPT 2018 (áp dụng cho năm học 2025 – 2026).</w:t>
      </w:r>
    </w:p>
    <w:p>
      <w:pPr>
        <w:spacing w:after="60"/>
        <w:ind w:left="283"/>
      </w:pPr>
      <w:r>
        <w:rPr>
          <w:b/>
          <w:sz w:val="24"/>
        </w:rPr>
        <w:t xml:space="preserve">• Phạm vi: </w:t>
      </w:r>
      <w:r>
        <w:rPr>
          <w:sz w:val="24"/>
        </w:rPr>
        <w:t>Học kì I: Chủ đề 1 – Vật lí nhiệt; Chủ đề 2 – Khí lí tưởng.</w:t>
      </w:r>
    </w:p>
    <w:p>
      <w:pPr>
        <w:spacing w:after="60"/>
        <w:ind w:left="283"/>
      </w:pPr>
      <w:r>
        <w:rPr>
          <w:b/>
          <w:sz w:val="24"/>
        </w:rPr>
        <w:t xml:space="preserve">• Nội dung Chủ đề 1: </w:t>
      </w:r>
      <w:r>
        <w:rPr>
          <w:sz w:val="24"/>
        </w:rPr>
        <w:t>Cấu trúc của chất rắn, chất lỏng, chất khí; sự chuyển thể (nóng chảy, hoá hơi, bay hơi, sôi, ngưng tụ); nội năng và định luật I nhiệt động lực học; thang nhiệt độ Celsius và Kelvin, nhiệt độ không tuyệt đối; nhiệt dung riêng, nhiệt nóng chảy riêng, nhiệt hoá hơi riêng; các thí nghiệm đo nhiệt dung riêng, nhiệt nóng chảy riêng, nhiệt hoá hơi riêng.</w:t>
      </w:r>
    </w:p>
    <w:p>
      <w:pPr>
        <w:spacing w:after="60"/>
        <w:ind w:left="283"/>
      </w:pPr>
      <w:r>
        <w:rPr>
          <w:b/>
          <w:sz w:val="24"/>
        </w:rPr>
        <w:t xml:space="preserve">• Nội dung Chủ đề 2: </w:t>
      </w:r>
      <w:r>
        <w:rPr>
          <w:sz w:val="24"/>
        </w:rPr>
        <w:t>Mô hình động học phân tử chất khí, chuyển động Brown, khí lí tưởng; định luật Boyle (quá trình đẳng nhiệt), định luật Charles (quá trình đẳng áp), quá trình đẳng tích; phương trình trạng thái của khí lí tưởng và phương trình Clapeyron – Mendeleev; áp suất chất khí và động năng phân tử theo mô hình động học phân tử; hằng số Boltzmann.</w:t>
      </w:r>
    </w:p>
    <w:p>
      <w:pPr>
        <w:spacing w:after="60"/>
        <w:ind w:left="283"/>
      </w:pPr>
      <w:r>
        <w:rPr>
          <w:b/>
          <w:sz w:val="24"/>
        </w:rPr>
        <w:t xml:space="preserve">• Mục tiêu: </w:t>
      </w:r>
      <w:r>
        <w:rPr>
          <w:sz w:val="24"/>
        </w:rPr>
        <w:t>Ôn luyện lí thuyết cho Kỳ thi tốt nghiệp THPT và các kỳ thi đánh giá năng lực.</w:t>
      </w:r>
    </w:p>
    <w:p>
      <w:pPr>
        <w:spacing w:after="60"/>
        <w:ind w:left="283"/>
      </w:pPr>
      <w:r>
        <w:rPr>
          <w:b/>
          <w:sz w:val="24"/>
        </w:rPr>
        <w:t xml:space="preserve">• Cấu trúc: </w:t>
      </w:r>
      <w:r>
        <w:rPr>
          <w:sz w:val="24"/>
        </w:rPr>
        <w:t>120 câu trắc nghiệm 4 phương án A, B, C, D; mỗi câu có duy nhất một đáp án đúng; sắp xếp theo bốn mức độ từ dễ đến rất khó.</w:t>
      </w:r>
    </w:p>
    <w:p>
      <w:pPr>
        <w:spacing w:before="80" w:after="120"/>
      </w:pPr>
      <w:r>
        <w:rPr>
          <w:rFonts w:ascii="Times New Roman" w:hAnsi="Times New Roman"/>
          <w:b w:val="0"/>
          <w:i/>
          <w:sz w:val="23"/>
        </w:rPr>
        <w:t>Hướng dẫn: Mỗi câu hỏi chỉ có một phương án đúng. Hãy chọn phương án mà em cho là đúng nhất. Các câu được sắp xếp theo mức độ khó tăng dần; nên làm tuần tự từ Phần A đến Phần D.</w:t>
      </w:r>
    </w:p>
    <w:p>
      <w:pPr>
        <w:spacing w:before="240" w:after="20"/>
        <w:jc w:val="center"/>
      </w:pPr>
      <w:r>
        <w:rPr>
          <w:rFonts w:ascii="Times New Roman" w:hAnsi="Times New Roman"/>
          <w:b/>
          <w:i w:val="0"/>
          <w:sz w:val="27"/>
        </w:rPr>
        <w:t>PHẦN A – MỨC ĐỘ NHẬN BIẾT</w:t>
      </w:r>
    </w:p>
    <w:p>
      <w:pPr>
        <w:spacing w:before="0" w:after="80"/>
        <w:jc w:val="center"/>
      </w:pPr>
      <w:r>
        <w:rPr>
          <w:rFonts w:ascii="Times New Roman" w:hAnsi="Times New Roman"/>
          <w:b w:val="0"/>
          <w:i/>
          <w:sz w:val="22"/>
        </w:rPr>
        <w:t>(30 câu – Kiểm tra việc ghi nhớ khái niệm, định nghĩa, đơn vị, hệ thức cơ bản.)</w:t>
      </w:r>
    </w:p>
    <w:p>
      <w:pPr>
        <w:spacing w:before="120" w:after="20"/>
      </w:pPr>
      <w:r>
        <w:rPr>
          <w:b/>
          <w:sz w:val="24"/>
        </w:rPr>
        <w:t xml:space="preserve">Câu 1. </w:t>
      </w:r>
      <w:r>
        <w:rPr>
          <w:sz w:val="24"/>
        </w:rPr>
        <w:t>Trong chất rắn kết tinh, các hạt (nguyên tử, phân tử, ion) cấu tạo nên chất được sắp xếp như thế nào?</w:t>
      </w:r>
    </w:p>
    <w:p>
      <w:pPr>
        <w:spacing w:after="0"/>
        <w:ind w:left="340"/>
      </w:pPr>
      <w:r>
        <w:rPr>
          <w:b/>
          <w:sz w:val="24"/>
        </w:rPr>
        <w:t xml:space="preserve">A. </w:t>
      </w:r>
      <w:r>
        <w:rPr>
          <w:sz w:val="24"/>
        </w:rPr>
        <w:t>Theo một trật tự hình học xác định, mỗi hạt chỉ dao động quanh một vị trí cân bằng cố định.</w:t>
      </w:r>
    </w:p>
    <w:p>
      <w:pPr>
        <w:spacing w:after="0"/>
        <w:ind w:left="340"/>
      </w:pPr>
      <w:r>
        <w:rPr>
          <w:b/>
          <w:sz w:val="24"/>
        </w:rPr>
        <w:t xml:space="preserve">B. </w:t>
      </w:r>
      <w:r>
        <w:rPr>
          <w:sz w:val="24"/>
        </w:rPr>
        <w:t>Theo trật tự gần, các vị trí cân bằng của hạt luôn thay đổi theo thời gian.</w:t>
      </w:r>
    </w:p>
    <w:p>
      <w:pPr>
        <w:spacing w:after="0"/>
        <w:ind w:left="340"/>
      </w:pPr>
      <w:r>
        <w:rPr>
          <w:b/>
          <w:sz w:val="24"/>
        </w:rPr>
        <w:t xml:space="preserve">C. </w:t>
      </w:r>
      <w:r>
        <w:rPr>
          <w:sz w:val="24"/>
        </w:rPr>
        <w:t>Hoàn toàn hỗn độn và chuyển động tự do về mọi phía.</w:t>
      </w:r>
    </w:p>
    <w:p>
      <w:pPr>
        <w:spacing w:after="0"/>
        <w:ind w:left="340"/>
      </w:pPr>
      <w:r>
        <w:rPr>
          <w:b/>
          <w:sz w:val="24"/>
        </w:rPr>
        <w:t xml:space="preserve">D. </w:t>
      </w:r>
      <w:r>
        <w:rPr>
          <w:sz w:val="24"/>
        </w:rPr>
        <w:t>Xếp sát nhau và đứng yên hoàn toàn ở mọi nhiệt độ.</w:t>
      </w:r>
    </w:p>
    <w:p>
      <w:pPr>
        <w:spacing w:before="120" w:after="20"/>
      </w:pPr>
      <w:r>
        <w:rPr>
          <w:b/>
          <w:sz w:val="24"/>
        </w:rPr>
        <w:t xml:space="preserve">Câu 2. </w:t>
      </w:r>
      <w:r>
        <w:rPr>
          <w:sz w:val="24"/>
        </w:rPr>
        <w:t>Đặc điểm nào sau đây đúng với chất lỏng?</w:t>
      </w:r>
    </w:p>
    <w:p>
      <w:pPr>
        <w:spacing w:after="0"/>
        <w:ind w:left="340"/>
      </w:pPr>
      <w:r>
        <w:rPr>
          <w:b/>
          <w:sz w:val="24"/>
        </w:rPr>
        <w:t xml:space="preserve">A. </w:t>
      </w:r>
      <w:r>
        <w:rPr>
          <w:sz w:val="24"/>
        </w:rPr>
        <w:t>Có thể tích riêng xác định nhưng hình dạng là hình dạng của phần bình chứa nó.</w:t>
      </w:r>
    </w:p>
    <w:p>
      <w:pPr>
        <w:spacing w:after="0"/>
        <w:ind w:left="340"/>
      </w:pPr>
      <w:r>
        <w:rPr>
          <w:b/>
          <w:sz w:val="24"/>
        </w:rPr>
        <w:t xml:space="preserve">B. </w:t>
      </w:r>
      <w:r>
        <w:rPr>
          <w:sz w:val="24"/>
        </w:rPr>
        <w:t>Có cả thể tích riêng và hình dạng riêng xác định.</w:t>
      </w:r>
    </w:p>
    <w:p>
      <w:pPr>
        <w:spacing w:after="0"/>
        <w:ind w:left="340"/>
      </w:pPr>
      <w:r>
        <w:rPr>
          <w:b/>
          <w:sz w:val="24"/>
        </w:rPr>
        <w:t xml:space="preserve">C. </w:t>
      </w:r>
      <w:r>
        <w:rPr>
          <w:sz w:val="24"/>
        </w:rPr>
        <w:t>Không có thể tích riêng và không có hình dạng riêng xác định.</w:t>
      </w:r>
    </w:p>
    <w:p>
      <w:pPr>
        <w:spacing w:after="0"/>
        <w:ind w:left="340"/>
      </w:pPr>
      <w:r>
        <w:rPr>
          <w:b/>
          <w:sz w:val="24"/>
        </w:rPr>
        <w:t xml:space="preserve">D. </w:t>
      </w:r>
      <w:r>
        <w:rPr>
          <w:sz w:val="24"/>
        </w:rPr>
        <w:t>Luôn chiếm toàn bộ thể tích của bình chứa.</w:t>
      </w:r>
    </w:p>
    <w:p>
      <w:pPr>
        <w:spacing w:before="120" w:after="20"/>
      </w:pPr>
      <w:r>
        <w:rPr>
          <w:b/>
          <w:sz w:val="24"/>
        </w:rPr>
        <w:t xml:space="preserve">Câu 3. </w:t>
      </w:r>
      <w:r>
        <w:rPr>
          <w:sz w:val="24"/>
        </w:rPr>
        <w:t>Chuyển động Brown của các hạt nhỏ lơ lửng trong nước là bằng chứng thực nghiệm trực tiếp cho kết luận nào?</w:t>
      </w:r>
    </w:p>
    <w:p>
      <w:pPr>
        <w:spacing w:after="0"/>
        <w:ind w:left="340"/>
      </w:pPr>
      <w:r>
        <w:rPr>
          <w:b/>
          <w:sz w:val="24"/>
        </w:rPr>
        <w:t xml:space="preserve">A. </w:t>
      </w:r>
      <w:r>
        <w:rPr>
          <w:sz w:val="24"/>
        </w:rPr>
        <w:t>Giữa các phân tử nước chỉ tồn tại lực đẩy.</w:t>
      </w:r>
    </w:p>
    <w:p>
      <w:pPr>
        <w:spacing w:after="0"/>
        <w:ind w:left="340"/>
      </w:pPr>
      <w:r>
        <w:rPr>
          <w:b/>
          <w:sz w:val="24"/>
        </w:rPr>
        <w:t xml:space="preserve">B. </w:t>
      </w:r>
      <w:r>
        <w:rPr>
          <w:sz w:val="24"/>
        </w:rPr>
        <w:t>Các hạt nhỏ tự sinh ra năng lượng để chuyển động.</w:t>
      </w:r>
    </w:p>
    <w:p>
      <w:pPr>
        <w:spacing w:after="0"/>
        <w:ind w:left="340"/>
      </w:pPr>
      <w:r>
        <w:rPr>
          <w:b/>
          <w:sz w:val="24"/>
        </w:rPr>
        <w:t xml:space="preserve">C. </w:t>
      </w:r>
      <w:r>
        <w:rPr>
          <w:sz w:val="24"/>
        </w:rPr>
        <w:t>Nước có khối lượng riêng lớn hơn khối lượng riêng của hạt.</w:t>
      </w:r>
    </w:p>
    <w:p>
      <w:pPr>
        <w:spacing w:after="0"/>
        <w:ind w:left="340"/>
      </w:pPr>
      <w:r>
        <w:rPr>
          <w:b/>
          <w:sz w:val="24"/>
        </w:rPr>
        <w:t xml:space="preserve">D. </w:t>
      </w:r>
      <w:r>
        <w:rPr>
          <w:sz w:val="24"/>
        </w:rPr>
        <w:t>Các phân tử nước chuyển động hỗn loạn không ngừng và va chạm vào các hạt đó.</w:t>
      </w:r>
    </w:p>
    <w:p>
      <w:pPr>
        <w:spacing w:before="120" w:after="20"/>
      </w:pPr>
      <w:r>
        <w:rPr>
          <w:b/>
          <w:sz w:val="24"/>
        </w:rPr>
        <w:t xml:space="preserve">Câu 4. </w:t>
      </w:r>
      <w:r>
        <w:rPr>
          <w:sz w:val="24"/>
        </w:rPr>
        <w:t>Sự sôi là quá trình hoá hơi xảy ra</w:t>
      </w:r>
    </w:p>
    <w:p>
      <w:pPr>
        <w:spacing w:after="0"/>
        <w:ind w:left="340"/>
      </w:pPr>
      <w:r>
        <w:rPr>
          <w:b/>
          <w:sz w:val="24"/>
        </w:rPr>
        <w:t xml:space="preserve">A. </w:t>
      </w:r>
      <w:r>
        <w:rPr>
          <w:sz w:val="24"/>
        </w:rPr>
        <w:t>chỉ ở mặt thoáng chất lỏng, xảy ra ở mọi nhiệt độ và càng nhanh khi mặt thoáng càng rộng.</w:t>
      </w:r>
    </w:p>
    <w:p>
      <w:pPr>
        <w:spacing w:after="0"/>
        <w:ind w:left="340"/>
      </w:pPr>
      <w:r>
        <w:rPr>
          <w:b/>
          <w:sz w:val="24"/>
        </w:rPr>
        <w:t xml:space="preserve">B. </w:t>
      </w:r>
      <w:r>
        <w:rPr>
          <w:sz w:val="24"/>
        </w:rPr>
        <w:t>đồng thời ở mặt thoáng và trong lòng chất lỏng, tại một nhiệt độ xác định ứng với áp suất trên mặt thoáng.</w:t>
      </w:r>
    </w:p>
    <w:p>
      <w:pPr>
        <w:spacing w:after="0"/>
        <w:ind w:left="340"/>
      </w:pPr>
      <w:r>
        <w:rPr>
          <w:b/>
          <w:sz w:val="24"/>
        </w:rPr>
        <w:t xml:space="preserve">C. </w:t>
      </w:r>
      <w:r>
        <w:rPr>
          <w:sz w:val="24"/>
        </w:rPr>
        <w:t>chỉ trong lòng khối chất lỏng, xảy ra ở mọi nhiệt độ và không phụ thuộc áp suất bên ngoài.</w:t>
      </w:r>
    </w:p>
    <w:p>
      <w:pPr>
        <w:spacing w:after="0"/>
        <w:ind w:left="340"/>
      </w:pPr>
      <w:r>
        <w:rPr>
          <w:b/>
          <w:sz w:val="24"/>
        </w:rPr>
        <w:t xml:space="preserve">D. </w:t>
      </w:r>
      <w:r>
        <w:rPr>
          <w:sz w:val="24"/>
        </w:rPr>
        <w:t>ở mặt thoáng chất lỏng, tại một nhiệt độ xác định và nhiệt độ đó không phụ thuộc áp suất.</w:t>
      </w:r>
    </w:p>
    <w:p>
      <w:pPr>
        <w:spacing w:before="120" w:after="20"/>
      </w:pPr>
      <w:r>
        <w:rPr>
          <w:b/>
          <w:sz w:val="24"/>
        </w:rPr>
        <w:t xml:space="preserve">Câu 5. </w:t>
      </w:r>
      <w:r>
        <w:rPr>
          <w:sz w:val="24"/>
        </w:rPr>
        <w:t>Điểm khác nhau cơ bản giữa sự bay hơi và sự sôi là</w:t>
      </w:r>
    </w:p>
    <w:p>
      <w:pPr>
        <w:spacing w:after="0"/>
        <w:ind w:left="340"/>
      </w:pPr>
      <w:r>
        <w:rPr>
          <w:b/>
          <w:sz w:val="24"/>
        </w:rPr>
        <w:t xml:space="preserve">A. </w:t>
      </w:r>
      <w:r>
        <w:rPr>
          <w:sz w:val="24"/>
        </w:rPr>
        <w:t>sự bay hơi không cần thu nhiệt lượng, còn sự sôi bắt buộc phải liên tục được cung cấp nhiệt lượng.</w:t>
      </w:r>
    </w:p>
    <w:p>
      <w:pPr>
        <w:spacing w:after="0"/>
        <w:ind w:left="340"/>
      </w:pPr>
      <w:r>
        <w:rPr>
          <w:b/>
          <w:sz w:val="24"/>
        </w:rPr>
        <w:t xml:space="preserve">B. </w:t>
      </w:r>
      <w:r>
        <w:rPr>
          <w:sz w:val="24"/>
        </w:rPr>
        <w:t>sự bay hơi chỉ xảy ra ở một nhiệt độ xác định, còn sự sôi xảy ra ở mọi nhiệt độ nếu đun đủ lâu.</w:t>
      </w:r>
    </w:p>
    <w:p>
      <w:pPr>
        <w:spacing w:after="0"/>
        <w:ind w:left="340"/>
      </w:pPr>
      <w:r>
        <w:rPr>
          <w:b/>
          <w:sz w:val="24"/>
        </w:rPr>
        <w:t xml:space="preserve">C. </w:t>
      </w:r>
      <w:r>
        <w:rPr>
          <w:sz w:val="24"/>
        </w:rPr>
        <w:t>sự bay hơi xảy ra ở mọi nhiệt độ và chỉ ở mặt thoáng, còn sự sôi xảy ra ở nhiệt độ sôi và cả trong lòng chất lỏng.</w:t>
      </w:r>
    </w:p>
    <w:p>
      <w:pPr>
        <w:spacing w:after="0"/>
        <w:ind w:left="340"/>
      </w:pPr>
      <w:r>
        <w:rPr>
          <w:b/>
          <w:sz w:val="24"/>
        </w:rPr>
        <w:t xml:space="preserve">D. </w:t>
      </w:r>
      <w:r>
        <w:rPr>
          <w:sz w:val="24"/>
        </w:rPr>
        <w:t>sự bay hơi làm khối lượng chất lỏng giảm dần, còn sự sôi thì khối lượng chất lỏng giữ nguyên.</w:t>
      </w:r>
    </w:p>
    <w:p>
      <w:pPr>
        <w:spacing w:before="120" w:after="20"/>
      </w:pPr>
      <w:r>
        <w:rPr>
          <w:b/>
          <w:sz w:val="24"/>
        </w:rPr>
        <w:t xml:space="preserve">Câu 6. </w:t>
      </w:r>
      <w:r>
        <w:rPr>
          <w:sz w:val="24"/>
        </w:rPr>
        <w:t>Khi một chất rắn kết tinh đang nóng chảy ở áp suất không đổi thì nhiệt độ của nó</w:t>
      </w:r>
    </w:p>
    <w:p>
      <w:pPr>
        <w:spacing w:after="0"/>
        <w:ind w:left="340"/>
      </w:pPr>
      <w:r>
        <w:rPr>
          <w:b/>
          <w:sz w:val="24"/>
        </w:rPr>
        <w:t xml:space="preserve">A. </w:t>
      </w:r>
      <w:r>
        <w:rPr>
          <w:sz w:val="24"/>
        </w:rPr>
        <w:t>không đổi trong suốt quá trình nóng chảy.</w:t>
      </w:r>
    </w:p>
    <w:p>
      <w:pPr>
        <w:spacing w:after="0"/>
        <w:ind w:left="340"/>
      </w:pPr>
      <w:r>
        <w:rPr>
          <w:b/>
          <w:sz w:val="24"/>
        </w:rPr>
        <w:t xml:space="preserve">B. </w:t>
      </w:r>
      <w:r>
        <w:rPr>
          <w:sz w:val="24"/>
        </w:rPr>
        <w:t>tăng đều cho tới khi nóng chảy hết.</w:t>
      </w:r>
    </w:p>
    <w:p>
      <w:pPr>
        <w:spacing w:after="0"/>
        <w:ind w:left="340"/>
      </w:pPr>
      <w:r>
        <w:rPr>
          <w:b/>
          <w:sz w:val="24"/>
        </w:rPr>
        <w:t xml:space="preserve">C. </w:t>
      </w:r>
      <w:r>
        <w:rPr>
          <w:sz w:val="24"/>
        </w:rPr>
        <w:t>giảm dần vì chất rắn thu nhiệt.</w:t>
      </w:r>
    </w:p>
    <w:p>
      <w:pPr>
        <w:spacing w:after="0"/>
        <w:ind w:left="340"/>
      </w:pPr>
      <w:r>
        <w:rPr>
          <w:b/>
          <w:sz w:val="24"/>
        </w:rPr>
        <w:t xml:space="preserve">D. </w:t>
      </w:r>
      <w:r>
        <w:rPr>
          <w:sz w:val="24"/>
        </w:rPr>
        <w:t>tăng nhanh lúc đầu rồi giảm về cuối.</w:t>
      </w:r>
    </w:p>
    <w:p>
      <w:pPr>
        <w:spacing w:before="120" w:after="20"/>
      </w:pPr>
      <w:r>
        <w:rPr>
          <w:b/>
          <w:sz w:val="24"/>
        </w:rPr>
        <w:t xml:space="preserve">Câu 7. </w:t>
      </w:r>
      <w:r>
        <w:rPr>
          <w:sz w:val="24"/>
        </w:rPr>
        <w:t>Nội năng của một vật là</w:t>
      </w:r>
    </w:p>
    <w:p>
      <w:pPr>
        <w:spacing w:after="0"/>
        <w:ind w:left="340"/>
      </w:pPr>
      <w:r>
        <w:rPr>
          <w:b/>
          <w:sz w:val="24"/>
        </w:rPr>
        <w:t xml:space="preserve">A. </w:t>
      </w:r>
      <w:r>
        <w:rPr>
          <w:sz w:val="24"/>
        </w:rPr>
        <w:t>tổng nhiệt lượng mà vật đã nhận được từ các vật khác và tích luỹ lại bên trong vật.</w:t>
      </w:r>
    </w:p>
    <w:p>
      <w:pPr>
        <w:spacing w:after="0"/>
        <w:ind w:left="340"/>
      </w:pPr>
      <w:r>
        <w:rPr>
          <w:b/>
          <w:sz w:val="24"/>
        </w:rPr>
        <w:t xml:space="preserve">B. </w:t>
      </w:r>
      <w:r>
        <w:rPr>
          <w:sz w:val="24"/>
        </w:rPr>
        <w:t>tổng công mà vật đã thực hiện lên các vật xung quanh khi có lực tác dụng làm vật chuyển dời.</w:t>
      </w:r>
    </w:p>
    <w:p>
      <w:pPr>
        <w:spacing w:after="0"/>
        <w:ind w:left="340"/>
      </w:pPr>
      <w:r>
        <w:rPr>
          <w:b/>
          <w:sz w:val="24"/>
        </w:rPr>
        <w:t xml:space="preserve">C. </w:t>
      </w:r>
      <w:r>
        <w:rPr>
          <w:sz w:val="24"/>
        </w:rPr>
        <w:t>tổng động năng và thế năng của cả vật trong chuyển động cơ học so với mặt đất.</w:t>
      </w:r>
    </w:p>
    <w:p>
      <w:pPr>
        <w:spacing w:after="0"/>
        <w:ind w:left="340"/>
      </w:pPr>
      <w:r>
        <w:rPr>
          <w:b/>
          <w:sz w:val="24"/>
        </w:rPr>
        <w:t xml:space="preserve">D. </w:t>
      </w:r>
      <w:r>
        <w:rPr>
          <w:sz w:val="24"/>
        </w:rPr>
        <w:t>tổng động năng chuyển động nhiệt của các phân tử và thế năng tương tác giữa các phân tử cấu tạo nên vật.</w:t>
      </w:r>
    </w:p>
    <w:p>
      <w:pPr>
        <w:spacing w:before="120" w:after="20"/>
      </w:pPr>
      <w:r>
        <w:rPr>
          <w:b/>
          <w:sz w:val="24"/>
        </w:rPr>
        <w:t xml:space="preserve">Câu 8. </w:t>
      </w:r>
      <w:r>
        <w:rPr>
          <w:sz w:val="24"/>
        </w:rPr>
        <w:t>Trong hệ SI, đơn vị của nhiệt dung riêng là</w:t>
      </w:r>
    </w:p>
    <w:p>
      <w:pPr>
        <w:spacing w:after="0"/>
        <w:ind w:left="340"/>
      </w:pPr>
      <w:r>
        <w:rPr>
          <w:b/>
          <w:sz w:val="24"/>
        </w:rPr>
        <w:t xml:space="preserve">A. </w:t>
      </w:r>
      <w:r>
        <w:rPr>
          <w:sz w:val="24"/>
        </w:rPr>
        <w:t>J/(kg·K).</w:t>
      </w:r>
    </w:p>
    <w:p>
      <w:pPr>
        <w:spacing w:after="0"/>
        <w:ind w:left="340"/>
      </w:pPr>
      <w:r>
        <w:rPr>
          <w:b/>
          <w:sz w:val="24"/>
        </w:rPr>
        <w:t xml:space="preserve">B. </w:t>
      </w:r>
      <w:r>
        <w:rPr>
          <w:sz w:val="24"/>
        </w:rPr>
        <w:t>J/K.</w:t>
      </w:r>
    </w:p>
    <w:p>
      <w:pPr>
        <w:spacing w:after="0"/>
        <w:ind w:left="340"/>
      </w:pPr>
      <w:r>
        <w:rPr>
          <w:b/>
          <w:sz w:val="24"/>
        </w:rPr>
        <w:t xml:space="preserve">C. </w:t>
      </w:r>
      <w:r>
        <w:rPr>
          <w:sz w:val="24"/>
        </w:rPr>
        <w:t>J/kg.</w:t>
      </w:r>
    </w:p>
    <w:p>
      <w:pPr>
        <w:spacing w:after="0"/>
        <w:ind w:left="340"/>
      </w:pPr>
      <w:r>
        <w:rPr>
          <w:b/>
          <w:sz w:val="24"/>
        </w:rPr>
        <w:t xml:space="preserve">D. </w:t>
      </w:r>
      <w:r>
        <w:rPr>
          <w:sz w:val="24"/>
        </w:rPr>
        <w:t>J·kg/K.</w:t>
      </w:r>
    </w:p>
    <w:p>
      <w:pPr>
        <w:spacing w:before="120" w:after="20"/>
      </w:pPr>
      <w:r>
        <w:rPr>
          <w:b/>
          <w:sz w:val="24"/>
        </w:rPr>
        <w:t xml:space="preserve">Câu 9. </w:t>
      </w:r>
      <w:r>
        <w:rPr>
          <w:sz w:val="24"/>
        </w:rPr>
        <w:t>Có thể làm thay đổi nội năng của một vật bằng cách nào?</w:t>
      </w:r>
    </w:p>
    <w:p>
      <w:pPr>
        <w:spacing w:after="0"/>
        <w:ind w:left="340"/>
      </w:pPr>
      <w:r>
        <w:rPr>
          <w:b/>
          <w:sz w:val="24"/>
        </w:rPr>
        <w:t xml:space="preserve">A. </w:t>
      </w:r>
      <w:r>
        <w:rPr>
          <w:sz w:val="24"/>
        </w:rPr>
        <w:t>Chỉ bằng cách truyền nhiệt cho vật, vì thực hiện công không làm đổi nội năng.</w:t>
      </w:r>
    </w:p>
    <w:p>
      <w:pPr>
        <w:spacing w:after="0"/>
        <w:ind w:left="340"/>
      </w:pPr>
      <w:r>
        <w:rPr>
          <w:b/>
          <w:sz w:val="24"/>
        </w:rPr>
        <w:t xml:space="preserve">B. </w:t>
      </w:r>
      <w:r>
        <w:rPr>
          <w:sz w:val="24"/>
        </w:rPr>
        <w:t>Chỉ bằng cách thực hiện công lên vật, vì nhiệt lượng không phải là năng lượng.</w:t>
      </w:r>
    </w:p>
    <w:p>
      <w:pPr>
        <w:spacing w:after="0"/>
        <w:ind w:left="340"/>
      </w:pPr>
      <w:r>
        <w:rPr>
          <w:b/>
          <w:sz w:val="24"/>
        </w:rPr>
        <w:t xml:space="preserve">C. </w:t>
      </w:r>
      <w:r>
        <w:rPr>
          <w:sz w:val="24"/>
        </w:rPr>
        <w:t>Bằng cách thực hiện công hoặc truyền nhiệt, hoặc đồng thời cả hai.</w:t>
      </w:r>
    </w:p>
    <w:p>
      <w:pPr>
        <w:spacing w:after="0"/>
        <w:ind w:left="340"/>
      </w:pPr>
      <w:r>
        <w:rPr>
          <w:b/>
          <w:sz w:val="24"/>
        </w:rPr>
        <w:t xml:space="preserve">D. </w:t>
      </w:r>
      <w:r>
        <w:rPr>
          <w:sz w:val="24"/>
        </w:rPr>
        <w:t>Chỉ bằng cách làm thay đổi khối lượng hoặc thể tích của vật.</w:t>
      </w:r>
    </w:p>
    <w:p>
      <w:pPr>
        <w:spacing w:before="120" w:after="20"/>
      </w:pPr>
      <w:r>
        <w:rPr>
          <w:b/>
          <w:sz w:val="24"/>
        </w:rPr>
        <w:t xml:space="preserve">Câu 10. </w:t>
      </w:r>
      <w:r>
        <w:rPr>
          <w:sz w:val="24"/>
        </w:rPr>
        <w:t>Gọi ΔU là độ biến thiên nội năng của vật, A và Q lần lượt là công và nhiệt lượng mà vật nhận được. Hệ thức của định luật I nhiệt động lực học là</w:t>
      </w:r>
    </w:p>
    <w:p>
      <w:pPr>
        <w:spacing w:after="0"/>
        <w:ind w:left="340"/>
      </w:pPr>
      <w:r>
        <w:rPr>
          <w:b/>
          <w:sz w:val="24"/>
        </w:rPr>
        <w:t xml:space="preserve">A. </w:t>
      </w:r>
      <w:r>
        <w:rPr>
          <w:sz w:val="24"/>
        </w:rPr>
        <w:t>ΔU = A + Q.</w:t>
      </w:r>
    </w:p>
    <w:p>
      <w:pPr>
        <w:spacing w:after="0"/>
        <w:ind w:left="340"/>
      </w:pPr>
      <w:r>
        <w:rPr>
          <w:b/>
          <w:sz w:val="24"/>
        </w:rPr>
        <w:t xml:space="preserve">B. </w:t>
      </w:r>
      <w:r>
        <w:rPr>
          <w:sz w:val="24"/>
        </w:rPr>
        <w:t>ΔU = A − Q.</w:t>
      </w:r>
    </w:p>
    <w:p>
      <w:pPr>
        <w:spacing w:after="0"/>
        <w:ind w:left="340"/>
      </w:pPr>
      <w:r>
        <w:rPr>
          <w:b/>
          <w:sz w:val="24"/>
        </w:rPr>
        <w:t xml:space="preserve">C. </w:t>
      </w:r>
      <w:r>
        <w:rPr>
          <w:sz w:val="24"/>
        </w:rPr>
        <w:t>ΔU = Q − A.</w:t>
      </w:r>
    </w:p>
    <w:p>
      <w:pPr>
        <w:spacing w:after="0"/>
        <w:ind w:left="340"/>
      </w:pPr>
      <w:r>
        <w:rPr>
          <w:b/>
          <w:sz w:val="24"/>
        </w:rPr>
        <w:t xml:space="preserve">D. </w:t>
      </w:r>
      <w:r>
        <w:rPr>
          <w:sz w:val="24"/>
        </w:rPr>
        <w:t>A = ΔU + Q.</w:t>
      </w:r>
    </w:p>
    <w:p>
      <w:pPr>
        <w:spacing w:before="120" w:after="20"/>
      </w:pPr>
      <w:r>
        <w:rPr>
          <w:b/>
          <w:sz w:val="24"/>
        </w:rPr>
        <w:t xml:space="preserve">Câu 11. </w:t>
      </w:r>
      <w:r>
        <w:rPr>
          <w:sz w:val="24"/>
        </w:rPr>
        <w:t>Nhiệt độ không tuyệt đối (0 K) ứng với nhiệt độ Celsius bằng</w:t>
      </w:r>
    </w:p>
    <w:p>
      <w:pPr>
        <w:spacing w:after="0"/>
        <w:ind w:left="340"/>
      </w:pPr>
      <w:r>
        <w:rPr>
          <w:b/>
          <w:sz w:val="24"/>
        </w:rPr>
        <w:t xml:space="preserve">A. </w:t>
      </w:r>
      <w:r>
        <w:rPr>
          <w:sz w:val="24"/>
        </w:rPr>
        <w:t>0 °C.</w:t>
      </w:r>
    </w:p>
    <w:p>
      <w:pPr>
        <w:spacing w:after="0"/>
        <w:ind w:left="340"/>
      </w:pPr>
      <w:r>
        <w:rPr>
          <w:b/>
          <w:sz w:val="24"/>
        </w:rPr>
        <w:t xml:space="preserve">B. </w:t>
      </w:r>
      <w:r>
        <w:rPr>
          <w:sz w:val="24"/>
        </w:rPr>
        <w:t>100 °C.</w:t>
      </w:r>
    </w:p>
    <w:p>
      <w:pPr>
        <w:spacing w:after="0"/>
        <w:ind w:left="340"/>
      </w:pPr>
      <w:r>
        <w:rPr>
          <w:b/>
          <w:sz w:val="24"/>
        </w:rPr>
        <w:t xml:space="preserve">C. </w:t>
      </w:r>
      <w:r>
        <w:rPr>
          <w:sz w:val="24"/>
        </w:rPr>
        <w:t>−273,15 °C.</w:t>
      </w:r>
    </w:p>
    <w:p>
      <w:pPr>
        <w:spacing w:after="0"/>
        <w:ind w:left="340"/>
      </w:pPr>
      <w:r>
        <w:rPr>
          <w:b/>
          <w:sz w:val="24"/>
        </w:rPr>
        <w:t xml:space="preserve">D. </w:t>
      </w:r>
      <w:r>
        <w:rPr>
          <w:sz w:val="24"/>
        </w:rPr>
        <w:t>273,15 °C.</w:t>
      </w:r>
    </w:p>
    <w:p>
      <w:pPr>
        <w:spacing w:before="120" w:after="20"/>
      </w:pPr>
      <w:r>
        <w:rPr>
          <w:b/>
          <w:sz w:val="24"/>
        </w:rPr>
        <w:t xml:space="preserve">Câu 12. </w:t>
      </w:r>
      <w:r>
        <w:rPr>
          <w:sz w:val="24"/>
        </w:rPr>
        <w:t>So sánh độ lớn của một độ chia trong thang Kelvin (1 K) với một độ chia trong thang Celsius (1 °C), ta thấy</w:t>
      </w:r>
    </w:p>
    <w:p>
      <w:pPr>
        <w:spacing w:after="0"/>
        <w:ind w:left="340"/>
      </w:pPr>
      <w:r>
        <w:rPr>
          <w:b/>
          <w:sz w:val="24"/>
        </w:rPr>
        <w:t xml:space="preserve">A. </w:t>
      </w:r>
      <w:r>
        <w:rPr>
          <w:sz w:val="24"/>
        </w:rPr>
        <w:t>1 K lớn hơn 1 °C khoảng 273 lần.</w:t>
      </w:r>
    </w:p>
    <w:p>
      <w:pPr>
        <w:spacing w:after="0"/>
        <w:ind w:left="340"/>
      </w:pPr>
      <w:r>
        <w:rPr>
          <w:b/>
          <w:sz w:val="24"/>
        </w:rPr>
        <w:t xml:space="preserve">B. </w:t>
      </w:r>
      <w:r>
        <w:rPr>
          <w:sz w:val="24"/>
        </w:rPr>
        <w:t>1 K và 1 °C có độ lớn bằng nhau.</w:t>
      </w:r>
    </w:p>
    <w:p>
      <w:pPr>
        <w:spacing w:after="0"/>
        <w:ind w:left="340"/>
      </w:pPr>
      <w:r>
        <w:rPr>
          <w:b/>
          <w:sz w:val="24"/>
        </w:rPr>
        <w:t xml:space="preserve">C. </w:t>
      </w:r>
      <w:r>
        <w:rPr>
          <w:sz w:val="24"/>
        </w:rPr>
        <w:t>1 K nhỏ hơn 1 °C khoảng 273 lần.</w:t>
      </w:r>
    </w:p>
    <w:p>
      <w:pPr>
        <w:spacing w:after="0"/>
        <w:ind w:left="340"/>
      </w:pPr>
      <w:r>
        <w:rPr>
          <w:b/>
          <w:sz w:val="24"/>
        </w:rPr>
        <w:t xml:space="preserve">D. </w:t>
      </w:r>
      <w:r>
        <w:rPr>
          <w:sz w:val="24"/>
        </w:rPr>
        <w:t>1 K lớn hơn 1 °C 1,8 lần.</w:t>
      </w:r>
    </w:p>
    <w:p>
      <w:pPr>
        <w:spacing w:before="120" w:after="20"/>
      </w:pPr>
      <w:r>
        <w:rPr>
          <w:b/>
          <w:sz w:val="24"/>
        </w:rPr>
        <w:t xml:space="preserve">Câu 13. </w:t>
      </w:r>
      <w:r>
        <w:rPr>
          <w:sz w:val="24"/>
        </w:rPr>
        <w:t>Nhiệt lượng cần cung cấp để làm nóng chảy hoàn toàn 1 kg một chất rắn kết tinh ở nhiệt độ nóng chảy của nó gọi là</w:t>
      </w:r>
    </w:p>
    <w:p>
      <w:pPr>
        <w:spacing w:after="0"/>
        <w:ind w:left="340"/>
      </w:pPr>
      <w:r>
        <w:rPr>
          <w:b/>
          <w:sz w:val="24"/>
        </w:rPr>
        <w:t xml:space="preserve">A. </w:t>
      </w:r>
      <w:r>
        <w:rPr>
          <w:sz w:val="24"/>
        </w:rPr>
        <w:t>nhiệt dung riêng của chất đó.</w:t>
      </w:r>
    </w:p>
    <w:p>
      <w:pPr>
        <w:spacing w:after="0"/>
        <w:ind w:left="340"/>
      </w:pPr>
      <w:r>
        <w:rPr>
          <w:b/>
          <w:sz w:val="24"/>
        </w:rPr>
        <w:t xml:space="preserve">B. </w:t>
      </w:r>
      <w:r>
        <w:rPr>
          <w:sz w:val="24"/>
        </w:rPr>
        <w:t>nhiệt lượng toàn phần của chất đó.</w:t>
      </w:r>
    </w:p>
    <w:p>
      <w:pPr>
        <w:spacing w:after="0"/>
        <w:ind w:left="340"/>
      </w:pPr>
      <w:r>
        <w:rPr>
          <w:b/>
          <w:sz w:val="24"/>
        </w:rPr>
        <w:t xml:space="preserve">C. </w:t>
      </w:r>
      <w:r>
        <w:rPr>
          <w:sz w:val="24"/>
        </w:rPr>
        <w:t>nhiệt hoá hơi riêng của chất đó.</w:t>
      </w:r>
    </w:p>
    <w:p>
      <w:pPr>
        <w:spacing w:after="0"/>
        <w:ind w:left="340"/>
      </w:pPr>
      <w:r>
        <w:rPr>
          <w:b/>
          <w:sz w:val="24"/>
        </w:rPr>
        <w:t xml:space="preserve">D. </w:t>
      </w:r>
      <w:r>
        <w:rPr>
          <w:sz w:val="24"/>
        </w:rPr>
        <w:t>nhiệt nóng chảy riêng của chất đó.</w:t>
      </w:r>
    </w:p>
    <w:p>
      <w:pPr>
        <w:spacing w:before="120" w:after="20"/>
      </w:pPr>
      <w:r>
        <w:rPr>
          <w:b/>
          <w:sz w:val="24"/>
        </w:rPr>
        <w:t xml:space="preserve">Câu 14. </w:t>
      </w:r>
      <w:r>
        <w:rPr>
          <w:sz w:val="24"/>
        </w:rPr>
        <w:t>Công thức tính nhiệt lượng cần cung cấp để làm hoá hơi hoàn toàn khối lượng m của một chất lỏng ở nhiệt độ sôi là</w:t>
      </w:r>
    </w:p>
    <w:p>
      <w:pPr>
        <w:spacing w:after="0"/>
        <w:ind w:left="340"/>
      </w:pPr>
      <w:r>
        <w:rPr>
          <w:b/>
          <w:sz w:val="24"/>
        </w:rPr>
        <w:t xml:space="preserve">A. </w:t>
      </w:r>
      <w:r>
        <w:rPr>
          <w:sz w:val="24"/>
        </w:rPr>
        <w:t>Q = mcΔT.</w:t>
      </w:r>
    </w:p>
    <w:p>
      <w:pPr>
        <w:spacing w:after="0"/>
        <w:ind w:left="340"/>
      </w:pPr>
      <w:r>
        <w:rPr>
          <w:b/>
          <w:sz w:val="24"/>
        </w:rPr>
        <w:t xml:space="preserve">B. </w:t>
      </w:r>
      <w:r>
        <w:rPr>
          <w:sz w:val="24"/>
        </w:rPr>
        <w:t>Q = λm.</w:t>
      </w:r>
    </w:p>
    <w:p>
      <w:pPr>
        <w:spacing w:after="0"/>
        <w:ind w:left="340"/>
      </w:pPr>
      <w:r>
        <w:rPr>
          <w:b/>
          <w:sz w:val="24"/>
        </w:rPr>
        <w:t xml:space="preserve">C. </w:t>
      </w:r>
      <w:r>
        <w:rPr>
          <w:sz w:val="24"/>
        </w:rPr>
        <w:t>Q = mcΔT + λm.</w:t>
      </w:r>
    </w:p>
    <w:p>
      <w:pPr>
        <w:spacing w:after="0"/>
        <w:ind w:left="340"/>
      </w:pPr>
      <w:r>
        <w:rPr>
          <w:b/>
          <w:sz w:val="24"/>
        </w:rPr>
        <w:t xml:space="preserve">D. </w:t>
      </w:r>
      <w:r>
        <w:rPr>
          <w:sz w:val="24"/>
        </w:rPr>
        <w:t>Q = Lm.</w:t>
      </w:r>
    </w:p>
    <w:p>
      <w:pPr>
        <w:spacing w:before="120" w:after="20"/>
      </w:pPr>
      <w:r>
        <w:rPr>
          <w:b/>
          <w:sz w:val="24"/>
        </w:rPr>
        <w:t xml:space="preserve">Câu 15. </w:t>
      </w:r>
      <w:r>
        <w:rPr>
          <w:sz w:val="24"/>
        </w:rPr>
        <w:t>Theo quy ước về dấu trong nhiệt động lực học, khi vật nhận nhiệt lượng từ vật khác thì</w:t>
      </w:r>
    </w:p>
    <w:p>
      <w:pPr>
        <w:spacing w:after="0"/>
        <w:ind w:left="340"/>
      </w:pPr>
      <w:r>
        <w:rPr>
          <w:b/>
          <w:sz w:val="24"/>
        </w:rPr>
        <w:t xml:space="preserve">A. </w:t>
      </w:r>
      <w:r>
        <w:rPr>
          <w:sz w:val="24"/>
        </w:rPr>
        <w:t>Q &gt; 0.</w:t>
      </w:r>
    </w:p>
    <w:p>
      <w:pPr>
        <w:spacing w:after="0"/>
        <w:ind w:left="340"/>
      </w:pPr>
      <w:r>
        <w:rPr>
          <w:b/>
          <w:sz w:val="24"/>
        </w:rPr>
        <w:t xml:space="preserve">B. </w:t>
      </w:r>
      <w:r>
        <w:rPr>
          <w:sz w:val="24"/>
        </w:rPr>
        <w:t>Q &lt; 0.</w:t>
      </w:r>
    </w:p>
    <w:p>
      <w:pPr>
        <w:spacing w:after="0"/>
        <w:ind w:left="340"/>
      </w:pPr>
      <w:r>
        <w:rPr>
          <w:b/>
          <w:sz w:val="24"/>
        </w:rPr>
        <w:t xml:space="preserve">C. </w:t>
      </w:r>
      <w:r>
        <w:rPr>
          <w:sz w:val="24"/>
        </w:rPr>
        <w:t>Q = 0.</w:t>
      </w:r>
    </w:p>
    <w:p>
      <w:pPr>
        <w:spacing w:after="0"/>
        <w:ind w:left="340"/>
      </w:pPr>
      <w:r>
        <w:rPr>
          <w:b/>
          <w:sz w:val="24"/>
        </w:rPr>
        <w:t xml:space="preserve">D. </w:t>
      </w:r>
      <w:r>
        <w:rPr>
          <w:sz w:val="24"/>
        </w:rPr>
        <w:t>ΔU &lt; 0.</w:t>
      </w:r>
    </w:p>
    <w:p>
      <w:pPr>
        <w:spacing w:before="120" w:after="20"/>
      </w:pPr>
      <w:r>
        <w:rPr>
          <w:b/>
          <w:sz w:val="24"/>
        </w:rPr>
        <w:t xml:space="preserve">Câu 16. </w:t>
      </w:r>
      <w:r>
        <w:rPr>
          <w:sz w:val="24"/>
        </w:rPr>
        <w:t>Nội năng của một lượng khí lí tưởng xác định phụ thuộc vào yếu tố nào sau đây?</w:t>
      </w:r>
    </w:p>
    <w:p>
      <w:pPr>
        <w:spacing w:after="0"/>
        <w:ind w:left="340"/>
      </w:pPr>
      <w:r>
        <w:rPr>
          <w:b/>
          <w:sz w:val="24"/>
        </w:rPr>
        <w:t xml:space="preserve">A. </w:t>
      </w:r>
      <w:r>
        <w:rPr>
          <w:sz w:val="24"/>
        </w:rPr>
        <w:t>Chỉ phụ thuộc thể tích của khối khí.</w:t>
      </w:r>
    </w:p>
    <w:p>
      <w:pPr>
        <w:spacing w:after="0"/>
        <w:ind w:left="340"/>
      </w:pPr>
      <w:r>
        <w:rPr>
          <w:b/>
          <w:sz w:val="24"/>
        </w:rPr>
        <w:t xml:space="preserve">B. </w:t>
      </w:r>
      <w:r>
        <w:rPr>
          <w:sz w:val="24"/>
        </w:rPr>
        <w:t>Chỉ phụ thuộc áp suất của khối khí.</w:t>
      </w:r>
    </w:p>
    <w:p>
      <w:pPr>
        <w:spacing w:after="0"/>
        <w:ind w:left="340"/>
      </w:pPr>
      <w:r>
        <w:rPr>
          <w:b/>
          <w:sz w:val="24"/>
        </w:rPr>
        <w:t xml:space="preserve">C. </w:t>
      </w:r>
      <w:r>
        <w:rPr>
          <w:sz w:val="24"/>
        </w:rPr>
        <w:t>Chỉ phụ thuộc nhiệt độ của khối khí.</w:t>
      </w:r>
    </w:p>
    <w:p>
      <w:pPr>
        <w:spacing w:after="0"/>
        <w:ind w:left="340"/>
      </w:pPr>
      <w:r>
        <w:rPr>
          <w:b/>
          <w:sz w:val="24"/>
        </w:rPr>
        <w:t xml:space="preserve">D. </w:t>
      </w:r>
      <w:r>
        <w:rPr>
          <w:sz w:val="24"/>
        </w:rPr>
        <w:t>Phụ thuộc đồng thời cả nhiệt độ và thể tích của khối khí.</w:t>
      </w:r>
    </w:p>
    <w:p>
      <w:pPr>
        <w:spacing w:before="120" w:after="20"/>
      </w:pPr>
      <w:r>
        <w:rPr>
          <w:b/>
          <w:sz w:val="24"/>
        </w:rPr>
        <w:t xml:space="preserve">Câu 17. </w:t>
      </w:r>
      <w:r>
        <w:rPr>
          <w:sz w:val="24"/>
        </w:rPr>
        <w:t>Nhiệt độ 27 °C tương ứng với nhiệt độ tuyệt đối bằng bao nhiêu? (lấy 0 °C = 273 K)</w:t>
      </w:r>
    </w:p>
    <w:p>
      <w:pPr>
        <w:spacing w:after="0"/>
        <w:ind w:left="340"/>
      </w:pPr>
      <w:r>
        <w:rPr>
          <w:b/>
          <w:sz w:val="24"/>
        </w:rPr>
        <w:t xml:space="preserve">A. </w:t>
      </w:r>
      <w:r>
        <w:rPr>
          <w:sz w:val="24"/>
        </w:rPr>
        <w:t>27 K.</w:t>
      </w:r>
    </w:p>
    <w:p>
      <w:pPr>
        <w:spacing w:after="0"/>
        <w:ind w:left="340"/>
      </w:pPr>
      <w:r>
        <w:rPr>
          <w:b/>
          <w:sz w:val="24"/>
        </w:rPr>
        <w:t xml:space="preserve">B. </w:t>
      </w:r>
      <w:r>
        <w:rPr>
          <w:sz w:val="24"/>
        </w:rPr>
        <w:t>246 K.</w:t>
      </w:r>
    </w:p>
    <w:p>
      <w:pPr>
        <w:spacing w:after="0"/>
        <w:ind w:left="340"/>
      </w:pPr>
      <w:r>
        <w:rPr>
          <w:b/>
          <w:sz w:val="24"/>
        </w:rPr>
        <w:t xml:space="preserve">C. </w:t>
      </w:r>
      <w:r>
        <w:rPr>
          <w:sz w:val="24"/>
        </w:rPr>
        <w:t>273 K.</w:t>
      </w:r>
    </w:p>
    <w:p>
      <w:pPr>
        <w:spacing w:after="0"/>
        <w:ind w:left="340"/>
      </w:pPr>
      <w:r>
        <w:rPr>
          <w:b/>
          <w:sz w:val="24"/>
        </w:rPr>
        <w:t xml:space="preserve">D. </w:t>
      </w:r>
      <w:r>
        <w:rPr>
          <w:sz w:val="24"/>
        </w:rPr>
        <w:t>300 K.</w:t>
      </w:r>
    </w:p>
    <w:p>
      <w:pPr>
        <w:spacing w:before="120" w:after="20"/>
      </w:pPr>
      <w:r>
        <w:rPr>
          <w:b/>
          <w:sz w:val="24"/>
        </w:rPr>
        <w:t xml:space="preserve">Câu 18. </w:t>
      </w:r>
      <w:r>
        <w:rPr>
          <w:sz w:val="24"/>
        </w:rPr>
        <w:t>Theo thuyết động học phân tử, nhiệt độ của một vật là đại lượng đặc trưng cho</w:t>
      </w:r>
    </w:p>
    <w:p>
      <w:pPr>
        <w:spacing w:after="0"/>
        <w:ind w:left="340"/>
      </w:pPr>
      <w:r>
        <w:rPr>
          <w:b/>
          <w:sz w:val="24"/>
        </w:rPr>
        <w:t xml:space="preserve">A. </w:t>
      </w:r>
      <w:r>
        <w:rPr>
          <w:sz w:val="24"/>
        </w:rPr>
        <w:t>tổng nội năng chứa trong vật, tức tổng năng lượng của mọi phân tử.</w:t>
      </w:r>
    </w:p>
    <w:p>
      <w:pPr>
        <w:spacing w:after="0"/>
        <w:ind w:left="340"/>
      </w:pPr>
      <w:r>
        <w:rPr>
          <w:b/>
          <w:sz w:val="24"/>
        </w:rPr>
        <w:t xml:space="preserve">B. </w:t>
      </w:r>
      <w:r>
        <w:rPr>
          <w:sz w:val="24"/>
        </w:rPr>
        <w:t>động năng chuyển động nhiệt trung bình của các phân tử cấu tạo nên vật.</w:t>
      </w:r>
    </w:p>
    <w:p>
      <w:pPr>
        <w:spacing w:after="0"/>
        <w:ind w:left="340"/>
      </w:pPr>
      <w:r>
        <w:rPr>
          <w:b/>
          <w:sz w:val="24"/>
        </w:rPr>
        <w:t xml:space="preserve">C. </w:t>
      </w:r>
      <w:r>
        <w:rPr>
          <w:sz w:val="24"/>
        </w:rPr>
        <w:t>tổng nhiệt lượng mà vật đã nhận được kể từ khi bắt đầu được đun nóng.</w:t>
      </w:r>
    </w:p>
    <w:p>
      <w:pPr>
        <w:spacing w:after="0"/>
        <w:ind w:left="340"/>
      </w:pPr>
      <w:r>
        <w:rPr>
          <w:b/>
          <w:sz w:val="24"/>
        </w:rPr>
        <w:t xml:space="preserve">D. </w:t>
      </w:r>
      <w:r>
        <w:rPr>
          <w:sz w:val="24"/>
        </w:rPr>
        <w:t>khối lượng và thể tích của vật, tức lượng chất chứa trong vật.</w:t>
      </w:r>
    </w:p>
    <w:p>
      <w:pPr>
        <w:spacing w:before="120" w:after="20"/>
      </w:pPr>
      <w:r>
        <w:rPr>
          <w:b/>
          <w:sz w:val="24"/>
        </w:rPr>
        <w:t xml:space="preserve">Câu 19. </w:t>
      </w:r>
      <w:r>
        <w:rPr>
          <w:sz w:val="24"/>
        </w:rPr>
        <w:t>Hai vật có nhiệt độ khác nhau được đặt tiếp xúc nhiệt với nhau và cô lập với bên ngoài. Sự truyền nhiệt giữa chúng dừng lại khi</w:t>
      </w:r>
    </w:p>
    <w:p>
      <w:pPr>
        <w:spacing w:after="0"/>
        <w:ind w:left="340"/>
      </w:pPr>
      <w:r>
        <w:rPr>
          <w:b/>
          <w:sz w:val="24"/>
        </w:rPr>
        <w:t xml:space="preserve">A. </w:t>
      </w:r>
      <w:r>
        <w:rPr>
          <w:sz w:val="24"/>
        </w:rPr>
        <w:t>hai vật có nội năng bằng nhau.</w:t>
      </w:r>
    </w:p>
    <w:p>
      <w:pPr>
        <w:spacing w:after="0"/>
        <w:ind w:left="340"/>
      </w:pPr>
      <w:r>
        <w:rPr>
          <w:b/>
          <w:sz w:val="24"/>
        </w:rPr>
        <w:t xml:space="preserve">B. </w:t>
      </w:r>
      <w:r>
        <w:rPr>
          <w:sz w:val="24"/>
        </w:rPr>
        <w:t>hai vật có nhiệt dung riêng bằng nhau.</w:t>
      </w:r>
    </w:p>
    <w:p>
      <w:pPr>
        <w:spacing w:after="0"/>
        <w:ind w:left="340"/>
      </w:pPr>
      <w:r>
        <w:rPr>
          <w:b/>
          <w:sz w:val="24"/>
        </w:rPr>
        <w:t xml:space="preserve">C. </w:t>
      </w:r>
      <w:r>
        <w:rPr>
          <w:sz w:val="24"/>
        </w:rPr>
        <w:t>hai vật có nhiệt độ bằng nhau.</w:t>
      </w:r>
    </w:p>
    <w:p>
      <w:pPr>
        <w:spacing w:after="0"/>
        <w:ind w:left="340"/>
      </w:pPr>
      <w:r>
        <w:rPr>
          <w:b/>
          <w:sz w:val="24"/>
        </w:rPr>
        <w:t xml:space="preserve">D. </w:t>
      </w:r>
      <w:r>
        <w:rPr>
          <w:sz w:val="24"/>
        </w:rPr>
        <w:t>vật nóng đã truyền hết nhiệt lượng của nó.</w:t>
      </w:r>
    </w:p>
    <w:p>
      <w:pPr>
        <w:spacing w:before="120" w:after="20"/>
      </w:pPr>
      <w:r>
        <w:rPr>
          <w:b/>
          <w:sz w:val="24"/>
        </w:rPr>
        <w:t xml:space="preserve">Câu 20. </w:t>
      </w:r>
      <w:r>
        <w:rPr>
          <w:sz w:val="24"/>
        </w:rPr>
        <w:t>Phát biểu nào sau đây KHÔNG đúng với mô hình động học phân tử chất khí?</w:t>
      </w:r>
    </w:p>
    <w:p>
      <w:pPr>
        <w:spacing w:after="0"/>
        <w:ind w:left="340"/>
      </w:pPr>
      <w:r>
        <w:rPr>
          <w:b/>
          <w:sz w:val="24"/>
        </w:rPr>
        <w:t xml:space="preserve">A. </w:t>
      </w:r>
      <w:r>
        <w:rPr>
          <w:sz w:val="24"/>
        </w:rPr>
        <w:t>Các phân tử khí chuyển động hỗn loạn không ngừng, chuyển động càng nhanh khi nhiệt độ càng cao.</w:t>
      </w:r>
    </w:p>
    <w:p>
      <w:pPr>
        <w:spacing w:after="0"/>
        <w:ind w:left="340"/>
      </w:pPr>
      <w:r>
        <w:rPr>
          <w:b/>
          <w:sz w:val="24"/>
        </w:rPr>
        <w:t xml:space="preserve">B. </w:t>
      </w:r>
      <w:r>
        <w:rPr>
          <w:sz w:val="24"/>
        </w:rPr>
        <w:t>Kích thước của mỗi phân tử rất nhỏ so với khoảng cách trung bình giữa chúng.</w:t>
      </w:r>
    </w:p>
    <w:p>
      <w:pPr>
        <w:spacing w:after="0"/>
        <w:ind w:left="340"/>
      </w:pPr>
      <w:r>
        <w:rPr>
          <w:b/>
          <w:sz w:val="24"/>
        </w:rPr>
        <w:t xml:space="preserve">C. </w:t>
      </w:r>
      <w:r>
        <w:rPr>
          <w:sz w:val="24"/>
        </w:rPr>
        <w:t>Các phân tử khí hút nhau rất mạnh nên chất khí có thể tích riêng xác định.</w:t>
      </w:r>
    </w:p>
    <w:p>
      <w:pPr>
        <w:spacing w:after="0"/>
        <w:ind w:left="340"/>
      </w:pPr>
      <w:r>
        <w:rPr>
          <w:b/>
          <w:sz w:val="24"/>
        </w:rPr>
        <w:t xml:space="preserve">D. </w:t>
      </w:r>
      <w:r>
        <w:rPr>
          <w:sz w:val="24"/>
        </w:rPr>
        <w:t>Khi chuyển động, các phân tử khí va chạm với nhau và va chạm vào thành bình.</w:t>
      </w:r>
    </w:p>
    <w:p>
      <w:pPr>
        <w:spacing w:before="120" w:after="20"/>
      </w:pPr>
      <w:r>
        <w:rPr>
          <w:b/>
          <w:sz w:val="24"/>
        </w:rPr>
        <w:t xml:space="preserve">Câu 21. </w:t>
      </w:r>
      <w:r>
        <w:rPr>
          <w:sz w:val="24"/>
        </w:rPr>
        <w:t>Khí lí tưởng là chất khí trong đó</w:t>
      </w:r>
    </w:p>
    <w:p>
      <w:pPr>
        <w:spacing w:after="0"/>
        <w:ind w:left="340"/>
      </w:pPr>
      <w:r>
        <w:rPr>
          <w:b/>
          <w:sz w:val="24"/>
        </w:rPr>
        <w:t xml:space="preserve">A. </w:t>
      </w:r>
      <w:r>
        <w:rPr>
          <w:sz w:val="24"/>
        </w:rPr>
        <w:t>các phân tử có kích thước đáng kể so với khoảng cách giữa chúng và luôn hút nhau mạnh.</w:t>
      </w:r>
    </w:p>
    <w:p>
      <w:pPr>
        <w:spacing w:after="0"/>
        <w:ind w:left="340"/>
      </w:pPr>
      <w:r>
        <w:rPr>
          <w:b/>
          <w:sz w:val="24"/>
        </w:rPr>
        <w:t xml:space="preserve">B. </w:t>
      </w:r>
      <w:r>
        <w:rPr>
          <w:sz w:val="24"/>
        </w:rPr>
        <w:t>các phân tử chỉ va chạm với thành bình chứ không bao giờ va chạm với nhau khi chuyển động.</w:t>
      </w:r>
    </w:p>
    <w:p>
      <w:pPr>
        <w:spacing w:after="0"/>
        <w:ind w:left="340"/>
      </w:pPr>
      <w:r>
        <w:rPr>
          <w:b/>
          <w:sz w:val="24"/>
        </w:rPr>
        <w:t xml:space="preserve">C. </w:t>
      </w:r>
      <w:r>
        <w:rPr>
          <w:sz w:val="24"/>
        </w:rPr>
        <w:t>các phân tử đứng yên ở những vị trí cân bằng xác định và chỉ dao động quanh vị trí đó.</w:t>
      </w:r>
    </w:p>
    <w:p>
      <w:pPr>
        <w:spacing w:after="0"/>
        <w:ind w:left="340"/>
      </w:pPr>
      <w:r>
        <w:rPr>
          <w:b/>
          <w:sz w:val="24"/>
        </w:rPr>
        <w:t xml:space="preserve">D. </w:t>
      </w:r>
      <w:r>
        <w:rPr>
          <w:sz w:val="24"/>
        </w:rPr>
        <w:t>bỏ qua kích thước của phân tử và bỏ qua tương tác giữa các phân tử, trừ khi chúng va chạm nhau.</w:t>
      </w:r>
    </w:p>
    <w:p>
      <w:pPr>
        <w:spacing w:before="120" w:after="20"/>
      </w:pPr>
      <w:r>
        <w:rPr>
          <w:b/>
          <w:sz w:val="24"/>
        </w:rPr>
        <w:t xml:space="preserve">Câu 22. </w:t>
      </w:r>
      <w:r>
        <w:rPr>
          <w:sz w:val="24"/>
        </w:rPr>
        <w:t>Trong quá trình đẳng nhiệt của một khối lượng khí lí tưởng xác định, hệ thức nào sau đây đúng?</w:t>
      </w:r>
    </w:p>
    <w:p>
      <w:pPr>
        <w:spacing w:after="0"/>
        <w:ind w:left="340"/>
      </w:pPr>
      <w:r>
        <w:rPr>
          <w:b/>
          <w:sz w:val="24"/>
        </w:rPr>
        <w:t xml:space="preserve">A. </w:t>
      </w:r>
      <w:r>
        <w:rPr>
          <w:sz w:val="24"/>
        </w:rPr>
        <w:t>p/V = hằng số.</w:t>
      </w:r>
    </w:p>
    <w:p>
      <w:pPr>
        <w:spacing w:after="0"/>
        <w:ind w:left="340"/>
      </w:pPr>
      <w:r>
        <w:rPr>
          <w:b/>
          <w:sz w:val="24"/>
        </w:rPr>
        <w:t xml:space="preserve">B. </w:t>
      </w:r>
      <w:r>
        <w:rPr>
          <w:sz w:val="24"/>
        </w:rPr>
        <w:t>V/T = hằng số.</w:t>
      </w:r>
    </w:p>
    <w:p>
      <w:pPr>
        <w:spacing w:after="0"/>
        <w:ind w:left="340"/>
      </w:pPr>
      <w:r>
        <w:rPr>
          <w:b/>
          <w:sz w:val="24"/>
        </w:rPr>
        <w:t xml:space="preserve">C. </w:t>
      </w:r>
      <w:r>
        <w:rPr>
          <w:sz w:val="24"/>
        </w:rPr>
        <w:t>p/T = hằng số.</w:t>
      </w:r>
    </w:p>
    <w:p>
      <w:pPr>
        <w:spacing w:after="0"/>
        <w:ind w:left="340"/>
      </w:pPr>
      <w:r>
        <w:rPr>
          <w:b/>
          <w:sz w:val="24"/>
        </w:rPr>
        <w:t xml:space="preserve">D. </w:t>
      </w:r>
      <w:r>
        <w:rPr>
          <w:sz w:val="24"/>
        </w:rPr>
        <w:t>pV = hằng số.</w:t>
      </w:r>
    </w:p>
    <w:p>
      <w:pPr>
        <w:spacing w:before="120" w:after="20"/>
      </w:pPr>
      <w:r>
        <w:rPr>
          <w:b/>
          <w:sz w:val="24"/>
        </w:rPr>
        <w:t xml:space="preserve">Câu 23. </w:t>
      </w:r>
      <w:r>
        <w:rPr>
          <w:sz w:val="24"/>
        </w:rPr>
        <w:t>Trong hệ toạ độ (p, V), đường đẳng nhiệt của một khối lượng khí lí tưởng xác định là</w:t>
      </w:r>
    </w:p>
    <w:p>
      <w:pPr>
        <w:spacing w:after="0"/>
        <w:ind w:left="340"/>
      </w:pPr>
      <w:r>
        <w:rPr>
          <w:b/>
          <w:sz w:val="24"/>
        </w:rPr>
        <w:t xml:space="preserve">A. </w:t>
      </w:r>
      <w:r>
        <w:rPr>
          <w:sz w:val="24"/>
        </w:rPr>
        <w:t>một đường thẳng kéo dài đi qua gốc toạ độ.</w:t>
      </w:r>
    </w:p>
    <w:p>
      <w:pPr>
        <w:spacing w:after="0"/>
        <w:ind w:left="340"/>
      </w:pPr>
      <w:r>
        <w:rPr>
          <w:b/>
          <w:sz w:val="24"/>
        </w:rPr>
        <w:t xml:space="preserve">B. </w:t>
      </w:r>
      <w:r>
        <w:rPr>
          <w:sz w:val="24"/>
        </w:rPr>
        <w:t>một nhánh đường hypebol.</w:t>
      </w:r>
    </w:p>
    <w:p>
      <w:pPr>
        <w:spacing w:after="0"/>
        <w:ind w:left="340"/>
      </w:pPr>
      <w:r>
        <w:rPr>
          <w:b/>
          <w:sz w:val="24"/>
        </w:rPr>
        <w:t xml:space="preserve">C. </w:t>
      </w:r>
      <w:r>
        <w:rPr>
          <w:sz w:val="24"/>
        </w:rPr>
        <w:t>một đường thẳng song song với trục OV.</w:t>
      </w:r>
    </w:p>
    <w:p>
      <w:pPr>
        <w:spacing w:after="0"/>
        <w:ind w:left="340"/>
      </w:pPr>
      <w:r>
        <w:rPr>
          <w:b/>
          <w:sz w:val="24"/>
        </w:rPr>
        <w:t xml:space="preserve">D. </w:t>
      </w:r>
      <w:r>
        <w:rPr>
          <w:sz w:val="24"/>
        </w:rPr>
        <w:t>một đường parabol có đỉnh tại gốc toạ độ.</w:t>
      </w:r>
    </w:p>
    <w:p>
      <w:pPr>
        <w:spacing w:before="120" w:after="20"/>
      </w:pPr>
      <w:r>
        <w:rPr>
          <w:b/>
          <w:sz w:val="24"/>
        </w:rPr>
        <w:t xml:space="preserve">Câu 24. </w:t>
      </w:r>
      <w:r>
        <w:rPr>
          <w:sz w:val="24"/>
        </w:rPr>
        <w:t>Trong quá trình đẳng áp của một khối lượng khí lí tưởng xác định, thể tích của khí</w:t>
      </w:r>
    </w:p>
    <w:p>
      <w:pPr>
        <w:spacing w:after="0"/>
        <w:ind w:left="340"/>
      </w:pPr>
      <w:r>
        <w:rPr>
          <w:b/>
          <w:sz w:val="24"/>
        </w:rPr>
        <w:t xml:space="preserve">A. </w:t>
      </w:r>
      <w:r>
        <w:rPr>
          <w:sz w:val="24"/>
        </w:rPr>
        <w:t>tỉ lệ nghịch với nhiệt độ tuyệt đối.</w:t>
      </w:r>
    </w:p>
    <w:p>
      <w:pPr>
        <w:spacing w:after="0"/>
        <w:ind w:left="340"/>
      </w:pPr>
      <w:r>
        <w:rPr>
          <w:b/>
          <w:sz w:val="24"/>
        </w:rPr>
        <w:t xml:space="preserve">B. </w:t>
      </w:r>
      <w:r>
        <w:rPr>
          <w:sz w:val="24"/>
        </w:rPr>
        <w:t>tỉ lệ thuận với nhiệt độ tuyệt đối.</w:t>
      </w:r>
    </w:p>
    <w:p>
      <w:pPr>
        <w:spacing w:after="0"/>
        <w:ind w:left="340"/>
      </w:pPr>
      <w:r>
        <w:rPr>
          <w:b/>
          <w:sz w:val="24"/>
        </w:rPr>
        <w:t xml:space="preserve">C. </w:t>
      </w:r>
      <w:r>
        <w:rPr>
          <w:sz w:val="24"/>
        </w:rPr>
        <w:t>tỉ lệ thuận với nhiệt độ theo thang Celsius.</w:t>
      </w:r>
    </w:p>
    <w:p>
      <w:pPr>
        <w:spacing w:after="0"/>
        <w:ind w:left="340"/>
      </w:pPr>
      <w:r>
        <w:rPr>
          <w:b/>
          <w:sz w:val="24"/>
        </w:rPr>
        <w:t xml:space="preserve">D. </w:t>
      </w:r>
      <w:r>
        <w:rPr>
          <w:sz w:val="24"/>
        </w:rPr>
        <w:t>không phụ thuộc nhiệt độ.</w:t>
      </w:r>
    </w:p>
    <w:p>
      <w:pPr>
        <w:spacing w:before="120" w:after="20"/>
      </w:pPr>
      <w:r>
        <w:rPr>
          <w:b/>
          <w:sz w:val="24"/>
        </w:rPr>
        <w:t xml:space="preserve">Câu 25. </w:t>
      </w:r>
      <w:r>
        <w:rPr>
          <w:sz w:val="24"/>
        </w:rPr>
        <w:t>Trong hệ toạ độ (V, T), đường đẳng áp của một khối lượng khí lí tưởng xác định là</w:t>
      </w:r>
    </w:p>
    <w:p>
      <w:pPr>
        <w:spacing w:after="0"/>
        <w:ind w:left="340"/>
      </w:pPr>
      <w:r>
        <w:rPr>
          <w:b/>
          <w:sz w:val="24"/>
        </w:rPr>
        <w:t xml:space="preserve">A. </w:t>
      </w:r>
      <w:r>
        <w:rPr>
          <w:sz w:val="24"/>
        </w:rPr>
        <w:t>một đoạn thẳng mà nếu kéo dài sẽ đi qua gốc toạ độ.</w:t>
      </w:r>
    </w:p>
    <w:p>
      <w:pPr>
        <w:spacing w:after="0"/>
        <w:ind w:left="340"/>
      </w:pPr>
      <w:r>
        <w:rPr>
          <w:b/>
          <w:sz w:val="24"/>
        </w:rPr>
        <w:t xml:space="preserve">B. </w:t>
      </w:r>
      <w:r>
        <w:rPr>
          <w:sz w:val="24"/>
        </w:rPr>
        <w:t>một nhánh hypebol.</w:t>
      </w:r>
    </w:p>
    <w:p>
      <w:pPr>
        <w:spacing w:after="0"/>
        <w:ind w:left="340"/>
      </w:pPr>
      <w:r>
        <w:rPr>
          <w:b/>
          <w:sz w:val="24"/>
        </w:rPr>
        <w:t xml:space="preserve">C. </w:t>
      </w:r>
      <w:r>
        <w:rPr>
          <w:sz w:val="24"/>
        </w:rPr>
        <w:t>một đường thẳng song song với trục OT.</w:t>
      </w:r>
    </w:p>
    <w:p>
      <w:pPr>
        <w:spacing w:after="0"/>
        <w:ind w:left="340"/>
      </w:pPr>
      <w:r>
        <w:rPr>
          <w:b/>
          <w:sz w:val="24"/>
        </w:rPr>
        <w:t xml:space="preserve">D. </w:t>
      </w:r>
      <w:r>
        <w:rPr>
          <w:sz w:val="24"/>
        </w:rPr>
        <w:t>một đường thẳng song song với trục OV.</w:t>
      </w:r>
    </w:p>
    <w:p>
      <w:pPr>
        <w:spacing w:before="120" w:after="20"/>
      </w:pPr>
      <w:r>
        <w:rPr>
          <w:b/>
          <w:sz w:val="24"/>
        </w:rPr>
        <w:t xml:space="preserve">Câu 26. </w:t>
      </w:r>
      <w:r>
        <w:rPr>
          <w:sz w:val="24"/>
        </w:rPr>
        <w:t>Phương trình trạng thái của một khối lượng khí lí tưởng xác định là</w:t>
      </w:r>
    </w:p>
    <w:p>
      <w:pPr>
        <w:spacing w:after="0"/>
        <w:ind w:left="340"/>
      </w:pPr>
      <w:r>
        <w:rPr>
          <w:b/>
          <w:sz w:val="24"/>
        </w:rPr>
        <w:t xml:space="preserve">A. </w:t>
      </w:r>
      <w:r>
        <w:rPr>
          <w:sz w:val="24"/>
        </w:rPr>
        <w:t>pT/V = hằng số.</w:t>
      </w:r>
    </w:p>
    <w:p>
      <w:pPr>
        <w:spacing w:after="0"/>
        <w:ind w:left="340"/>
      </w:pPr>
      <w:r>
        <w:rPr>
          <w:b/>
          <w:sz w:val="24"/>
        </w:rPr>
        <w:t xml:space="preserve">B. </w:t>
      </w:r>
      <w:r>
        <w:rPr>
          <w:sz w:val="24"/>
        </w:rPr>
        <w:t>VT/p = hằng số.</w:t>
      </w:r>
    </w:p>
    <w:p>
      <w:pPr>
        <w:spacing w:after="0"/>
        <w:ind w:left="340"/>
      </w:pPr>
      <w:r>
        <w:rPr>
          <w:b/>
          <w:sz w:val="24"/>
        </w:rPr>
        <w:t xml:space="preserve">C. </w:t>
      </w:r>
      <w:r>
        <w:rPr>
          <w:sz w:val="24"/>
        </w:rPr>
        <w:t>pV/T = hằng số.</w:t>
      </w:r>
    </w:p>
    <w:p>
      <w:pPr>
        <w:spacing w:after="0"/>
        <w:ind w:left="340"/>
      </w:pPr>
      <w:r>
        <w:rPr>
          <w:b/>
          <w:sz w:val="24"/>
        </w:rPr>
        <w:t xml:space="preserve">D. </w:t>
      </w:r>
      <w:r>
        <w:rPr>
          <w:sz w:val="24"/>
        </w:rPr>
        <w:t>pVT = hằng số.</w:t>
      </w:r>
    </w:p>
    <w:p>
      <w:pPr>
        <w:spacing w:before="120" w:after="20"/>
      </w:pPr>
      <w:r>
        <w:rPr>
          <w:b/>
          <w:sz w:val="24"/>
        </w:rPr>
        <w:t xml:space="preserve">Câu 27. </w:t>
      </w:r>
      <w:r>
        <w:rPr>
          <w:sz w:val="24"/>
        </w:rPr>
        <w:t>Với n mol khí lí tưởng, R là hằng số khí lí tưởng, T là nhiệt độ tuyệt đối, hệ thức nào sau đây là phương trình Clapeyron – Mendeleev?</w:t>
      </w:r>
    </w:p>
    <w:p>
      <w:pPr>
        <w:spacing w:after="0"/>
        <w:ind w:left="340"/>
      </w:pPr>
      <w:r>
        <w:rPr>
          <w:b/>
          <w:sz w:val="24"/>
        </w:rPr>
        <w:t xml:space="preserve">A. </w:t>
      </w:r>
      <w:r>
        <w:rPr>
          <w:sz w:val="24"/>
        </w:rPr>
        <w:t>pV = nRT.</w:t>
      </w:r>
    </w:p>
    <w:p>
      <w:pPr>
        <w:spacing w:after="0"/>
        <w:ind w:left="340"/>
      </w:pPr>
      <w:r>
        <w:rPr>
          <w:b/>
          <w:sz w:val="24"/>
        </w:rPr>
        <w:t xml:space="preserve">B. </w:t>
      </w:r>
      <w:r>
        <w:rPr>
          <w:sz w:val="24"/>
        </w:rPr>
        <w:t>pV = nRt, với t là nhiệt độ Celsius.</w:t>
      </w:r>
    </w:p>
    <w:p>
      <w:pPr>
        <w:spacing w:after="0"/>
        <w:ind w:left="340"/>
      </w:pPr>
      <w:r>
        <w:rPr>
          <w:b/>
          <w:sz w:val="24"/>
        </w:rPr>
        <w:t xml:space="preserve">C. </w:t>
      </w:r>
      <w:r>
        <w:rPr>
          <w:sz w:val="24"/>
        </w:rPr>
        <w:t>pV = RT/n.</w:t>
      </w:r>
    </w:p>
    <w:p>
      <w:pPr>
        <w:spacing w:after="0"/>
        <w:ind w:left="340"/>
      </w:pPr>
      <w:r>
        <w:rPr>
          <w:b/>
          <w:sz w:val="24"/>
        </w:rPr>
        <w:t xml:space="preserve">D. </w:t>
      </w:r>
      <w:r>
        <w:rPr>
          <w:sz w:val="24"/>
        </w:rPr>
        <w:t>p/V = nRT.</w:t>
      </w:r>
    </w:p>
    <w:p>
      <w:pPr>
        <w:spacing w:before="120" w:after="20"/>
      </w:pPr>
      <w:r>
        <w:rPr>
          <w:b/>
          <w:sz w:val="24"/>
        </w:rPr>
        <w:t xml:space="preserve">Câu 28. </w:t>
      </w:r>
      <w:r>
        <w:rPr>
          <w:sz w:val="24"/>
        </w:rPr>
        <w:t>Hằng số Boltzmann có giá trị xấp xỉ</w:t>
      </w:r>
    </w:p>
    <w:p>
      <w:pPr>
        <w:spacing w:after="0"/>
        <w:ind w:left="340"/>
      </w:pPr>
      <w:r>
        <w:rPr>
          <w:b/>
          <w:sz w:val="24"/>
        </w:rPr>
        <w:t xml:space="preserve">A. </w:t>
      </w:r>
      <w:r>
        <w:rPr>
          <w:sz w:val="24"/>
        </w:rPr>
        <w:t>6,02·10²³ mol⁻¹.</w:t>
      </w:r>
    </w:p>
    <w:p>
      <w:pPr>
        <w:spacing w:after="0"/>
        <w:ind w:left="340"/>
      </w:pPr>
      <w:r>
        <w:rPr>
          <w:b/>
          <w:sz w:val="24"/>
        </w:rPr>
        <w:t xml:space="preserve">B. </w:t>
      </w:r>
      <w:r>
        <w:rPr>
          <w:sz w:val="24"/>
        </w:rPr>
        <w:t>8,31 J/(mol·K).</w:t>
      </w:r>
    </w:p>
    <w:p>
      <w:pPr>
        <w:spacing w:after="0"/>
        <w:ind w:left="340"/>
      </w:pPr>
      <w:r>
        <w:rPr>
          <w:b/>
          <w:sz w:val="24"/>
        </w:rPr>
        <w:t xml:space="preserve">C. </w:t>
      </w:r>
      <w:r>
        <w:rPr>
          <w:sz w:val="24"/>
        </w:rPr>
        <w:t>6,63·10⁻³⁴ J·s.</w:t>
      </w:r>
    </w:p>
    <w:p>
      <w:pPr>
        <w:spacing w:after="0"/>
        <w:ind w:left="340"/>
      </w:pPr>
      <w:r>
        <w:rPr>
          <w:b/>
          <w:sz w:val="24"/>
        </w:rPr>
        <w:t xml:space="preserve">D. </w:t>
      </w:r>
      <w:r>
        <w:rPr>
          <w:sz w:val="24"/>
        </w:rPr>
        <w:t>1,38·10⁻²³ J/K.</w:t>
      </w:r>
    </w:p>
    <w:p>
      <w:pPr>
        <w:spacing w:before="120" w:after="20"/>
      </w:pPr>
      <w:r>
        <w:rPr>
          <w:b/>
          <w:sz w:val="24"/>
        </w:rPr>
        <w:t xml:space="preserve">Câu 29. </w:t>
      </w:r>
      <w:r>
        <w:rPr>
          <w:sz w:val="24"/>
        </w:rPr>
        <w:t>Động năng tịnh tiến trung bình của một phân tử khí lí tưởng được xác định bởi hệ thức Eđ = (3/2)kT. Đại lượng này phụ thuộc vào</w:t>
      </w:r>
    </w:p>
    <w:p>
      <w:pPr>
        <w:spacing w:after="0"/>
        <w:ind w:left="340"/>
      </w:pPr>
      <w:r>
        <w:rPr>
          <w:b/>
          <w:sz w:val="24"/>
        </w:rPr>
        <w:t xml:space="preserve">A. </w:t>
      </w:r>
      <w:r>
        <w:rPr>
          <w:sz w:val="24"/>
        </w:rPr>
        <w:t>chỉ nhiệt độ tuyệt đối của khối khí.</w:t>
      </w:r>
    </w:p>
    <w:p>
      <w:pPr>
        <w:spacing w:after="0"/>
        <w:ind w:left="340"/>
      </w:pPr>
      <w:r>
        <w:rPr>
          <w:b/>
          <w:sz w:val="24"/>
        </w:rPr>
        <w:t xml:space="preserve">B. </w:t>
      </w:r>
      <w:r>
        <w:rPr>
          <w:sz w:val="24"/>
        </w:rPr>
        <w:t>khối lượng của mỗi phân tử khí.</w:t>
      </w:r>
    </w:p>
    <w:p>
      <w:pPr>
        <w:spacing w:after="0"/>
        <w:ind w:left="340"/>
      </w:pPr>
      <w:r>
        <w:rPr>
          <w:b/>
          <w:sz w:val="24"/>
        </w:rPr>
        <w:t xml:space="preserve">C. </w:t>
      </w:r>
      <w:r>
        <w:rPr>
          <w:sz w:val="24"/>
        </w:rPr>
        <w:t>áp suất của khối khí.</w:t>
      </w:r>
    </w:p>
    <w:p>
      <w:pPr>
        <w:spacing w:after="0"/>
        <w:ind w:left="340"/>
      </w:pPr>
      <w:r>
        <w:rPr>
          <w:b/>
          <w:sz w:val="24"/>
        </w:rPr>
        <w:t xml:space="preserve">D. </w:t>
      </w:r>
      <w:r>
        <w:rPr>
          <w:sz w:val="24"/>
        </w:rPr>
        <w:t>thể tích của bình chứa khí.</w:t>
      </w:r>
    </w:p>
    <w:p>
      <w:pPr>
        <w:spacing w:before="120" w:after="20"/>
      </w:pPr>
      <w:r>
        <w:rPr>
          <w:b/>
          <w:sz w:val="24"/>
        </w:rPr>
        <w:t xml:space="preserve">Câu 30. </w:t>
      </w:r>
      <w:r>
        <w:rPr>
          <w:sz w:val="24"/>
        </w:rPr>
        <w:t>Gọi N/V là mật độ phân tử (số phân tử trong một đơn vị thể tích) và Eđ là động năng tịnh tiến trung bình của một phân tử khí lí tưởng. Áp suất của khí được tính theo hệ thức</w:t>
      </w:r>
    </w:p>
    <w:p>
      <w:pPr>
        <w:spacing w:after="0"/>
        <w:ind w:left="340"/>
      </w:pPr>
      <w:r>
        <w:rPr>
          <w:b/>
          <w:sz w:val="24"/>
        </w:rPr>
        <w:t xml:space="preserve">A. </w:t>
      </w:r>
      <w:r>
        <w:rPr>
          <w:sz w:val="24"/>
        </w:rPr>
        <w:t>p = (1/3)(N/V)Eđ.</w:t>
      </w:r>
    </w:p>
    <w:p>
      <w:pPr>
        <w:spacing w:after="0"/>
        <w:ind w:left="340"/>
      </w:pPr>
      <w:r>
        <w:rPr>
          <w:b/>
          <w:sz w:val="24"/>
        </w:rPr>
        <w:t xml:space="preserve">B. </w:t>
      </w:r>
      <w:r>
        <w:rPr>
          <w:sz w:val="24"/>
        </w:rPr>
        <w:t>p = (3/2)(N/V)Eđ.</w:t>
      </w:r>
    </w:p>
    <w:p>
      <w:pPr>
        <w:spacing w:after="0"/>
        <w:ind w:left="340"/>
      </w:pPr>
      <w:r>
        <w:rPr>
          <w:b/>
          <w:sz w:val="24"/>
        </w:rPr>
        <w:t xml:space="preserve">C. </w:t>
      </w:r>
      <w:r>
        <w:rPr>
          <w:sz w:val="24"/>
        </w:rPr>
        <w:t>p = (N/V)Eđ.</w:t>
      </w:r>
    </w:p>
    <w:p>
      <w:pPr>
        <w:spacing w:after="0"/>
        <w:ind w:left="340"/>
      </w:pPr>
      <w:r>
        <w:rPr>
          <w:b/>
          <w:sz w:val="24"/>
        </w:rPr>
        <w:t xml:space="preserve">D. </w:t>
      </w:r>
      <w:r>
        <w:rPr>
          <w:sz w:val="24"/>
        </w:rPr>
        <w:t>p = (2/3)(N/V)Eđ.</w:t>
      </w:r>
    </w:p>
    <w:p>
      <w:pPr>
        <w:spacing w:before="240" w:after="20"/>
        <w:jc w:val="center"/>
      </w:pPr>
      <w:r>
        <w:rPr>
          <w:rFonts w:ascii="Times New Roman" w:hAnsi="Times New Roman"/>
          <w:b/>
          <w:i w:val="0"/>
          <w:sz w:val="27"/>
        </w:rPr>
        <w:t>PHẦN B – MỨC ĐỘ THÔNG HIỂU</w:t>
      </w:r>
    </w:p>
    <w:p>
      <w:pPr>
        <w:spacing w:before="0" w:after="80"/>
        <w:jc w:val="center"/>
      </w:pPr>
      <w:r>
        <w:rPr>
          <w:rFonts w:ascii="Times New Roman" w:hAnsi="Times New Roman"/>
          <w:b w:val="0"/>
          <w:i/>
          <w:sz w:val="22"/>
        </w:rPr>
        <w:t>(35 câu – Kiểm tra khả năng giải thích hiện tượng, đọc đồ thị và phân biệt các khái niệm gần nhau.)</w:t>
      </w:r>
    </w:p>
    <w:p>
      <w:pPr>
        <w:spacing w:before="120" w:after="20"/>
      </w:pPr>
      <w:r>
        <w:rPr>
          <w:b/>
          <w:sz w:val="24"/>
        </w:rPr>
        <w:t xml:space="preserve">Câu 31. </w:t>
      </w:r>
      <w:r>
        <w:rPr>
          <w:sz w:val="24"/>
        </w:rPr>
        <w:t>Dùng một bếp có công suất không đổi để đun một cục nước đá ở −10 °C cho tới khi toàn bộ nước biến thành hơi ở 100 °C. Trên đồ thị biểu diễn nhiệt độ của mẫu chất theo thời gian, số đoạn nằm ngang là</w:t>
      </w:r>
    </w:p>
    <w:p>
      <w:pPr>
        <w:spacing w:after="0"/>
        <w:ind w:left="340"/>
      </w:pPr>
      <w:r>
        <w:rPr>
          <w:b/>
          <w:sz w:val="24"/>
        </w:rPr>
        <w:t xml:space="preserve">A. </w:t>
      </w:r>
      <w:r>
        <w:rPr>
          <w:sz w:val="24"/>
        </w:rPr>
        <w:t>0.</w:t>
      </w:r>
    </w:p>
    <w:p>
      <w:pPr>
        <w:spacing w:after="0"/>
        <w:ind w:left="340"/>
      </w:pPr>
      <w:r>
        <w:rPr>
          <w:b/>
          <w:sz w:val="24"/>
        </w:rPr>
        <w:t xml:space="preserve">B. </w:t>
      </w:r>
      <w:r>
        <w:rPr>
          <w:sz w:val="24"/>
        </w:rPr>
        <w:t>1.</w:t>
      </w:r>
    </w:p>
    <w:p>
      <w:pPr>
        <w:spacing w:after="0"/>
        <w:ind w:left="340"/>
      </w:pPr>
      <w:r>
        <w:rPr>
          <w:b/>
          <w:sz w:val="24"/>
        </w:rPr>
        <w:t xml:space="preserve">C. </w:t>
      </w:r>
      <w:r>
        <w:rPr>
          <w:sz w:val="24"/>
        </w:rPr>
        <w:t>2.</w:t>
      </w:r>
    </w:p>
    <w:p>
      <w:pPr>
        <w:spacing w:after="0"/>
        <w:ind w:left="340"/>
      </w:pPr>
      <w:r>
        <w:rPr>
          <w:b/>
          <w:sz w:val="24"/>
        </w:rPr>
        <w:t xml:space="preserve">D. </w:t>
      </w:r>
      <w:r>
        <w:rPr>
          <w:sz w:val="24"/>
        </w:rPr>
        <w:t>3.</w:t>
      </w:r>
    </w:p>
    <w:p>
      <w:pPr>
        <w:spacing w:before="120" w:after="20"/>
      </w:pPr>
      <w:r>
        <w:rPr>
          <w:b/>
          <w:sz w:val="24"/>
        </w:rPr>
        <w:t xml:space="preserve">Câu 32. </w:t>
      </w:r>
      <w:r>
        <w:rPr>
          <w:sz w:val="24"/>
        </w:rPr>
        <w:t>Khi nước đá đang tan ở 0 °C, nhiệt lượng mà nó nhận được chủ yếu được dùng để</w:t>
      </w:r>
    </w:p>
    <w:p>
      <w:pPr>
        <w:spacing w:after="0"/>
        <w:ind w:left="340"/>
      </w:pPr>
      <w:r>
        <w:rPr>
          <w:b/>
          <w:sz w:val="24"/>
        </w:rPr>
        <w:t xml:space="preserve">A. </w:t>
      </w:r>
      <w:r>
        <w:rPr>
          <w:sz w:val="24"/>
        </w:rPr>
        <w:t>làm tăng động năng chuyển động nhiệt trung bình của các phân tử.</w:t>
      </w:r>
    </w:p>
    <w:p>
      <w:pPr>
        <w:spacing w:after="0"/>
        <w:ind w:left="340"/>
      </w:pPr>
      <w:r>
        <w:rPr>
          <w:b/>
          <w:sz w:val="24"/>
        </w:rPr>
        <w:t xml:space="preserve">B. </w:t>
      </w:r>
      <w:r>
        <w:rPr>
          <w:sz w:val="24"/>
        </w:rPr>
        <w:t>làm tăng thế năng tương tác giữa các phân tử, phá vỡ cấu trúc mạng tinh thể.</w:t>
      </w:r>
    </w:p>
    <w:p>
      <w:pPr>
        <w:spacing w:after="0"/>
        <w:ind w:left="340"/>
      </w:pPr>
      <w:r>
        <w:rPr>
          <w:b/>
          <w:sz w:val="24"/>
        </w:rPr>
        <w:t xml:space="preserve">C. </w:t>
      </w:r>
      <w:r>
        <w:rPr>
          <w:sz w:val="24"/>
        </w:rPr>
        <w:t>làm tăng đồng thời cả động năng và thế năng của các phân tử.</w:t>
      </w:r>
    </w:p>
    <w:p>
      <w:pPr>
        <w:spacing w:after="0"/>
        <w:ind w:left="340"/>
      </w:pPr>
      <w:r>
        <w:rPr>
          <w:b/>
          <w:sz w:val="24"/>
        </w:rPr>
        <w:t xml:space="preserve">D. </w:t>
      </w:r>
      <w:r>
        <w:rPr>
          <w:sz w:val="24"/>
        </w:rPr>
        <w:t>sinh công đẩy không khí xung quanh ra xa.</w:t>
      </w:r>
    </w:p>
    <w:p>
      <w:pPr>
        <w:spacing w:before="120" w:after="20"/>
      </w:pPr>
      <w:r>
        <w:rPr>
          <w:b/>
          <w:sz w:val="24"/>
        </w:rPr>
        <w:t xml:space="preserve">Câu 33. </w:t>
      </w:r>
      <w:r>
        <w:rPr>
          <w:sz w:val="24"/>
        </w:rPr>
        <w:t>Vừa bước ra khỏi bể bơi, ta thường cảm thấy lạnh hơn lúc còn ở dưới nước. Nguyên nhân chủ yếu là</w:t>
      </w:r>
    </w:p>
    <w:p>
      <w:pPr>
        <w:spacing w:after="0"/>
        <w:ind w:left="340"/>
      </w:pPr>
      <w:r>
        <w:rPr>
          <w:b/>
          <w:sz w:val="24"/>
        </w:rPr>
        <w:t xml:space="preserve">A. </w:t>
      </w:r>
      <w:r>
        <w:rPr>
          <w:sz w:val="24"/>
        </w:rPr>
        <w:t>không khí luôn có nhiệt độ thấp hơn nước trong bể.</w:t>
      </w:r>
    </w:p>
    <w:p>
      <w:pPr>
        <w:spacing w:after="0"/>
        <w:ind w:left="340"/>
      </w:pPr>
      <w:r>
        <w:rPr>
          <w:b/>
          <w:sz w:val="24"/>
        </w:rPr>
        <w:t xml:space="preserve">B. </w:t>
      </w:r>
      <w:r>
        <w:rPr>
          <w:sz w:val="24"/>
        </w:rPr>
        <w:t>cơ thể mất nhiệt do bức xạ ra không gian rộng hơn.</w:t>
      </w:r>
    </w:p>
    <w:p>
      <w:pPr>
        <w:spacing w:after="0"/>
        <w:ind w:left="340"/>
      </w:pPr>
      <w:r>
        <w:rPr>
          <w:b/>
          <w:sz w:val="24"/>
        </w:rPr>
        <w:t xml:space="preserve">C. </w:t>
      </w:r>
      <w:r>
        <w:rPr>
          <w:sz w:val="24"/>
        </w:rPr>
        <w:t>lớp nước bám trên da bay hơi và thu nhiệt lượng từ cơ thể.</w:t>
      </w:r>
    </w:p>
    <w:p>
      <w:pPr>
        <w:spacing w:after="0"/>
        <w:ind w:left="340"/>
      </w:pPr>
      <w:r>
        <w:rPr>
          <w:b/>
          <w:sz w:val="24"/>
        </w:rPr>
        <w:t xml:space="preserve">D. </w:t>
      </w:r>
      <w:r>
        <w:rPr>
          <w:sz w:val="24"/>
        </w:rPr>
        <w:t>da bị co lại nên dẫn nhiệt tốt hơn.</w:t>
      </w:r>
    </w:p>
    <w:p>
      <w:pPr>
        <w:spacing w:before="120" w:after="20"/>
      </w:pPr>
      <w:r>
        <w:rPr>
          <w:b/>
          <w:sz w:val="24"/>
        </w:rPr>
        <w:t xml:space="preserve">Câu 34. </w:t>
      </w:r>
      <w:r>
        <w:rPr>
          <w:sz w:val="24"/>
        </w:rPr>
        <w:t>Hai bình kín chứa cùng một loại khí lí tưởng, có cùng số phân tử và cùng nhiệt độ nhưng thể tích khác nhau nên áp suất khác nhau. So sánh nội năng U₁ và U₂ của hai khối khí, ta có</w:t>
      </w:r>
    </w:p>
    <w:p>
      <w:pPr>
        <w:spacing w:after="0"/>
        <w:ind w:left="340"/>
      </w:pPr>
      <w:r>
        <w:rPr>
          <w:b/>
          <w:sz w:val="24"/>
        </w:rPr>
        <w:t xml:space="preserve">A. </w:t>
      </w:r>
      <w:r>
        <w:rPr>
          <w:sz w:val="24"/>
        </w:rPr>
        <w:t>U₁ = U₂.</w:t>
      </w:r>
    </w:p>
    <w:p>
      <w:pPr>
        <w:spacing w:after="0"/>
        <w:ind w:left="340"/>
      </w:pPr>
      <w:r>
        <w:rPr>
          <w:b/>
          <w:sz w:val="24"/>
        </w:rPr>
        <w:t xml:space="preserve">B. </w:t>
      </w:r>
      <w:r>
        <w:rPr>
          <w:sz w:val="24"/>
        </w:rPr>
        <w:t>khối khí có áp suất lớn hơn thì có nội năng lớn hơn.</w:t>
      </w:r>
    </w:p>
    <w:p>
      <w:pPr>
        <w:spacing w:after="0"/>
        <w:ind w:left="340"/>
      </w:pPr>
      <w:r>
        <w:rPr>
          <w:b/>
          <w:sz w:val="24"/>
        </w:rPr>
        <w:t xml:space="preserve">C. </w:t>
      </w:r>
      <w:r>
        <w:rPr>
          <w:sz w:val="24"/>
        </w:rPr>
        <w:t>khối khí có thể tích lớn hơn thì có nội năng lớn hơn.</w:t>
      </w:r>
    </w:p>
    <w:p>
      <w:pPr>
        <w:spacing w:after="0"/>
        <w:ind w:left="340"/>
      </w:pPr>
      <w:r>
        <w:rPr>
          <w:b/>
          <w:sz w:val="24"/>
        </w:rPr>
        <w:t xml:space="preserve">D. </w:t>
      </w:r>
      <w:r>
        <w:rPr>
          <w:sz w:val="24"/>
        </w:rPr>
        <w:t>không so sánh được vì thiếu dữ kiện về áp suất.</w:t>
      </w:r>
    </w:p>
    <w:p>
      <w:pPr>
        <w:spacing w:before="120" w:after="20"/>
      </w:pPr>
      <w:r>
        <w:rPr>
          <w:b/>
          <w:sz w:val="24"/>
        </w:rPr>
        <w:t xml:space="preserve">Câu 35. </w:t>
      </w:r>
      <w:r>
        <w:rPr>
          <w:sz w:val="24"/>
        </w:rPr>
        <w:t>Cọ xát mạnh một miếng kim loại lên mặt bàn, miếng kim loại nóng lên. Nội năng của miếng kim loại đã tăng chủ yếu do</w:t>
      </w:r>
    </w:p>
    <w:p>
      <w:pPr>
        <w:spacing w:after="0"/>
        <w:ind w:left="340"/>
      </w:pPr>
      <w:r>
        <w:rPr>
          <w:b/>
          <w:sz w:val="24"/>
        </w:rPr>
        <w:t xml:space="preserve">A. </w:t>
      </w:r>
      <w:r>
        <w:rPr>
          <w:sz w:val="24"/>
        </w:rPr>
        <w:t>truyền nhiệt từ mặt bàn sang miếng kim loại.</w:t>
      </w:r>
    </w:p>
    <w:p>
      <w:pPr>
        <w:spacing w:after="0"/>
        <w:ind w:left="340"/>
      </w:pPr>
      <w:r>
        <w:rPr>
          <w:b/>
          <w:sz w:val="24"/>
        </w:rPr>
        <w:t xml:space="preserve">B. </w:t>
      </w:r>
      <w:r>
        <w:rPr>
          <w:sz w:val="24"/>
        </w:rPr>
        <w:t>khối lượng của miếng kim loại tăng lên.</w:t>
      </w:r>
    </w:p>
    <w:p>
      <w:pPr>
        <w:spacing w:after="0"/>
        <w:ind w:left="340"/>
      </w:pPr>
      <w:r>
        <w:rPr>
          <w:b/>
          <w:sz w:val="24"/>
        </w:rPr>
        <w:t xml:space="preserve">C. </w:t>
      </w:r>
      <w:r>
        <w:rPr>
          <w:sz w:val="24"/>
        </w:rPr>
        <w:t>miếng kim loại nhận nhiệt lượng từ không khí xung quanh.</w:t>
      </w:r>
    </w:p>
    <w:p>
      <w:pPr>
        <w:spacing w:after="0"/>
        <w:ind w:left="340"/>
      </w:pPr>
      <w:r>
        <w:rPr>
          <w:b/>
          <w:sz w:val="24"/>
        </w:rPr>
        <w:t xml:space="preserve">D. </w:t>
      </w:r>
      <w:r>
        <w:rPr>
          <w:sz w:val="24"/>
        </w:rPr>
        <w:t>thực hiện công của lực ma sát lên miếng kim loại.</w:t>
      </w:r>
    </w:p>
    <w:p>
      <w:pPr>
        <w:spacing w:before="120" w:after="20"/>
      </w:pPr>
      <w:r>
        <w:rPr>
          <w:b/>
          <w:sz w:val="24"/>
        </w:rPr>
        <w:t xml:space="preserve">Câu 36. </w:t>
      </w:r>
      <w:r>
        <w:rPr>
          <w:sz w:val="24"/>
        </w:rPr>
        <w:t>Khi bơm xe đạp, ta thấy thân bơm nóng lên. Giải thích nào sau đây đầy đủ và đúng nhất?</w:t>
      </w:r>
    </w:p>
    <w:p>
      <w:pPr>
        <w:spacing w:after="0"/>
        <w:ind w:left="340"/>
      </w:pPr>
      <w:r>
        <w:rPr>
          <w:b/>
          <w:sz w:val="24"/>
        </w:rPr>
        <w:t xml:space="preserve">A. </w:t>
      </w:r>
      <w:r>
        <w:rPr>
          <w:sz w:val="24"/>
        </w:rPr>
        <w:t>Do khí trong bơm bị nén nên nhận công làm nội năng tăng, đồng thời có ma sát giữa pit-tông và thành bơm.</w:t>
      </w:r>
    </w:p>
    <w:p>
      <w:pPr>
        <w:spacing w:after="0"/>
        <w:ind w:left="340"/>
      </w:pPr>
      <w:r>
        <w:rPr>
          <w:b/>
          <w:sz w:val="24"/>
        </w:rPr>
        <w:t xml:space="preserve">B. </w:t>
      </w:r>
      <w:r>
        <w:rPr>
          <w:sz w:val="24"/>
        </w:rPr>
        <w:t>Chỉ do khí trong bơm nhận nhiệt lượng truyền từ tay người bơm qua thành bơm bằng kim loại.</w:t>
      </w:r>
    </w:p>
    <w:p>
      <w:pPr>
        <w:spacing w:after="0"/>
        <w:ind w:left="340"/>
      </w:pPr>
      <w:r>
        <w:rPr>
          <w:b/>
          <w:sz w:val="24"/>
        </w:rPr>
        <w:t xml:space="preserve">C. </w:t>
      </w:r>
      <w:r>
        <w:rPr>
          <w:sz w:val="24"/>
        </w:rPr>
        <w:t>Chỉ do ma sát giữa pit-tông và thành bơm, còn khí trong bơm không hề đổi nhiệt độ.</w:t>
      </w:r>
    </w:p>
    <w:p>
      <w:pPr>
        <w:spacing w:after="0"/>
        <w:ind w:left="340"/>
      </w:pPr>
      <w:r>
        <w:rPr>
          <w:b/>
          <w:sz w:val="24"/>
        </w:rPr>
        <w:t xml:space="preserve">D. </w:t>
      </w:r>
      <w:r>
        <w:rPr>
          <w:sz w:val="24"/>
        </w:rPr>
        <w:t>Do khối lượng khí chứa trong thân bơm tăng lên nên nội năng và nhiệt độ của khí đều tăng.</w:t>
      </w:r>
    </w:p>
    <w:p>
      <w:pPr>
        <w:spacing w:before="120" w:after="20"/>
      </w:pPr>
      <w:r>
        <w:rPr>
          <w:b/>
          <w:sz w:val="24"/>
        </w:rPr>
        <w:t xml:space="preserve">Câu 37. </w:t>
      </w:r>
      <w:r>
        <w:rPr>
          <w:sz w:val="24"/>
        </w:rPr>
        <w:t>Một khối khí nhận nhiệt lượng 100 J, đồng thời thực hiện công 60 J lên môi trường bên ngoài. Độ biến thiên nội năng của khối khí là</w:t>
      </w:r>
    </w:p>
    <w:p>
      <w:pPr>
        <w:spacing w:after="0"/>
        <w:ind w:left="340"/>
      </w:pPr>
      <w:r>
        <w:rPr>
          <w:b/>
          <w:sz w:val="24"/>
        </w:rPr>
        <w:t xml:space="preserve">A. </w:t>
      </w:r>
      <w:r>
        <w:rPr>
          <w:sz w:val="24"/>
        </w:rPr>
        <w:t>160 J.</w:t>
      </w:r>
    </w:p>
    <w:p>
      <w:pPr>
        <w:spacing w:after="0"/>
        <w:ind w:left="340"/>
      </w:pPr>
      <w:r>
        <w:rPr>
          <w:b/>
          <w:sz w:val="24"/>
        </w:rPr>
        <w:t xml:space="preserve">B. </w:t>
      </w:r>
      <w:r>
        <w:rPr>
          <w:sz w:val="24"/>
        </w:rPr>
        <w:t>40 J.</w:t>
      </w:r>
    </w:p>
    <w:p>
      <w:pPr>
        <w:spacing w:after="0"/>
        <w:ind w:left="340"/>
      </w:pPr>
      <w:r>
        <w:rPr>
          <w:b/>
          <w:sz w:val="24"/>
        </w:rPr>
        <w:t xml:space="preserve">C. </w:t>
      </w:r>
      <w:r>
        <w:rPr>
          <w:sz w:val="24"/>
        </w:rPr>
        <w:t>−40 J.</w:t>
      </w:r>
    </w:p>
    <w:p>
      <w:pPr>
        <w:spacing w:after="0"/>
        <w:ind w:left="340"/>
      </w:pPr>
      <w:r>
        <w:rPr>
          <w:b/>
          <w:sz w:val="24"/>
        </w:rPr>
        <w:t xml:space="preserve">D. </w:t>
      </w:r>
      <w:r>
        <w:rPr>
          <w:sz w:val="24"/>
        </w:rPr>
        <w:t>−160 J.</w:t>
      </w:r>
    </w:p>
    <w:p>
      <w:pPr>
        <w:spacing w:before="120" w:after="20"/>
      </w:pPr>
      <w:r>
        <w:rPr>
          <w:b/>
          <w:sz w:val="24"/>
        </w:rPr>
        <w:t xml:space="preserve">Câu 38. </w:t>
      </w:r>
      <w:r>
        <w:rPr>
          <w:sz w:val="24"/>
        </w:rPr>
        <w:t>Trong quá trình đẳng tích, một khối khí nhận nhiệt lượng Q. Kết luận nào sau đây đúng?</w:t>
      </w:r>
    </w:p>
    <w:p>
      <w:pPr>
        <w:spacing w:after="0"/>
        <w:ind w:left="340"/>
      </w:pPr>
      <w:r>
        <w:rPr>
          <w:b/>
          <w:sz w:val="24"/>
        </w:rPr>
        <w:t xml:space="preserve">A. </w:t>
      </w:r>
      <w:r>
        <w:rPr>
          <w:sz w:val="24"/>
        </w:rPr>
        <w:t>ΔU = 0.</w:t>
      </w:r>
    </w:p>
    <w:p>
      <w:pPr>
        <w:spacing w:after="0"/>
        <w:ind w:left="340"/>
      </w:pPr>
      <w:r>
        <w:rPr>
          <w:b/>
          <w:sz w:val="24"/>
        </w:rPr>
        <w:t xml:space="preserve">B. </w:t>
      </w:r>
      <w:r>
        <w:rPr>
          <w:sz w:val="24"/>
        </w:rPr>
        <w:t>ΔU = Q.</w:t>
      </w:r>
    </w:p>
    <w:p>
      <w:pPr>
        <w:spacing w:after="0"/>
        <w:ind w:left="340"/>
      </w:pPr>
      <w:r>
        <w:rPr>
          <w:b/>
          <w:sz w:val="24"/>
        </w:rPr>
        <w:t xml:space="preserve">C. </w:t>
      </w:r>
      <w:r>
        <w:rPr>
          <w:sz w:val="24"/>
        </w:rPr>
        <w:t>ΔU = −Q.</w:t>
      </w:r>
    </w:p>
    <w:p>
      <w:pPr>
        <w:spacing w:after="0"/>
        <w:ind w:left="340"/>
      </w:pPr>
      <w:r>
        <w:rPr>
          <w:b/>
          <w:sz w:val="24"/>
        </w:rPr>
        <w:t xml:space="preserve">D. </w:t>
      </w:r>
      <w:r>
        <w:rPr>
          <w:sz w:val="24"/>
        </w:rPr>
        <w:t>ΔU = Q/2.</w:t>
      </w:r>
    </w:p>
    <w:p>
      <w:pPr>
        <w:spacing w:before="120" w:after="20"/>
      </w:pPr>
      <w:r>
        <w:rPr>
          <w:b/>
          <w:sz w:val="24"/>
        </w:rPr>
        <w:t xml:space="preserve">Câu 39. </w:t>
      </w:r>
      <w:r>
        <w:rPr>
          <w:sz w:val="24"/>
        </w:rPr>
        <w:t>Nén đẳng nhiệt một khối khí lí tưởng. Kết luận nào sau đây đúng?</w:t>
      </w:r>
    </w:p>
    <w:p>
      <w:pPr>
        <w:spacing w:after="0"/>
        <w:ind w:left="340"/>
      </w:pPr>
      <w:r>
        <w:rPr>
          <w:b/>
          <w:sz w:val="24"/>
        </w:rPr>
        <w:t xml:space="preserve">A. </w:t>
      </w:r>
      <w:r>
        <w:rPr>
          <w:sz w:val="24"/>
        </w:rPr>
        <w:t>Khí đồng thời nhận công và nhận nhiệt lượng từ môi trường.</w:t>
      </w:r>
    </w:p>
    <w:p>
      <w:pPr>
        <w:spacing w:after="0"/>
        <w:ind w:left="340"/>
      </w:pPr>
      <w:r>
        <w:rPr>
          <w:b/>
          <w:sz w:val="24"/>
        </w:rPr>
        <w:t xml:space="preserve">B. </w:t>
      </w:r>
      <w:r>
        <w:rPr>
          <w:sz w:val="24"/>
        </w:rPr>
        <w:t>Khí nhận công và toả ra nhiệt lượng có độ lớn bằng công nhận được.</w:t>
      </w:r>
    </w:p>
    <w:p>
      <w:pPr>
        <w:spacing w:after="0"/>
        <w:ind w:left="340"/>
      </w:pPr>
      <w:r>
        <w:rPr>
          <w:b/>
          <w:sz w:val="24"/>
        </w:rPr>
        <w:t xml:space="preserve">C. </w:t>
      </w:r>
      <w:r>
        <w:rPr>
          <w:sz w:val="24"/>
        </w:rPr>
        <w:t>Khí hoàn toàn không trao đổi nhiệt lượng với môi trường bên ngoài.</w:t>
      </w:r>
    </w:p>
    <w:p>
      <w:pPr>
        <w:spacing w:after="0"/>
        <w:ind w:left="340"/>
      </w:pPr>
      <w:r>
        <w:rPr>
          <w:b/>
          <w:sz w:val="24"/>
        </w:rPr>
        <w:t xml:space="preserve">D. </w:t>
      </w:r>
      <w:r>
        <w:rPr>
          <w:sz w:val="24"/>
        </w:rPr>
        <w:t>Nội năng của khí tăng lên vì khí nhận được công khi bị nén.</w:t>
      </w:r>
    </w:p>
    <w:p>
      <w:pPr>
        <w:spacing w:before="120" w:after="20"/>
      </w:pPr>
      <w:r>
        <w:rPr>
          <w:b/>
          <w:sz w:val="24"/>
        </w:rPr>
        <w:t xml:space="preserve">Câu 40. </w:t>
      </w:r>
      <w:r>
        <w:rPr>
          <w:sz w:val="24"/>
        </w:rPr>
        <w:t>Nén thật nhanh một khối khí trong một xilanh có vỏ cách nhiệt tốt. Nhiệt độ của khối khí sẽ</w:t>
      </w:r>
    </w:p>
    <w:p>
      <w:pPr>
        <w:spacing w:after="0"/>
        <w:ind w:left="340"/>
      </w:pPr>
      <w:r>
        <w:rPr>
          <w:b/>
          <w:sz w:val="24"/>
        </w:rPr>
        <w:t xml:space="preserve">A. </w:t>
      </w:r>
      <w:r>
        <w:rPr>
          <w:sz w:val="24"/>
        </w:rPr>
        <w:t>tăng lên.</w:t>
      </w:r>
    </w:p>
    <w:p>
      <w:pPr>
        <w:spacing w:after="0"/>
        <w:ind w:left="340"/>
      </w:pPr>
      <w:r>
        <w:rPr>
          <w:b/>
          <w:sz w:val="24"/>
        </w:rPr>
        <w:t xml:space="preserve">B. </w:t>
      </w:r>
      <w:r>
        <w:rPr>
          <w:sz w:val="24"/>
        </w:rPr>
        <w:t>giảm đi.</w:t>
      </w:r>
    </w:p>
    <w:p>
      <w:pPr>
        <w:spacing w:after="0"/>
        <w:ind w:left="340"/>
      </w:pPr>
      <w:r>
        <w:rPr>
          <w:b/>
          <w:sz w:val="24"/>
        </w:rPr>
        <w:t xml:space="preserve">C. </w:t>
      </w:r>
      <w:r>
        <w:rPr>
          <w:sz w:val="24"/>
        </w:rPr>
        <w:t>không đổi.</w:t>
      </w:r>
    </w:p>
    <w:p>
      <w:pPr>
        <w:spacing w:after="0"/>
        <w:ind w:left="340"/>
      </w:pPr>
      <w:r>
        <w:rPr>
          <w:b/>
          <w:sz w:val="24"/>
        </w:rPr>
        <w:t xml:space="preserve">D. </w:t>
      </w:r>
      <w:r>
        <w:rPr>
          <w:sz w:val="24"/>
        </w:rPr>
        <w:t>tăng rồi giảm về giá trị ban đầu.</w:t>
      </w:r>
    </w:p>
    <w:p>
      <w:pPr>
        <w:spacing w:before="120" w:after="20"/>
      </w:pPr>
      <w:r>
        <w:rPr>
          <w:b/>
          <w:sz w:val="24"/>
        </w:rPr>
        <w:t xml:space="preserve">Câu 41. </w:t>
      </w:r>
      <w:r>
        <w:rPr>
          <w:sz w:val="24"/>
        </w:rPr>
        <w:t>Nước được dùng phổ biến làm chất tải nhiệt trong hệ thống làm mát động cơ chủ yếu vì nước</w:t>
      </w:r>
    </w:p>
    <w:p>
      <w:pPr>
        <w:spacing w:after="0"/>
        <w:ind w:left="340"/>
      </w:pPr>
      <w:r>
        <w:rPr>
          <w:b/>
          <w:sz w:val="24"/>
        </w:rPr>
        <w:t xml:space="preserve">A. </w:t>
      </w:r>
      <w:r>
        <w:rPr>
          <w:sz w:val="24"/>
        </w:rPr>
        <w:t>có khối lượng riêng lớn.</w:t>
      </w:r>
    </w:p>
    <w:p>
      <w:pPr>
        <w:spacing w:after="0"/>
        <w:ind w:left="340"/>
      </w:pPr>
      <w:r>
        <w:rPr>
          <w:b/>
          <w:sz w:val="24"/>
        </w:rPr>
        <w:t xml:space="preserve">B. </w:t>
      </w:r>
      <w:r>
        <w:rPr>
          <w:sz w:val="24"/>
        </w:rPr>
        <w:t>có nhiệt độ sôi cao.</w:t>
      </w:r>
    </w:p>
    <w:p>
      <w:pPr>
        <w:spacing w:after="0"/>
        <w:ind w:left="340"/>
      </w:pPr>
      <w:r>
        <w:rPr>
          <w:b/>
          <w:sz w:val="24"/>
        </w:rPr>
        <w:t xml:space="preserve">C. </w:t>
      </w:r>
      <w:r>
        <w:rPr>
          <w:sz w:val="24"/>
        </w:rPr>
        <w:t>có nhiệt dung riêng rất lớn.</w:t>
      </w:r>
    </w:p>
    <w:p>
      <w:pPr>
        <w:spacing w:after="0"/>
        <w:ind w:left="340"/>
      </w:pPr>
      <w:r>
        <w:rPr>
          <w:b/>
          <w:sz w:val="24"/>
        </w:rPr>
        <w:t xml:space="preserve">D. </w:t>
      </w:r>
      <w:r>
        <w:rPr>
          <w:sz w:val="24"/>
        </w:rPr>
        <w:t>dẫn điện tốt.</w:t>
      </w:r>
    </w:p>
    <w:p>
      <w:pPr>
        <w:spacing w:before="120" w:after="20"/>
      </w:pPr>
      <w:r>
        <w:rPr>
          <w:b/>
          <w:sz w:val="24"/>
        </w:rPr>
        <w:t xml:space="preserve">Câu 42. </w:t>
      </w:r>
      <w:r>
        <w:rPr>
          <w:sz w:val="24"/>
        </w:rPr>
        <w:t>Nhiệt dung riêng của nhôm là 880 J/(kg·K). Con số này cho biết</w:t>
      </w:r>
    </w:p>
    <w:p>
      <w:pPr>
        <w:spacing w:after="0"/>
        <w:ind w:left="340"/>
      </w:pPr>
      <w:r>
        <w:rPr>
          <w:b/>
          <w:sz w:val="24"/>
        </w:rPr>
        <w:t xml:space="preserve">A. </w:t>
      </w:r>
      <w:r>
        <w:rPr>
          <w:sz w:val="24"/>
        </w:rPr>
        <w:t>1 kg nhôm chứa 880 J nội năng.</w:t>
      </w:r>
    </w:p>
    <w:p>
      <w:pPr>
        <w:spacing w:after="0"/>
        <w:ind w:left="340"/>
      </w:pPr>
      <w:r>
        <w:rPr>
          <w:b/>
          <w:sz w:val="24"/>
        </w:rPr>
        <w:t xml:space="preserve">B. </w:t>
      </w:r>
      <w:r>
        <w:rPr>
          <w:sz w:val="24"/>
        </w:rPr>
        <w:t>1 kg nhôm toả ra 880 J khi hạ nhiệt độ xuống 0 K.</w:t>
      </w:r>
    </w:p>
    <w:p>
      <w:pPr>
        <w:spacing w:after="0"/>
        <w:ind w:left="340"/>
      </w:pPr>
      <w:r>
        <w:rPr>
          <w:b/>
          <w:sz w:val="24"/>
        </w:rPr>
        <w:t xml:space="preserve">C. </w:t>
      </w:r>
      <w:r>
        <w:rPr>
          <w:sz w:val="24"/>
        </w:rPr>
        <w:t>cần cung cấp 880 J để nhôm nóng chảy hoàn toàn.</w:t>
      </w:r>
    </w:p>
    <w:p>
      <w:pPr>
        <w:spacing w:after="0"/>
        <w:ind w:left="340"/>
      </w:pPr>
      <w:r>
        <w:rPr>
          <w:b/>
          <w:sz w:val="24"/>
        </w:rPr>
        <w:t xml:space="preserve">D. </w:t>
      </w:r>
      <w:r>
        <w:rPr>
          <w:sz w:val="24"/>
        </w:rPr>
        <w:t>cần cung cấp 880 J để 1 kg nhôm tăng thêm 1 K.</w:t>
      </w:r>
    </w:p>
    <w:p>
      <w:pPr>
        <w:spacing w:before="120" w:after="20"/>
      </w:pPr>
      <w:r>
        <w:rPr>
          <w:b/>
          <w:sz w:val="24"/>
        </w:rPr>
        <w:t xml:space="preserve">Câu 43. </w:t>
      </w:r>
      <w:r>
        <w:rPr>
          <w:sz w:val="24"/>
        </w:rPr>
        <w:t>Vào ban ngày dưới cùng ánh nắng, mặt đất ở bờ biển nóng lên nhanh hơn nước biển. Nguyên nhân chính là</w:t>
      </w:r>
    </w:p>
    <w:p>
      <w:pPr>
        <w:spacing w:after="0"/>
        <w:ind w:left="340"/>
      </w:pPr>
      <w:r>
        <w:rPr>
          <w:b/>
          <w:sz w:val="24"/>
        </w:rPr>
        <w:t xml:space="preserve">A. </w:t>
      </w:r>
      <w:r>
        <w:rPr>
          <w:sz w:val="24"/>
        </w:rPr>
        <w:t>nhiệt dung riêng của đất nhỏ hơn nhiều so với của nước.</w:t>
      </w:r>
    </w:p>
    <w:p>
      <w:pPr>
        <w:spacing w:after="0"/>
        <w:ind w:left="340"/>
      </w:pPr>
      <w:r>
        <w:rPr>
          <w:b/>
          <w:sz w:val="24"/>
        </w:rPr>
        <w:t xml:space="preserve">B. </w:t>
      </w:r>
      <w:r>
        <w:rPr>
          <w:sz w:val="24"/>
        </w:rPr>
        <w:t>đất hấp thụ ánh sáng nhiều hơn nước tới hàng chục lần.</w:t>
      </w:r>
    </w:p>
    <w:p>
      <w:pPr>
        <w:spacing w:after="0"/>
        <w:ind w:left="340"/>
      </w:pPr>
      <w:r>
        <w:rPr>
          <w:b/>
          <w:sz w:val="24"/>
        </w:rPr>
        <w:t xml:space="preserve">C. </w:t>
      </w:r>
      <w:r>
        <w:rPr>
          <w:sz w:val="24"/>
        </w:rPr>
        <w:t>khối lượng riêng của đất lớn hơn của nước.</w:t>
      </w:r>
    </w:p>
    <w:p>
      <w:pPr>
        <w:spacing w:after="0"/>
        <w:ind w:left="340"/>
      </w:pPr>
      <w:r>
        <w:rPr>
          <w:b/>
          <w:sz w:val="24"/>
        </w:rPr>
        <w:t xml:space="preserve">D. </w:t>
      </w:r>
      <w:r>
        <w:rPr>
          <w:sz w:val="24"/>
        </w:rPr>
        <w:t>nước biển luôn nhận thêm nhiệt từ đáy biển.</w:t>
      </w:r>
    </w:p>
    <w:p>
      <w:pPr>
        <w:spacing w:before="120" w:after="20"/>
      </w:pPr>
      <w:r>
        <w:rPr>
          <w:b/>
          <w:sz w:val="24"/>
        </w:rPr>
        <w:t xml:space="preserve">Câu 44. </w:t>
      </w:r>
      <w:r>
        <w:rPr>
          <w:sz w:val="24"/>
        </w:rPr>
        <w:t>Trong hệ toạ độ (p, T), đường đẳng tích của một khối lượng khí lí tưởng xác định là</w:t>
      </w:r>
    </w:p>
    <w:p>
      <w:pPr>
        <w:spacing w:after="0"/>
        <w:ind w:left="340"/>
      </w:pPr>
      <w:r>
        <w:rPr>
          <w:b/>
          <w:sz w:val="24"/>
        </w:rPr>
        <w:t xml:space="preserve">A. </w:t>
      </w:r>
      <w:r>
        <w:rPr>
          <w:sz w:val="24"/>
        </w:rPr>
        <w:t>một nhánh hypebol.</w:t>
      </w:r>
    </w:p>
    <w:p>
      <w:pPr>
        <w:spacing w:after="0"/>
        <w:ind w:left="340"/>
      </w:pPr>
      <w:r>
        <w:rPr>
          <w:b/>
          <w:sz w:val="24"/>
        </w:rPr>
        <w:t xml:space="preserve">B. </w:t>
      </w:r>
      <w:r>
        <w:rPr>
          <w:sz w:val="24"/>
        </w:rPr>
        <w:t>một đường thẳng song song với trục OT.</w:t>
      </w:r>
    </w:p>
    <w:p>
      <w:pPr>
        <w:spacing w:after="0"/>
        <w:ind w:left="340"/>
      </w:pPr>
      <w:r>
        <w:rPr>
          <w:b/>
          <w:sz w:val="24"/>
        </w:rPr>
        <w:t xml:space="preserve">C. </w:t>
      </w:r>
      <w:r>
        <w:rPr>
          <w:sz w:val="24"/>
        </w:rPr>
        <w:t>một đoạn thẳng mà nếu kéo dài sẽ đi qua gốc toạ độ.</w:t>
      </w:r>
    </w:p>
    <w:p>
      <w:pPr>
        <w:spacing w:after="0"/>
        <w:ind w:left="340"/>
      </w:pPr>
      <w:r>
        <w:rPr>
          <w:b/>
          <w:sz w:val="24"/>
        </w:rPr>
        <w:t xml:space="preserve">D. </w:t>
      </w:r>
      <w:r>
        <w:rPr>
          <w:sz w:val="24"/>
        </w:rPr>
        <w:t>một đường thẳng song song với trục Op.</w:t>
      </w:r>
    </w:p>
    <w:p>
      <w:pPr>
        <w:spacing w:before="120" w:after="20"/>
      </w:pPr>
      <w:r>
        <w:rPr>
          <w:b/>
          <w:sz w:val="24"/>
        </w:rPr>
        <w:t xml:space="preserve">Câu 45. </w:t>
      </w:r>
      <w:r>
        <w:rPr>
          <w:sz w:val="24"/>
        </w:rPr>
        <w:t>Trong hệ toạ độ (p, V), đường đẳng tích của một khối lượng khí lí tưởng xác định là</w:t>
      </w:r>
    </w:p>
    <w:p>
      <w:pPr>
        <w:spacing w:after="0"/>
        <w:ind w:left="340"/>
      </w:pPr>
      <w:r>
        <w:rPr>
          <w:b/>
          <w:sz w:val="24"/>
        </w:rPr>
        <w:t xml:space="preserve">A. </w:t>
      </w:r>
      <w:r>
        <w:rPr>
          <w:sz w:val="24"/>
        </w:rPr>
        <w:t>một đoạn thẳng song song với trục Op.</w:t>
      </w:r>
    </w:p>
    <w:p>
      <w:pPr>
        <w:spacing w:after="0"/>
        <w:ind w:left="340"/>
      </w:pPr>
      <w:r>
        <w:rPr>
          <w:b/>
          <w:sz w:val="24"/>
        </w:rPr>
        <w:t xml:space="preserve">B. </w:t>
      </w:r>
      <w:r>
        <w:rPr>
          <w:sz w:val="24"/>
        </w:rPr>
        <w:t>một đoạn thẳng song song với trục OV.</w:t>
      </w:r>
    </w:p>
    <w:p>
      <w:pPr>
        <w:spacing w:after="0"/>
        <w:ind w:left="340"/>
      </w:pPr>
      <w:r>
        <w:rPr>
          <w:b/>
          <w:sz w:val="24"/>
        </w:rPr>
        <w:t xml:space="preserve">C. </w:t>
      </w:r>
      <w:r>
        <w:rPr>
          <w:sz w:val="24"/>
        </w:rPr>
        <w:t>một nhánh hypebol.</w:t>
      </w:r>
    </w:p>
    <w:p>
      <w:pPr>
        <w:spacing w:after="0"/>
        <w:ind w:left="340"/>
      </w:pPr>
      <w:r>
        <w:rPr>
          <w:b/>
          <w:sz w:val="24"/>
        </w:rPr>
        <w:t xml:space="preserve">D. </w:t>
      </w:r>
      <w:r>
        <w:rPr>
          <w:sz w:val="24"/>
        </w:rPr>
        <w:t>một đường thẳng đi qua gốc toạ độ.</w:t>
      </w:r>
    </w:p>
    <w:p>
      <w:pPr>
        <w:spacing w:before="120" w:after="20"/>
      </w:pPr>
      <w:r>
        <w:rPr>
          <w:b/>
          <w:sz w:val="24"/>
        </w:rPr>
        <w:t xml:space="preserve">Câu 46. </w:t>
      </w:r>
      <w:r>
        <w:rPr>
          <w:sz w:val="24"/>
        </w:rPr>
        <w:t>Áp suất mà chất khí tác dụng lên thành bình chứa được gây ra bởi</w:t>
      </w:r>
    </w:p>
    <w:p>
      <w:pPr>
        <w:spacing w:after="0"/>
        <w:ind w:left="340"/>
      </w:pPr>
      <w:r>
        <w:rPr>
          <w:b/>
          <w:sz w:val="24"/>
        </w:rPr>
        <w:t xml:space="preserve">A. </w:t>
      </w:r>
      <w:r>
        <w:rPr>
          <w:sz w:val="24"/>
        </w:rPr>
        <w:t>trọng lượng của khối khí trong bình.</w:t>
      </w:r>
    </w:p>
    <w:p>
      <w:pPr>
        <w:spacing w:after="0"/>
        <w:ind w:left="340"/>
      </w:pPr>
      <w:r>
        <w:rPr>
          <w:b/>
          <w:sz w:val="24"/>
        </w:rPr>
        <w:t xml:space="preserve">B. </w:t>
      </w:r>
      <w:r>
        <w:rPr>
          <w:sz w:val="24"/>
        </w:rPr>
        <w:t>lực hút giữa các phân tử khí và thành bình.</w:t>
      </w:r>
    </w:p>
    <w:p>
      <w:pPr>
        <w:spacing w:after="0"/>
        <w:ind w:left="340"/>
      </w:pPr>
      <w:r>
        <w:rPr>
          <w:b/>
          <w:sz w:val="24"/>
        </w:rPr>
        <w:t xml:space="preserve">C. </w:t>
      </w:r>
      <w:r>
        <w:rPr>
          <w:sz w:val="24"/>
        </w:rPr>
        <w:t>sự nở vì nhiệt của thành bình.</w:t>
      </w:r>
    </w:p>
    <w:p>
      <w:pPr>
        <w:spacing w:after="0"/>
        <w:ind w:left="340"/>
      </w:pPr>
      <w:r>
        <w:rPr>
          <w:b/>
          <w:sz w:val="24"/>
        </w:rPr>
        <w:t xml:space="preserve">D. </w:t>
      </w:r>
      <w:r>
        <w:rPr>
          <w:sz w:val="24"/>
        </w:rPr>
        <w:t>sự va chạm của vô số phân tử khí lên thành bình.</w:t>
      </w:r>
    </w:p>
    <w:p>
      <w:pPr>
        <w:spacing w:before="120" w:after="20"/>
      </w:pPr>
      <w:r>
        <w:rPr>
          <w:b/>
          <w:sz w:val="24"/>
        </w:rPr>
        <w:t xml:space="preserve">Câu 47. </w:t>
      </w:r>
      <w:r>
        <w:rPr>
          <w:sz w:val="24"/>
        </w:rPr>
        <w:t>Nén đẳng nhiệt một khối khí lí tưởng đến khi thể tích chỉ còn bằng một phần ba thể tích ban đầu thì áp suất của khí</w:t>
      </w:r>
    </w:p>
    <w:p>
      <w:pPr>
        <w:spacing w:after="0"/>
        <w:ind w:left="340"/>
      </w:pPr>
      <w:r>
        <w:rPr>
          <w:b/>
          <w:sz w:val="24"/>
        </w:rPr>
        <w:t xml:space="preserve">A. </w:t>
      </w:r>
      <w:r>
        <w:rPr>
          <w:sz w:val="24"/>
        </w:rPr>
        <w:t>giảm 3 lần.</w:t>
      </w:r>
    </w:p>
    <w:p>
      <w:pPr>
        <w:spacing w:after="0"/>
        <w:ind w:left="340"/>
      </w:pPr>
      <w:r>
        <w:rPr>
          <w:b/>
          <w:sz w:val="24"/>
        </w:rPr>
        <w:t xml:space="preserve">B. </w:t>
      </w:r>
      <w:r>
        <w:rPr>
          <w:sz w:val="24"/>
        </w:rPr>
        <w:t>tăng 3 lần.</w:t>
      </w:r>
    </w:p>
    <w:p>
      <w:pPr>
        <w:spacing w:after="0"/>
        <w:ind w:left="340"/>
      </w:pPr>
      <w:r>
        <w:rPr>
          <w:b/>
          <w:sz w:val="24"/>
        </w:rPr>
        <w:t xml:space="preserve">C. </w:t>
      </w:r>
      <w:r>
        <w:rPr>
          <w:sz w:val="24"/>
        </w:rPr>
        <w:t>tăng 9 lần.</w:t>
      </w:r>
    </w:p>
    <w:p>
      <w:pPr>
        <w:spacing w:after="0"/>
        <w:ind w:left="340"/>
      </w:pPr>
      <w:r>
        <w:rPr>
          <w:b/>
          <w:sz w:val="24"/>
        </w:rPr>
        <w:t xml:space="preserve">D. </w:t>
      </w:r>
      <w:r>
        <w:rPr>
          <w:sz w:val="24"/>
        </w:rPr>
        <w:t>không đổi.</w:t>
      </w:r>
    </w:p>
    <w:p>
      <w:pPr>
        <w:spacing w:before="120" w:after="20"/>
      </w:pPr>
      <w:r>
        <w:rPr>
          <w:b/>
          <w:sz w:val="24"/>
        </w:rPr>
        <w:t xml:space="preserve">Câu 48. </w:t>
      </w:r>
      <w:r>
        <w:rPr>
          <w:sz w:val="24"/>
        </w:rPr>
        <w:t>Một khối lượng khí xác định được đun nóng đẳng áp từ 27 °C lên 327 °C. Thể tích của khí</w:t>
      </w:r>
    </w:p>
    <w:p>
      <w:pPr>
        <w:spacing w:after="0"/>
        <w:ind w:left="340"/>
      </w:pPr>
      <w:r>
        <w:rPr>
          <w:b/>
          <w:sz w:val="24"/>
        </w:rPr>
        <w:t xml:space="preserve">A. </w:t>
      </w:r>
      <w:r>
        <w:rPr>
          <w:sz w:val="24"/>
        </w:rPr>
        <w:t>tăng 12,1 lần.</w:t>
      </w:r>
    </w:p>
    <w:p>
      <w:pPr>
        <w:spacing w:after="0"/>
        <w:ind w:left="340"/>
      </w:pPr>
      <w:r>
        <w:rPr>
          <w:b/>
          <w:sz w:val="24"/>
        </w:rPr>
        <w:t xml:space="preserve">B. </w:t>
      </w:r>
      <w:r>
        <w:rPr>
          <w:sz w:val="24"/>
        </w:rPr>
        <w:t>tăng 2 lần.</w:t>
      </w:r>
    </w:p>
    <w:p>
      <w:pPr>
        <w:spacing w:after="0"/>
        <w:ind w:left="340"/>
      </w:pPr>
      <w:r>
        <w:rPr>
          <w:b/>
          <w:sz w:val="24"/>
        </w:rPr>
        <w:t xml:space="preserve">C. </w:t>
      </w:r>
      <w:r>
        <w:rPr>
          <w:sz w:val="24"/>
        </w:rPr>
        <w:t>tăng 300 lần.</w:t>
      </w:r>
    </w:p>
    <w:p>
      <w:pPr>
        <w:spacing w:after="0"/>
        <w:ind w:left="340"/>
      </w:pPr>
      <w:r>
        <w:rPr>
          <w:b/>
          <w:sz w:val="24"/>
        </w:rPr>
        <w:t xml:space="preserve">D. </w:t>
      </w:r>
      <w:r>
        <w:rPr>
          <w:sz w:val="24"/>
        </w:rPr>
        <w:t>tăng 1,5 lần.</w:t>
      </w:r>
    </w:p>
    <w:p>
      <w:pPr>
        <w:spacing w:before="120" w:after="20"/>
      </w:pPr>
      <w:r>
        <w:rPr>
          <w:b/>
          <w:sz w:val="24"/>
        </w:rPr>
        <w:t xml:space="preserve">Câu 49. </w:t>
      </w:r>
      <w:r>
        <w:rPr>
          <w:sz w:val="24"/>
        </w:rPr>
        <w:t>Săm xe đạp bơm căng để ngoài trời nắng gắt dễ bị nổ. Nguyên nhân là</w:t>
      </w:r>
    </w:p>
    <w:p>
      <w:pPr>
        <w:spacing w:after="0"/>
        <w:ind w:left="340"/>
      </w:pPr>
      <w:r>
        <w:rPr>
          <w:b/>
          <w:sz w:val="24"/>
        </w:rPr>
        <w:t xml:space="preserve">A. </w:t>
      </w:r>
      <w:r>
        <w:rPr>
          <w:sz w:val="24"/>
        </w:rPr>
        <w:t>nhiệt độ tăng làm thể tích khí trong săm tăng mạnh, còn áp suất giảm.</w:t>
      </w:r>
    </w:p>
    <w:p>
      <w:pPr>
        <w:spacing w:after="0"/>
        <w:ind w:left="340"/>
      </w:pPr>
      <w:r>
        <w:rPr>
          <w:b/>
          <w:sz w:val="24"/>
        </w:rPr>
        <w:t xml:space="preserve">B. </w:t>
      </w:r>
      <w:r>
        <w:rPr>
          <w:sz w:val="24"/>
        </w:rPr>
        <w:t>cao su bị nắng làm cho bền hơn nên áp suất khí giảm.</w:t>
      </w:r>
    </w:p>
    <w:p>
      <w:pPr>
        <w:spacing w:after="0"/>
        <w:ind w:left="340"/>
      </w:pPr>
      <w:r>
        <w:rPr>
          <w:b/>
          <w:sz w:val="24"/>
        </w:rPr>
        <w:t xml:space="preserve">C. </w:t>
      </w:r>
      <w:r>
        <w:rPr>
          <w:sz w:val="24"/>
        </w:rPr>
        <w:t>khối lượng khí trong săm tăng khi trời nắng.</w:t>
      </w:r>
    </w:p>
    <w:p>
      <w:pPr>
        <w:spacing w:after="0"/>
        <w:ind w:left="340"/>
      </w:pPr>
      <w:r>
        <w:rPr>
          <w:b/>
          <w:sz w:val="24"/>
        </w:rPr>
        <w:t xml:space="preserve">D. </w:t>
      </w:r>
      <w:r>
        <w:rPr>
          <w:sz w:val="24"/>
        </w:rPr>
        <w:t>thể tích săm gần như không đổi, nhiệt độ khí tăng làm áp suất khí tăng.</w:t>
      </w:r>
    </w:p>
    <w:p>
      <w:pPr>
        <w:spacing w:before="120" w:after="20"/>
      </w:pPr>
      <w:r>
        <w:rPr>
          <w:b/>
          <w:sz w:val="24"/>
        </w:rPr>
        <w:t xml:space="preserve">Câu 50. </w:t>
      </w:r>
      <w:r>
        <w:rPr>
          <w:sz w:val="24"/>
        </w:rPr>
        <w:t>Hai bình có thể tích khác nhau, chứa hai chất khí khác nhau ở cùng áp suất và cùng nhiệt độ. Kết luận nào sau đây đúng?</w:t>
      </w:r>
    </w:p>
    <w:p>
      <w:pPr>
        <w:spacing w:after="0"/>
        <w:ind w:left="340"/>
      </w:pPr>
      <w:r>
        <w:rPr>
          <w:b/>
          <w:sz w:val="24"/>
        </w:rPr>
        <w:t xml:space="preserve">A. </w:t>
      </w:r>
      <w:r>
        <w:rPr>
          <w:sz w:val="24"/>
        </w:rPr>
        <w:t>Số phân tử khí trong mỗi đơn vị thể tích của hai bình bằng nhau.</w:t>
      </w:r>
    </w:p>
    <w:p>
      <w:pPr>
        <w:spacing w:after="0"/>
        <w:ind w:left="340"/>
      </w:pPr>
      <w:r>
        <w:rPr>
          <w:b/>
          <w:sz w:val="24"/>
        </w:rPr>
        <w:t xml:space="preserve">B. </w:t>
      </w:r>
      <w:r>
        <w:rPr>
          <w:sz w:val="24"/>
        </w:rPr>
        <w:t>Khối lượng khí chứa trong hai bình bằng nhau vì cùng áp suất.</w:t>
      </w:r>
    </w:p>
    <w:p>
      <w:pPr>
        <w:spacing w:after="0"/>
        <w:ind w:left="340"/>
      </w:pPr>
      <w:r>
        <w:rPr>
          <w:b/>
          <w:sz w:val="24"/>
        </w:rPr>
        <w:t xml:space="preserve">C. </w:t>
      </w:r>
      <w:r>
        <w:rPr>
          <w:sz w:val="24"/>
        </w:rPr>
        <w:t>Tổng số phân tử khí chứa trong hai bình là bằng nhau.</w:t>
      </w:r>
    </w:p>
    <w:p>
      <w:pPr>
        <w:spacing w:after="0"/>
        <w:ind w:left="340"/>
      </w:pPr>
      <w:r>
        <w:rPr>
          <w:b/>
          <w:sz w:val="24"/>
        </w:rPr>
        <w:t xml:space="preserve">D. </w:t>
      </w:r>
      <w:r>
        <w:rPr>
          <w:sz w:val="24"/>
        </w:rPr>
        <w:t>Khối lượng riêng của hai chất khí trong hai bình bằng nhau.</w:t>
      </w:r>
    </w:p>
    <w:p>
      <w:pPr>
        <w:spacing w:before="120" w:after="20"/>
      </w:pPr>
      <w:r>
        <w:rPr>
          <w:b/>
          <w:sz w:val="24"/>
        </w:rPr>
        <w:t xml:space="preserve">Câu 51. </w:t>
      </w:r>
      <w:r>
        <w:rPr>
          <w:sz w:val="24"/>
        </w:rPr>
        <w:t>Ở cùng một nhiệt độ, so sánh các phân tử khí hydrogen (H₂) và oxygen (O₂), kết luận nào sau đây đúng?</w:t>
      </w:r>
    </w:p>
    <w:p>
      <w:pPr>
        <w:spacing w:after="0"/>
        <w:ind w:left="340"/>
      </w:pPr>
      <w:r>
        <w:rPr>
          <w:b/>
          <w:sz w:val="24"/>
        </w:rPr>
        <w:t xml:space="preserve">A. </w:t>
      </w:r>
      <w:r>
        <w:rPr>
          <w:sz w:val="24"/>
        </w:rPr>
        <w:t>Động năng tịnh tiến trung bình của phân tử H₂ lớn hơn của phân tử O₂.</w:t>
      </w:r>
    </w:p>
    <w:p>
      <w:pPr>
        <w:spacing w:after="0"/>
        <w:ind w:left="340"/>
      </w:pPr>
      <w:r>
        <w:rPr>
          <w:b/>
          <w:sz w:val="24"/>
        </w:rPr>
        <w:t xml:space="preserve">B. </w:t>
      </w:r>
      <w:r>
        <w:rPr>
          <w:sz w:val="24"/>
        </w:rPr>
        <w:t>Động năng tịnh tiến trung bình bằng nhau, còn tốc độ trung bình của phân tử H₂ lớn hơn.</w:t>
      </w:r>
    </w:p>
    <w:p>
      <w:pPr>
        <w:spacing w:after="0"/>
        <w:ind w:left="340"/>
      </w:pPr>
      <w:r>
        <w:rPr>
          <w:b/>
          <w:sz w:val="24"/>
        </w:rPr>
        <w:t xml:space="preserve">C. </w:t>
      </w:r>
      <w:r>
        <w:rPr>
          <w:sz w:val="24"/>
        </w:rPr>
        <w:t>Cả động năng tịnh tiến trung bình và tốc độ trung bình đều bằng nhau.</w:t>
      </w:r>
    </w:p>
    <w:p>
      <w:pPr>
        <w:spacing w:after="0"/>
        <w:ind w:left="340"/>
      </w:pPr>
      <w:r>
        <w:rPr>
          <w:b/>
          <w:sz w:val="24"/>
        </w:rPr>
        <w:t xml:space="preserve">D. </w:t>
      </w:r>
      <w:r>
        <w:rPr>
          <w:sz w:val="24"/>
        </w:rPr>
        <w:t>Tốc độ trung bình của phân tử O₂ lớn hơn vì khối lượng phân tử lớn hơn.</w:t>
      </w:r>
    </w:p>
    <w:p>
      <w:pPr>
        <w:spacing w:before="120" w:after="20"/>
      </w:pPr>
      <w:r>
        <w:rPr>
          <w:b/>
          <w:sz w:val="24"/>
        </w:rPr>
        <w:t xml:space="preserve">Câu 52. </w:t>
      </w:r>
      <w:r>
        <w:rPr>
          <w:sz w:val="24"/>
        </w:rPr>
        <w:t>Khi nhiệt độ tuyệt đối của một khối khí lí tưởng tăng lên 4 lần thì tốc độ căn quân phương của các phân tử khí</w:t>
      </w:r>
    </w:p>
    <w:p>
      <w:pPr>
        <w:spacing w:after="0"/>
        <w:ind w:left="340"/>
      </w:pPr>
      <w:r>
        <w:rPr>
          <w:b/>
          <w:sz w:val="24"/>
        </w:rPr>
        <w:t xml:space="preserve">A. </w:t>
      </w:r>
      <w:r>
        <w:rPr>
          <w:sz w:val="24"/>
        </w:rPr>
        <w:t>tăng 4 lần.</w:t>
      </w:r>
    </w:p>
    <w:p>
      <w:pPr>
        <w:spacing w:after="0"/>
        <w:ind w:left="340"/>
      </w:pPr>
      <w:r>
        <w:rPr>
          <w:b/>
          <w:sz w:val="24"/>
        </w:rPr>
        <w:t xml:space="preserve">B. </w:t>
      </w:r>
      <w:r>
        <w:rPr>
          <w:sz w:val="24"/>
        </w:rPr>
        <w:t>tăng 16 lần.</w:t>
      </w:r>
    </w:p>
    <w:p>
      <w:pPr>
        <w:spacing w:after="0"/>
        <w:ind w:left="340"/>
      </w:pPr>
      <w:r>
        <w:rPr>
          <w:b/>
          <w:sz w:val="24"/>
        </w:rPr>
        <w:t xml:space="preserve">C. </w:t>
      </w:r>
      <w:r>
        <w:rPr>
          <w:sz w:val="24"/>
        </w:rPr>
        <w:t>tăng 2 lần.</w:t>
      </w:r>
    </w:p>
    <w:p>
      <w:pPr>
        <w:spacing w:after="0"/>
        <w:ind w:left="340"/>
      </w:pPr>
      <w:r>
        <w:rPr>
          <w:b/>
          <w:sz w:val="24"/>
        </w:rPr>
        <w:t xml:space="preserve">D. </w:t>
      </w:r>
      <w:r>
        <w:rPr>
          <w:sz w:val="24"/>
        </w:rPr>
        <w:t>không đổi.</w:t>
      </w:r>
    </w:p>
    <w:p>
      <w:pPr>
        <w:spacing w:before="120" w:after="20"/>
      </w:pPr>
      <w:r>
        <w:rPr>
          <w:b/>
          <w:sz w:val="24"/>
        </w:rPr>
        <w:t xml:space="preserve">Câu 53. </w:t>
      </w:r>
      <w:r>
        <w:rPr>
          <w:sz w:val="24"/>
        </w:rPr>
        <w:t>Nhiệt lượng là</w:t>
      </w:r>
    </w:p>
    <w:p>
      <w:pPr>
        <w:spacing w:after="0"/>
        <w:ind w:left="340"/>
      </w:pPr>
      <w:r>
        <w:rPr>
          <w:b/>
          <w:sz w:val="24"/>
        </w:rPr>
        <w:t xml:space="preserve">A. </w:t>
      </w:r>
      <w:r>
        <w:rPr>
          <w:sz w:val="24"/>
        </w:rPr>
        <w:t>một dạng năng lượng dự trữ sẵn trong vật.</w:t>
      </w:r>
    </w:p>
    <w:p>
      <w:pPr>
        <w:spacing w:after="0"/>
        <w:ind w:left="340"/>
      </w:pPr>
      <w:r>
        <w:rPr>
          <w:b/>
          <w:sz w:val="24"/>
        </w:rPr>
        <w:t xml:space="preserve">B. </w:t>
      </w:r>
      <w:r>
        <w:rPr>
          <w:sz w:val="24"/>
        </w:rPr>
        <w:t>số đo phần nội năng mà vật nhận thêm hay mất bớt trong quá trình truyền nhiệt.</w:t>
      </w:r>
    </w:p>
    <w:p>
      <w:pPr>
        <w:spacing w:after="0"/>
        <w:ind w:left="340"/>
      </w:pPr>
      <w:r>
        <w:rPr>
          <w:b/>
          <w:sz w:val="24"/>
        </w:rPr>
        <w:t xml:space="preserve">C. </w:t>
      </w:r>
      <w:r>
        <w:rPr>
          <w:sz w:val="24"/>
        </w:rPr>
        <w:t>phần năng lượng mà vật nhận được khi có lực tác dụng làm vật chuyển dời.</w:t>
      </w:r>
    </w:p>
    <w:p>
      <w:pPr>
        <w:spacing w:after="0"/>
        <w:ind w:left="340"/>
      </w:pPr>
      <w:r>
        <w:rPr>
          <w:b/>
          <w:sz w:val="24"/>
        </w:rPr>
        <w:t xml:space="preserve">D. </w:t>
      </w:r>
      <w:r>
        <w:rPr>
          <w:sz w:val="24"/>
        </w:rPr>
        <w:t>tổng động năng của các phân tử cấu tạo nên vật.</w:t>
      </w:r>
    </w:p>
    <w:p>
      <w:pPr>
        <w:spacing w:before="120" w:after="20"/>
      </w:pPr>
      <w:r>
        <w:rPr>
          <w:b/>
          <w:sz w:val="24"/>
        </w:rPr>
        <w:t xml:space="preserve">Câu 54. </w:t>
      </w:r>
      <w:r>
        <w:rPr>
          <w:sz w:val="24"/>
        </w:rPr>
        <w:t>Phát biểu nào sau đây SAI?</w:t>
      </w:r>
    </w:p>
    <w:p>
      <w:pPr>
        <w:spacing w:after="0"/>
        <w:ind w:left="340"/>
      </w:pPr>
      <w:r>
        <w:rPr>
          <w:b/>
          <w:sz w:val="24"/>
        </w:rPr>
        <w:t xml:space="preserve">A. </w:t>
      </w:r>
      <w:r>
        <w:rPr>
          <w:sz w:val="24"/>
        </w:rPr>
        <w:t>Nội năng của một vật có thể thay đổi bằng cách truyền nhiệt hoặc thực hiện công.</w:t>
      </w:r>
    </w:p>
    <w:p>
      <w:pPr>
        <w:spacing w:after="0"/>
        <w:ind w:left="340"/>
      </w:pPr>
      <w:r>
        <w:rPr>
          <w:b/>
          <w:sz w:val="24"/>
        </w:rPr>
        <w:t xml:space="preserve">B. </w:t>
      </w:r>
      <w:r>
        <w:rPr>
          <w:sz w:val="24"/>
        </w:rPr>
        <w:t>Nhiệt độ càng cao thì các phân tử của vật chuyển động nhiệt càng nhanh.</w:t>
      </w:r>
    </w:p>
    <w:p>
      <w:pPr>
        <w:spacing w:after="0"/>
        <w:ind w:left="340"/>
      </w:pPr>
      <w:r>
        <w:rPr>
          <w:b/>
          <w:sz w:val="24"/>
        </w:rPr>
        <w:t xml:space="preserve">C. </w:t>
      </w:r>
      <w:r>
        <w:rPr>
          <w:sz w:val="24"/>
        </w:rPr>
        <w:t>Vật có nhiệt độ càng cao thì chứa càng nhiều nhiệt lượng.</w:t>
      </w:r>
    </w:p>
    <w:p>
      <w:pPr>
        <w:spacing w:after="0"/>
        <w:ind w:left="340"/>
      </w:pPr>
      <w:r>
        <w:rPr>
          <w:b/>
          <w:sz w:val="24"/>
        </w:rPr>
        <w:t xml:space="preserve">D. </w:t>
      </w:r>
      <w:r>
        <w:rPr>
          <w:sz w:val="24"/>
        </w:rPr>
        <w:t>Nội năng của vật phụ thuộc vào nhiệt độ và thể tích của vật.</w:t>
      </w:r>
    </w:p>
    <w:p>
      <w:pPr>
        <w:spacing w:before="120" w:after="20"/>
      </w:pPr>
      <w:r>
        <w:rPr>
          <w:b/>
          <w:sz w:val="24"/>
        </w:rPr>
        <w:t xml:space="preserve">Câu 55. </w:t>
      </w:r>
      <w:r>
        <w:rPr>
          <w:sz w:val="24"/>
        </w:rPr>
        <w:t>Nhiệt hoá hơi riêng của nước là 2,26·10⁶ J/kg. Con số này cho biết</w:t>
      </w:r>
    </w:p>
    <w:p>
      <w:pPr>
        <w:spacing w:after="0"/>
        <w:ind w:left="340"/>
      </w:pPr>
      <w:r>
        <w:rPr>
          <w:b/>
          <w:sz w:val="24"/>
        </w:rPr>
        <w:t xml:space="preserve">A. </w:t>
      </w:r>
      <w:r>
        <w:rPr>
          <w:sz w:val="24"/>
        </w:rPr>
        <w:t>cần cung cấp 2,26·10⁶ J để 1 kg nước tăng thêm 1 K.</w:t>
      </w:r>
    </w:p>
    <w:p>
      <w:pPr>
        <w:spacing w:after="0"/>
        <w:ind w:left="340"/>
      </w:pPr>
      <w:r>
        <w:rPr>
          <w:b/>
          <w:sz w:val="24"/>
        </w:rPr>
        <w:t xml:space="preserve">B. </w:t>
      </w:r>
      <w:r>
        <w:rPr>
          <w:sz w:val="24"/>
        </w:rPr>
        <w:t>cần cung cấp 2,26·10⁶ J để làm cho 1 kg nước ở nhiệt độ sôi hoá hơi hoàn toàn.</w:t>
      </w:r>
    </w:p>
    <w:p>
      <w:pPr>
        <w:spacing w:after="0"/>
        <w:ind w:left="340"/>
      </w:pPr>
      <w:r>
        <w:rPr>
          <w:b/>
          <w:sz w:val="24"/>
        </w:rPr>
        <w:t xml:space="preserve">C. </w:t>
      </w:r>
      <w:r>
        <w:rPr>
          <w:sz w:val="24"/>
        </w:rPr>
        <w:t>cần cung cấp 2,26·10⁶ J để 1 kg nước đá nóng chảy hoàn toàn.</w:t>
      </w:r>
    </w:p>
    <w:p>
      <w:pPr>
        <w:spacing w:after="0"/>
        <w:ind w:left="340"/>
      </w:pPr>
      <w:r>
        <w:rPr>
          <w:b/>
          <w:sz w:val="24"/>
        </w:rPr>
        <w:t xml:space="preserve">D. </w:t>
      </w:r>
      <w:r>
        <w:rPr>
          <w:sz w:val="24"/>
        </w:rPr>
        <w:t>1 kg hơi nước chứa năng lượng 2,26·10⁶ J.</w:t>
      </w:r>
    </w:p>
    <w:p>
      <w:pPr>
        <w:spacing w:before="120" w:after="20"/>
      </w:pPr>
      <w:r>
        <w:rPr>
          <w:b/>
          <w:sz w:val="24"/>
        </w:rPr>
        <w:t xml:space="preserve">Câu 56. </w:t>
      </w:r>
      <w:r>
        <w:rPr>
          <w:sz w:val="24"/>
        </w:rPr>
        <w:t>Quá trình nào sau đây là quá trình toả nhiệt?</w:t>
      </w:r>
    </w:p>
    <w:p>
      <w:pPr>
        <w:spacing w:after="0"/>
        <w:ind w:left="340"/>
      </w:pPr>
      <w:r>
        <w:rPr>
          <w:b/>
          <w:sz w:val="24"/>
        </w:rPr>
        <w:t xml:space="preserve">A. </w:t>
      </w:r>
      <w:r>
        <w:rPr>
          <w:sz w:val="24"/>
        </w:rPr>
        <w:t>Sự nóng chảy của một cục nước đá đặt trong không khí.</w:t>
      </w:r>
    </w:p>
    <w:p>
      <w:pPr>
        <w:spacing w:after="0"/>
        <w:ind w:left="340"/>
      </w:pPr>
      <w:r>
        <w:rPr>
          <w:b/>
          <w:sz w:val="24"/>
        </w:rPr>
        <w:t xml:space="preserve">B. </w:t>
      </w:r>
      <w:r>
        <w:rPr>
          <w:sz w:val="24"/>
        </w:rPr>
        <w:t>Sự bay hơi của cồn y tế được xoa lên mu bàn tay.</w:t>
      </w:r>
    </w:p>
    <w:p>
      <w:pPr>
        <w:spacing w:after="0"/>
        <w:ind w:left="340"/>
      </w:pPr>
      <w:r>
        <w:rPr>
          <w:b/>
          <w:sz w:val="24"/>
        </w:rPr>
        <w:t xml:space="preserve">C. </w:t>
      </w:r>
      <w:r>
        <w:rPr>
          <w:sz w:val="24"/>
        </w:rPr>
        <w:t>Sự sôi của nước trong ấm đang được đun trên bếp.</w:t>
      </w:r>
    </w:p>
    <w:p>
      <w:pPr>
        <w:spacing w:after="0"/>
        <w:ind w:left="340"/>
      </w:pPr>
      <w:r>
        <w:rPr>
          <w:b/>
          <w:sz w:val="24"/>
        </w:rPr>
        <w:t xml:space="preserve">D. </w:t>
      </w:r>
      <w:r>
        <w:rPr>
          <w:sz w:val="24"/>
        </w:rPr>
        <w:t>Sự ngưng tụ của hơi nước trên thành cốc nước lạnh.</w:t>
      </w:r>
    </w:p>
    <w:p>
      <w:pPr>
        <w:spacing w:before="120" w:after="20"/>
      </w:pPr>
      <w:r>
        <w:rPr>
          <w:b/>
          <w:sz w:val="24"/>
        </w:rPr>
        <w:t xml:space="preserve">Câu 57. </w:t>
      </w:r>
      <w:r>
        <w:rPr>
          <w:sz w:val="24"/>
        </w:rPr>
        <w:t>Chất khí thực có thể coi gần đúng là khí lí tưởng trong điều kiện nào?</w:t>
      </w:r>
    </w:p>
    <w:p>
      <w:pPr>
        <w:spacing w:after="0"/>
        <w:ind w:left="340"/>
      </w:pPr>
      <w:r>
        <w:rPr>
          <w:b/>
          <w:sz w:val="24"/>
        </w:rPr>
        <w:t xml:space="preserve">A. </w:t>
      </w:r>
      <w:r>
        <w:rPr>
          <w:sz w:val="24"/>
        </w:rPr>
        <w:t>Áp suất không quá lớn và nhiệt độ không quá thấp.</w:t>
      </w:r>
    </w:p>
    <w:p>
      <w:pPr>
        <w:spacing w:after="0"/>
        <w:ind w:left="340"/>
      </w:pPr>
      <w:r>
        <w:rPr>
          <w:b/>
          <w:sz w:val="24"/>
        </w:rPr>
        <w:t xml:space="preserve">B. </w:t>
      </w:r>
      <w:r>
        <w:rPr>
          <w:sz w:val="24"/>
        </w:rPr>
        <w:t>Áp suất rất lớn và nhiệt độ rất thấp.</w:t>
      </w:r>
    </w:p>
    <w:p>
      <w:pPr>
        <w:spacing w:after="0"/>
        <w:ind w:left="340"/>
      </w:pPr>
      <w:r>
        <w:rPr>
          <w:b/>
          <w:sz w:val="24"/>
        </w:rPr>
        <w:t xml:space="preserve">C. </w:t>
      </w:r>
      <w:r>
        <w:rPr>
          <w:sz w:val="24"/>
        </w:rPr>
        <w:t>Áp suất rất lớn và nhiệt độ rất cao.</w:t>
      </w:r>
    </w:p>
    <w:p>
      <w:pPr>
        <w:spacing w:after="0"/>
        <w:ind w:left="340"/>
      </w:pPr>
      <w:r>
        <w:rPr>
          <w:b/>
          <w:sz w:val="24"/>
        </w:rPr>
        <w:t xml:space="preserve">D. </w:t>
      </w:r>
      <w:r>
        <w:rPr>
          <w:sz w:val="24"/>
        </w:rPr>
        <w:t>Nhiệt độ càng gần 0 K càng chính xác.</w:t>
      </w:r>
    </w:p>
    <w:p>
      <w:pPr>
        <w:spacing w:before="120" w:after="20"/>
      </w:pPr>
      <w:r>
        <w:rPr>
          <w:b/>
          <w:sz w:val="24"/>
        </w:rPr>
        <w:t xml:space="preserve">Câu 58. </w:t>
      </w:r>
      <w:r>
        <w:rPr>
          <w:sz w:val="24"/>
        </w:rPr>
        <w:t>Định luật Boyle chỉ áp dụng được khi</w:t>
      </w:r>
    </w:p>
    <w:p>
      <w:pPr>
        <w:spacing w:after="0"/>
        <w:ind w:left="340"/>
      </w:pPr>
      <w:r>
        <w:rPr>
          <w:b/>
          <w:sz w:val="24"/>
        </w:rPr>
        <w:t xml:space="preserve">A. </w:t>
      </w:r>
      <w:r>
        <w:rPr>
          <w:sz w:val="24"/>
        </w:rPr>
        <w:t>khối lượng khí không đổi và nhiệt độ khí không đổi.</w:t>
      </w:r>
    </w:p>
    <w:p>
      <w:pPr>
        <w:spacing w:after="0"/>
        <w:ind w:left="340"/>
      </w:pPr>
      <w:r>
        <w:rPr>
          <w:b/>
          <w:sz w:val="24"/>
        </w:rPr>
        <w:t xml:space="preserve">B. </w:t>
      </w:r>
      <w:r>
        <w:rPr>
          <w:sz w:val="24"/>
        </w:rPr>
        <w:t>khối lượng khí không đổi và áp suất khí không đổi.</w:t>
      </w:r>
    </w:p>
    <w:p>
      <w:pPr>
        <w:spacing w:after="0"/>
        <w:ind w:left="340"/>
      </w:pPr>
      <w:r>
        <w:rPr>
          <w:b/>
          <w:sz w:val="24"/>
        </w:rPr>
        <w:t xml:space="preserve">C. </w:t>
      </w:r>
      <w:r>
        <w:rPr>
          <w:sz w:val="24"/>
        </w:rPr>
        <w:t>thể tích khí không đổi.</w:t>
      </w:r>
    </w:p>
    <w:p>
      <w:pPr>
        <w:spacing w:after="0"/>
        <w:ind w:left="340"/>
      </w:pPr>
      <w:r>
        <w:rPr>
          <w:b/>
          <w:sz w:val="24"/>
        </w:rPr>
        <w:t xml:space="preserve">D. </w:t>
      </w:r>
      <w:r>
        <w:rPr>
          <w:sz w:val="24"/>
        </w:rPr>
        <w:t>khối lượng khí thay đổi nhưng nhiệt độ không đổi.</w:t>
      </w:r>
    </w:p>
    <w:p>
      <w:pPr>
        <w:spacing w:before="120" w:after="20"/>
      </w:pPr>
      <w:r>
        <w:rPr>
          <w:b/>
          <w:sz w:val="24"/>
        </w:rPr>
        <w:t xml:space="preserve">Câu 59. </w:t>
      </w:r>
      <w:r>
        <w:rPr>
          <w:sz w:val="24"/>
        </w:rPr>
        <w:t>Trong hệ toạ độ (p, V) vẽ hai đường đẳng nhiệt của cùng một khối lượng khí lí tưởng ứng với hai nhiệt độ T₁ và T₂. Đường ứng với T₂ nằm xa gốc toạ độ hơn. Kết luận nào đúng?</w:t>
      </w:r>
    </w:p>
    <w:p>
      <w:pPr>
        <w:spacing w:after="0"/>
        <w:ind w:left="340"/>
      </w:pPr>
      <w:r>
        <w:rPr>
          <w:b/>
          <w:sz w:val="24"/>
        </w:rPr>
        <w:t xml:space="preserve">A. </w:t>
      </w:r>
      <w:r>
        <w:rPr>
          <w:sz w:val="24"/>
        </w:rPr>
        <w:t>T₂ &lt; T₁.</w:t>
      </w:r>
    </w:p>
    <w:p>
      <w:pPr>
        <w:spacing w:after="0"/>
        <w:ind w:left="340"/>
      </w:pPr>
      <w:r>
        <w:rPr>
          <w:b/>
          <w:sz w:val="24"/>
        </w:rPr>
        <w:t xml:space="preserve">B. </w:t>
      </w:r>
      <w:r>
        <w:rPr>
          <w:sz w:val="24"/>
        </w:rPr>
        <w:t>T₂ = T₁.</w:t>
      </w:r>
    </w:p>
    <w:p>
      <w:pPr>
        <w:spacing w:after="0"/>
        <w:ind w:left="340"/>
      </w:pPr>
      <w:r>
        <w:rPr>
          <w:b/>
          <w:sz w:val="24"/>
        </w:rPr>
        <w:t xml:space="preserve">C. </w:t>
      </w:r>
      <w:r>
        <w:rPr>
          <w:sz w:val="24"/>
        </w:rPr>
        <w:t>T₂ &gt; T₁.</w:t>
      </w:r>
    </w:p>
    <w:p>
      <w:pPr>
        <w:spacing w:after="0"/>
        <w:ind w:left="340"/>
      </w:pPr>
      <w:r>
        <w:rPr>
          <w:b/>
          <w:sz w:val="24"/>
        </w:rPr>
        <w:t xml:space="preserve">D. </w:t>
      </w:r>
      <w:r>
        <w:rPr>
          <w:sz w:val="24"/>
        </w:rPr>
        <w:t>Không kết luận được nếu chưa biết áp suất.</w:t>
      </w:r>
    </w:p>
    <w:p>
      <w:pPr>
        <w:spacing w:before="120" w:after="20"/>
      </w:pPr>
      <w:r>
        <w:rPr>
          <w:b/>
          <w:sz w:val="24"/>
        </w:rPr>
        <w:t xml:space="preserve">Câu 60. </w:t>
      </w:r>
      <w:r>
        <w:rPr>
          <w:sz w:val="24"/>
        </w:rPr>
        <w:t>Nguyên tắc hoạt động của nhiệt kế thuỷ ngân dựa trên</w:t>
      </w:r>
    </w:p>
    <w:p>
      <w:pPr>
        <w:spacing w:after="0"/>
        <w:ind w:left="340"/>
      </w:pPr>
      <w:r>
        <w:rPr>
          <w:b/>
          <w:sz w:val="24"/>
        </w:rPr>
        <w:t xml:space="preserve">A. </w:t>
      </w:r>
      <w:r>
        <w:rPr>
          <w:sz w:val="24"/>
        </w:rPr>
        <w:t>sự thay đổi màu sắc của thuỷ ngân theo nhiệt độ.</w:t>
      </w:r>
    </w:p>
    <w:p>
      <w:pPr>
        <w:spacing w:after="0"/>
        <w:ind w:left="340"/>
      </w:pPr>
      <w:r>
        <w:rPr>
          <w:b/>
          <w:sz w:val="24"/>
        </w:rPr>
        <w:t xml:space="preserve">B. </w:t>
      </w:r>
      <w:r>
        <w:rPr>
          <w:sz w:val="24"/>
        </w:rPr>
        <w:t>sự nở vì nhiệt của thuỷ ngân trong ống thuỷ tinh.</w:t>
      </w:r>
    </w:p>
    <w:p>
      <w:pPr>
        <w:spacing w:after="0"/>
        <w:ind w:left="340"/>
      </w:pPr>
      <w:r>
        <w:rPr>
          <w:b/>
          <w:sz w:val="24"/>
        </w:rPr>
        <w:t xml:space="preserve">C. </w:t>
      </w:r>
      <w:r>
        <w:rPr>
          <w:sz w:val="24"/>
        </w:rPr>
        <w:t>sự thay đổi khối lượng của thuỷ ngân theo nhiệt độ.</w:t>
      </w:r>
    </w:p>
    <w:p>
      <w:pPr>
        <w:spacing w:after="0"/>
        <w:ind w:left="340"/>
      </w:pPr>
      <w:r>
        <w:rPr>
          <w:b/>
          <w:sz w:val="24"/>
        </w:rPr>
        <w:t xml:space="preserve">D. </w:t>
      </w:r>
      <w:r>
        <w:rPr>
          <w:sz w:val="24"/>
        </w:rPr>
        <w:t>sự thay đổi điện trở của thuỷ ngân theo nhiệt độ.</w:t>
      </w:r>
    </w:p>
    <w:p>
      <w:pPr>
        <w:spacing w:before="120" w:after="20"/>
      </w:pPr>
      <w:r>
        <w:rPr>
          <w:b/>
          <w:sz w:val="24"/>
        </w:rPr>
        <w:t xml:space="preserve">Câu 61. </w:t>
      </w:r>
      <w:r>
        <w:rPr>
          <w:sz w:val="24"/>
        </w:rPr>
        <w:t>Nhiệt nóng chảy riêng của nước đá là 3,34·10⁵ J/kg. Để làm nóng chảy hoàn toàn 200 g nước đá đang ở 0 °C cần cung cấp nhiệt lượng</w:t>
      </w:r>
    </w:p>
    <w:p>
      <w:pPr>
        <w:spacing w:after="0"/>
        <w:ind w:left="340"/>
      </w:pPr>
      <w:r>
        <w:rPr>
          <w:b/>
          <w:sz w:val="24"/>
        </w:rPr>
        <w:t xml:space="preserve">A. </w:t>
      </w:r>
      <w:r>
        <w:rPr>
          <w:sz w:val="24"/>
        </w:rPr>
        <w:t>6,68·10⁴ J.</w:t>
      </w:r>
    </w:p>
    <w:p>
      <w:pPr>
        <w:spacing w:after="0"/>
        <w:ind w:left="340"/>
      </w:pPr>
      <w:r>
        <w:rPr>
          <w:b/>
          <w:sz w:val="24"/>
        </w:rPr>
        <w:t xml:space="preserve">B. </w:t>
      </w:r>
      <w:r>
        <w:rPr>
          <w:sz w:val="24"/>
        </w:rPr>
        <w:t>3,34·10⁵ J.</w:t>
      </w:r>
    </w:p>
    <w:p>
      <w:pPr>
        <w:spacing w:after="0"/>
        <w:ind w:left="340"/>
      </w:pPr>
      <w:r>
        <w:rPr>
          <w:b/>
          <w:sz w:val="24"/>
        </w:rPr>
        <w:t xml:space="preserve">C. </w:t>
      </w:r>
      <w:r>
        <w:rPr>
          <w:sz w:val="24"/>
        </w:rPr>
        <w:t>1,67·10⁶ J.</w:t>
      </w:r>
    </w:p>
    <w:p>
      <w:pPr>
        <w:spacing w:after="0"/>
        <w:ind w:left="340"/>
      </w:pPr>
      <w:r>
        <w:rPr>
          <w:b/>
          <w:sz w:val="24"/>
        </w:rPr>
        <w:t xml:space="preserve">D. </w:t>
      </w:r>
      <w:r>
        <w:rPr>
          <w:sz w:val="24"/>
        </w:rPr>
        <w:t>6,68·10⁵ J.</w:t>
      </w:r>
    </w:p>
    <w:p>
      <w:pPr>
        <w:spacing w:before="120" w:after="20"/>
      </w:pPr>
      <w:r>
        <w:rPr>
          <w:b/>
          <w:sz w:val="24"/>
        </w:rPr>
        <w:t xml:space="preserve">Câu 62. </w:t>
      </w:r>
      <w:r>
        <w:rPr>
          <w:sz w:val="24"/>
        </w:rPr>
        <w:t>Đun nóng đẳng áp một khối khí lí tưởng, khí giãn nở đẩy pit-tông đi lên. Nhận định nào sau đây đúng?</w:t>
      </w:r>
    </w:p>
    <w:p>
      <w:pPr>
        <w:spacing w:after="0"/>
        <w:ind w:left="340"/>
      </w:pPr>
      <w:r>
        <w:rPr>
          <w:b/>
          <w:sz w:val="24"/>
        </w:rPr>
        <w:t xml:space="preserve">A. </w:t>
      </w:r>
      <w:r>
        <w:rPr>
          <w:sz w:val="24"/>
        </w:rPr>
        <w:t>Khí nhận công từ bên ngoài nên công mà khí nhận được A &gt; 0.</w:t>
      </w:r>
    </w:p>
    <w:p>
      <w:pPr>
        <w:spacing w:after="0"/>
        <w:ind w:left="340"/>
      </w:pPr>
      <w:r>
        <w:rPr>
          <w:b/>
          <w:sz w:val="24"/>
        </w:rPr>
        <w:t xml:space="preserve">B. </w:t>
      </w:r>
      <w:r>
        <w:rPr>
          <w:sz w:val="24"/>
        </w:rPr>
        <w:t>Khí thực hiện công lên bên ngoài nên công khí nhận được A &lt; 0.</w:t>
      </w:r>
    </w:p>
    <w:p>
      <w:pPr>
        <w:spacing w:after="0"/>
        <w:ind w:left="340"/>
      </w:pPr>
      <w:r>
        <w:rPr>
          <w:b/>
          <w:sz w:val="24"/>
        </w:rPr>
        <w:t xml:space="preserve">C. </w:t>
      </w:r>
      <w:r>
        <w:rPr>
          <w:sz w:val="24"/>
        </w:rPr>
        <w:t>Khí không trao đổi công với bên ngoài vì áp suất không đổi.</w:t>
      </w:r>
    </w:p>
    <w:p>
      <w:pPr>
        <w:spacing w:after="0"/>
        <w:ind w:left="340"/>
      </w:pPr>
      <w:r>
        <w:rPr>
          <w:b/>
          <w:sz w:val="24"/>
        </w:rPr>
        <w:t xml:space="preserve">D. </w:t>
      </w:r>
      <w:r>
        <w:rPr>
          <w:sz w:val="24"/>
        </w:rPr>
        <w:t>Nội năng của khí giảm đi vì khí phải sinh công đẩy pit-tông.</w:t>
      </w:r>
    </w:p>
    <w:p>
      <w:pPr>
        <w:spacing w:before="120" w:after="20"/>
      </w:pPr>
      <w:r>
        <w:rPr>
          <w:b/>
          <w:sz w:val="24"/>
        </w:rPr>
        <w:t xml:space="preserve">Câu 63. </w:t>
      </w:r>
      <w:r>
        <w:rPr>
          <w:sz w:val="24"/>
        </w:rPr>
        <w:t>Nội năng của một vật (nói chung, không chỉ khí lí tưởng) phụ thuộc vào</w:t>
      </w:r>
    </w:p>
    <w:p>
      <w:pPr>
        <w:spacing w:after="0"/>
        <w:ind w:left="340"/>
      </w:pPr>
      <w:r>
        <w:rPr>
          <w:b/>
          <w:sz w:val="24"/>
        </w:rPr>
        <w:t xml:space="preserve">A. </w:t>
      </w:r>
      <w:r>
        <w:rPr>
          <w:sz w:val="24"/>
        </w:rPr>
        <w:t>chỉ nhiệt độ của vật.</w:t>
      </w:r>
    </w:p>
    <w:p>
      <w:pPr>
        <w:spacing w:after="0"/>
        <w:ind w:left="340"/>
      </w:pPr>
      <w:r>
        <w:rPr>
          <w:b/>
          <w:sz w:val="24"/>
        </w:rPr>
        <w:t xml:space="preserve">B. </w:t>
      </w:r>
      <w:r>
        <w:rPr>
          <w:sz w:val="24"/>
        </w:rPr>
        <w:t>chỉ thể tích của vật.</w:t>
      </w:r>
    </w:p>
    <w:p>
      <w:pPr>
        <w:spacing w:after="0"/>
        <w:ind w:left="340"/>
      </w:pPr>
      <w:r>
        <w:rPr>
          <w:b/>
          <w:sz w:val="24"/>
        </w:rPr>
        <w:t xml:space="preserve">C. </w:t>
      </w:r>
      <w:r>
        <w:rPr>
          <w:sz w:val="24"/>
        </w:rPr>
        <w:t>áp suất khí quyển bên ngoài vật.</w:t>
      </w:r>
    </w:p>
    <w:p>
      <w:pPr>
        <w:spacing w:after="0"/>
        <w:ind w:left="340"/>
      </w:pPr>
      <w:r>
        <w:rPr>
          <w:b/>
          <w:sz w:val="24"/>
        </w:rPr>
        <w:t xml:space="preserve">D. </w:t>
      </w:r>
      <w:r>
        <w:rPr>
          <w:sz w:val="24"/>
        </w:rPr>
        <w:t>nhiệt độ và thể tích của vật.</w:t>
      </w:r>
    </w:p>
    <w:p>
      <w:pPr>
        <w:spacing w:before="120" w:after="20"/>
      </w:pPr>
      <w:r>
        <w:rPr>
          <w:b/>
          <w:sz w:val="24"/>
        </w:rPr>
        <w:t xml:space="preserve">Câu 64. </w:t>
      </w:r>
      <w:r>
        <w:rPr>
          <w:sz w:val="24"/>
        </w:rPr>
        <w:t>Cho hai vật tiếp xúc nhiệt với nhau. Nhiệt lượng tự truyền theo chiều nào?</w:t>
      </w:r>
    </w:p>
    <w:p>
      <w:pPr>
        <w:spacing w:after="0"/>
        <w:ind w:left="340"/>
      </w:pPr>
      <w:r>
        <w:rPr>
          <w:b/>
          <w:sz w:val="24"/>
        </w:rPr>
        <w:t xml:space="preserve">A. </w:t>
      </w:r>
      <w:r>
        <w:rPr>
          <w:sz w:val="24"/>
        </w:rPr>
        <w:t>Từ vật có nhiệt độ cao hơn sang vật có nhiệt độ thấp hơn.</w:t>
      </w:r>
    </w:p>
    <w:p>
      <w:pPr>
        <w:spacing w:after="0"/>
        <w:ind w:left="340"/>
      </w:pPr>
      <w:r>
        <w:rPr>
          <w:b/>
          <w:sz w:val="24"/>
        </w:rPr>
        <w:t xml:space="preserve">B. </w:t>
      </w:r>
      <w:r>
        <w:rPr>
          <w:sz w:val="24"/>
        </w:rPr>
        <w:t>Từ vật có nội năng lớn hơn sang vật có nội năng nhỏ hơn.</w:t>
      </w:r>
    </w:p>
    <w:p>
      <w:pPr>
        <w:spacing w:after="0"/>
        <w:ind w:left="340"/>
      </w:pPr>
      <w:r>
        <w:rPr>
          <w:b/>
          <w:sz w:val="24"/>
        </w:rPr>
        <w:t xml:space="preserve">C. </w:t>
      </w:r>
      <w:r>
        <w:rPr>
          <w:sz w:val="24"/>
        </w:rPr>
        <w:t>Từ vật có khối lượng lớn hơn sang vật có khối lượng nhỏ hơn.</w:t>
      </w:r>
    </w:p>
    <w:p>
      <w:pPr>
        <w:spacing w:after="0"/>
        <w:ind w:left="340"/>
      </w:pPr>
      <w:r>
        <w:rPr>
          <w:b/>
          <w:sz w:val="24"/>
        </w:rPr>
        <w:t xml:space="preserve">D. </w:t>
      </w:r>
      <w:r>
        <w:rPr>
          <w:sz w:val="24"/>
        </w:rPr>
        <w:t>Từ vật có nhiệt dung riêng lớn hơn sang vật có nhiệt dung riêng nhỏ hơn.</w:t>
      </w:r>
    </w:p>
    <w:p>
      <w:pPr>
        <w:spacing w:before="120" w:after="20"/>
      </w:pPr>
      <w:r>
        <w:rPr>
          <w:b/>
          <w:sz w:val="24"/>
        </w:rPr>
        <w:t xml:space="preserve">Câu 65. </w:t>
      </w:r>
      <w:r>
        <w:rPr>
          <w:sz w:val="24"/>
        </w:rPr>
        <w:t>Số phân tử có trong 0,5 mol khí lí tưởng là bao nhiêu? (lấy Nᴀ = 6,02·10²³ mol⁻¹)</w:t>
      </w:r>
    </w:p>
    <w:p>
      <w:pPr>
        <w:spacing w:after="0"/>
        <w:ind w:left="340"/>
      </w:pPr>
      <w:r>
        <w:rPr>
          <w:b/>
          <w:sz w:val="24"/>
        </w:rPr>
        <w:t xml:space="preserve">A. </w:t>
      </w:r>
      <w:r>
        <w:rPr>
          <w:sz w:val="24"/>
        </w:rPr>
        <w:t>1,204·10²⁴ phân tử.</w:t>
      </w:r>
    </w:p>
    <w:p>
      <w:pPr>
        <w:spacing w:after="0"/>
        <w:ind w:left="340"/>
      </w:pPr>
      <w:r>
        <w:rPr>
          <w:b/>
          <w:sz w:val="24"/>
        </w:rPr>
        <w:t xml:space="preserve">B. </w:t>
      </w:r>
      <w:r>
        <w:rPr>
          <w:sz w:val="24"/>
        </w:rPr>
        <w:t>6,02·10²³ phân tử.</w:t>
      </w:r>
    </w:p>
    <w:p>
      <w:pPr>
        <w:spacing w:after="0"/>
        <w:ind w:left="340"/>
      </w:pPr>
      <w:r>
        <w:rPr>
          <w:b/>
          <w:sz w:val="24"/>
        </w:rPr>
        <w:t xml:space="preserve">C. </w:t>
      </w:r>
      <w:r>
        <w:rPr>
          <w:sz w:val="24"/>
        </w:rPr>
        <w:t>3,01·10²³ phân tử.</w:t>
      </w:r>
    </w:p>
    <w:p>
      <w:pPr>
        <w:spacing w:after="0"/>
        <w:ind w:left="340"/>
      </w:pPr>
      <w:r>
        <w:rPr>
          <w:b/>
          <w:sz w:val="24"/>
        </w:rPr>
        <w:t xml:space="preserve">D. </w:t>
      </w:r>
      <w:r>
        <w:rPr>
          <w:sz w:val="24"/>
        </w:rPr>
        <w:t>1,2·10²² phân tử.</w:t>
      </w:r>
    </w:p>
    <w:p>
      <w:pPr>
        <w:spacing w:before="240" w:after="20"/>
        <w:jc w:val="center"/>
      </w:pPr>
      <w:r>
        <w:rPr>
          <w:rFonts w:ascii="Times New Roman" w:hAnsi="Times New Roman"/>
          <w:b/>
          <w:i w:val="0"/>
          <w:sz w:val="27"/>
        </w:rPr>
        <w:t>PHẦN C – MỨC ĐỘ VẬN DỤNG</w:t>
      </w:r>
    </w:p>
    <w:p>
      <w:pPr>
        <w:spacing w:before="0" w:after="80"/>
        <w:jc w:val="center"/>
      </w:pPr>
      <w:r>
        <w:rPr>
          <w:rFonts w:ascii="Times New Roman" w:hAnsi="Times New Roman"/>
          <w:b w:val="0"/>
          <w:i/>
          <w:sz w:val="22"/>
        </w:rPr>
        <w:t>(30 câu – Kiểm tra khả năng lập luận vật lí, xử lí tình huống thực tế, thí nghiệm và đồ thị.)</w:t>
      </w:r>
    </w:p>
    <w:p>
      <w:pPr>
        <w:spacing w:before="120" w:after="20"/>
      </w:pPr>
      <w:r>
        <w:rPr>
          <w:b/>
          <w:sz w:val="24"/>
        </w:rPr>
        <w:t xml:space="preserve">Câu 66. </w:t>
      </w:r>
      <w:r>
        <w:rPr>
          <w:sz w:val="24"/>
        </w:rPr>
        <w:t>Dùng cùng một bếp có công suất không đổi để đun hai khối lượng bằng nhau của hai chất rắn kết tinh X và Y (ban đầu cả hai đều ở đúng nhiệt độ nóng chảy của chúng). Đoạn nằm ngang trên đồ thị nhiệt độ – thời gian của chất X dài gấp đôi của chất Y. Kết luận nào sau đây đúng?</w:t>
      </w:r>
    </w:p>
    <w:p>
      <w:pPr>
        <w:spacing w:after="0"/>
        <w:ind w:left="340"/>
      </w:pPr>
      <w:r>
        <w:rPr>
          <w:b/>
          <w:sz w:val="24"/>
        </w:rPr>
        <w:t xml:space="preserve">A. </w:t>
      </w:r>
      <w:r>
        <w:rPr>
          <w:sz w:val="24"/>
        </w:rPr>
        <w:t>Nhiệt nóng chảy riêng của X gấp đôi của Y.</w:t>
      </w:r>
    </w:p>
    <w:p>
      <w:pPr>
        <w:spacing w:after="0"/>
        <w:ind w:left="340"/>
      </w:pPr>
      <w:r>
        <w:rPr>
          <w:b/>
          <w:sz w:val="24"/>
        </w:rPr>
        <w:t xml:space="preserve">B. </w:t>
      </w:r>
      <w:r>
        <w:rPr>
          <w:sz w:val="24"/>
        </w:rPr>
        <w:t>Nhiệt nóng chảy riêng của Y gấp đôi của X.</w:t>
      </w:r>
    </w:p>
    <w:p>
      <w:pPr>
        <w:spacing w:after="0"/>
        <w:ind w:left="340"/>
      </w:pPr>
      <w:r>
        <w:rPr>
          <w:b/>
          <w:sz w:val="24"/>
        </w:rPr>
        <w:t xml:space="preserve">C. </w:t>
      </w:r>
      <w:r>
        <w:rPr>
          <w:sz w:val="24"/>
        </w:rPr>
        <w:t>Nhiệt độ nóng chảy của X gấp đôi của Y.</w:t>
      </w:r>
    </w:p>
    <w:p>
      <w:pPr>
        <w:spacing w:after="0"/>
        <w:ind w:left="340"/>
      </w:pPr>
      <w:r>
        <w:rPr>
          <w:b/>
          <w:sz w:val="24"/>
        </w:rPr>
        <w:t xml:space="preserve">D. </w:t>
      </w:r>
      <w:r>
        <w:rPr>
          <w:sz w:val="24"/>
        </w:rPr>
        <w:t>Nhiệt dung riêng của X gấp đôi của Y.</w:t>
      </w:r>
    </w:p>
    <w:p>
      <w:pPr>
        <w:spacing w:before="120" w:after="20"/>
      </w:pPr>
      <w:r>
        <w:rPr>
          <w:b/>
          <w:sz w:val="24"/>
        </w:rPr>
        <w:t xml:space="preserve">Câu 67. </w:t>
      </w:r>
      <w:r>
        <w:rPr>
          <w:sz w:val="24"/>
        </w:rPr>
        <w:t>Đun một chất bằng bếp có công suất không đổi. Trên đồ thị nhiệt độ – thời gian, đoạn ứng với chất ở thể rắn có độ dốc gấp đôi đoạn ứng với chất ở thể lỏng. Gọi cᵣ và cₗ lần lượt là nhiệt dung riêng của chất ở thể rắn và thể lỏng, ta có</w:t>
      </w:r>
    </w:p>
    <w:p>
      <w:pPr>
        <w:spacing w:after="0"/>
        <w:ind w:left="340"/>
      </w:pPr>
      <w:r>
        <w:rPr>
          <w:b/>
          <w:sz w:val="24"/>
        </w:rPr>
        <w:t xml:space="preserve">A. </w:t>
      </w:r>
      <w:r>
        <w:rPr>
          <w:sz w:val="24"/>
        </w:rPr>
        <w:t>cᵣ = 2cₗ.</w:t>
      </w:r>
    </w:p>
    <w:p>
      <w:pPr>
        <w:spacing w:after="0"/>
        <w:ind w:left="340"/>
      </w:pPr>
      <w:r>
        <w:rPr>
          <w:b/>
          <w:sz w:val="24"/>
        </w:rPr>
        <w:t xml:space="preserve">B. </w:t>
      </w:r>
      <w:r>
        <w:rPr>
          <w:sz w:val="24"/>
        </w:rPr>
        <w:t>cᵣ = cₗ.</w:t>
      </w:r>
    </w:p>
    <w:p>
      <w:pPr>
        <w:spacing w:after="0"/>
        <w:ind w:left="340"/>
      </w:pPr>
      <w:r>
        <w:rPr>
          <w:b/>
          <w:sz w:val="24"/>
        </w:rPr>
        <w:t xml:space="preserve">C. </w:t>
      </w:r>
      <w:r>
        <w:rPr>
          <w:sz w:val="24"/>
        </w:rPr>
        <w:t>cᵣ = cₗ/2.</w:t>
      </w:r>
    </w:p>
    <w:p>
      <w:pPr>
        <w:spacing w:after="0"/>
        <w:ind w:left="340"/>
      </w:pPr>
      <w:r>
        <w:rPr>
          <w:b/>
          <w:sz w:val="24"/>
        </w:rPr>
        <w:t xml:space="preserve">D. </w:t>
      </w:r>
      <w:r>
        <w:rPr>
          <w:sz w:val="24"/>
        </w:rPr>
        <w:t>cᵣ = 4cₗ.</w:t>
      </w:r>
    </w:p>
    <w:p>
      <w:pPr>
        <w:spacing w:before="120" w:after="20"/>
      </w:pPr>
      <w:r>
        <w:rPr>
          <w:b/>
          <w:sz w:val="24"/>
        </w:rPr>
        <w:t xml:space="preserve">Câu 68. </w:t>
      </w:r>
      <w:r>
        <w:rPr>
          <w:sz w:val="24"/>
        </w:rPr>
        <w:t>Trộn 1 kg nước ở 20 °C với 2 kg nước ở 80 °C trong một bình cách nhiệt lí tưởng. Nhiệt độ của hỗn hợp khi cân bằng nhiệt là</w:t>
      </w:r>
    </w:p>
    <w:p>
      <w:pPr>
        <w:spacing w:after="0"/>
        <w:ind w:left="340"/>
      </w:pPr>
      <w:r>
        <w:rPr>
          <w:b/>
          <w:sz w:val="24"/>
        </w:rPr>
        <w:t xml:space="preserve">A. </w:t>
      </w:r>
      <w:r>
        <w:rPr>
          <w:sz w:val="24"/>
        </w:rPr>
        <w:t>50 °C.</w:t>
      </w:r>
    </w:p>
    <w:p>
      <w:pPr>
        <w:spacing w:after="0"/>
        <w:ind w:left="340"/>
      </w:pPr>
      <w:r>
        <w:rPr>
          <w:b/>
          <w:sz w:val="24"/>
        </w:rPr>
        <w:t xml:space="preserve">B. </w:t>
      </w:r>
      <w:r>
        <w:rPr>
          <w:sz w:val="24"/>
        </w:rPr>
        <w:t>60 °C.</w:t>
      </w:r>
    </w:p>
    <w:p>
      <w:pPr>
        <w:spacing w:after="0"/>
        <w:ind w:left="340"/>
      </w:pPr>
      <w:r>
        <w:rPr>
          <w:b/>
          <w:sz w:val="24"/>
        </w:rPr>
        <w:t xml:space="preserve">C. </w:t>
      </w:r>
      <w:r>
        <w:rPr>
          <w:sz w:val="24"/>
        </w:rPr>
        <w:t>40 °C.</w:t>
      </w:r>
    </w:p>
    <w:p>
      <w:pPr>
        <w:spacing w:after="0"/>
        <w:ind w:left="340"/>
      </w:pPr>
      <w:r>
        <w:rPr>
          <w:b/>
          <w:sz w:val="24"/>
        </w:rPr>
        <w:t xml:space="preserve">D. </w:t>
      </w:r>
      <w:r>
        <w:rPr>
          <w:sz w:val="24"/>
        </w:rPr>
        <w:t>70 °C.</w:t>
      </w:r>
    </w:p>
    <w:p>
      <w:pPr>
        <w:spacing w:before="120" w:after="20"/>
      </w:pPr>
      <w:r>
        <w:rPr>
          <w:b/>
          <w:sz w:val="24"/>
        </w:rPr>
        <w:t xml:space="preserve">Câu 69. </w:t>
      </w:r>
      <w:r>
        <w:rPr>
          <w:sz w:val="24"/>
        </w:rPr>
        <w:t>Thả 100 g nước đá ở 0 °C vào 100 g nước ở 100 °C trong bình cách nhiệt (bỏ qua nhiệt dung của bình). Cho c_nước = 4200 J/(kg·K), λ_nước đá = 3,34·10⁵ J/kg. Nhiệt độ khi cân bằng nhiệt xấp xỉ</w:t>
      </w:r>
    </w:p>
    <w:p>
      <w:pPr>
        <w:spacing w:after="0"/>
        <w:ind w:left="340"/>
      </w:pPr>
      <w:r>
        <w:rPr>
          <w:b/>
          <w:sz w:val="24"/>
        </w:rPr>
        <w:t xml:space="preserve">A. </w:t>
      </w:r>
      <w:r>
        <w:rPr>
          <w:sz w:val="24"/>
        </w:rPr>
        <w:t>0 °C.</w:t>
      </w:r>
    </w:p>
    <w:p>
      <w:pPr>
        <w:spacing w:after="0"/>
        <w:ind w:left="340"/>
      </w:pPr>
      <w:r>
        <w:rPr>
          <w:b/>
          <w:sz w:val="24"/>
        </w:rPr>
        <w:t xml:space="preserve">B. </w:t>
      </w:r>
      <w:r>
        <w:rPr>
          <w:sz w:val="24"/>
        </w:rPr>
        <w:t>50 °C.</w:t>
      </w:r>
    </w:p>
    <w:p>
      <w:pPr>
        <w:spacing w:after="0"/>
        <w:ind w:left="340"/>
      </w:pPr>
      <w:r>
        <w:rPr>
          <w:b/>
          <w:sz w:val="24"/>
        </w:rPr>
        <w:t xml:space="preserve">C. </w:t>
      </w:r>
      <w:r>
        <w:rPr>
          <w:sz w:val="24"/>
        </w:rPr>
        <w:t>10,2 °C.</w:t>
      </w:r>
    </w:p>
    <w:p>
      <w:pPr>
        <w:spacing w:after="0"/>
        <w:ind w:left="340"/>
      </w:pPr>
      <w:r>
        <w:rPr>
          <w:b/>
          <w:sz w:val="24"/>
        </w:rPr>
        <w:t xml:space="preserve">D. </w:t>
      </w:r>
      <w:r>
        <w:rPr>
          <w:sz w:val="24"/>
        </w:rPr>
        <w:t>20,5 °C.</w:t>
      </w:r>
    </w:p>
    <w:p>
      <w:pPr>
        <w:spacing w:before="120" w:after="20"/>
      </w:pPr>
      <w:r>
        <w:rPr>
          <w:b/>
          <w:sz w:val="24"/>
        </w:rPr>
        <w:t xml:space="preserve">Câu 70. </w:t>
      </w:r>
      <w:r>
        <w:rPr>
          <w:sz w:val="24"/>
        </w:rPr>
        <w:t>Thả 100 g nước đá ở 0 °C vào 100 g nước ở 20 °C trong bình cách nhiệt (c_nước = 4200 J/(kg·K), λ = 3,34·10⁵ J/kg). Trạng thái cuối cùng của hỗn hợp là</w:t>
      </w:r>
    </w:p>
    <w:p>
      <w:pPr>
        <w:spacing w:after="0"/>
        <w:ind w:left="340"/>
      </w:pPr>
      <w:r>
        <w:rPr>
          <w:b/>
          <w:sz w:val="24"/>
        </w:rPr>
        <w:t xml:space="preserve">A. </w:t>
      </w:r>
      <w:r>
        <w:rPr>
          <w:sz w:val="24"/>
        </w:rPr>
        <w:t>toàn bộ ở thể lỏng, nhiệt độ khoảng 10 °C.</w:t>
      </w:r>
    </w:p>
    <w:p>
      <w:pPr>
        <w:spacing w:after="0"/>
        <w:ind w:left="340"/>
      </w:pPr>
      <w:r>
        <w:rPr>
          <w:b/>
          <w:sz w:val="24"/>
        </w:rPr>
        <w:t xml:space="preserve">B. </w:t>
      </w:r>
      <w:r>
        <w:rPr>
          <w:sz w:val="24"/>
        </w:rPr>
        <w:t>toàn bộ ở thể lỏng, nhiệt độ 0 °C.</w:t>
      </w:r>
    </w:p>
    <w:p>
      <w:pPr>
        <w:spacing w:after="0"/>
        <w:ind w:left="340"/>
      </w:pPr>
      <w:r>
        <w:rPr>
          <w:b/>
          <w:sz w:val="24"/>
        </w:rPr>
        <w:t xml:space="preserve">C. </w:t>
      </w:r>
      <w:r>
        <w:rPr>
          <w:sz w:val="24"/>
        </w:rPr>
        <w:t>toàn bộ ở thể rắn, nhiệt độ 0 °C.</w:t>
      </w:r>
    </w:p>
    <w:p>
      <w:pPr>
        <w:spacing w:after="0"/>
        <w:ind w:left="340"/>
      </w:pPr>
      <w:r>
        <w:rPr>
          <w:b/>
          <w:sz w:val="24"/>
        </w:rPr>
        <w:t xml:space="preserve">D. </w:t>
      </w:r>
      <w:r>
        <w:rPr>
          <w:sz w:val="24"/>
        </w:rPr>
        <w:t>hỗn hợp nước đá và nước, nhiệt độ 0 °C.</w:t>
      </w:r>
    </w:p>
    <w:p>
      <w:pPr>
        <w:spacing w:before="120" w:after="20"/>
      </w:pPr>
      <w:r>
        <w:rPr>
          <w:b/>
          <w:sz w:val="24"/>
        </w:rPr>
        <w:t xml:space="preserve">Câu 71. </w:t>
      </w:r>
      <w:r>
        <w:rPr>
          <w:sz w:val="24"/>
        </w:rPr>
        <w:t>Cho c_nước = 4200 J/(kg·K), L = 2,26·10⁶ J/kg. So sánh nhiệt lượng Q₁ cần để đun 1 kg nước từ 20 °C đến 100 °C với nhiệt lượng Q₂ cần để hoá hơi hoàn toàn 1 kg nước đó ở 100 °C, ta thấy</w:t>
      </w:r>
    </w:p>
    <w:p>
      <w:pPr>
        <w:spacing w:after="0"/>
        <w:ind w:left="340"/>
      </w:pPr>
      <w:r>
        <w:rPr>
          <w:b/>
          <w:sz w:val="24"/>
        </w:rPr>
        <w:t xml:space="preserve">A. </w:t>
      </w:r>
      <w:r>
        <w:rPr>
          <w:sz w:val="24"/>
        </w:rPr>
        <w:t>Q₂ lớn hơn Q₁ khoảng 6,7 lần.</w:t>
      </w:r>
    </w:p>
    <w:p>
      <w:pPr>
        <w:spacing w:after="0"/>
        <w:ind w:left="340"/>
      </w:pPr>
      <w:r>
        <w:rPr>
          <w:b/>
          <w:sz w:val="24"/>
        </w:rPr>
        <w:t xml:space="preserve">B. </w:t>
      </w:r>
      <w:r>
        <w:rPr>
          <w:sz w:val="24"/>
        </w:rPr>
        <w:t>Q₂ lớn hơn Q₁ khoảng 2,3 lần.</w:t>
      </w:r>
    </w:p>
    <w:p>
      <w:pPr>
        <w:spacing w:after="0"/>
        <w:ind w:left="340"/>
      </w:pPr>
      <w:r>
        <w:rPr>
          <w:b/>
          <w:sz w:val="24"/>
        </w:rPr>
        <w:t xml:space="preserve">C. </w:t>
      </w:r>
      <w:r>
        <w:rPr>
          <w:sz w:val="24"/>
        </w:rPr>
        <w:t>Q₁ lớn hơn Q₂ khoảng 6,7 lần.</w:t>
      </w:r>
    </w:p>
    <w:p>
      <w:pPr>
        <w:spacing w:after="0"/>
        <w:ind w:left="340"/>
      </w:pPr>
      <w:r>
        <w:rPr>
          <w:b/>
          <w:sz w:val="24"/>
        </w:rPr>
        <w:t xml:space="preserve">D. </w:t>
      </w:r>
      <w:r>
        <w:rPr>
          <w:sz w:val="24"/>
        </w:rPr>
        <w:t>Q₁ và Q₂ xấp xỉ bằng nhau.</w:t>
      </w:r>
    </w:p>
    <w:p>
      <w:pPr>
        <w:spacing w:before="120" w:after="20"/>
      </w:pPr>
      <w:r>
        <w:rPr>
          <w:b/>
          <w:sz w:val="24"/>
        </w:rPr>
        <w:t xml:space="preserve">Câu 72. </w:t>
      </w:r>
      <w:r>
        <w:rPr>
          <w:sz w:val="24"/>
        </w:rPr>
        <w:t>Trong thí nghiệm đo nhiệt dung riêng của nước, người ta dùng điện trở đun nước trong một bình chứa và đo công của dòng điện. Nếu bình không được cách nhiệt tốt (một phần nhiệt hao phí ra môi trường) thì giá trị nhiệt dung riêng đo được sẽ</w:t>
      </w:r>
    </w:p>
    <w:p>
      <w:pPr>
        <w:spacing w:after="0"/>
        <w:ind w:left="340"/>
      </w:pPr>
      <w:r>
        <w:rPr>
          <w:b/>
          <w:sz w:val="24"/>
        </w:rPr>
        <w:t xml:space="preserve">A. </w:t>
      </w:r>
      <w:r>
        <w:rPr>
          <w:sz w:val="24"/>
        </w:rPr>
        <w:t>nhỏ hơn giá trị thực.</w:t>
      </w:r>
    </w:p>
    <w:p>
      <w:pPr>
        <w:spacing w:after="0"/>
        <w:ind w:left="340"/>
      </w:pPr>
      <w:r>
        <w:rPr>
          <w:b/>
          <w:sz w:val="24"/>
        </w:rPr>
        <w:t xml:space="preserve">B. </w:t>
      </w:r>
      <w:r>
        <w:rPr>
          <w:sz w:val="24"/>
        </w:rPr>
        <w:t>lớn hơn giá trị thực.</w:t>
      </w:r>
    </w:p>
    <w:p>
      <w:pPr>
        <w:spacing w:after="0"/>
        <w:ind w:left="340"/>
      </w:pPr>
      <w:r>
        <w:rPr>
          <w:b/>
          <w:sz w:val="24"/>
        </w:rPr>
        <w:t xml:space="preserve">C. </w:t>
      </w:r>
      <w:r>
        <w:rPr>
          <w:sz w:val="24"/>
        </w:rPr>
        <w:t>bằng đúng giá trị thực.</w:t>
      </w:r>
    </w:p>
    <w:p>
      <w:pPr>
        <w:spacing w:after="0"/>
        <w:ind w:left="340"/>
      </w:pPr>
      <w:r>
        <w:rPr>
          <w:b/>
          <w:sz w:val="24"/>
        </w:rPr>
        <w:t xml:space="preserve">D. </w:t>
      </w:r>
      <w:r>
        <w:rPr>
          <w:sz w:val="24"/>
        </w:rPr>
        <w:t>lớn hơn hay nhỏ hơn tuỳ theo nhiệt độ phòng cao hay thấp.</w:t>
      </w:r>
    </w:p>
    <w:p>
      <w:pPr>
        <w:spacing w:before="120" w:after="20"/>
      </w:pPr>
      <w:r>
        <w:rPr>
          <w:b/>
          <w:sz w:val="24"/>
        </w:rPr>
        <w:t xml:space="preserve">Câu 73. </w:t>
      </w:r>
      <w:r>
        <w:rPr>
          <w:sz w:val="24"/>
        </w:rPr>
        <w:t>Khi làm thí nghiệm đo nhiệt nóng chảy riêng của nước đá, một học sinh lấy nước đá từ ngăn đông ở −8 °C nhưng vẫn coi nước đá bắt đầu ở 0 °C. Giá trị nhiệt nóng chảy riêng thu được sẽ</w:t>
      </w:r>
    </w:p>
    <w:p>
      <w:pPr>
        <w:spacing w:after="0"/>
        <w:ind w:left="340"/>
      </w:pPr>
      <w:r>
        <w:rPr>
          <w:b/>
          <w:sz w:val="24"/>
        </w:rPr>
        <w:t xml:space="preserve">A. </w:t>
      </w:r>
      <w:r>
        <w:rPr>
          <w:sz w:val="24"/>
        </w:rPr>
        <w:t>nhỏ hơn giá trị thực.</w:t>
      </w:r>
    </w:p>
    <w:p>
      <w:pPr>
        <w:spacing w:after="0"/>
        <w:ind w:left="340"/>
      </w:pPr>
      <w:r>
        <w:rPr>
          <w:b/>
          <w:sz w:val="24"/>
        </w:rPr>
        <w:t xml:space="preserve">B. </w:t>
      </w:r>
      <w:r>
        <w:rPr>
          <w:sz w:val="24"/>
        </w:rPr>
        <w:t>bằng giá trị thực vì nước đá vẫn tan hết.</w:t>
      </w:r>
    </w:p>
    <w:p>
      <w:pPr>
        <w:spacing w:after="0"/>
        <w:ind w:left="340"/>
      </w:pPr>
      <w:r>
        <w:rPr>
          <w:b/>
          <w:sz w:val="24"/>
        </w:rPr>
        <w:t xml:space="preserve">C. </w:t>
      </w:r>
      <w:r>
        <w:rPr>
          <w:sz w:val="24"/>
        </w:rPr>
        <w:t>lớn hơn giá trị thực.</w:t>
      </w:r>
    </w:p>
    <w:p>
      <w:pPr>
        <w:spacing w:after="0"/>
        <w:ind w:left="340"/>
      </w:pPr>
      <w:r>
        <w:rPr>
          <w:b/>
          <w:sz w:val="24"/>
        </w:rPr>
        <w:t xml:space="preserve">D. </w:t>
      </w:r>
      <w:r>
        <w:rPr>
          <w:sz w:val="24"/>
        </w:rPr>
        <w:t>không xác định được vì sai số ngẫu nhiên.</w:t>
      </w:r>
    </w:p>
    <w:p>
      <w:pPr>
        <w:spacing w:before="120" w:after="20"/>
      </w:pPr>
      <w:r>
        <w:rPr>
          <w:b/>
          <w:sz w:val="24"/>
        </w:rPr>
        <w:t xml:space="preserve">Câu 74. </w:t>
      </w:r>
      <w:r>
        <w:rPr>
          <w:sz w:val="24"/>
        </w:rPr>
        <w:t>Một bọt khí nổi lên từ đáy một hồ nước sâu 10 m. Coi nhiệt độ nước không đổi theo độ sâu, áp suất khí quyển là 1,0·10⁵ Pa, khối lượng riêng của nước 1000 kg/m³, g = 10 m/s². Khi lên tới mặt nước, thể tích bọt khí</w:t>
      </w:r>
    </w:p>
    <w:p>
      <w:pPr>
        <w:spacing w:after="0"/>
        <w:ind w:left="340"/>
      </w:pPr>
      <w:r>
        <w:rPr>
          <w:b/>
          <w:sz w:val="24"/>
        </w:rPr>
        <w:t xml:space="preserve">A. </w:t>
      </w:r>
      <w:r>
        <w:rPr>
          <w:sz w:val="24"/>
        </w:rPr>
        <w:t>không đổi.</w:t>
      </w:r>
    </w:p>
    <w:p>
      <w:pPr>
        <w:spacing w:after="0"/>
        <w:ind w:left="340"/>
      </w:pPr>
      <w:r>
        <w:rPr>
          <w:b/>
          <w:sz w:val="24"/>
        </w:rPr>
        <w:t xml:space="preserve">B. </w:t>
      </w:r>
      <w:r>
        <w:rPr>
          <w:sz w:val="24"/>
        </w:rPr>
        <w:t>tăng 2 lần.</w:t>
      </w:r>
    </w:p>
    <w:p>
      <w:pPr>
        <w:spacing w:after="0"/>
        <w:ind w:left="340"/>
      </w:pPr>
      <w:r>
        <w:rPr>
          <w:b/>
          <w:sz w:val="24"/>
        </w:rPr>
        <w:t xml:space="preserve">C. </w:t>
      </w:r>
      <w:r>
        <w:rPr>
          <w:sz w:val="24"/>
        </w:rPr>
        <w:t>tăng 10 lần.</w:t>
      </w:r>
    </w:p>
    <w:p>
      <w:pPr>
        <w:spacing w:after="0"/>
        <w:ind w:left="340"/>
      </w:pPr>
      <w:r>
        <w:rPr>
          <w:b/>
          <w:sz w:val="24"/>
        </w:rPr>
        <w:t xml:space="preserve">D. </w:t>
      </w:r>
      <w:r>
        <w:rPr>
          <w:sz w:val="24"/>
        </w:rPr>
        <w:t>giảm 2 lần.</w:t>
      </w:r>
    </w:p>
    <w:p>
      <w:pPr>
        <w:spacing w:before="120" w:after="20"/>
      </w:pPr>
      <w:r>
        <w:rPr>
          <w:b/>
          <w:sz w:val="24"/>
        </w:rPr>
        <w:t xml:space="preserve">Câu 75. </w:t>
      </w:r>
      <w:r>
        <w:rPr>
          <w:sz w:val="24"/>
        </w:rPr>
        <w:t>Một cột khí bị giam trong ống nghiệm thẳng đứng bởi một cột thuỷ ngân, ban đầu miệng ống hướng lên trên. Lật ngược ống cho miệng hướng xuống dưới (thuỷ ngân không chảy ra, nhiệt độ không đổi). So với ban đầu, chiều dài cột khí sẽ</w:t>
      </w:r>
    </w:p>
    <w:p>
      <w:pPr>
        <w:spacing w:after="0"/>
        <w:ind w:left="340"/>
      </w:pPr>
      <w:r>
        <w:rPr>
          <w:b/>
          <w:sz w:val="24"/>
        </w:rPr>
        <w:t xml:space="preserve">A. </w:t>
      </w:r>
      <w:r>
        <w:rPr>
          <w:sz w:val="24"/>
        </w:rPr>
        <w:t>giảm đi.</w:t>
      </w:r>
    </w:p>
    <w:p>
      <w:pPr>
        <w:spacing w:after="0"/>
        <w:ind w:left="340"/>
      </w:pPr>
      <w:r>
        <w:rPr>
          <w:b/>
          <w:sz w:val="24"/>
        </w:rPr>
        <w:t xml:space="preserve">B. </w:t>
      </w:r>
      <w:r>
        <w:rPr>
          <w:sz w:val="24"/>
        </w:rPr>
        <w:t>không đổi.</w:t>
      </w:r>
    </w:p>
    <w:p>
      <w:pPr>
        <w:spacing w:after="0"/>
        <w:ind w:left="340"/>
      </w:pPr>
      <w:r>
        <w:rPr>
          <w:b/>
          <w:sz w:val="24"/>
        </w:rPr>
        <w:t xml:space="preserve">C. </w:t>
      </w:r>
      <w:r>
        <w:rPr>
          <w:sz w:val="24"/>
        </w:rPr>
        <w:t>tăng lên.</w:t>
      </w:r>
    </w:p>
    <w:p>
      <w:pPr>
        <w:spacing w:after="0"/>
        <w:ind w:left="340"/>
      </w:pPr>
      <w:r>
        <w:rPr>
          <w:b/>
          <w:sz w:val="24"/>
        </w:rPr>
        <w:t xml:space="preserve">D. </w:t>
      </w:r>
      <w:r>
        <w:rPr>
          <w:sz w:val="24"/>
        </w:rPr>
        <w:t>tăng hay giảm tuỳ khối lượng thuỷ ngân.</w:t>
      </w:r>
    </w:p>
    <w:p>
      <w:pPr>
        <w:spacing w:before="120" w:after="20"/>
      </w:pPr>
      <w:r>
        <w:rPr>
          <w:b/>
          <w:sz w:val="24"/>
        </w:rPr>
        <w:t xml:space="preserve">Câu 76. </w:t>
      </w:r>
      <w:r>
        <w:rPr>
          <w:sz w:val="24"/>
        </w:rPr>
        <w:t>Một khối khí được chứa trong xilanh đặt thẳng đứng, phía trên có pit-tông nhẹ chuyển động không ma sát và hở ra khí quyển. Khi đun nóng khối khí, quá trình biến đổi trạng thái của khí là</w:t>
      </w:r>
    </w:p>
    <w:p>
      <w:pPr>
        <w:spacing w:after="0"/>
        <w:ind w:left="340"/>
      </w:pPr>
      <w:r>
        <w:rPr>
          <w:b/>
          <w:sz w:val="24"/>
        </w:rPr>
        <w:t xml:space="preserve">A. </w:t>
      </w:r>
      <w:r>
        <w:rPr>
          <w:sz w:val="24"/>
        </w:rPr>
        <w:t>quá trình đẳng tích.</w:t>
      </w:r>
    </w:p>
    <w:p>
      <w:pPr>
        <w:spacing w:after="0"/>
        <w:ind w:left="340"/>
      </w:pPr>
      <w:r>
        <w:rPr>
          <w:b/>
          <w:sz w:val="24"/>
        </w:rPr>
        <w:t xml:space="preserve">B. </w:t>
      </w:r>
      <w:r>
        <w:rPr>
          <w:sz w:val="24"/>
        </w:rPr>
        <w:t>quá trình đẳng nhiệt.</w:t>
      </w:r>
    </w:p>
    <w:p>
      <w:pPr>
        <w:spacing w:after="0"/>
        <w:ind w:left="340"/>
      </w:pPr>
      <w:r>
        <w:rPr>
          <w:b/>
          <w:sz w:val="24"/>
        </w:rPr>
        <w:t xml:space="preserve">C. </w:t>
      </w:r>
      <w:r>
        <w:rPr>
          <w:sz w:val="24"/>
        </w:rPr>
        <w:t>quá trình đẳng áp.</w:t>
      </w:r>
    </w:p>
    <w:p>
      <w:pPr>
        <w:spacing w:after="0"/>
        <w:ind w:left="340"/>
      </w:pPr>
      <w:r>
        <w:rPr>
          <w:b/>
          <w:sz w:val="24"/>
        </w:rPr>
        <w:t xml:space="preserve">D. </w:t>
      </w:r>
      <w:r>
        <w:rPr>
          <w:sz w:val="24"/>
        </w:rPr>
        <w:t>quá trình không có đại lượng nào không đổi.</w:t>
      </w:r>
    </w:p>
    <w:p>
      <w:pPr>
        <w:spacing w:before="120" w:after="20"/>
      </w:pPr>
      <w:r>
        <w:rPr>
          <w:b/>
          <w:sz w:val="24"/>
        </w:rPr>
        <w:t xml:space="preserve">Câu 77. </w:t>
      </w:r>
      <w:r>
        <w:rPr>
          <w:sz w:val="24"/>
        </w:rPr>
        <w:t>Một bình kín, cứng chứa khí ở 27 °C có áp suất 1,0·10⁵ Pa. Nung khối khí đến 127 °C thì áp suất khí trong bình bằng</w:t>
      </w:r>
    </w:p>
    <w:p>
      <w:pPr>
        <w:spacing w:after="0"/>
        <w:ind w:left="340"/>
      </w:pPr>
      <w:r>
        <w:rPr>
          <w:b/>
          <w:sz w:val="24"/>
        </w:rPr>
        <w:t xml:space="preserve">A. </w:t>
      </w:r>
      <w:r>
        <w:rPr>
          <w:sz w:val="24"/>
        </w:rPr>
        <w:t>1,33·10⁵ Pa.</w:t>
      </w:r>
    </w:p>
    <w:p>
      <w:pPr>
        <w:spacing w:after="0"/>
        <w:ind w:left="340"/>
      </w:pPr>
      <w:r>
        <w:rPr>
          <w:b/>
          <w:sz w:val="24"/>
        </w:rPr>
        <w:t xml:space="preserve">B. </w:t>
      </w:r>
      <w:r>
        <w:rPr>
          <w:sz w:val="24"/>
        </w:rPr>
        <w:t>4,70·10⁵ Pa.</w:t>
      </w:r>
    </w:p>
    <w:p>
      <w:pPr>
        <w:spacing w:after="0"/>
        <w:ind w:left="340"/>
      </w:pPr>
      <w:r>
        <w:rPr>
          <w:b/>
          <w:sz w:val="24"/>
        </w:rPr>
        <w:t xml:space="preserve">C. </w:t>
      </w:r>
      <w:r>
        <w:rPr>
          <w:sz w:val="24"/>
        </w:rPr>
        <w:t>0,75·10⁵ Pa.</w:t>
      </w:r>
    </w:p>
    <w:p>
      <w:pPr>
        <w:spacing w:after="0"/>
        <w:ind w:left="340"/>
      </w:pPr>
      <w:r>
        <w:rPr>
          <w:b/>
          <w:sz w:val="24"/>
        </w:rPr>
        <w:t xml:space="preserve">D. </w:t>
      </w:r>
      <w:r>
        <w:rPr>
          <w:sz w:val="24"/>
        </w:rPr>
        <w:t>2,00·10⁵ Pa.</w:t>
      </w:r>
    </w:p>
    <w:p>
      <w:pPr>
        <w:spacing w:before="120" w:after="20"/>
      </w:pPr>
      <w:r>
        <w:rPr>
          <w:b/>
          <w:sz w:val="24"/>
        </w:rPr>
        <w:t xml:space="preserve">Câu 78. </w:t>
      </w:r>
      <w:r>
        <w:rPr>
          <w:sz w:val="24"/>
        </w:rPr>
        <w:t>Một khối lượng khí lí tưởng xác định biến đổi từ trạng thái (p₁; V₁; T₁ = 300 K) sang trạng thái 2 có áp suất p₂ = 2p₁ và nhiệt độ T₂ = 600 K. Thể tích V₂ của khí</w:t>
      </w:r>
    </w:p>
    <w:p>
      <w:pPr>
        <w:spacing w:after="0"/>
        <w:ind w:left="340"/>
      </w:pPr>
      <w:r>
        <w:rPr>
          <w:b/>
          <w:sz w:val="24"/>
        </w:rPr>
        <w:t xml:space="preserve">A. </w:t>
      </w:r>
      <w:r>
        <w:rPr>
          <w:sz w:val="24"/>
        </w:rPr>
        <w:t>bằng 2V₁.</w:t>
      </w:r>
    </w:p>
    <w:p>
      <w:pPr>
        <w:spacing w:after="0"/>
        <w:ind w:left="340"/>
      </w:pPr>
      <w:r>
        <w:rPr>
          <w:b/>
          <w:sz w:val="24"/>
        </w:rPr>
        <w:t xml:space="preserve">B. </w:t>
      </w:r>
      <w:r>
        <w:rPr>
          <w:sz w:val="24"/>
        </w:rPr>
        <w:t>bằng V₁/2.</w:t>
      </w:r>
    </w:p>
    <w:p>
      <w:pPr>
        <w:spacing w:after="0"/>
        <w:ind w:left="340"/>
      </w:pPr>
      <w:r>
        <w:rPr>
          <w:b/>
          <w:sz w:val="24"/>
        </w:rPr>
        <w:t xml:space="preserve">C. </w:t>
      </w:r>
      <w:r>
        <w:rPr>
          <w:sz w:val="24"/>
        </w:rPr>
        <w:t>bằng 4V₁.</w:t>
      </w:r>
    </w:p>
    <w:p>
      <w:pPr>
        <w:spacing w:after="0"/>
        <w:ind w:left="340"/>
      </w:pPr>
      <w:r>
        <w:rPr>
          <w:b/>
          <w:sz w:val="24"/>
        </w:rPr>
        <w:t xml:space="preserve">D. </w:t>
      </w:r>
      <w:r>
        <w:rPr>
          <w:sz w:val="24"/>
        </w:rPr>
        <w:t>bằng V₁.</w:t>
      </w:r>
    </w:p>
    <w:p>
      <w:pPr>
        <w:spacing w:before="120" w:after="20"/>
      </w:pPr>
      <w:r>
        <w:rPr>
          <w:b/>
          <w:sz w:val="24"/>
        </w:rPr>
        <w:t xml:space="preserve">Câu 79. </w:t>
      </w:r>
      <w:r>
        <w:rPr>
          <w:sz w:val="24"/>
        </w:rPr>
        <w:t>Trên hệ toạ độ (p, V), một khối lượng khí lí tưởng xác định biến đổi từ trạng thái 1 sang trạng thái 2 dọc theo một đoạn thẳng có đường kéo dài đi qua gốc toạ độ, với V₂ &gt; V₁. Trong quá trình đó nhiệt độ của khí</w:t>
      </w:r>
    </w:p>
    <w:p>
      <w:pPr>
        <w:spacing w:after="0"/>
        <w:ind w:left="340"/>
      </w:pPr>
      <w:r>
        <w:rPr>
          <w:b/>
          <w:sz w:val="24"/>
        </w:rPr>
        <w:t xml:space="preserve">A. </w:t>
      </w:r>
      <w:r>
        <w:rPr>
          <w:sz w:val="24"/>
        </w:rPr>
        <w:t>không đổi.</w:t>
      </w:r>
    </w:p>
    <w:p>
      <w:pPr>
        <w:spacing w:after="0"/>
        <w:ind w:left="340"/>
      </w:pPr>
      <w:r>
        <w:rPr>
          <w:b/>
          <w:sz w:val="24"/>
        </w:rPr>
        <w:t xml:space="preserve">B. </w:t>
      </w:r>
      <w:r>
        <w:rPr>
          <w:sz w:val="24"/>
        </w:rPr>
        <w:t>tăng.</w:t>
      </w:r>
    </w:p>
    <w:p>
      <w:pPr>
        <w:spacing w:after="0"/>
        <w:ind w:left="340"/>
      </w:pPr>
      <w:r>
        <w:rPr>
          <w:b/>
          <w:sz w:val="24"/>
        </w:rPr>
        <w:t xml:space="preserve">C. </w:t>
      </w:r>
      <w:r>
        <w:rPr>
          <w:sz w:val="24"/>
        </w:rPr>
        <w:t>giảm.</w:t>
      </w:r>
    </w:p>
    <w:p>
      <w:pPr>
        <w:spacing w:after="0"/>
        <w:ind w:left="340"/>
      </w:pPr>
      <w:r>
        <w:rPr>
          <w:b/>
          <w:sz w:val="24"/>
        </w:rPr>
        <w:t xml:space="preserve">D. </w:t>
      </w:r>
      <w:r>
        <w:rPr>
          <w:sz w:val="24"/>
        </w:rPr>
        <w:t>tăng rồi giảm.</w:t>
      </w:r>
    </w:p>
    <w:p>
      <w:pPr>
        <w:spacing w:before="120" w:after="20"/>
      </w:pPr>
      <w:r>
        <w:rPr>
          <w:b/>
          <w:sz w:val="24"/>
        </w:rPr>
        <w:t xml:space="preserve">Câu 80. </w:t>
      </w:r>
      <w:r>
        <w:rPr>
          <w:sz w:val="24"/>
        </w:rPr>
        <w:t>Trong hệ toạ độ (V, T) vẽ hai đường đẳng áp của cùng một khối lượng khí lí tưởng ứng với hai áp suất p₁ và p₂. Đường ứng với p₁ có độ dốc lớn hơn. Kết luận nào đúng?</w:t>
      </w:r>
    </w:p>
    <w:p>
      <w:pPr>
        <w:spacing w:after="0"/>
        <w:ind w:left="340"/>
      </w:pPr>
      <w:r>
        <w:rPr>
          <w:b/>
          <w:sz w:val="24"/>
        </w:rPr>
        <w:t xml:space="preserve">A. </w:t>
      </w:r>
      <w:r>
        <w:rPr>
          <w:sz w:val="24"/>
        </w:rPr>
        <w:t>p₁ &gt; p₂.</w:t>
      </w:r>
    </w:p>
    <w:p>
      <w:pPr>
        <w:spacing w:after="0"/>
        <w:ind w:left="340"/>
      </w:pPr>
      <w:r>
        <w:rPr>
          <w:b/>
          <w:sz w:val="24"/>
        </w:rPr>
        <w:t xml:space="preserve">B. </w:t>
      </w:r>
      <w:r>
        <w:rPr>
          <w:sz w:val="24"/>
        </w:rPr>
        <w:t>p₁ &lt; p₂.</w:t>
      </w:r>
    </w:p>
    <w:p>
      <w:pPr>
        <w:spacing w:after="0"/>
        <w:ind w:left="340"/>
      </w:pPr>
      <w:r>
        <w:rPr>
          <w:b/>
          <w:sz w:val="24"/>
        </w:rPr>
        <w:t xml:space="preserve">C. </w:t>
      </w:r>
      <w:r>
        <w:rPr>
          <w:sz w:val="24"/>
        </w:rPr>
        <w:t>p₁ = p₂.</w:t>
      </w:r>
    </w:p>
    <w:p>
      <w:pPr>
        <w:spacing w:after="0"/>
        <w:ind w:left="340"/>
      </w:pPr>
      <w:r>
        <w:rPr>
          <w:b/>
          <w:sz w:val="24"/>
        </w:rPr>
        <w:t xml:space="preserve">D. </w:t>
      </w:r>
      <w:r>
        <w:rPr>
          <w:sz w:val="24"/>
        </w:rPr>
        <w:t>Không so sánh được nếu chưa biết nhiệt độ.</w:t>
      </w:r>
    </w:p>
    <w:p>
      <w:pPr>
        <w:spacing w:before="120" w:after="20"/>
      </w:pPr>
      <w:r>
        <w:rPr>
          <w:b/>
          <w:sz w:val="24"/>
        </w:rPr>
        <w:t xml:space="preserve">Câu 81. </w:t>
      </w:r>
      <w:r>
        <w:rPr>
          <w:sz w:val="24"/>
        </w:rPr>
        <w:t>Ở nhiệt độ 27 °C và áp suất 1,0·10⁵ Pa, số phân tử khí lí tưởng có trong 1 m³ xấp xỉ bằng bao nhiêu? (k = 1,38·10⁻²³ J/K)</w:t>
      </w:r>
    </w:p>
    <w:p>
      <w:pPr>
        <w:spacing w:after="0"/>
        <w:ind w:left="340"/>
      </w:pPr>
      <w:r>
        <w:rPr>
          <w:b/>
          <w:sz w:val="24"/>
        </w:rPr>
        <w:t xml:space="preserve">A. </w:t>
      </w:r>
      <w:r>
        <w:rPr>
          <w:sz w:val="24"/>
        </w:rPr>
        <w:t>2,4·10²⁵ phân tử.</w:t>
      </w:r>
    </w:p>
    <w:p>
      <w:pPr>
        <w:spacing w:after="0"/>
        <w:ind w:left="340"/>
      </w:pPr>
      <w:r>
        <w:rPr>
          <w:b/>
          <w:sz w:val="24"/>
        </w:rPr>
        <w:t xml:space="preserve">B. </w:t>
      </w:r>
      <w:r>
        <w:rPr>
          <w:sz w:val="24"/>
        </w:rPr>
        <w:t>6,0·10²³ phân tử.</w:t>
      </w:r>
    </w:p>
    <w:p>
      <w:pPr>
        <w:spacing w:after="0"/>
        <w:ind w:left="340"/>
      </w:pPr>
      <w:r>
        <w:rPr>
          <w:b/>
          <w:sz w:val="24"/>
        </w:rPr>
        <w:t xml:space="preserve">C. </w:t>
      </w:r>
      <w:r>
        <w:rPr>
          <w:sz w:val="24"/>
        </w:rPr>
        <w:t>2,4·10¹⁹ phân tử.</w:t>
      </w:r>
    </w:p>
    <w:p>
      <w:pPr>
        <w:spacing w:after="0"/>
        <w:ind w:left="340"/>
      </w:pPr>
      <w:r>
        <w:rPr>
          <w:b/>
          <w:sz w:val="24"/>
        </w:rPr>
        <w:t xml:space="preserve">D. </w:t>
      </w:r>
      <w:r>
        <w:rPr>
          <w:sz w:val="24"/>
        </w:rPr>
        <w:t>4,1·10²¹ phân tử.</w:t>
      </w:r>
    </w:p>
    <w:p>
      <w:pPr>
        <w:spacing w:before="120" w:after="20"/>
      </w:pPr>
      <w:r>
        <w:rPr>
          <w:b/>
          <w:sz w:val="24"/>
        </w:rPr>
        <w:t xml:space="preserve">Câu 82. </w:t>
      </w:r>
      <w:r>
        <w:rPr>
          <w:sz w:val="24"/>
        </w:rPr>
        <w:t>Tính tốc độ căn quân phương của phân tử khí nitrogen (M = 28 g/mol) ở nhiệt độ 27 °C. Lấy R = 8,31 J/(mol·K).</w:t>
      </w:r>
    </w:p>
    <w:p>
      <w:pPr>
        <w:spacing w:after="0"/>
        <w:ind w:left="340"/>
      </w:pPr>
      <w:r>
        <w:rPr>
          <w:b/>
          <w:sz w:val="24"/>
        </w:rPr>
        <w:t xml:space="preserve">A. </w:t>
      </w:r>
      <w:r>
        <w:rPr>
          <w:sz w:val="24"/>
        </w:rPr>
        <w:t>khoảng 52 m/s.</w:t>
      </w:r>
    </w:p>
    <w:p>
      <w:pPr>
        <w:spacing w:after="0"/>
        <w:ind w:left="340"/>
      </w:pPr>
      <w:r>
        <w:rPr>
          <w:b/>
          <w:sz w:val="24"/>
        </w:rPr>
        <w:t xml:space="preserve">B. </w:t>
      </w:r>
      <w:r>
        <w:rPr>
          <w:sz w:val="24"/>
        </w:rPr>
        <w:t>khoảng 170 m/s.</w:t>
      </w:r>
    </w:p>
    <w:p>
      <w:pPr>
        <w:spacing w:after="0"/>
        <w:ind w:left="340"/>
      </w:pPr>
      <w:r>
        <w:rPr>
          <w:b/>
          <w:sz w:val="24"/>
        </w:rPr>
        <w:t xml:space="preserve">C. </w:t>
      </w:r>
      <w:r>
        <w:rPr>
          <w:sz w:val="24"/>
        </w:rPr>
        <w:t>khoảng 517 m/s.</w:t>
      </w:r>
    </w:p>
    <w:p>
      <w:pPr>
        <w:spacing w:after="0"/>
        <w:ind w:left="340"/>
      </w:pPr>
      <w:r>
        <w:rPr>
          <w:b/>
          <w:sz w:val="24"/>
        </w:rPr>
        <w:t xml:space="preserve">D. </w:t>
      </w:r>
      <w:r>
        <w:rPr>
          <w:sz w:val="24"/>
        </w:rPr>
        <w:t>khoảng 1 630 m/s.</w:t>
      </w:r>
    </w:p>
    <w:p>
      <w:pPr>
        <w:spacing w:before="120" w:after="20"/>
      </w:pPr>
      <w:r>
        <w:rPr>
          <w:b/>
          <w:sz w:val="24"/>
        </w:rPr>
        <w:t xml:space="preserve">Câu 83. </w:t>
      </w:r>
      <w:r>
        <w:rPr>
          <w:sz w:val="24"/>
        </w:rPr>
        <w:t>Đun nóng một khối khí lí tưởng đựng trong bình kín, cứng. Phát biểu nào sau đây SAI?</w:t>
      </w:r>
    </w:p>
    <w:p>
      <w:pPr>
        <w:spacing w:after="0"/>
        <w:ind w:left="340"/>
      </w:pPr>
      <w:r>
        <w:rPr>
          <w:b/>
          <w:sz w:val="24"/>
        </w:rPr>
        <w:t xml:space="preserve">A. </w:t>
      </w:r>
      <w:r>
        <w:rPr>
          <w:sz w:val="24"/>
        </w:rPr>
        <w:t>Áp suất của khí tăng.</w:t>
      </w:r>
    </w:p>
    <w:p>
      <w:pPr>
        <w:spacing w:after="0"/>
        <w:ind w:left="340"/>
      </w:pPr>
      <w:r>
        <w:rPr>
          <w:b/>
          <w:sz w:val="24"/>
        </w:rPr>
        <w:t xml:space="preserve">B. </w:t>
      </w:r>
      <w:r>
        <w:rPr>
          <w:sz w:val="24"/>
        </w:rPr>
        <w:t>Khối lượng riêng của khí không đổi.</w:t>
      </w:r>
    </w:p>
    <w:p>
      <w:pPr>
        <w:spacing w:after="0"/>
        <w:ind w:left="340"/>
      </w:pPr>
      <w:r>
        <w:rPr>
          <w:b/>
          <w:sz w:val="24"/>
        </w:rPr>
        <w:t xml:space="preserve">C. </w:t>
      </w:r>
      <w:r>
        <w:rPr>
          <w:sz w:val="24"/>
        </w:rPr>
        <w:t>Số phân tử khí trong một đơn vị thể tích tăng.</w:t>
      </w:r>
    </w:p>
    <w:p>
      <w:pPr>
        <w:spacing w:after="0"/>
        <w:ind w:left="340"/>
      </w:pPr>
      <w:r>
        <w:rPr>
          <w:b/>
          <w:sz w:val="24"/>
        </w:rPr>
        <w:t xml:space="preserve">D. </w:t>
      </w:r>
      <w:r>
        <w:rPr>
          <w:sz w:val="24"/>
        </w:rPr>
        <w:t>Động năng tịnh tiến trung bình của các phân tử khí tăng.</w:t>
      </w:r>
    </w:p>
    <w:p>
      <w:pPr>
        <w:spacing w:before="120" w:after="20"/>
      </w:pPr>
      <w:r>
        <w:rPr>
          <w:b/>
          <w:sz w:val="24"/>
        </w:rPr>
        <w:t xml:space="preserve">Câu 84. </w:t>
      </w:r>
      <w:r>
        <w:rPr>
          <w:sz w:val="24"/>
        </w:rPr>
        <w:t>Hai bình kín giống hệt nhau, giữ ở cùng nhiệt độ. Bình 1 chứa 4 g khí helium (M = 4 g/mol), bình 2 chứa 4 g khí oxygen (M = 32 g/mol). So sánh áp suất khí trong hai bình, ta có</w:t>
      </w:r>
    </w:p>
    <w:p>
      <w:pPr>
        <w:spacing w:after="0"/>
        <w:ind w:left="340"/>
      </w:pPr>
      <w:r>
        <w:rPr>
          <w:b/>
          <w:sz w:val="24"/>
        </w:rPr>
        <w:t xml:space="preserve">A. </w:t>
      </w:r>
      <w:r>
        <w:rPr>
          <w:sz w:val="24"/>
        </w:rPr>
        <w:t>p₁ = p₂ vì khối lượng khí bằng nhau.</w:t>
      </w:r>
    </w:p>
    <w:p>
      <w:pPr>
        <w:spacing w:after="0"/>
        <w:ind w:left="340"/>
      </w:pPr>
      <w:r>
        <w:rPr>
          <w:b/>
          <w:sz w:val="24"/>
        </w:rPr>
        <w:t xml:space="preserve">B. </w:t>
      </w:r>
      <w:r>
        <w:rPr>
          <w:sz w:val="24"/>
        </w:rPr>
        <w:t>p₁ = 2p₂.</w:t>
      </w:r>
    </w:p>
    <w:p>
      <w:pPr>
        <w:spacing w:after="0"/>
        <w:ind w:left="340"/>
      </w:pPr>
      <w:r>
        <w:rPr>
          <w:b/>
          <w:sz w:val="24"/>
        </w:rPr>
        <w:t xml:space="preserve">C. </w:t>
      </w:r>
      <w:r>
        <w:rPr>
          <w:sz w:val="24"/>
        </w:rPr>
        <w:t>p₂ = 8p₁.</w:t>
      </w:r>
    </w:p>
    <w:p>
      <w:pPr>
        <w:spacing w:after="0"/>
        <w:ind w:left="340"/>
      </w:pPr>
      <w:r>
        <w:rPr>
          <w:b/>
          <w:sz w:val="24"/>
        </w:rPr>
        <w:t xml:space="preserve">D. </w:t>
      </w:r>
      <w:r>
        <w:rPr>
          <w:sz w:val="24"/>
        </w:rPr>
        <w:t>p₁ = 8p₂.</w:t>
      </w:r>
    </w:p>
    <w:p>
      <w:pPr>
        <w:spacing w:before="120" w:after="20"/>
      </w:pPr>
      <w:r>
        <w:rPr>
          <w:b/>
          <w:sz w:val="24"/>
        </w:rPr>
        <w:t xml:space="preserve">Câu 85. </w:t>
      </w:r>
      <w:r>
        <w:rPr>
          <w:sz w:val="24"/>
        </w:rPr>
        <w:t>Một bình kín chứa khí lí tưởng bị rò rỉ làm mất 20% số phân tử khí, trong khi nhiệt độ được giữ không đổi. Áp suất khí trong bình lúc sau bằng</w:t>
      </w:r>
    </w:p>
    <w:p>
      <w:pPr>
        <w:spacing w:after="0"/>
        <w:ind w:left="340"/>
      </w:pPr>
      <w:r>
        <w:rPr>
          <w:b/>
          <w:sz w:val="24"/>
        </w:rPr>
        <w:t xml:space="preserve">A. </w:t>
      </w:r>
      <w:r>
        <w:rPr>
          <w:sz w:val="24"/>
        </w:rPr>
        <w:t>80% giá trị ban đầu.</w:t>
      </w:r>
    </w:p>
    <w:p>
      <w:pPr>
        <w:spacing w:after="0"/>
        <w:ind w:left="340"/>
      </w:pPr>
      <w:r>
        <w:rPr>
          <w:b/>
          <w:sz w:val="24"/>
        </w:rPr>
        <w:t xml:space="preserve">B. </w:t>
      </w:r>
      <w:r>
        <w:rPr>
          <w:sz w:val="24"/>
        </w:rPr>
        <w:t>20% giá trị ban đầu.</w:t>
      </w:r>
    </w:p>
    <w:p>
      <w:pPr>
        <w:spacing w:after="0"/>
        <w:ind w:left="340"/>
      </w:pPr>
      <w:r>
        <w:rPr>
          <w:b/>
          <w:sz w:val="24"/>
        </w:rPr>
        <w:t xml:space="preserve">C. </w:t>
      </w:r>
      <w:r>
        <w:rPr>
          <w:sz w:val="24"/>
        </w:rPr>
        <w:t>giá trị ban đầu.</w:t>
      </w:r>
    </w:p>
    <w:p>
      <w:pPr>
        <w:spacing w:after="0"/>
        <w:ind w:left="340"/>
      </w:pPr>
      <w:r>
        <w:rPr>
          <w:b/>
          <w:sz w:val="24"/>
        </w:rPr>
        <w:t xml:space="preserve">D. </w:t>
      </w:r>
      <w:r>
        <w:rPr>
          <w:sz w:val="24"/>
        </w:rPr>
        <w:t>125% giá trị ban đầu.</w:t>
      </w:r>
    </w:p>
    <w:p>
      <w:pPr>
        <w:spacing w:before="120" w:after="20"/>
      </w:pPr>
      <w:r>
        <w:rPr>
          <w:b/>
          <w:sz w:val="24"/>
        </w:rPr>
        <w:t xml:space="preserve">Câu 86. </w:t>
      </w:r>
      <w:r>
        <w:rPr>
          <w:sz w:val="24"/>
        </w:rPr>
        <w:t>Với một khối lượng khí lí tưởng xác định ở nhiệt độ không đổi, đồ thị biểu diễn áp suất p theo 1/V là</w:t>
      </w:r>
    </w:p>
    <w:p>
      <w:pPr>
        <w:spacing w:after="0"/>
        <w:ind w:left="340"/>
      </w:pPr>
      <w:r>
        <w:rPr>
          <w:b/>
          <w:sz w:val="24"/>
        </w:rPr>
        <w:t xml:space="preserve">A. </w:t>
      </w:r>
      <w:r>
        <w:rPr>
          <w:sz w:val="24"/>
        </w:rPr>
        <w:t>một nhánh hypebol.</w:t>
      </w:r>
    </w:p>
    <w:p>
      <w:pPr>
        <w:spacing w:after="0"/>
        <w:ind w:left="340"/>
      </w:pPr>
      <w:r>
        <w:rPr>
          <w:b/>
          <w:sz w:val="24"/>
        </w:rPr>
        <w:t xml:space="preserve">B. </w:t>
      </w:r>
      <w:r>
        <w:rPr>
          <w:sz w:val="24"/>
        </w:rPr>
        <w:t>một đường thẳng đi qua gốc toạ độ.</w:t>
      </w:r>
    </w:p>
    <w:p>
      <w:pPr>
        <w:spacing w:after="0"/>
        <w:ind w:left="340"/>
      </w:pPr>
      <w:r>
        <w:rPr>
          <w:b/>
          <w:sz w:val="24"/>
        </w:rPr>
        <w:t xml:space="preserve">C. </w:t>
      </w:r>
      <w:r>
        <w:rPr>
          <w:sz w:val="24"/>
        </w:rPr>
        <w:t>một đường thẳng song song với trục hoành.</w:t>
      </w:r>
    </w:p>
    <w:p>
      <w:pPr>
        <w:spacing w:after="0"/>
        <w:ind w:left="340"/>
      </w:pPr>
      <w:r>
        <w:rPr>
          <w:b/>
          <w:sz w:val="24"/>
        </w:rPr>
        <w:t xml:space="preserve">D. </w:t>
      </w:r>
      <w:r>
        <w:rPr>
          <w:sz w:val="24"/>
        </w:rPr>
        <w:t>một đường parabol.</w:t>
      </w:r>
    </w:p>
    <w:p>
      <w:pPr>
        <w:spacing w:before="120" w:after="20"/>
      </w:pPr>
      <w:r>
        <w:rPr>
          <w:b/>
          <w:sz w:val="24"/>
        </w:rPr>
        <w:t xml:space="preserve">Câu 87. </w:t>
      </w:r>
      <w:r>
        <w:rPr>
          <w:sz w:val="24"/>
        </w:rPr>
        <w:t>Một khối khí thực hiện một chu trình khép kín rồi trở về đúng trạng thái ban đầu. Gọi Q và A là tổng nhiệt lượng và tổng công mà khí nhận được trong cả chu trình. Kết luận nào sau đây đúng?</w:t>
      </w:r>
    </w:p>
    <w:p>
      <w:pPr>
        <w:spacing w:after="0"/>
        <w:ind w:left="340"/>
      </w:pPr>
      <w:r>
        <w:rPr>
          <w:b/>
          <w:sz w:val="24"/>
        </w:rPr>
        <w:t xml:space="preserve">A. </w:t>
      </w:r>
      <w:r>
        <w:rPr>
          <w:sz w:val="24"/>
        </w:rPr>
        <w:t>Q = 0 và A = 0.</w:t>
      </w:r>
    </w:p>
    <w:p>
      <w:pPr>
        <w:spacing w:after="0"/>
        <w:ind w:left="340"/>
      </w:pPr>
      <w:r>
        <w:rPr>
          <w:b/>
          <w:sz w:val="24"/>
        </w:rPr>
        <w:t xml:space="preserve">B. </w:t>
      </w:r>
      <w:r>
        <w:rPr>
          <w:sz w:val="24"/>
        </w:rPr>
        <w:t>Q = A.</w:t>
      </w:r>
    </w:p>
    <w:p>
      <w:pPr>
        <w:spacing w:after="0"/>
        <w:ind w:left="340"/>
      </w:pPr>
      <w:r>
        <w:rPr>
          <w:b/>
          <w:sz w:val="24"/>
        </w:rPr>
        <w:t xml:space="preserve">C. </w:t>
      </w:r>
      <w:r>
        <w:rPr>
          <w:sz w:val="24"/>
        </w:rPr>
        <w:t>Q = −A.</w:t>
      </w:r>
    </w:p>
    <w:p>
      <w:pPr>
        <w:spacing w:after="0"/>
        <w:ind w:left="340"/>
      </w:pPr>
      <w:r>
        <w:rPr>
          <w:b/>
          <w:sz w:val="24"/>
        </w:rPr>
        <w:t xml:space="preserve">D. </w:t>
      </w:r>
      <w:r>
        <w:rPr>
          <w:sz w:val="24"/>
        </w:rPr>
        <w:t>Q + A &gt; 0 vì khí luôn nhận nhiệt.</w:t>
      </w:r>
    </w:p>
    <w:p>
      <w:pPr>
        <w:spacing w:before="120" w:after="20"/>
      </w:pPr>
      <w:r>
        <w:rPr>
          <w:b/>
          <w:sz w:val="24"/>
        </w:rPr>
        <w:t xml:space="preserve">Câu 88. </w:t>
      </w:r>
      <w:r>
        <w:rPr>
          <w:sz w:val="24"/>
        </w:rPr>
        <w:t>Cung cấp nhiệt lượng Q cho một khối khí lí tưởng trong quá trình đẳng áp, khí giãn nở. Gọi ΔU là độ biến thiên nội năng của khí. Kết luận nào sau đây đúng?</w:t>
      </w:r>
    </w:p>
    <w:p>
      <w:pPr>
        <w:spacing w:after="0"/>
        <w:ind w:left="340"/>
      </w:pPr>
      <w:r>
        <w:rPr>
          <w:b/>
          <w:sz w:val="24"/>
        </w:rPr>
        <w:t xml:space="preserve">A. </w:t>
      </w:r>
      <w:r>
        <w:rPr>
          <w:sz w:val="24"/>
        </w:rPr>
        <w:t>ΔU = Q.</w:t>
      </w:r>
    </w:p>
    <w:p>
      <w:pPr>
        <w:spacing w:after="0"/>
        <w:ind w:left="340"/>
      </w:pPr>
      <w:r>
        <w:rPr>
          <w:b/>
          <w:sz w:val="24"/>
        </w:rPr>
        <w:t xml:space="preserve">B. </w:t>
      </w:r>
      <w:r>
        <w:rPr>
          <w:sz w:val="24"/>
        </w:rPr>
        <w:t>ΔU &gt; Q.</w:t>
      </w:r>
    </w:p>
    <w:p>
      <w:pPr>
        <w:spacing w:after="0"/>
        <w:ind w:left="340"/>
      </w:pPr>
      <w:r>
        <w:rPr>
          <w:b/>
          <w:sz w:val="24"/>
        </w:rPr>
        <w:t xml:space="preserve">C. </w:t>
      </w:r>
      <w:r>
        <w:rPr>
          <w:sz w:val="24"/>
        </w:rPr>
        <w:t>ΔU &lt; Q.</w:t>
      </w:r>
    </w:p>
    <w:p>
      <w:pPr>
        <w:spacing w:after="0"/>
        <w:ind w:left="340"/>
      </w:pPr>
      <w:r>
        <w:rPr>
          <w:b/>
          <w:sz w:val="24"/>
        </w:rPr>
        <w:t xml:space="preserve">D. </w:t>
      </w:r>
      <w:r>
        <w:rPr>
          <w:sz w:val="24"/>
        </w:rPr>
        <w:t>ΔU = 0.</w:t>
      </w:r>
    </w:p>
    <w:p>
      <w:pPr>
        <w:spacing w:before="120" w:after="20"/>
      </w:pPr>
      <w:r>
        <w:rPr>
          <w:b/>
          <w:sz w:val="24"/>
        </w:rPr>
        <w:t xml:space="preserve">Câu 89. </w:t>
      </w:r>
      <w:r>
        <w:rPr>
          <w:sz w:val="24"/>
        </w:rPr>
        <w:t>Muốn làm cho nhiệt độ của cùng một khối lượng khí lí tưởng tăng thêm cùng một lượng ΔT thì nhiệt lượng cần cung cấp trong quá trình đẳng áp so với trong quá trình đẳng tích sẽ</w:t>
      </w:r>
    </w:p>
    <w:p>
      <w:pPr>
        <w:spacing w:after="0"/>
        <w:ind w:left="340"/>
      </w:pPr>
      <w:r>
        <w:rPr>
          <w:b/>
          <w:sz w:val="24"/>
        </w:rPr>
        <w:t xml:space="preserve">A. </w:t>
      </w:r>
      <w:r>
        <w:rPr>
          <w:sz w:val="24"/>
        </w:rPr>
        <w:t>lớn hơn.</w:t>
      </w:r>
    </w:p>
    <w:p>
      <w:pPr>
        <w:spacing w:after="0"/>
        <w:ind w:left="340"/>
      </w:pPr>
      <w:r>
        <w:rPr>
          <w:b/>
          <w:sz w:val="24"/>
        </w:rPr>
        <w:t xml:space="preserve">B. </w:t>
      </w:r>
      <w:r>
        <w:rPr>
          <w:sz w:val="24"/>
        </w:rPr>
        <w:t>nhỏ hơn.</w:t>
      </w:r>
    </w:p>
    <w:p>
      <w:pPr>
        <w:spacing w:after="0"/>
        <w:ind w:left="340"/>
      </w:pPr>
      <w:r>
        <w:rPr>
          <w:b/>
          <w:sz w:val="24"/>
        </w:rPr>
        <w:t xml:space="preserve">C. </w:t>
      </w:r>
      <w:r>
        <w:rPr>
          <w:sz w:val="24"/>
        </w:rPr>
        <w:t>bằng nhau.</w:t>
      </w:r>
    </w:p>
    <w:p>
      <w:pPr>
        <w:spacing w:after="0"/>
        <w:ind w:left="340"/>
      </w:pPr>
      <w:r>
        <w:rPr>
          <w:b/>
          <w:sz w:val="24"/>
        </w:rPr>
        <w:t xml:space="preserve">D. </w:t>
      </w:r>
      <w:r>
        <w:rPr>
          <w:sz w:val="24"/>
        </w:rPr>
        <w:t>nhỏ hơn nếu áp suất đủ lớn.</w:t>
      </w:r>
    </w:p>
    <w:p>
      <w:pPr>
        <w:spacing w:before="120" w:after="20"/>
      </w:pPr>
      <w:r>
        <w:rPr>
          <w:b/>
          <w:sz w:val="24"/>
        </w:rPr>
        <w:t xml:space="preserve">Câu 90. </w:t>
      </w:r>
      <w:r>
        <w:rPr>
          <w:sz w:val="24"/>
        </w:rPr>
        <w:t>Khinh khí cầu dùng khí nóng có phần đáy để hở. Khi đốt nóng không khí bên trong khí cầu thì</w:t>
      </w:r>
    </w:p>
    <w:p>
      <w:pPr>
        <w:spacing w:after="0"/>
        <w:ind w:left="340"/>
      </w:pPr>
      <w:r>
        <w:rPr>
          <w:b/>
          <w:sz w:val="24"/>
        </w:rPr>
        <w:t xml:space="preserve">A. </w:t>
      </w:r>
      <w:r>
        <w:rPr>
          <w:sz w:val="24"/>
        </w:rPr>
        <w:t>khối lượng không khí trong khí cầu không đổi, còn thể tích của khí cầu tăng lên rất mạnh nên khí cầu bay lên.</w:t>
      </w:r>
    </w:p>
    <w:p>
      <w:pPr>
        <w:spacing w:after="0"/>
        <w:ind w:left="340"/>
      </w:pPr>
      <w:r>
        <w:rPr>
          <w:b/>
          <w:sz w:val="24"/>
        </w:rPr>
        <w:t xml:space="preserve">B. </w:t>
      </w:r>
      <w:r>
        <w:rPr>
          <w:sz w:val="24"/>
        </w:rPr>
        <w:t>một phần không khí thoát ra ngoài, khối lượng riêng của khí trong khí cầu giảm nên lực đẩy Archimedes thắng trọng lượng.</w:t>
      </w:r>
    </w:p>
    <w:p>
      <w:pPr>
        <w:spacing w:after="0"/>
        <w:ind w:left="340"/>
      </w:pPr>
      <w:r>
        <w:rPr>
          <w:b/>
          <w:sz w:val="24"/>
        </w:rPr>
        <w:t xml:space="preserve">C. </w:t>
      </w:r>
      <w:r>
        <w:rPr>
          <w:sz w:val="24"/>
        </w:rPr>
        <w:t>áp suất của khí bên trong khí cầu tăng lên nhiều so với áp suất khí quyển, đẩy khí cầu đi lên cao.</w:t>
      </w:r>
    </w:p>
    <w:p>
      <w:pPr>
        <w:spacing w:after="0"/>
        <w:ind w:left="340"/>
      </w:pPr>
      <w:r>
        <w:rPr>
          <w:b/>
          <w:sz w:val="24"/>
        </w:rPr>
        <w:t xml:space="preserve">D. </w:t>
      </w:r>
      <w:r>
        <w:rPr>
          <w:sz w:val="24"/>
        </w:rPr>
        <w:t>khối lượng riêng của không khí bên trong khí cầu tăng lên làm lực đẩy Archimedes tăng theo.</w:t>
      </w:r>
    </w:p>
    <w:p>
      <w:pPr>
        <w:spacing w:before="120" w:after="20"/>
      </w:pPr>
      <w:r>
        <w:rPr>
          <w:b/>
          <w:sz w:val="24"/>
        </w:rPr>
        <w:t xml:space="preserve">Câu 91. </w:t>
      </w:r>
      <w:r>
        <w:rPr>
          <w:sz w:val="24"/>
        </w:rPr>
        <w:t>Nồi áp suất nấu chín thức ăn nhanh hơn nồi thường chủ yếu vì</w:t>
      </w:r>
    </w:p>
    <w:p>
      <w:pPr>
        <w:spacing w:after="0"/>
        <w:ind w:left="340"/>
      </w:pPr>
      <w:r>
        <w:rPr>
          <w:b/>
          <w:sz w:val="24"/>
        </w:rPr>
        <w:t xml:space="preserve">A. </w:t>
      </w:r>
      <w:r>
        <w:rPr>
          <w:sz w:val="24"/>
        </w:rPr>
        <w:t>áp suất hơi trong nồi cao làm nhiệt độ sôi của nước tăng lên trên 100 °C.</w:t>
      </w:r>
    </w:p>
    <w:p>
      <w:pPr>
        <w:spacing w:after="0"/>
        <w:ind w:left="340"/>
      </w:pPr>
      <w:r>
        <w:rPr>
          <w:b/>
          <w:sz w:val="24"/>
        </w:rPr>
        <w:t xml:space="preserve">B. </w:t>
      </w:r>
      <w:r>
        <w:rPr>
          <w:sz w:val="24"/>
        </w:rPr>
        <w:t>áp suất cao làm nhiệt dung riêng của nước giảm mạnh.</w:t>
      </w:r>
    </w:p>
    <w:p>
      <w:pPr>
        <w:spacing w:after="0"/>
        <w:ind w:left="340"/>
      </w:pPr>
      <w:r>
        <w:rPr>
          <w:b/>
          <w:sz w:val="24"/>
        </w:rPr>
        <w:t xml:space="preserve">C. </w:t>
      </w:r>
      <w:r>
        <w:rPr>
          <w:sz w:val="24"/>
        </w:rPr>
        <w:t>nồi áp suất truyền nhiệt qua thành nồi nhanh hơn nhiều lần.</w:t>
      </w:r>
    </w:p>
    <w:p>
      <w:pPr>
        <w:spacing w:after="0"/>
        <w:ind w:left="340"/>
      </w:pPr>
      <w:r>
        <w:rPr>
          <w:b/>
          <w:sz w:val="24"/>
        </w:rPr>
        <w:t xml:space="preserve">D. </w:t>
      </w:r>
      <w:r>
        <w:rPr>
          <w:sz w:val="24"/>
        </w:rPr>
        <w:t>áp suất cao làm nước sôi ở nhiệt độ thấp hơn nên tiết kiệm nhiệt.</w:t>
      </w:r>
    </w:p>
    <w:p>
      <w:pPr>
        <w:spacing w:before="120" w:after="20"/>
      </w:pPr>
      <w:r>
        <w:rPr>
          <w:b/>
          <w:sz w:val="24"/>
        </w:rPr>
        <w:t xml:space="preserve">Câu 92. </w:t>
      </w:r>
      <w:r>
        <w:rPr>
          <w:sz w:val="24"/>
        </w:rPr>
        <w:t>Trên đỉnh núi cao, nước sôi ở nhiệt độ thấp hơn 100 °C. Nguyên nhân là</w:t>
      </w:r>
    </w:p>
    <w:p>
      <w:pPr>
        <w:spacing w:after="0"/>
        <w:ind w:left="340"/>
      </w:pPr>
      <w:r>
        <w:rPr>
          <w:b/>
          <w:sz w:val="24"/>
        </w:rPr>
        <w:t xml:space="preserve">A. </w:t>
      </w:r>
      <w:r>
        <w:rPr>
          <w:sz w:val="24"/>
        </w:rPr>
        <w:t>áp suất khí quyển trên núi nhỏ hơn nên nhiệt độ sôi giảm.</w:t>
      </w:r>
    </w:p>
    <w:p>
      <w:pPr>
        <w:spacing w:after="0"/>
        <w:ind w:left="340"/>
      </w:pPr>
      <w:r>
        <w:rPr>
          <w:b/>
          <w:sz w:val="24"/>
        </w:rPr>
        <w:t xml:space="preserve">B. </w:t>
      </w:r>
      <w:r>
        <w:rPr>
          <w:sz w:val="24"/>
        </w:rPr>
        <w:t>nhiệt độ không khí trên núi thấp hơn.</w:t>
      </w:r>
    </w:p>
    <w:p>
      <w:pPr>
        <w:spacing w:after="0"/>
        <w:ind w:left="340"/>
      </w:pPr>
      <w:r>
        <w:rPr>
          <w:b/>
          <w:sz w:val="24"/>
        </w:rPr>
        <w:t xml:space="preserve">C. </w:t>
      </w:r>
      <w:r>
        <w:rPr>
          <w:sz w:val="24"/>
        </w:rPr>
        <w:t>nhiệt hoá hơi riêng của nước trên núi lớn hơn.</w:t>
      </w:r>
    </w:p>
    <w:p>
      <w:pPr>
        <w:spacing w:after="0"/>
        <w:ind w:left="340"/>
      </w:pPr>
      <w:r>
        <w:rPr>
          <w:b/>
          <w:sz w:val="24"/>
        </w:rPr>
        <w:t xml:space="preserve">D. </w:t>
      </w:r>
      <w:r>
        <w:rPr>
          <w:sz w:val="24"/>
        </w:rPr>
        <w:t>nước trên núi tinh khiết hơn nên dễ sôi hơn.</w:t>
      </w:r>
    </w:p>
    <w:p>
      <w:pPr>
        <w:spacing w:before="120" w:after="20"/>
      </w:pPr>
      <w:r>
        <w:rPr>
          <w:b/>
          <w:sz w:val="24"/>
        </w:rPr>
        <w:t xml:space="preserve">Câu 93. </w:t>
      </w:r>
      <w:r>
        <w:rPr>
          <w:sz w:val="24"/>
        </w:rPr>
        <w:t>Khi dùng nhiệt lượng kế để xác định nhiệt dung riêng của một miếng kim loại nóng thả vào nước, nếu bỏ qua nhiệt lượng mà bình nhiệt lượng kế hấp thụ thì giá trị nhiệt dung riêng của kim loại thu được sẽ</w:t>
      </w:r>
    </w:p>
    <w:p>
      <w:pPr>
        <w:spacing w:after="0"/>
        <w:ind w:left="340"/>
      </w:pPr>
      <w:r>
        <w:rPr>
          <w:b/>
          <w:sz w:val="24"/>
        </w:rPr>
        <w:t xml:space="preserve">A. </w:t>
      </w:r>
      <w:r>
        <w:rPr>
          <w:sz w:val="24"/>
        </w:rPr>
        <w:t>lớn hơn giá trị thực.</w:t>
      </w:r>
    </w:p>
    <w:p>
      <w:pPr>
        <w:spacing w:after="0"/>
        <w:ind w:left="340"/>
      </w:pPr>
      <w:r>
        <w:rPr>
          <w:b/>
          <w:sz w:val="24"/>
        </w:rPr>
        <w:t xml:space="preserve">B. </w:t>
      </w:r>
      <w:r>
        <w:rPr>
          <w:sz w:val="24"/>
        </w:rPr>
        <w:t>nhỏ hơn giá trị thực.</w:t>
      </w:r>
    </w:p>
    <w:p>
      <w:pPr>
        <w:spacing w:after="0"/>
        <w:ind w:left="340"/>
      </w:pPr>
      <w:r>
        <w:rPr>
          <w:b/>
          <w:sz w:val="24"/>
        </w:rPr>
        <w:t xml:space="preserve">C. </w:t>
      </w:r>
      <w:r>
        <w:rPr>
          <w:sz w:val="24"/>
        </w:rPr>
        <w:t>bằng giá trị thực.</w:t>
      </w:r>
    </w:p>
    <w:p>
      <w:pPr>
        <w:spacing w:after="0"/>
        <w:ind w:left="340"/>
      </w:pPr>
      <w:r>
        <w:rPr>
          <w:b/>
          <w:sz w:val="24"/>
        </w:rPr>
        <w:t xml:space="preserve">D. </w:t>
      </w:r>
      <w:r>
        <w:rPr>
          <w:sz w:val="24"/>
        </w:rPr>
        <w:t>sai lệch ngẫu nhiên, không xác định được chiều.</w:t>
      </w:r>
    </w:p>
    <w:p>
      <w:pPr>
        <w:spacing w:before="120" w:after="20"/>
      </w:pPr>
      <w:r>
        <w:rPr>
          <w:b/>
          <w:sz w:val="24"/>
        </w:rPr>
        <w:t xml:space="preserve">Câu 94. </w:t>
      </w:r>
      <w:r>
        <w:rPr>
          <w:sz w:val="24"/>
        </w:rPr>
        <w:t>Khảo sát quá trình đẳng tích của một khối khí, người ta vẽ đồ thị áp suất p theo nhiệt độ Celsius t và thu được một đường thẳng. Kéo dài đường thẳng này về phía nhiệt độ thấp thì nó cắt trục hoành tại giá trị xấp xỉ</w:t>
      </w:r>
    </w:p>
    <w:p>
      <w:pPr>
        <w:spacing w:after="0"/>
        <w:ind w:left="340"/>
      </w:pPr>
      <w:r>
        <w:rPr>
          <w:b/>
          <w:sz w:val="24"/>
        </w:rPr>
        <w:t xml:space="preserve">A. </w:t>
      </w:r>
      <w:r>
        <w:rPr>
          <w:sz w:val="24"/>
        </w:rPr>
        <w:t>0 °C.</w:t>
      </w:r>
    </w:p>
    <w:p>
      <w:pPr>
        <w:spacing w:after="0"/>
        <w:ind w:left="340"/>
      </w:pPr>
      <w:r>
        <w:rPr>
          <w:b/>
          <w:sz w:val="24"/>
        </w:rPr>
        <w:t xml:space="preserve">B. </w:t>
      </w:r>
      <w:r>
        <w:rPr>
          <w:sz w:val="24"/>
        </w:rPr>
        <w:t>−100 °C.</w:t>
      </w:r>
    </w:p>
    <w:p>
      <w:pPr>
        <w:spacing w:after="0"/>
        <w:ind w:left="340"/>
      </w:pPr>
      <w:r>
        <w:rPr>
          <w:b/>
          <w:sz w:val="24"/>
        </w:rPr>
        <w:t xml:space="preserve">C. </w:t>
      </w:r>
      <w:r>
        <w:rPr>
          <w:sz w:val="24"/>
        </w:rPr>
        <w:t>−273 °C.</w:t>
      </w:r>
    </w:p>
    <w:p>
      <w:pPr>
        <w:spacing w:after="0"/>
        <w:ind w:left="340"/>
      </w:pPr>
      <w:r>
        <w:rPr>
          <w:b/>
          <w:sz w:val="24"/>
        </w:rPr>
        <w:t xml:space="preserve">D. </w:t>
      </w:r>
      <w:r>
        <w:rPr>
          <w:sz w:val="24"/>
        </w:rPr>
        <w:t>−373 °C.</w:t>
      </w:r>
    </w:p>
    <w:p>
      <w:pPr>
        <w:spacing w:before="120" w:after="20"/>
      </w:pPr>
      <w:r>
        <w:rPr>
          <w:b/>
          <w:sz w:val="24"/>
        </w:rPr>
        <w:t xml:space="preserve">Câu 95. </w:t>
      </w:r>
      <w:r>
        <w:rPr>
          <w:sz w:val="24"/>
        </w:rPr>
        <w:t>Khi làm thí nghiệm kiểm chứng định luật Boyle bằng xilanh có pit-tông, cần thay đổi thể tích khí một cách chậm rãi. Lí do là</w:t>
      </w:r>
    </w:p>
    <w:p>
      <w:pPr>
        <w:spacing w:after="0"/>
        <w:ind w:left="340"/>
      </w:pPr>
      <w:r>
        <w:rPr>
          <w:b/>
          <w:sz w:val="24"/>
        </w:rPr>
        <w:t xml:space="preserve">A. </w:t>
      </w:r>
      <w:r>
        <w:rPr>
          <w:sz w:val="24"/>
        </w:rPr>
        <w:t>để pit-tông không bị kẹt do ma sát lớn với thành xilanh, gây sai số khi đọc thể tích.</w:t>
      </w:r>
    </w:p>
    <w:p>
      <w:pPr>
        <w:spacing w:after="0"/>
        <w:ind w:left="340"/>
      </w:pPr>
      <w:r>
        <w:rPr>
          <w:b/>
          <w:sz w:val="24"/>
        </w:rPr>
        <w:t xml:space="preserve">B. </w:t>
      </w:r>
      <w:r>
        <w:rPr>
          <w:sz w:val="24"/>
        </w:rPr>
        <w:t>để khí kịp trao đổi nhiệt với môi trường, giữ nhiệt độ gần như không đổi.</w:t>
      </w:r>
    </w:p>
    <w:p>
      <w:pPr>
        <w:spacing w:after="0"/>
        <w:ind w:left="340"/>
      </w:pPr>
      <w:r>
        <w:rPr>
          <w:b/>
          <w:sz w:val="24"/>
        </w:rPr>
        <w:t xml:space="preserve">C. </w:t>
      </w:r>
      <w:r>
        <w:rPr>
          <w:sz w:val="24"/>
        </w:rPr>
        <w:t>để áp kế có đủ thời gian chỉ đúng giá trị áp suất của khối khí.</w:t>
      </w:r>
    </w:p>
    <w:p>
      <w:pPr>
        <w:spacing w:after="0"/>
        <w:ind w:left="340"/>
      </w:pPr>
      <w:r>
        <w:rPr>
          <w:b/>
          <w:sz w:val="24"/>
        </w:rPr>
        <w:t xml:space="preserve">D. </w:t>
      </w:r>
      <w:r>
        <w:rPr>
          <w:sz w:val="24"/>
        </w:rPr>
        <w:t>để khối lượng khí bị giam trong xilanh không bị thay đổi trong quá trình đo.</w:t>
      </w:r>
    </w:p>
    <w:p>
      <w:pPr>
        <w:spacing w:before="240" w:after="20"/>
        <w:jc w:val="center"/>
      </w:pPr>
      <w:r>
        <w:rPr>
          <w:rFonts w:ascii="Times New Roman" w:hAnsi="Times New Roman"/>
          <w:b/>
          <w:i w:val="0"/>
          <w:sz w:val="27"/>
        </w:rPr>
        <w:t>PHẦN D – MỨC ĐỘ VẬN DỤNG CAO (CÂU HỎI PHÂN LOẠI)</w:t>
      </w:r>
    </w:p>
    <w:p>
      <w:pPr>
        <w:spacing w:before="0" w:after="80"/>
        <w:jc w:val="center"/>
      </w:pPr>
      <w:r>
        <w:rPr>
          <w:rFonts w:ascii="Times New Roman" w:hAnsi="Times New Roman"/>
          <w:b w:val="0"/>
          <w:i/>
          <w:sz w:val="22"/>
        </w:rPr>
        <w:t>(25 câu – Câu hỏi khó, nhiều phương án gây nhiễu dựa trên sai lầm phổ biến; dùng để phân loại học sinh giỏi – xuất sắc.)</w:t>
      </w:r>
    </w:p>
    <w:p>
      <w:pPr>
        <w:spacing w:before="120" w:after="20"/>
      </w:pPr>
      <w:r>
        <w:rPr>
          <w:b/>
          <w:sz w:val="24"/>
        </w:rPr>
        <w:t xml:space="preserve">Câu 96. </w:t>
      </w:r>
      <w:r>
        <w:rPr>
          <w:sz w:val="24"/>
        </w:rPr>
        <w:t>Phát biểu nào sau đây là ĐÚNG?</w:t>
      </w:r>
    </w:p>
    <w:p>
      <w:pPr>
        <w:spacing w:after="0"/>
        <w:ind w:left="340"/>
      </w:pPr>
      <w:r>
        <w:rPr>
          <w:b/>
          <w:sz w:val="24"/>
        </w:rPr>
        <w:t xml:space="preserve">A. </w:t>
      </w:r>
      <w:r>
        <w:rPr>
          <w:sz w:val="24"/>
        </w:rPr>
        <w:t>Nhiệt lượng tự truyền từ vật có nội năng lớn hơn sang vật có nội năng nhỏ hơn.</w:t>
      </w:r>
    </w:p>
    <w:p>
      <w:pPr>
        <w:spacing w:after="0"/>
        <w:ind w:left="340"/>
      </w:pPr>
      <w:r>
        <w:rPr>
          <w:b/>
          <w:sz w:val="24"/>
        </w:rPr>
        <w:t xml:space="preserve">B. </w:t>
      </w:r>
      <w:r>
        <w:rPr>
          <w:sz w:val="24"/>
        </w:rPr>
        <w:t>Hai vật có cùng nhiệt độ thì có cùng nội năng.</w:t>
      </w:r>
    </w:p>
    <w:p>
      <w:pPr>
        <w:spacing w:after="0"/>
        <w:ind w:left="340"/>
      </w:pPr>
      <w:r>
        <w:rPr>
          <w:b/>
          <w:sz w:val="24"/>
        </w:rPr>
        <w:t xml:space="preserve">C. </w:t>
      </w:r>
      <w:r>
        <w:rPr>
          <w:sz w:val="24"/>
        </w:rPr>
        <w:t>Vật có nhiệt độ cao hơn thì luôn có nội năng lớn hơn.</w:t>
      </w:r>
    </w:p>
    <w:p>
      <w:pPr>
        <w:spacing w:after="0"/>
        <w:ind w:left="340"/>
      </w:pPr>
      <w:r>
        <w:rPr>
          <w:b/>
          <w:sz w:val="24"/>
        </w:rPr>
        <w:t xml:space="preserve">D. </w:t>
      </w:r>
      <w:r>
        <w:rPr>
          <w:sz w:val="24"/>
        </w:rPr>
        <w:t>Hai vật ở cùng nhiệt độ tiếp xúc nhau thì giữa chúng không có sự truyền nhiệt theo một chiều xác định.</w:t>
      </w:r>
    </w:p>
    <w:p>
      <w:pPr>
        <w:spacing w:before="120" w:after="20"/>
      </w:pPr>
      <w:r>
        <w:rPr>
          <w:b/>
          <w:sz w:val="24"/>
        </w:rPr>
        <w:t xml:space="preserve">Câu 97. </w:t>
      </w:r>
      <w:r>
        <w:rPr>
          <w:sz w:val="24"/>
        </w:rPr>
        <w:t>Đặt một viên bi sắt khối lượng 10 g ở 200 °C vào một cốc chứa 1 kg nước ở 30 °C. Kết luận nào sau đây đúng?</w:t>
      </w:r>
    </w:p>
    <w:p>
      <w:pPr>
        <w:spacing w:after="0"/>
        <w:ind w:left="340"/>
      </w:pPr>
      <w:r>
        <w:rPr>
          <w:b/>
          <w:sz w:val="24"/>
        </w:rPr>
        <w:t xml:space="preserve">A. </w:t>
      </w:r>
      <w:r>
        <w:rPr>
          <w:sz w:val="24"/>
        </w:rPr>
        <w:t>Nhiệt lượng truyền từ viên bi sang nước vì viên bi có nhiệt độ cao hơn.</w:t>
      </w:r>
    </w:p>
    <w:p>
      <w:pPr>
        <w:spacing w:after="0"/>
        <w:ind w:left="340"/>
      </w:pPr>
      <w:r>
        <w:rPr>
          <w:b/>
          <w:sz w:val="24"/>
        </w:rPr>
        <w:t xml:space="preserve">B. </w:t>
      </w:r>
      <w:r>
        <w:rPr>
          <w:sz w:val="24"/>
        </w:rPr>
        <w:t>Nhiệt lượng truyền từ nước sang viên bi vì nước có nội năng lớn hơn nhiều.</w:t>
      </w:r>
    </w:p>
    <w:p>
      <w:pPr>
        <w:spacing w:after="0"/>
        <w:ind w:left="340"/>
      </w:pPr>
      <w:r>
        <w:rPr>
          <w:b/>
          <w:sz w:val="24"/>
        </w:rPr>
        <w:t xml:space="preserve">C. </w:t>
      </w:r>
      <w:r>
        <w:rPr>
          <w:sz w:val="24"/>
        </w:rPr>
        <w:t>Không có sự truyền nhiệt vì khối lượng viên bi quá nhỏ so với nước.</w:t>
      </w:r>
    </w:p>
    <w:p>
      <w:pPr>
        <w:spacing w:after="0"/>
        <w:ind w:left="340"/>
      </w:pPr>
      <w:r>
        <w:rPr>
          <w:b/>
          <w:sz w:val="24"/>
        </w:rPr>
        <w:t xml:space="preserve">D. </w:t>
      </w:r>
      <w:r>
        <w:rPr>
          <w:sz w:val="24"/>
        </w:rPr>
        <w:t>Nhiệt truyền qua lại cho tới khi hai vật có nội năng bằng nhau.</w:t>
      </w:r>
    </w:p>
    <w:p>
      <w:pPr>
        <w:spacing w:before="120" w:after="20"/>
      </w:pPr>
      <w:r>
        <w:rPr>
          <w:b/>
          <w:sz w:val="24"/>
        </w:rPr>
        <w:t xml:space="preserve">Câu 98. </w:t>
      </w:r>
      <w:r>
        <w:rPr>
          <w:sz w:val="24"/>
        </w:rPr>
        <w:t>Trong suốt quá trình nước đang sôi ở áp suất không đổi, phát biểu nào sau đây đúng?</w:t>
      </w:r>
    </w:p>
    <w:p>
      <w:pPr>
        <w:spacing w:after="0"/>
        <w:ind w:left="340"/>
      </w:pPr>
      <w:r>
        <w:rPr>
          <w:b/>
          <w:sz w:val="24"/>
        </w:rPr>
        <w:t xml:space="preserve">A. </w:t>
      </w:r>
      <w:r>
        <w:rPr>
          <w:sz w:val="24"/>
        </w:rPr>
        <w:t>Nước không nhận thêm nhiệt lượng nào nữa vì nhiệt độ của nước đã không còn tăng lên.</w:t>
      </w:r>
    </w:p>
    <w:p>
      <w:pPr>
        <w:spacing w:after="0"/>
        <w:ind w:left="340"/>
      </w:pPr>
      <w:r>
        <w:rPr>
          <w:b/>
          <w:sz w:val="24"/>
        </w:rPr>
        <w:t xml:space="preserve">B. </w:t>
      </w:r>
      <w:r>
        <w:rPr>
          <w:sz w:val="24"/>
        </w:rPr>
        <w:t>Nội năng của lượng nước và hơi nước không đổi vì nhiệt độ của hệ được giữ nguyên ở 100 °C.</w:t>
      </w:r>
    </w:p>
    <w:p>
      <w:pPr>
        <w:spacing w:after="0"/>
        <w:ind w:left="340"/>
      </w:pPr>
      <w:r>
        <w:rPr>
          <w:b/>
          <w:sz w:val="24"/>
        </w:rPr>
        <w:t xml:space="preserve">C. </w:t>
      </w:r>
      <w:r>
        <w:rPr>
          <w:sz w:val="24"/>
        </w:rPr>
        <w:t>Động năng chuyển động nhiệt trung bình của các phân tử tăng dần theo thời gian vì nước liên tục nhận nhiệt.</w:t>
      </w:r>
    </w:p>
    <w:p>
      <w:pPr>
        <w:spacing w:after="0"/>
        <w:ind w:left="340"/>
      </w:pPr>
      <w:r>
        <w:rPr>
          <w:b/>
          <w:sz w:val="24"/>
        </w:rPr>
        <w:t xml:space="preserve">D. </w:t>
      </w:r>
      <w:r>
        <w:rPr>
          <w:sz w:val="24"/>
        </w:rPr>
        <w:t>Nước vẫn nhận nhiệt lượng và nội năng của hệ tăng, do thế năng tương tác giữa các phân tử tăng khi chuyển sang thể hơi.</w:t>
      </w:r>
    </w:p>
    <w:p>
      <w:pPr>
        <w:spacing w:before="120" w:after="20"/>
      </w:pPr>
      <w:r>
        <w:rPr>
          <w:b/>
          <w:sz w:val="24"/>
        </w:rPr>
        <w:t xml:space="preserve">Câu 99. </w:t>
      </w:r>
      <w:r>
        <w:rPr>
          <w:sz w:val="24"/>
        </w:rPr>
        <w:t>Nén một khối khí lí tưởng từ thể tích V₁ xuống V₂ theo hai cách: (1) nén rất chậm trong xilanh dẫn nhiệt tốt; (2) nén rất nhanh trong xilanh cách nhiệt. So sánh áp suất khí ở cuối quá trình trong hai cách, ta có</w:t>
      </w:r>
    </w:p>
    <w:p>
      <w:pPr>
        <w:spacing w:after="0"/>
        <w:ind w:left="340"/>
      </w:pPr>
      <w:r>
        <w:rPr>
          <w:b/>
          <w:sz w:val="24"/>
        </w:rPr>
        <w:t xml:space="preserve">A. </w:t>
      </w:r>
      <w:r>
        <w:rPr>
          <w:sz w:val="24"/>
        </w:rPr>
        <w:t>áp suất trong cách (1) lớn hơn.</w:t>
      </w:r>
    </w:p>
    <w:p>
      <w:pPr>
        <w:spacing w:after="0"/>
        <w:ind w:left="340"/>
      </w:pPr>
      <w:r>
        <w:rPr>
          <w:b/>
          <w:sz w:val="24"/>
        </w:rPr>
        <w:t xml:space="preserve">B. </w:t>
      </w:r>
      <w:r>
        <w:rPr>
          <w:sz w:val="24"/>
        </w:rPr>
        <w:t>hai áp suất bằng nhau vì khối lượng khí như nhau.</w:t>
      </w:r>
    </w:p>
    <w:p>
      <w:pPr>
        <w:spacing w:after="0"/>
        <w:ind w:left="340"/>
      </w:pPr>
      <w:r>
        <w:rPr>
          <w:b/>
          <w:sz w:val="24"/>
        </w:rPr>
        <w:t xml:space="preserve">C. </w:t>
      </w:r>
      <w:r>
        <w:rPr>
          <w:sz w:val="24"/>
        </w:rPr>
        <w:t>hai áp suất bằng nhau vì thể tích cuối như nhau.</w:t>
      </w:r>
    </w:p>
    <w:p>
      <w:pPr>
        <w:spacing w:after="0"/>
        <w:ind w:left="340"/>
      </w:pPr>
      <w:r>
        <w:rPr>
          <w:b/>
          <w:sz w:val="24"/>
        </w:rPr>
        <w:t xml:space="preserve">D. </w:t>
      </w:r>
      <w:r>
        <w:rPr>
          <w:sz w:val="24"/>
        </w:rPr>
        <w:t>áp suất trong cách (2) lớn hơn.</w:t>
      </w:r>
    </w:p>
    <w:p>
      <w:pPr>
        <w:spacing w:before="120" w:after="20"/>
      </w:pPr>
      <w:r>
        <w:rPr>
          <w:b/>
          <w:sz w:val="24"/>
        </w:rPr>
        <w:t xml:space="preserve">Câu 100. </w:t>
      </w:r>
      <w:r>
        <w:rPr>
          <w:sz w:val="24"/>
        </w:rPr>
        <w:t>Đun nóng không khí chứa trong một bình miệng để hở thông với khí quyển, từ 27 °C lên 127 °C. Phát biểu nào sau đây đúng?</w:t>
      </w:r>
    </w:p>
    <w:p>
      <w:pPr>
        <w:spacing w:after="0"/>
        <w:ind w:left="340"/>
      </w:pPr>
      <w:r>
        <w:rPr>
          <w:b/>
          <w:sz w:val="24"/>
        </w:rPr>
        <w:t xml:space="preserve">A. </w:t>
      </w:r>
      <w:r>
        <w:rPr>
          <w:sz w:val="24"/>
        </w:rPr>
        <w:t>Áp suất không khí trong bình tăng 4/3 lần.</w:t>
      </w:r>
    </w:p>
    <w:p>
      <w:pPr>
        <w:spacing w:after="0"/>
        <w:ind w:left="340"/>
      </w:pPr>
      <w:r>
        <w:rPr>
          <w:b/>
          <w:sz w:val="24"/>
        </w:rPr>
        <w:t xml:space="preserve">B. </w:t>
      </w:r>
      <w:r>
        <w:rPr>
          <w:sz w:val="24"/>
        </w:rPr>
        <w:t>Thể tích khối không khí trong bình tăng 4/3 lần còn khối lượng không đổi.</w:t>
      </w:r>
    </w:p>
    <w:p>
      <w:pPr>
        <w:spacing w:after="0"/>
        <w:ind w:left="340"/>
      </w:pPr>
      <w:r>
        <w:rPr>
          <w:b/>
          <w:sz w:val="24"/>
        </w:rPr>
        <w:t xml:space="preserve">C. </w:t>
      </w:r>
      <w:r>
        <w:rPr>
          <w:sz w:val="24"/>
        </w:rPr>
        <w:t>Khối lượng không khí còn lại trong bình giảm đi.</w:t>
      </w:r>
    </w:p>
    <w:p>
      <w:pPr>
        <w:spacing w:after="0"/>
        <w:ind w:left="340"/>
      </w:pPr>
      <w:r>
        <w:rPr>
          <w:b/>
          <w:sz w:val="24"/>
        </w:rPr>
        <w:t xml:space="preserve">D. </w:t>
      </w:r>
      <w:r>
        <w:rPr>
          <w:sz w:val="24"/>
        </w:rPr>
        <w:t>Có thể áp dụng hệ thức p₁V₁/T₁ = p₂V₂/T₂ cho toàn bộ không khí ban đầu trong bình.</w:t>
      </w:r>
    </w:p>
    <w:p>
      <w:pPr>
        <w:spacing w:before="120" w:after="20"/>
      </w:pPr>
      <w:r>
        <w:rPr>
          <w:b/>
          <w:sz w:val="24"/>
        </w:rPr>
        <w:t xml:space="preserve">Câu 101. </w:t>
      </w:r>
      <w:r>
        <w:rPr>
          <w:sz w:val="24"/>
        </w:rPr>
        <w:t>Một bình kín, thành cứng chứa khí lí tưởng được mang từ chân núi lên đỉnh núi cao, nhiệt độ khí được giữ không đổi. Áp suất khí bên trong bình sẽ</w:t>
      </w:r>
    </w:p>
    <w:p>
      <w:pPr>
        <w:spacing w:after="0"/>
        <w:ind w:left="340"/>
      </w:pPr>
      <w:r>
        <w:rPr>
          <w:b/>
          <w:sz w:val="24"/>
        </w:rPr>
        <w:t xml:space="preserve">A. </w:t>
      </w:r>
      <w:r>
        <w:rPr>
          <w:sz w:val="24"/>
        </w:rPr>
        <w:t>giảm vì áp suất khí quyển bên ngoài giảm.</w:t>
      </w:r>
    </w:p>
    <w:p>
      <w:pPr>
        <w:spacing w:after="0"/>
        <w:ind w:left="340"/>
      </w:pPr>
      <w:r>
        <w:rPr>
          <w:b/>
          <w:sz w:val="24"/>
        </w:rPr>
        <w:t xml:space="preserve">B. </w:t>
      </w:r>
      <w:r>
        <w:rPr>
          <w:sz w:val="24"/>
        </w:rPr>
        <w:t>tăng vì áp suất khí quyển bên ngoài giảm.</w:t>
      </w:r>
    </w:p>
    <w:p>
      <w:pPr>
        <w:spacing w:after="0"/>
        <w:ind w:left="340"/>
      </w:pPr>
      <w:r>
        <w:rPr>
          <w:b/>
          <w:sz w:val="24"/>
        </w:rPr>
        <w:t xml:space="preserve">C. </w:t>
      </w:r>
      <w:r>
        <w:rPr>
          <w:sz w:val="24"/>
        </w:rPr>
        <w:t>không đổi.</w:t>
      </w:r>
    </w:p>
    <w:p>
      <w:pPr>
        <w:spacing w:after="0"/>
        <w:ind w:left="340"/>
      </w:pPr>
      <w:r>
        <w:rPr>
          <w:b/>
          <w:sz w:val="24"/>
        </w:rPr>
        <w:t xml:space="preserve">D. </w:t>
      </w:r>
      <w:r>
        <w:rPr>
          <w:sz w:val="24"/>
        </w:rPr>
        <w:t>giảm đúng bằng độ giảm của áp suất khí quyển.</w:t>
      </w:r>
    </w:p>
    <w:p>
      <w:pPr>
        <w:spacing w:before="120" w:after="20"/>
      </w:pPr>
      <w:r>
        <w:rPr>
          <w:b/>
          <w:sz w:val="24"/>
        </w:rPr>
        <w:t xml:space="preserve">Câu 102. </w:t>
      </w:r>
      <w:r>
        <w:rPr>
          <w:sz w:val="24"/>
        </w:rPr>
        <w:t>Một khối khí xác định được đun nóng đẳng áp từ 20 °C lên 40 °C. Một học sinh kết luận rằng thể tích khí tăng gấp đôi. Kết luận đúng phải là thể tích khí</w:t>
      </w:r>
    </w:p>
    <w:p>
      <w:pPr>
        <w:spacing w:after="0"/>
        <w:ind w:left="340"/>
      </w:pPr>
      <w:r>
        <w:rPr>
          <w:b/>
          <w:sz w:val="24"/>
        </w:rPr>
        <w:t xml:space="preserve">A. </w:t>
      </w:r>
      <w:r>
        <w:rPr>
          <w:sz w:val="24"/>
        </w:rPr>
        <w:t>tăng gấp đôi.</w:t>
      </w:r>
    </w:p>
    <w:p>
      <w:pPr>
        <w:spacing w:after="0"/>
        <w:ind w:left="340"/>
      </w:pPr>
      <w:r>
        <w:rPr>
          <w:b/>
          <w:sz w:val="24"/>
        </w:rPr>
        <w:t xml:space="preserve">B. </w:t>
      </w:r>
      <w:r>
        <w:rPr>
          <w:sz w:val="24"/>
        </w:rPr>
        <w:t>tăng khoảng 6,8%.</w:t>
      </w:r>
    </w:p>
    <w:p>
      <w:pPr>
        <w:spacing w:after="0"/>
        <w:ind w:left="340"/>
      </w:pPr>
      <w:r>
        <w:rPr>
          <w:b/>
          <w:sz w:val="24"/>
        </w:rPr>
        <w:t xml:space="preserve">C. </w:t>
      </w:r>
      <w:r>
        <w:rPr>
          <w:sz w:val="24"/>
        </w:rPr>
        <w:t>tăng khoảng 50%.</w:t>
      </w:r>
    </w:p>
    <w:p>
      <w:pPr>
        <w:spacing w:after="0"/>
        <w:ind w:left="340"/>
      </w:pPr>
      <w:r>
        <w:rPr>
          <w:b/>
          <w:sz w:val="24"/>
        </w:rPr>
        <w:t xml:space="preserve">D. </w:t>
      </w:r>
      <w:r>
        <w:rPr>
          <w:sz w:val="24"/>
        </w:rPr>
        <w:t>không đổi.</w:t>
      </w:r>
    </w:p>
    <w:p>
      <w:pPr>
        <w:spacing w:before="120" w:after="20"/>
      </w:pPr>
      <w:r>
        <w:rPr>
          <w:b/>
          <w:sz w:val="24"/>
        </w:rPr>
        <w:t xml:space="preserve">Câu 103. </w:t>
      </w:r>
      <w:r>
        <w:rPr>
          <w:sz w:val="24"/>
        </w:rPr>
        <w:t>Trong hệ toạ độ (p, V), hai đường đẳng nhiệt ứng với hai nhiệt độ khác nhau của cùng một khối lượng khí lí tưởng</w:t>
      </w:r>
    </w:p>
    <w:p>
      <w:pPr>
        <w:spacing w:after="0"/>
        <w:ind w:left="340"/>
      </w:pPr>
      <w:r>
        <w:rPr>
          <w:b/>
          <w:sz w:val="24"/>
        </w:rPr>
        <w:t xml:space="preserve">A. </w:t>
      </w:r>
      <w:r>
        <w:rPr>
          <w:sz w:val="24"/>
        </w:rPr>
        <w:t>cắt nhau tại đúng một điểm.</w:t>
      </w:r>
    </w:p>
    <w:p>
      <w:pPr>
        <w:spacing w:after="0"/>
        <w:ind w:left="340"/>
      </w:pPr>
      <w:r>
        <w:rPr>
          <w:b/>
          <w:sz w:val="24"/>
        </w:rPr>
        <w:t xml:space="preserve">B. </w:t>
      </w:r>
      <w:r>
        <w:rPr>
          <w:sz w:val="24"/>
        </w:rPr>
        <w:t>cắt nhau tại hai điểm.</w:t>
      </w:r>
    </w:p>
    <w:p>
      <w:pPr>
        <w:spacing w:after="0"/>
        <w:ind w:left="340"/>
      </w:pPr>
      <w:r>
        <w:rPr>
          <w:b/>
          <w:sz w:val="24"/>
        </w:rPr>
        <w:t xml:space="preserve">C. </w:t>
      </w:r>
      <w:r>
        <w:rPr>
          <w:sz w:val="24"/>
        </w:rPr>
        <w:t>không bao giờ cắt nhau.</w:t>
      </w:r>
    </w:p>
    <w:p>
      <w:pPr>
        <w:spacing w:after="0"/>
        <w:ind w:left="340"/>
      </w:pPr>
      <w:r>
        <w:rPr>
          <w:b/>
          <w:sz w:val="24"/>
        </w:rPr>
        <w:t xml:space="preserve">D. </w:t>
      </w:r>
      <w:r>
        <w:rPr>
          <w:sz w:val="24"/>
        </w:rPr>
        <w:t>có thể cắt nhau nếu áp suất đủ lớn.</w:t>
      </w:r>
    </w:p>
    <w:p>
      <w:pPr>
        <w:spacing w:before="120" w:after="20"/>
      </w:pPr>
      <w:r>
        <w:rPr>
          <w:b/>
          <w:sz w:val="24"/>
        </w:rPr>
        <w:t xml:space="preserve">Câu 104. </w:t>
      </w:r>
      <w:r>
        <w:rPr>
          <w:sz w:val="24"/>
        </w:rPr>
        <w:t>Đồ thị biểu diễn một quá trình biến đổi trạng thái của một khối lượng khí lí tưởng xác định trong hệ toạ độ (p, T) là một đường thẳng KHÔNG đi qua gốc toạ độ. Kết luận nào sau đây đúng?</w:t>
      </w:r>
    </w:p>
    <w:p>
      <w:pPr>
        <w:spacing w:after="0"/>
        <w:ind w:left="340"/>
      </w:pPr>
      <w:r>
        <w:rPr>
          <w:b/>
          <w:sz w:val="24"/>
        </w:rPr>
        <w:t xml:space="preserve">A. </w:t>
      </w:r>
      <w:r>
        <w:rPr>
          <w:sz w:val="24"/>
        </w:rPr>
        <w:t>Đó chắc chắn là quá trình đẳng tích của khối khí.</w:t>
      </w:r>
    </w:p>
    <w:p>
      <w:pPr>
        <w:spacing w:after="0"/>
        <w:ind w:left="340"/>
      </w:pPr>
      <w:r>
        <w:rPr>
          <w:b/>
          <w:sz w:val="24"/>
        </w:rPr>
        <w:t xml:space="preserve">B. </w:t>
      </w:r>
      <w:r>
        <w:rPr>
          <w:sz w:val="24"/>
        </w:rPr>
        <w:t>Đó chắc chắn là quá trình đẳng áp của khối khí.</w:t>
      </w:r>
    </w:p>
    <w:p>
      <w:pPr>
        <w:spacing w:after="0"/>
        <w:ind w:left="340"/>
      </w:pPr>
      <w:r>
        <w:rPr>
          <w:b/>
          <w:sz w:val="24"/>
        </w:rPr>
        <w:t xml:space="preserve">C. </w:t>
      </w:r>
      <w:r>
        <w:rPr>
          <w:sz w:val="24"/>
        </w:rPr>
        <w:t>Đó chắc chắn là quá trình đẳng nhiệt của khối khí.</w:t>
      </w:r>
    </w:p>
    <w:p>
      <w:pPr>
        <w:spacing w:after="0"/>
        <w:ind w:left="340"/>
      </w:pPr>
      <w:r>
        <w:rPr>
          <w:b/>
          <w:sz w:val="24"/>
        </w:rPr>
        <w:t xml:space="preserve">D. </w:t>
      </w:r>
      <w:r>
        <w:rPr>
          <w:sz w:val="24"/>
        </w:rPr>
        <w:t>Thể tích của khối khí thay đổi trong quá trình đó.</w:t>
      </w:r>
    </w:p>
    <w:p>
      <w:pPr>
        <w:spacing w:before="120" w:after="20"/>
      </w:pPr>
      <w:r>
        <w:rPr>
          <w:b/>
          <w:sz w:val="24"/>
        </w:rPr>
        <w:t xml:space="preserve">Câu 105. </w:t>
      </w:r>
      <w:r>
        <w:rPr>
          <w:sz w:val="24"/>
        </w:rPr>
        <w:t>Cung cấp cùng một nhiệt lượng cho 1 kg nước (c = 4200 J/(kg·K)) và 1 kg dầu (c = 2100 J/(kg·K)), cả hai đều không chuyển thể. Kết luận nào sau đây đúng?</w:t>
      </w:r>
    </w:p>
    <w:p>
      <w:pPr>
        <w:spacing w:after="0"/>
        <w:ind w:left="340"/>
      </w:pPr>
      <w:r>
        <w:rPr>
          <w:b/>
          <w:sz w:val="24"/>
        </w:rPr>
        <w:t xml:space="preserve">A. </w:t>
      </w:r>
      <w:r>
        <w:rPr>
          <w:sz w:val="24"/>
        </w:rPr>
        <w:t>Nước tăng nhiệt độ nhiều hơn dầu 2 lần.</w:t>
      </w:r>
    </w:p>
    <w:p>
      <w:pPr>
        <w:spacing w:after="0"/>
        <w:ind w:left="340"/>
      </w:pPr>
      <w:r>
        <w:rPr>
          <w:b/>
          <w:sz w:val="24"/>
        </w:rPr>
        <w:t xml:space="preserve">B. </w:t>
      </w:r>
      <w:r>
        <w:rPr>
          <w:sz w:val="24"/>
        </w:rPr>
        <w:t>Dầu tăng nhiệt độ nhiều hơn nước 4 lần.</w:t>
      </w:r>
    </w:p>
    <w:p>
      <w:pPr>
        <w:spacing w:after="0"/>
        <w:ind w:left="340"/>
      </w:pPr>
      <w:r>
        <w:rPr>
          <w:b/>
          <w:sz w:val="24"/>
        </w:rPr>
        <w:t xml:space="preserve">C. </w:t>
      </w:r>
      <w:r>
        <w:rPr>
          <w:sz w:val="24"/>
        </w:rPr>
        <w:t>Hai chất tăng nhiệt độ như nhau vì nhận cùng nhiệt lượng.</w:t>
      </w:r>
    </w:p>
    <w:p>
      <w:pPr>
        <w:spacing w:after="0"/>
        <w:ind w:left="340"/>
      </w:pPr>
      <w:r>
        <w:rPr>
          <w:b/>
          <w:sz w:val="24"/>
        </w:rPr>
        <w:t xml:space="preserve">D. </w:t>
      </w:r>
      <w:r>
        <w:rPr>
          <w:sz w:val="24"/>
        </w:rPr>
        <w:t>Dầu tăng nhiệt độ nhiều hơn nước 2 lần.</w:t>
      </w:r>
    </w:p>
    <w:p>
      <w:pPr>
        <w:spacing w:before="120" w:after="20"/>
      </w:pPr>
      <w:r>
        <w:rPr>
          <w:b/>
          <w:sz w:val="24"/>
        </w:rPr>
        <w:t xml:space="preserve">Câu 106. </w:t>
      </w:r>
      <w:r>
        <w:rPr>
          <w:sz w:val="24"/>
        </w:rPr>
        <w:t>Bật một quạt điện chạy liên tục trong một căn phòng kín và cách nhiệt hoàn toàn với bên ngoài. Sau một thời gian dài, nhiệt độ không khí trong phòng sẽ</w:t>
      </w:r>
    </w:p>
    <w:p>
      <w:pPr>
        <w:spacing w:after="0"/>
        <w:ind w:left="340"/>
      </w:pPr>
      <w:r>
        <w:rPr>
          <w:b/>
          <w:sz w:val="24"/>
        </w:rPr>
        <w:t xml:space="preserve">A. </w:t>
      </w:r>
      <w:r>
        <w:rPr>
          <w:sz w:val="24"/>
        </w:rPr>
        <w:t>giảm vì quạt làm mát không khí.</w:t>
      </w:r>
    </w:p>
    <w:p>
      <w:pPr>
        <w:spacing w:after="0"/>
        <w:ind w:left="340"/>
      </w:pPr>
      <w:r>
        <w:rPr>
          <w:b/>
          <w:sz w:val="24"/>
        </w:rPr>
        <w:t xml:space="preserve">B. </w:t>
      </w:r>
      <w:r>
        <w:rPr>
          <w:sz w:val="24"/>
        </w:rPr>
        <w:t>không đổi vì quạt chỉ làm không khí chuyển động.</w:t>
      </w:r>
    </w:p>
    <w:p>
      <w:pPr>
        <w:spacing w:after="0"/>
        <w:ind w:left="340"/>
      </w:pPr>
      <w:r>
        <w:rPr>
          <w:b/>
          <w:sz w:val="24"/>
        </w:rPr>
        <w:t xml:space="preserve">C. </w:t>
      </w:r>
      <w:r>
        <w:rPr>
          <w:sz w:val="24"/>
        </w:rPr>
        <w:t>giảm rồi tăng trở lại giá trị ban đầu.</w:t>
      </w:r>
    </w:p>
    <w:p>
      <w:pPr>
        <w:spacing w:after="0"/>
        <w:ind w:left="340"/>
      </w:pPr>
      <w:r>
        <w:rPr>
          <w:b/>
          <w:sz w:val="24"/>
        </w:rPr>
        <w:t xml:space="preserve">D. </w:t>
      </w:r>
      <w:r>
        <w:rPr>
          <w:sz w:val="24"/>
        </w:rPr>
        <w:t>tăng lên chút ít.</w:t>
      </w:r>
    </w:p>
    <w:p>
      <w:pPr>
        <w:spacing w:before="120" w:after="20"/>
      </w:pPr>
      <w:r>
        <w:rPr>
          <w:b/>
          <w:sz w:val="24"/>
        </w:rPr>
        <w:t xml:space="preserve">Câu 107. </w:t>
      </w:r>
      <w:r>
        <w:rPr>
          <w:sz w:val="24"/>
        </w:rPr>
        <w:t>Vì sao hơi nước ở 100 °C gây bỏng nặng hơn nhiều so với nước lỏng ở 100 °C khi tiếp xúc với da?</w:t>
      </w:r>
    </w:p>
    <w:p>
      <w:pPr>
        <w:spacing w:after="0"/>
        <w:ind w:left="340"/>
      </w:pPr>
      <w:r>
        <w:rPr>
          <w:b/>
          <w:sz w:val="24"/>
        </w:rPr>
        <w:t xml:space="preserve">A. </w:t>
      </w:r>
      <w:r>
        <w:rPr>
          <w:sz w:val="24"/>
        </w:rPr>
        <w:t>Vì trên thực tế hơi nước bao giờ cũng có nhiệt độ cao hơn 100 °C.</w:t>
      </w:r>
    </w:p>
    <w:p>
      <w:pPr>
        <w:spacing w:after="0"/>
        <w:ind w:left="340"/>
      </w:pPr>
      <w:r>
        <w:rPr>
          <w:b/>
          <w:sz w:val="24"/>
        </w:rPr>
        <w:t xml:space="preserve">B. </w:t>
      </w:r>
      <w:r>
        <w:rPr>
          <w:sz w:val="24"/>
        </w:rPr>
        <w:t>Vì hơi nước có nhiệt dung riêng lớn hơn nhiều so với nước lỏng.</w:t>
      </w:r>
    </w:p>
    <w:p>
      <w:pPr>
        <w:spacing w:after="0"/>
        <w:ind w:left="340"/>
      </w:pPr>
      <w:r>
        <w:rPr>
          <w:b/>
          <w:sz w:val="24"/>
        </w:rPr>
        <w:t xml:space="preserve">C. </w:t>
      </w:r>
      <w:r>
        <w:rPr>
          <w:sz w:val="24"/>
        </w:rPr>
        <w:t>Vì hơi nước tiếp xúc và dẫn nhiệt vào da tốt hơn nhiều so với nước lỏng.</w:t>
      </w:r>
    </w:p>
    <w:p>
      <w:pPr>
        <w:spacing w:after="0"/>
        <w:ind w:left="340"/>
      </w:pPr>
      <w:r>
        <w:rPr>
          <w:b/>
          <w:sz w:val="24"/>
        </w:rPr>
        <w:t xml:space="preserve">D. </w:t>
      </w:r>
      <w:r>
        <w:rPr>
          <w:sz w:val="24"/>
        </w:rPr>
        <w:t>Vì khi ngưng tụ trên da, hơi nước toả thêm một nhiệt lượng rất lớn bằng L·m.</w:t>
      </w:r>
    </w:p>
    <w:p>
      <w:pPr>
        <w:spacing w:before="120" w:after="20"/>
      </w:pPr>
      <w:r>
        <w:rPr>
          <w:b/>
          <w:sz w:val="24"/>
        </w:rPr>
        <w:t xml:space="preserve">Câu 108. </w:t>
      </w:r>
      <w:r>
        <w:rPr>
          <w:sz w:val="24"/>
        </w:rPr>
        <w:t>Ở nhiệt độ phòng, tốc độ trung bình của phân tử khí vào cỡ hàng trăm mét trên giây. Tuy nhiên khi mở một lọ nước hoa ở góc phòng, phải mất khá lâu người ở góc đối diện mới ngửi thấy mùi. Nguyên nhân là</w:t>
      </w:r>
    </w:p>
    <w:p>
      <w:pPr>
        <w:spacing w:after="0"/>
        <w:ind w:left="340"/>
      </w:pPr>
      <w:r>
        <w:rPr>
          <w:b/>
          <w:sz w:val="24"/>
        </w:rPr>
        <w:t xml:space="preserve">A. </w:t>
      </w:r>
      <w:r>
        <w:rPr>
          <w:sz w:val="24"/>
        </w:rPr>
        <w:t>các phân tử nước hoa có khối lượng lớn nên chuyển động nhiệt chậm hơn hẳn phân tử không khí, phải rất lâu mới đi hết căn phòng.</w:t>
      </w:r>
    </w:p>
    <w:p>
      <w:pPr>
        <w:spacing w:after="0"/>
        <w:ind w:left="340"/>
      </w:pPr>
      <w:r>
        <w:rPr>
          <w:b/>
          <w:sz w:val="24"/>
        </w:rPr>
        <w:t xml:space="preserve">B. </w:t>
      </w:r>
      <w:r>
        <w:rPr>
          <w:sz w:val="24"/>
        </w:rPr>
        <w:t>các phân tử nước hoa liên tục va chạm với phân tử không khí nên đi theo đường zic-zắc, quãng đường thực tế dài hơn rất nhiều khoảng cách thẳng.</w:t>
      </w:r>
    </w:p>
    <w:p>
      <w:pPr>
        <w:spacing w:after="0"/>
        <w:ind w:left="340"/>
      </w:pPr>
      <w:r>
        <w:rPr>
          <w:b/>
          <w:sz w:val="24"/>
        </w:rPr>
        <w:t xml:space="preserve">C. </w:t>
      </w:r>
      <w:r>
        <w:rPr>
          <w:sz w:val="24"/>
        </w:rPr>
        <w:t>các phân tử nước hoa gần như đứng yên tại chỗ và chỉ chuyển động được khi có gió trong phòng thổi chúng đi xa.</w:t>
      </w:r>
    </w:p>
    <w:p>
      <w:pPr>
        <w:spacing w:after="0"/>
        <w:ind w:left="340"/>
      </w:pPr>
      <w:r>
        <w:rPr>
          <w:b/>
          <w:sz w:val="24"/>
        </w:rPr>
        <w:t xml:space="preserve">D. </w:t>
      </w:r>
      <w:r>
        <w:rPr>
          <w:sz w:val="24"/>
        </w:rPr>
        <w:t>các phân tử nước hoa mất dần động năng do lực hút của Trái Đất nên chuyển động chậm dần rồi rơi xuống sàn nhà.</w:t>
      </w:r>
    </w:p>
    <w:p>
      <w:pPr>
        <w:spacing w:before="120" w:after="20"/>
      </w:pPr>
      <w:r>
        <w:rPr>
          <w:b/>
          <w:sz w:val="24"/>
        </w:rPr>
        <w:t xml:space="preserve">Câu 109. </w:t>
      </w:r>
      <w:r>
        <w:rPr>
          <w:sz w:val="24"/>
        </w:rPr>
        <w:t>Một khối lượng khí lí tưởng xác định lần lượt ở bốn trạng thái: (1) p = 1·10⁵ Pa, V = 2 L; (2) p = 1·10⁵ Pa, V = 6 L; (3) p = 3·10⁵ Pa, V = 6 L; (4) p = 3·10⁵ Pa, V = 2 L. Phát biểu nào sau đây đúng?</w:t>
      </w:r>
    </w:p>
    <w:p>
      <w:pPr>
        <w:spacing w:after="0"/>
        <w:ind w:left="340"/>
      </w:pPr>
      <w:r>
        <w:rPr>
          <w:b/>
          <w:sz w:val="24"/>
        </w:rPr>
        <w:t xml:space="preserve">A. </w:t>
      </w:r>
      <w:r>
        <w:rPr>
          <w:sz w:val="24"/>
        </w:rPr>
        <w:t>Trạng thái 3 có nhiệt độ cao nhất và hai trạng thái 2, 4 có cùng nhiệt độ.</w:t>
      </w:r>
    </w:p>
    <w:p>
      <w:pPr>
        <w:spacing w:after="0"/>
        <w:ind w:left="340"/>
      </w:pPr>
      <w:r>
        <w:rPr>
          <w:b/>
          <w:sz w:val="24"/>
        </w:rPr>
        <w:t xml:space="preserve">B. </w:t>
      </w:r>
      <w:r>
        <w:rPr>
          <w:sz w:val="24"/>
        </w:rPr>
        <w:t>Trạng thái 4 có nhiệt độ cao nhất vì có áp suất lớn nhất.</w:t>
      </w:r>
    </w:p>
    <w:p>
      <w:pPr>
        <w:spacing w:after="0"/>
        <w:ind w:left="340"/>
      </w:pPr>
      <w:r>
        <w:rPr>
          <w:b/>
          <w:sz w:val="24"/>
        </w:rPr>
        <w:t xml:space="preserve">C. </w:t>
      </w:r>
      <w:r>
        <w:rPr>
          <w:sz w:val="24"/>
        </w:rPr>
        <w:t>Trạng thái 2 có nhiệt độ cao hơn trạng thái 4 vì có thể tích lớn hơn.</w:t>
      </w:r>
    </w:p>
    <w:p>
      <w:pPr>
        <w:spacing w:after="0"/>
        <w:ind w:left="340"/>
      </w:pPr>
      <w:r>
        <w:rPr>
          <w:b/>
          <w:sz w:val="24"/>
        </w:rPr>
        <w:t xml:space="preserve">D. </w:t>
      </w:r>
      <w:r>
        <w:rPr>
          <w:sz w:val="24"/>
        </w:rPr>
        <w:t>Bốn trạng thái có nhiệt độ bằng nhau.</w:t>
      </w:r>
    </w:p>
    <w:p>
      <w:pPr>
        <w:spacing w:before="120" w:after="20"/>
      </w:pPr>
      <w:r>
        <w:rPr>
          <w:b/>
          <w:sz w:val="24"/>
        </w:rPr>
        <w:t xml:space="preserve">Câu 110. </w:t>
      </w:r>
      <w:r>
        <w:rPr>
          <w:sz w:val="24"/>
        </w:rPr>
        <w:t>Một xilanh nằm ngang, cách nhiệt với bên ngoài, được chia thành hai phần chứa khí bởi một pit-tông mỏng, nhẹ, dẫn nhiệt kém và có thể trượt không ma sát. Đun nóng khí ở phần bên trái. Kết luận nào sau đây đúng?</w:t>
      </w:r>
    </w:p>
    <w:p>
      <w:pPr>
        <w:spacing w:after="0"/>
        <w:ind w:left="340"/>
      </w:pPr>
      <w:r>
        <w:rPr>
          <w:b/>
          <w:sz w:val="24"/>
        </w:rPr>
        <w:t xml:space="preserve">A. </w:t>
      </w:r>
      <w:r>
        <w:rPr>
          <w:sz w:val="24"/>
        </w:rPr>
        <w:t>Áp suất khí phần bên trái lớn hơn áp suất khí phần bên phải.</w:t>
      </w:r>
    </w:p>
    <w:p>
      <w:pPr>
        <w:spacing w:after="0"/>
        <w:ind w:left="340"/>
      </w:pPr>
      <w:r>
        <w:rPr>
          <w:b/>
          <w:sz w:val="24"/>
        </w:rPr>
        <w:t xml:space="preserve">B. </w:t>
      </w:r>
      <w:r>
        <w:rPr>
          <w:sz w:val="24"/>
        </w:rPr>
        <w:t>Pit-tông dịch sang phải, áp suất khí ở hai phần luôn bằng nhau và cùng tăng lên.</w:t>
      </w:r>
    </w:p>
    <w:p>
      <w:pPr>
        <w:spacing w:after="0"/>
        <w:ind w:left="340"/>
      </w:pPr>
      <w:r>
        <w:rPr>
          <w:b/>
          <w:sz w:val="24"/>
        </w:rPr>
        <w:t xml:space="preserve">C. </w:t>
      </w:r>
      <w:r>
        <w:rPr>
          <w:sz w:val="24"/>
        </w:rPr>
        <w:t>Pit-tông đứng yên vì khối lượng khí hai bên không đổi.</w:t>
      </w:r>
    </w:p>
    <w:p>
      <w:pPr>
        <w:spacing w:after="0"/>
        <w:ind w:left="340"/>
      </w:pPr>
      <w:r>
        <w:rPr>
          <w:b/>
          <w:sz w:val="24"/>
        </w:rPr>
        <w:t xml:space="preserve">D. </w:t>
      </w:r>
      <w:r>
        <w:rPr>
          <w:sz w:val="24"/>
        </w:rPr>
        <w:t>Pit-tông dịch sang trái vì khí bên trái bị nén.</w:t>
      </w:r>
    </w:p>
    <w:p>
      <w:pPr>
        <w:spacing w:before="120" w:after="20"/>
      </w:pPr>
      <w:r>
        <w:rPr>
          <w:b/>
          <w:sz w:val="24"/>
        </w:rPr>
        <w:t xml:space="preserve">Câu 111. </w:t>
      </w:r>
      <w:r>
        <w:rPr>
          <w:sz w:val="24"/>
        </w:rPr>
        <w:t>Một bóng thám không chứa khí lí tưởng, ở mặt đất có p₁ = 1,0·10⁵ Pa và T₁ = 300 K. Khi lên tới độ cao mà p₂ = 0,25·10⁵ Pa và T₂ = 240 K (vỏ bóng đàn hồi, khí không thoát ra ngoài), thể tích của bóng</w:t>
      </w:r>
    </w:p>
    <w:p>
      <w:pPr>
        <w:spacing w:after="0"/>
        <w:ind w:left="340"/>
      </w:pPr>
      <w:r>
        <w:rPr>
          <w:b/>
          <w:sz w:val="24"/>
        </w:rPr>
        <w:t xml:space="preserve">A. </w:t>
      </w:r>
      <w:r>
        <w:rPr>
          <w:sz w:val="24"/>
        </w:rPr>
        <w:t>giảm 3,2 lần vì nhiệt độ giảm.</w:t>
      </w:r>
    </w:p>
    <w:p>
      <w:pPr>
        <w:spacing w:after="0"/>
        <w:ind w:left="340"/>
      </w:pPr>
      <w:r>
        <w:rPr>
          <w:b/>
          <w:sz w:val="24"/>
        </w:rPr>
        <w:t xml:space="preserve">B. </w:t>
      </w:r>
      <w:r>
        <w:rPr>
          <w:sz w:val="24"/>
        </w:rPr>
        <w:t>tăng 4 lần vì áp suất giảm 4 lần.</w:t>
      </w:r>
    </w:p>
    <w:p>
      <w:pPr>
        <w:spacing w:after="0"/>
        <w:ind w:left="340"/>
      </w:pPr>
      <w:r>
        <w:rPr>
          <w:b/>
          <w:sz w:val="24"/>
        </w:rPr>
        <w:t xml:space="preserve">C. </w:t>
      </w:r>
      <w:r>
        <w:rPr>
          <w:sz w:val="24"/>
        </w:rPr>
        <w:t>tăng 3,2 lần.</w:t>
      </w:r>
    </w:p>
    <w:p>
      <w:pPr>
        <w:spacing w:after="0"/>
        <w:ind w:left="340"/>
      </w:pPr>
      <w:r>
        <w:rPr>
          <w:b/>
          <w:sz w:val="24"/>
        </w:rPr>
        <w:t xml:space="preserve">D. </w:t>
      </w:r>
      <w:r>
        <w:rPr>
          <w:sz w:val="24"/>
        </w:rPr>
        <w:t>tăng 5 lần.</w:t>
      </w:r>
    </w:p>
    <w:p>
      <w:pPr>
        <w:spacing w:before="120" w:after="20"/>
      </w:pPr>
      <w:r>
        <w:rPr>
          <w:b/>
          <w:sz w:val="24"/>
        </w:rPr>
        <w:t xml:space="preserve">Câu 112. </w:t>
      </w:r>
      <w:r>
        <w:rPr>
          <w:sz w:val="24"/>
        </w:rPr>
        <w:t>So sánh nội năng của 1 kg nước đá ở 0 °C với nội năng của 1 kg nước lỏng ở 0 °C (cùng áp suất), ta có</w:t>
      </w:r>
    </w:p>
    <w:p>
      <w:pPr>
        <w:spacing w:after="0"/>
        <w:ind w:left="340"/>
      </w:pPr>
      <w:r>
        <w:rPr>
          <w:b/>
          <w:sz w:val="24"/>
        </w:rPr>
        <w:t xml:space="preserve">A. </w:t>
      </w:r>
      <w:r>
        <w:rPr>
          <w:sz w:val="24"/>
        </w:rPr>
        <w:t>nội năng của nước đá lớn hơn.</w:t>
      </w:r>
    </w:p>
    <w:p>
      <w:pPr>
        <w:spacing w:after="0"/>
        <w:ind w:left="340"/>
      </w:pPr>
      <w:r>
        <w:rPr>
          <w:b/>
          <w:sz w:val="24"/>
        </w:rPr>
        <w:t xml:space="preserve">B. </w:t>
      </w:r>
      <w:r>
        <w:rPr>
          <w:sz w:val="24"/>
        </w:rPr>
        <w:t>không so sánh được vì hai chất ở hai thể khác nhau.</w:t>
      </w:r>
    </w:p>
    <w:p>
      <w:pPr>
        <w:spacing w:after="0"/>
        <w:ind w:left="340"/>
      </w:pPr>
      <w:r>
        <w:rPr>
          <w:b/>
          <w:sz w:val="24"/>
        </w:rPr>
        <w:t xml:space="preserve">C. </w:t>
      </w:r>
      <w:r>
        <w:rPr>
          <w:sz w:val="24"/>
        </w:rPr>
        <w:t>hai nội năng bằng nhau vì cùng nhiệt độ.</w:t>
      </w:r>
    </w:p>
    <w:p>
      <w:pPr>
        <w:spacing w:after="0"/>
        <w:ind w:left="340"/>
      </w:pPr>
      <w:r>
        <w:rPr>
          <w:b/>
          <w:sz w:val="24"/>
        </w:rPr>
        <w:t xml:space="preserve">D. </w:t>
      </w:r>
      <w:r>
        <w:rPr>
          <w:sz w:val="24"/>
        </w:rPr>
        <w:t>nội năng của nước lỏng lớn hơn.</w:t>
      </w:r>
    </w:p>
    <w:p>
      <w:pPr>
        <w:spacing w:before="120" w:after="20"/>
      </w:pPr>
      <w:r>
        <w:rPr>
          <w:b/>
          <w:sz w:val="24"/>
        </w:rPr>
        <w:t xml:space="preserve">Câu 113. </w:t>
      </w:r>
      <w:r>
        <w:rPr>
          <w:sz w:val="24"/>
        </w:rPr>
        <w:t>Đun nóng đẳng áp một khối khí lí tưởng từ 27 °C lên 327 °C. Khối lượng riêng của khối khí đó</w:t>
      </w:r>
    </w:p>
    <w:p>
      <w:pPr>
        <w:spacing w:after="0"/>
        <w:ind w:left="340"/>
      </w:pPr>
      <w:r>
        <w:rPr>
          <w:b/>
          <w:sz w:val="24"/>
        </w:rPr>
        <w:t xml:space="preserve">A. </w:t>
      </w:r>
      <w:r>
        <w:rPr>
          <w:sz w:val="24"/>
        </w:rPr>
        <w:t>tăng 2 lần.</w:t>
      </w:r>
    </w:p>
    <w:p>
      <w:pPr>
        <w:spacing w:after="0"/>
        <w:ind w:left="340"/>
      </w:pPr>
      <w:r>
        <w:rPr>
          <w:b/>
          <w:sz w:val="24"/>
        </w:rPr>
        <w:t xml:space="preserve">B. </w:t>
      </w:r>
      <w:r>
        <w:rPr>
          <w:sz w:val="24"/>
        </w:rPr>
        <w:t>giảm 12,1 lần.</w:t>
      </w:r>
    </w:p>
    <w:p>
      <w:pPr>
        <w:spacing w:after="0"/>
        <w:ind w:left="340"/>
      </w:pPr>
      <w:r>
        <w:rPr>
          <w:b/>
          <w:sz w:val="24"/>
        </w:rPr>
        <w:t xml:space="preserve">C. </w:t>
      </w:r>
      <w:r>
        <w:rPr>
          <w:sz w:val="24"/>
        </w:rPr>
        <w:t>không đổi.</w:t>
      </w:r>
    </w:p>
    <w:p>
      <w:pPr>
        <w:spacing w:after="0"/>
        <w:ind w:left="340"/>
      </w:pPr>
      <w:r>
        <w:rPr>
          <w:b/>
          <w:sz w:val="24"/>
        </w:rPr>
        <w:t xml:space="preserve">D. </w:t>
      </w:r>
      <w:r>
        <w:rPr>
          <w:sz w:val="24"/>
        </w:rPr>
        <w:t>giảm 2 lần.</w:t>
      </w:r>
    </w:p>
    <w:p>
      <w:pPr>
        <w:spacing w:before="120" w:after="20"/>
      </w:pPr>
      <w:r>
        <w:rPr>
          <w:b/>
          <w:sz w:val="24"/>
        </w:rPr>
        <w:t xml:space="preserve">Câu 114. </w:t>
      </w:r>
      <w:r>
        <w:rPr>
          <w:sz w:val="24"/>
        </w:rPr>
        <w:t>Nhỏ vài giọt cồn lên mặt bàn trong một bình cách nhiệt kín; cồn bay hơi dần. Nhiệt độ của phần cồn lỏng còn lại sẽ giảm. Giải thích vi mô đúng nhất là</w:t>
      </w:r>
    </w:p>
    <w:p>
      <w:pPr>
        <w:spacing w:after="0"/>
        <w:ind w:left="340"/>
      </w:pPr>
      <w:r>
        <w:rPr>
          <w:b/>
          <w:sz w:val="24"/>
        </w:rPr>
        <w:t xml:space="preserve">A. </w:t>
      </w:r>
      <w:r>
        <w:rPr>
          <w:sz w:val="24"/>
        </w:rPr>
        <w:t>các phân tử cồn có động năng lớn nhất thoát ra khỏi mặt thoáng trước, làm động năng trung bình của các phân tử còn lại giảm.</w:t>
      </w:r>
    </w:p>
    <w:p>
      <w:pPr>
        <w:spacing w:after="0"/>
        <w:ind w:left="340"/>
      </w:pPr>
      <w:r>
        <w:rPr>
          <w:b/>
          <w:sz w:val="24"/>
        </w:rPr>
        <w:t xml:space="preserve">B. </w:t>
      </w:r>
      <w:r>
        <w:rPr>
          <w:sz w:val="24"/>
        </w:rPr>
        <w:t>các phân tử cồn còn lại bị nén chặt hơn khi thể tích khối cồn giảm dần, nên chuyển động của chúng chậm hẳn lại.</w:t>
      </w:r>
    </w:p>
    <w:p>
      <w:pPr>
        <w:spacing w:after="0"/>
        <w:ind w:left="340"/>
      </w:pPr>
      <w:r>
        <w:rPr>
          <w:b/>
          <w:sz w:val="24"/>
        </w:rPr>
        <w:t xml:space="preserve">C. </w:t>
      </w:r>
      <w:r>
        <w:rPr>
          <w:sz w:val="24"/>
        </w:rPr>
        <w:t>khối lượng cồn giảm dần trong quá trình bay hơi nên nhiệt dung riêng của khối cồn còn lại cũng giảm theo.</w:t>
      </w:r>
    </w:p>
    <w:p>
      <w:pPr>
        <w:spacing w:after="0"/>
        <w:ind w:left="340"/>
      </w:pPr>
      <w:r>
        <w:rPr>
          <w:b/>
          <w:sz w:val="24"/>
        </w:rPr>
        <w:t xml:space="preserve">D. </w:t>
      </w:r>
      <w:r>
        <w:rPr>
          <w:sz w:val="24"/>
        </w:rPr>
        <w:t>hơi cồn bay lên thu nhiệt của không khí phía trên chứ không lấy nhiệt của phần cồn lỏng còn lại.</w:t>
      </w:r>
    </w:p>
    <w:p>
      <w:pPr>
        <w:spacing w:before="120" w:after="20"/>
      </w:pPr>
      <w:r>
        <w:rPr>
          <w:b/>
          <w:sz w:val="24"/>
        </w:rPr>
        <w:t xml:space="preserve">Câu 115. </w:t>
      </w:r>
      <w:r>
        <w:rPr>
          <w:sz w:val="24"/>
        </w:rPr>
        <w:t>Khi hạ nhiệt độ xuống rất thấp, đồ thị thực nghiệm biểu diễn áp suất theo nhiệt độ của một chất khí thực (giữ thể tích không đổi) lệch khỏi đường thẳng lí thuyết. Nguyên nhân là</w:t>
      </w:r>
    </w:p>
    <w:p>
      <w:pPr>
        <w:spacing w:after="0"/>
        <w:ind w:left="340"/>
      </w:pPr>
      <w:r>
        <w:rPr>
          <w:b/>
          <w:sz w:val="24"/>
        </w:rPr>
        <w:t xml:space="preserve">A. </w:t>
      </w:r>
      <w:r>
        <w:rPr>
          <w:sz w:val="24"/>
        </w:rPr>
        <w:t>các dụng cụ đo áp suất và nhiệt độ luôn kém chính xác ở vùng nhiệt độ rất thấp, làm số liệu bị lệch khỏi đường thẳng.</w:t>
      </w:r>
    </w:p>
    <w:p>
      <w:pPr>
        <w:spacing w:after="0"/>
        <w:ind w:left="340"/>
      </w:pPr>
      <w:r>
        <w:rPr>
          <w:b/>
          <w:sz w:val="24"/>
        </w:rPr>
        <w:t xml:space="preserve">B. </w:t>
      </w:r>
      <w:r>
        <w:rPr>
          <w:sz w:val="24"/>
        </w:rPr>
        <w:t>hằng số Boltzmann và hằng số khí lí tưởng đều giảm dần khi nhiệt độ của khối khí hạ xuống thấp hơn nhiệt độ phòng.</w:t>
      </w:r>
    </w:p>
    <w:p>
      <w:pPr>
        <w:spacing w:after="0"/>
        <w:ind w:left="340"/>
      </w:pPr>
      <w:r>
        <w:rPr>
          <w:b/>
          <w:sz w:val="24"/>
        </w:rPr>
        <w:t xml:space="preserve">C. </w:t>
      </w:r>
      <w:r>
        <w:rPr>
          <w:sz w:val="24"/>
        </w:rPr>
        <w:t>ở nhiệt độ thấp, tương tác giữa các phân tử và kích thước phân tử không còn bỏ qua được, khí thực hoá lỏng nên mô hình khí lí tưởng không còn áp dụng được.</w:t>
      </w:r>
    </w:p>
    <w:p>
      <w:pPr>
        <w:spacing w:after="0"/>
        <w:ind w:left="340"/>
      </w:pPr>
      <w:r>
        <w:rPr>
          <w:b/>
          <w:sz w:val="24"/>
        </w:rPr>
        <w:t xml:space="preserve">D. </w:t>
      </w:r>
      <w:r>
        <w:rPr>
          <w:sz w:val="24"/>
        </w:rPr>
        <w:t>khối lượng của mỗi phân tử khí giảm đi khi nhiệt độ giảm nên áp suất khí không còn tỉ lệ với nhiệt độ tuyệt đối.</w:t>
      </w:r>
    </w:p>
    <w:p>
      <w:pPr>
        <w:spacing w:before="120" w:after="20"/>
      </w:pPr>
      <w:r>
        <w:rPr>
          <w:b/>
          <w:sz w:val="24"/>
        </w:rPr>
        <w:t xml:space="preserve">Câu 116. </w:t>
      </w:r>
      <w:r>
        <w:rPr>
          <w:sz w:val="24"/>
        </w:rPr>
        <w:t>Một khối khí lí tưởng nhận được nhiệt lượng Q &gt; 0 nhưng nội năng của nó lại giảm. Điều đó xảy ra khi</w:t>
      </w:r>
    </w:p>
    <w:p>
      <w:pPr>
        <w:spacing w:after="0"/>
        <w:ind w:left="340"/>
      </w:pPr>
      <w:r>
        <w:rPr>
          <w:b/>
          <w:sz w:val="24"/>
        </w:rPr>
        <w:t xml:space="preserve">A. </w:t>
      </w:r>
      <w:r>
        <w:rPr>
          <w:sz w:val="24"/>
        </w:rPr>
        <w:t>khí đồng thời nhận thêm công từ môi trường bên ngoài.</w:t>
      </w:r>
    </w:p>
    <w:p>
      <w:pPr>
        <w:spacing w:after="0"/>
        <w:ind w:left="340"/>
      </w:pPr>
      <w:r>
        <w:rPr>
          <w:b/>
          <w:sz w:val="24"/>
        </w:rPr>
        <w:t xml:space="preserve">B. </w:t>
      </w:r>
      <w:r>
        <w:rPr>
          <w:sz w:val="24"/>
        </w:rPr>
        <w:t>khí đồng thời thực hiện công lên bên ngoài với độ lớn lớn hơn Q.</w:t>
      </w:r>
    </w:p>
    <w:p>
      <w:pPr>
        <w:spacing w:after="0"/>
        <w:ind w:left="340"/>
      </w:pPr>
      <w:r>
        <w:rPr>
          <w:b/>
          <w:sz w:val="24"/>
        </w:rPr>
        <w:t xml:space="preserve">C. </w:t>
      </w:r>
      <w:r>
        <w:rPr>
          <w:sz w:val="24"/>
        </w:rPr>
        <w:t>khí biến đổi trạng thái theo một quá trình đẳng tích.</w:t>
      </w:r>
    </w:p>
    <w:p>
      <w:pPr>
        <w:spacing w:after="0"/>
        <w:ind w:left="340"/>
      </w:pPr>
      <w:r>
        <w:rPr>
          <w:b/>
          <w:sz w:val="24"/>
        </w:rPr>
        <w:t xml:space="preserve">D. </w:t>
      </w:r>
      <w:r>
        <w:rPr>
          <w:sz w:val="24"/>
        </w:rPr>
        <w:t>điều này không bao giờ xảy ra đối với khí lí tưởng.</w:t>
      </w:r>
    </w:p>
    <w:p>
      <w:pPr>
        <w:spacing w:before="120" w:after="20"/>
      </w:pPr>
      <w:r>
        <w:rPr>
          <w:b/>
          <w:sz w:val="24"/>
        </w:rPr>
        <w:t xml:space="preserve">Câu 117. </w:t>
      </w:r>
      <w:r>
        <w:rPr>
          <w:sz w:val="24"/>
        </w:rPr>
        <w:t>Giãn đẳng nhiệt một khối khí lí tưởng, áp suất khí giảm. Giải thích theo mô hình động học phân tử là</w:t>
      </w:r>
    </w:p>
    <w:p>
      <w:pPr>
        <w:spacing w:after="0"/>
        <w:ind w:left="340"/>
      </w:pPr>
      <w:r>
        <w:rPr>
          <w:b/>
          <w:sz w:val="24"/>
        </w:rPr>
        <w:t xml:space="preserve">A. </w:t>
      </w:r>
      <w:r>
        <w:rPr>
          <w:sz w:val="24"/>
        </w:rPr>
        <w:t>mỗi phân tử va chạm vào thành bình yếu hơn trước vì tốc độ của các phân tử giảm khi khí giãn nở, còn số va chạm thì giữ nguyên.</w:t>
      </w:r>
    </w:p>
    <w:p>
      <w:pPr>
        <w:spacing w:after="0"/>
        <w:ind w:left="340"/>
      </w:pPr>
      <w:r>
        <w:rPr>
          <w:b/>
          <w:sz w:val="24"/>
        </w:rPr>
        <w:t xml:space="preserve">B. </w:t>
      </w:r>
      <w:r>
        <w:rPr>
          <w:sz w:val="24"/>
        </w:rPr>
        <w:t>lực hút giữa các phân tử khí tăng lên khi thể tích tăng, giữ các phân tử lại nên chúng ít va chạm vào thành bình hơn.</w:t>
      </w:r>
    </w:p>
    <w:p>
      <w:pPr>
        <w:spacing w:after="0"/>
        <w:ind w:left="340"/>
      </w:pPr>
      <w:r>
        <w:rPr>
          <w:b/>
          <w:sz w:val="24"/>
        </w:rPr>
        <w:t xml:space="preserve">C. </w:t>
      </w:r>
      <w:r>
        <w:rPr>
          <w:sz w:val="24"/>
        </w:rPr>
        <w:t>khối lượng của mỗi phân tử khí giảm đi khi khí giãn nở nên xung lượng truyền cho thành bình trong mỗi va chạm giảm.</w:t>
      </w:r>
    </w:p>
    <w:p>
      <w:pPr>
        <w:spacing w:after="0"/>
        <w:ind w:left="340"/>
      </w:pPr>
      <w:r>
        <w:rPr>
          <w:b/>
          <w:sz w:val="24"/>
        </w:rPr>
        <w:t xml:space="preserve">D. </w:t>
      </w:r>
      <w:r>
        <w:rPr>
          <w:sz w:val="24"/>
        </w:rPr>
        <w:t>động năng trung bình mỗi phân tử không đổi, nhưng mật độ phân tử giảm nên số va chạm lên mỗi đơn vị diện tích thành bình trong mỗi đơn vị thời gian giảm.</w:t>
      </w:r>
    </w:p>
    <w:p>
      <w:pPr>
        <w:spacing w:before="120" w:after="20"/>
      </w:pPr>
      <w:r>
        <w:rPr>
          <w:b/>
          <w:sz w:val="24"/>
        </w:rPr>
        <w:t xml:space="preserve">Câu 118. </w:t>
      </w:r>
      <w:r>
        <w:rPr>
          <w:sz w:val="24"/>
        </w:rPr>
        <w:t>Đun nóng đẳng tích một khối khí lí tưởng làm áp suất tăng. Theo mô hình động học phân tử, nguyên nhân là</w:t>
      </w:r>
    </w:p>
    <w:p>
      <w:pPr>
        <w:spacing w:after="0"/>
        <w:ind w:left="340"/>
      </w:pPr>
      <w:r>
        <w:rPr>
          <w:b/>
          <w:sz w:val="24"/>
        </w:rPr>
        <w:t xml:space="preserve">A. </w:t>
      </w:r>
      <w:r>
        <w:rPr>
          <w:sz w:val="24"/>
        </w:rPr>
        <w:t>mật độ phân tử khí trong bình tăng lên khi nhiệt độ tăng nên số va chạm lên thành bình nhiều hơn.</w:t>
      </w:r>
    </w:p>
    <w:p>
      <w:pPr>
        <w:spacing w:after="0"/>
        <w:ind w:left="340"/>
      </w:pPr>
      <w:r>
        <w:rPr>
          <w:b/>
          <w:sz w:val="24"/>
        </w:rPr>
        <w:t xml:space="preserve">B. </w:t>
      </w:r>
      <w:r>
        <w:rPr>
          <w:sz w:val="24"/>
        </w:rPr>
        <w:t>các phân tử chuyển động nhanh hơn nên vừa va chạm mạnh hơn, vừa va chạm vào thành bình thường xuyên hơn.</w:t>
      </w:r>
    </w:p>
    <w:p>
      <w:pPr>
        <w:spacing w:after="0"/>
        <w:ind w:left="340"/>
      </w:pPr>
      <w:r>
        <w:rPr>
          <w:b/>
          <w:sz w:val="24"/>
        </w:rPr>
        <w:t xml:space="preserve">C. </w:t>
      </w:r>
      <w:r>
        <w:rPr>
          <w:sz w:val="24"/>
        </w:rPr>
        <w:t>các phân tử khí nở ra vì nhiệt nên chiếm nhiều chỗ hơn và ép mạnh hơn lên thành bình.</w:t>
      </w:r>
    </w:p>
    <w:p>
      <w:pPr>
        <w:spacing w:after="0"/>
        <w:ind w:left="340"/>
      </w:pPr>
      <w:r>
        <w:rPr>
          <w:b/>
          <w:sz w:val="24"/>
        </w:rPr>
        <w:t xml:space="preserve">D. </w:t>
      </w:r>
      <w:r>
        <w:rPr>
          <w:sz w:val="24"/>
        </w:rPr>
        <w:t>lực đẩy giữa các phân tử khí tăng lên khi nhiệt độ tăng, đẩy các phân tử ép mạnh vào thành bình.</w:t>
      </w:r>
    </w:p>
    <w:p>
      <w:pPr>
        <w:spacing w:before="120" w:after="20"/>
      </w:pPr>
      <w:r>
        <w:rPr>
          <w:b/>
          <w:sz w:val="24"/>
        </w:rPr>
        <w:t xml:space="preserve">Câu 119. </w:t>
      </w:r>
      <w:r>
        <w:rPr>
          <w:sz w:val="24"/>
        </w:rPr>
        <w:t>Phát biểu nào sau đây là ĐÚNG với một khối lượng khí lí tưởng xác định?</w:t>
      </w:r>
    </w:p>
    <w:p>
      <w:pPr>
        <w:spacing w:after="0"/>
        <w:ind w:left="340"/>
      </w:pPr>
      <w:r>
        <w:rPr>
          <w:b/>
          <w:sz w:val="24"/>
        </w:rPr>
        <w:t xml:space="preserve">A. </w:t>
      </w:r>
      <w:r>
        <w:rPr>
          <w:sz w:val="24"/>
        </w:rPr>
        <w:t>Khi nhiệt độ của khí tăng thì áp suất của khí luôn tăng, dù thể tích thay đổi thế nào.</w:t>
      </w:r>
    </w:p>
    <w:p>
      <w:pPr>
        <w:spacing w:after="0"/>
        <w:ind w:left="340"/>
      </w:pPr>
      <w:r>
        <w:rPr>
          <w:b/>
          <w:sz w:val="24"/>
        </w:rPr>
        <w:t xml:space="preserve">B. </w:t>
      </w:r>
      <w:r>
        <w:rPr>
          <w:sz w:val="24"/>
        </w:rPr>
        <w:t>Khi thể tích của khí giảm thì áp suất của khí luôn tăng, dù nhiệt độ thay đổi thế nào.</w:t>
      </w:r>
    </w:p>
    <w:p>
      <w:pPr>
        <w:spacing w:after="0"/>
        <w:ind w:left="340"/>
      </w:pPr>
      <w:r>
        <w:rPr>
          <w:b/>
          <w:sz w:val="24"/>
        </w:rPr>
        <w:t xml:space="preserve">C. </w:t>
      </w:r>
      <w:r>
        <w:rPr>
          <w:sz w:val="24"/>
        </w:rPr>
        <w:t>Khi áp suất của khí tăng thì nhiệt độ của khí luôn tăng, dù thể tích thay đổi thế nào.</w:t>
      </w:r>
    </w:p>
    <w:p>
      <w:pPr>
        <w:spacing w:after="0"/>
        <w:ind w:left="340"/>
      </w:pPr>
      <w:r>
        <w:rPr>
          <w:b/>
          <w:sz w:val="24"/>
        </w:rPr>
        <w:t xml:space="preserve">D. </w:t>
      </w:r>
      <w:r>
        <w:rPr>
          <w:sz w:val="24"/>
        </w:rPr>
        <w:t>Khi nhiệt độ và thể tích của khí cùng tăng thì áp suất có thể tăng, giảm hoặc không đổi.</w:t>
      </w:r>
    </w:p>
    <w:p>
      <w:pPr>
        <w:spacing w:before="120" w:after="20"/>
      </w:pPr>
      <w:r>
        <w:rPr>
          <w:b/>
          <w:sz w:val="24"/>
        </w:rPr>
        <w:t xml:space="preserve">Câu 120. </w:t>
      </w:r>
      <w:r>
        <w:rPr>
          <w:sz w:val="24"/>
        </w:rPr>
        <w:t>Một khối lượng khí lí tưởng xác định biến đổi trạng thái sao cho áp suất của nó luôn tỉ lệ nghịch với nhiệt độ tuyệt đối. Nếu nhiệt độ tuyệt đối của khí tăng gấp đôi thì thể tích của khí</w:t>
      </w:r>
    </w:p>
    <w:p>
      <w:pPr>
        <w:spacing w:after="0"/>
        <w:ind w:left="340"/>
      </w:pPr>
      <w:r>
        <w:rPr>
          <w:b/>
          <w:sz w:val="24"/>
        </w:rPr>
        <w:t xml:space="preserve">A. </w:t>
      </w:r>
      <w:r>
        <w:rPr>
          <w:sz w:val="24"/>
        </w:rPr>
        <w:t>tăng 2 lần.</w:t>
      </w:r>
    </w:p>
    <w:p>
      <w:pPr>
        <w:spacing w:after="0"/>
        <w:ind w:left="340"/>
      </w:pPr>
      <w:r>
        <w:rPr>
          <w:b/>
          <w:sz w:val="24"/>
        </w:rPr>
        <w:t xml:space="preserve">B. </w:t>
      </w:r>
      <w:r>
        <w:rPr>
          <w:sz w:val="24"/>
        </w:rPr>
        <w:t>giảm 2 lần.</w:t>
      </w:r>
    </w:p>
    <w:p>
      <w:pPr>
        <w:spacing w:after="0"/>
        <w:ind w:left="340"/>
      </w:pPr>
      <w:r>
        <w:rPr>
          <w:b/>
          <w:sz w:val="24"/>
        </w:rPr>
        <w:t xml:space="preserve">C. </w:t>
      </w:r>
      <w:r>
        <w:rPr>
          <w:sz w:val="24"/>
        </w:rPr>
        <w:t>không đổi.</w:t>
      </w:r>
    </w:p>
    <w:p>
      <w:pPr>
        <w:spacing w:after="0"/>
        <w:ind w:left="340"/>
      </w:pPr>
      <w:r>
        <w:rPr>
          <w:b/>
          <w:sz w:val="24"/>
        </w:rPr>
        <w:t xml:space="preserve">D. </w:t>
      </w:r>
      <w:r>
        <w:rPr>
          <w:sz w:val="24"/>
        </w:rPr>
        <w:t>tăng 4 lần.</w:t>
      </w:r>
    </w:p>
    <w:p>
      <w:pPr>
        <w:spacing w:before="240" w:after="40"/>
        <w:jc w:val="center"/>
      </w:pPr>
      <w:r>
        <w:rPr>
          <w:rFonts w:ascii="Times New Roman" w:hAnsi="Times New Roman"/>
          <w:b/>
          <w:i w:val="0"/>
          <w:sz w:val="24"/>
        </w:rPr>
        <w:t>--- HẾT ---</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