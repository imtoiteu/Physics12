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6"/>
        </w:rPr>
        <w:t>NGÂN HÀNG CÂU HỎI LÍ THUYẾT</w:t>
      </w:r>
    </w:p>
    <w:p>
      <w:pPr>
        <w:spacing w:before="0" w:after="0"/>
        <w:jc w:val="center"/>
      </w:pPr>
      <w:r>
        <w:rPr>
          <w:rFonts w:ascii="Times New Roman" w:hAnsi="Times New Roman"/>
          <w:b/>
          <w:i w:val="0"/>
          <w:sz w:val="32"/>
        </w:rPr>
        <w:t>VẬT LÍ 12 – HỌC KÌ I</w:t>
      </w:r>
    </w:p>
    <w:p>
      <w:pPr>
        <w:spacing w:before="0" w:after="0"/>
        <w:jc w:val="center"/>
      </w:pPr>
      <w:r>
        <w:rPr>
          <w:rFonts w:ascii="Times New Roman" w:hAnsi="Times New Roman"/>
          <w:b/>
          <w:i w:val="0"/>
          <w:sz w:val="24"/>
        </w:rPr>
        <w:t>Chương trình GDPT 2018 – Năm học 2025 – 2026</w:t>
      </w:r>
    </w:p>
    <w:p>
      <w:pPr>
        <w:spacing w:before="0" w:after="40"/>
        <w:jc w:val="center"/>
      </w:pPr>
      <w:r>
        <w:rPr>
          <w:rFonts w:ascii="Times New Roman" w:hAnsi="Times New Roman"/>
          <w:b w:val="0"/>
          <w:i/>
          <w:sz w:val="24"/>
        </w:rPr>
        <w:t>Chủ đề: Vật lí nhiệt – Khí lí tưởng</w:t>
      </w:r>
    </w:p>
    <w:p>
      <w:pPr>
        <w:spacing w:before="0" w:after="120"/>
        <w:jc w:val="center"/>
      </w:pPr>
      <w:r>
        <w:rPr>
          <w:rFonts w:ascii="Times New Roman" w:hAnsi="Times New Roman"/>
          <w:b/>
          <w:i w:val="0"/>
          <w:color w:val="000000"/>
          <w:sz w:val="26"/>
        </w:rPr>
        <w:t>BẢN DÀNH CHO GIÁO VIÊN (CÓ ĐÁP ÁN VÀ GIẢI THÍCH)</w:t>
      </w:r>
    </w:p>
    <w:p>
      <w:pPr>
        <w:spacing w:after="120"/>
        <w:jc w:val="center"/>
      </w:pPr>
      <w:r>
        <w:rPr>
          <w:sz w:val="18"/>
        </w:rPr>
        <w:t>────────────────────────────────────────────────────────────────────</w:t>
      </w:r>
    </w:p>
    <w:p>
      <w:pPr>
        <w:spacing w:before="80" w:after="80"/>
      </w:pPr>
      <w:r>
        <w:rPr>
          <w:rFonts w:ascii="Times New Roman" w:hAnsi="Times New Roman"/>
          <w:b/>
          <w:i w:val="0"/>
          <w:sz w:val="26"/>
        </w:rPr>
        <w:t>I. PHẠM VI VÀ MỤC TIÊU CỦA NGÂN HÀNG CÂU HỎI</w:t>
      </w:r>
    </w:p>
    <w:p>
      <w:pPr>
        <w:spacing w:after="60"/>
        <w:ind w:left="283"/>
      </w:pPr>
      <w:r>
        <w:rPr>
          <w:b/>
          <w:sz w:val="24"/>
        </w:rPr>
        <w:t xml:space="preserve">• Chương trình: </w:t>
      </w:r>
      <w:r>
        <w:rPr>
          <w:sz w:val="24"/>
        </w:rPr>
        <w:t>Vật lí 12 – Chương trình GDPT 2018 (áp dụng cho năm học 2025 – 2026).</w:t>
      </w:r>
    </w:p>
    <w:p>
      <w:pPr>
        <w:spacing w:after="60"/>
        <w:ind w:left="283"/>
      </w:pPr>
      <w:r>
        <w:rPr>
          <w:b/>
          <w:sz w:val="24"/>
        </w:rPr>
        <w:t xml:space="preserve">• Phạm vi: </w:t>
      </w:r>
      <w:r>
        <w:rPr>
          <w:sz w:val="24"/>
        </w:rPr>
        <w:t>Học kì I: Chủ đề 1 – Vật lí nhiệt; Chủ đề 2 – Khí lí tưởng.</w:t>
      </w:r>
    </w:p>
    <w:p>
      <w:pPr>
        <w:spacing w:after="60"/>
        <w:ind w:left="283"/>
      </w:pPr>
      <w:r>
        <w:rPr>
          <w:b/>
          <w:sz w:val="24"/>
        </w:rPr>
        <w:t xml:space="preserve">• Nội dung Chủ đề 1: </w:t>
      </w:r>
      <w:r>
        <w:rPr>
          <w:sz w:val="24"/>
        </w:rPr>
        <w:t>Cấu trúc của chất rắn, chất lỏng, chất khí; sự chuyển thể (nóng chảy, hoá hơi, bay hơi, sôi, ngưng tụ); nội năng và định luật I nhiệt động lực học; thang nhiệt độ Celsius và Kelvin, nhiệt độ không tuyệt đối; nhiệt dung riêng, nhiệt nóng chảy riêng, nhiệt hoá hơi riêng; các thí nghiệm đo nhiệt dung riêng, nhiệt nóng chảy riêng, nhiệt hoá hơi riêng.</w:t>
      </w:r>
    </w:p>
    <w:p>
      <w:pPr>
        <w:spacing w:after="60"/>
        <w:ind w:left="283"/>
      </w:pPr>
      <w:r>
        <w:rPr>
          <w:b/>
          <w:sz w:val="24"/>
        </w:rPr>
        <w:t xml:space="preserve">• Nội dung Chủ đề 2: </w:t>
      </w:r>
      <w:r>
        <w:rPr>
          <w:sz w:val="24"/>
        </w:rPr>
        <w:t>Mô hình động học phân tử chất khí, chuyển động Brown, khí lí tưởng; định luật Boyle (quá trình đẳng nhiệt), định luật Charles (quá trình đẳng áp), quá trình đẳng tích; phương trình trạng thái của khí lí tưởng và phương trình Clapeyron – Mendeleev; áp suất chất khí và động năng phân tử theo mô hình động học phân tử; hằng số Boltzmann.</w:t>
      </w:r>
    </w:p>
    <w:p>
      <w:pPr>
        <w:spacing w:after="60"/>
        <w:ind w:left="283"/>
      </w:pPr>
      <w:r>
        <w:rPr>
          <w:b/>
          <w:sz w:val="24"/>
        </w:rPr>
        <w:t xml:space="preserve">• Mục tiêu: </w:t>
      </w:r>
      <w:r>
        <w:rPr>
          <w:sz w:val="24"/>
        </w:rPr>
        <w:t>Ôn luyện lí thuyết cho Kỳ thi tốt nghiệp THPT và các kỳ thi đánh giá năng lực.</w:t>
      </w:r>
    </w:p>
    <w:p>
      <w:pPr>
        <w:spacing w:after="60"/>
        <w:ind w:left="283"/>
      </w:pPr>
      <w:r>
        <w:rPr>
          <w:b/>
          <w:sz w:val="24"/>
        </w:rPr>
        <w:t xml:space="preserve">• Cấu trúc: </w:t>
      </w:r>
      <w:r>
        <w:rPr>
          <w:sz w:val="24"/>
        </w:rPr>
        <w:t>120 câu trắc nghiệm 4 phương án A, B, C, D; mỗi câu có duy nhất một đáp án đúng; sắp xếp theo bốn mức độ từ dễ đến rất khó.</w:t>
      </w:r>
    </w:p>
    <w:p>
      <w:pPr>
        <w:spacing w:before="80" w:after="120"/>
      </w:pPr>
      <w:r>
        <w:rPr>
          <w:rFonts w:ascii="Times New Roman" w:hAnsi="Times New Roman"/>
          <w:b w:val="0"/>
          <w:i/>
          <w:sz w:val="23"/>
        </w:rPr>
        <w:t>Lưu ý sử dụng: Bản này giữ nguyên thứ tự và nội dung câu hỏi như bản dành cho học sinh. Mỗi câu kèm đáp án đúng và phần giải thích cơ sở vật lí, đồng thời chỉ rõ sai lầm mà các phương án nhiễu nhắm tới. Bảng đáp án tổng hợp được đặt ở cuối tài liệu.</w:t>
      </w:r>
    </w:p>
    <w:p>
      <w:pPr>
        <w:spacing w:before="240" w:after="20"/>
        <w:jc w:val="center"/>
      </w:pPr>
      <w:r>
        <w:rPr>
          <w:rFonts w:ascii="Times New Roman" w:hAnsi="Times New Roman"/>
          <w:b/>
          <w:i w:val="0"/>
          <w:sz w:val="27"/>
        </w:rPr>
        <w:t>PHẦN A – MỨC ĐỘ NHẬN BIẾT</w:t>
      </w:r>
    </w:p>
    <w:p>
      <w:pPr>
        <w:spacing w:before="0" w:after="80"/>
        <w:jc w:val="center"/>
      </w:pPr>
      <w:r>
        <w:rPr>
          <w:rFonts w:ascii="Times New Roman" w:hAnsi="Times New Roman"/>
          <w:b w:val="0"/>
          <w:i/>
          <w:sz w:val="22"/>
        </w:rPr>
        <w:t>(30 câu – Kiểm tra việc ghi nhớ khái niệm, định nghĩa, đơn vị, hệ thức cơ bản.)</w:t>
      </w:r>
    </w:p>
    <w:p>
      <w:pPr>
        <w:spacing w:before="120" w:after="20"/>
      </w:pPr>
      <w:r>
        <w:rPr>
          <w:b/>
          <w:sz w:val="24"/>
        </w:rPr>
        <w:t xml:space="preserve">Câu 1. </w:t>
      </w:r>
      <w:r>
        <w:rPr>
          <w:sz w:val="24"/>
        </w:rPr>
        <w:t>Trong chất rắn kết tinh, các hạt (nguyên tử, phân tử, ion) cấu tạo nên chất được sắp xếp như thế nào?</w:t>
      </w:r>
    </w:p>
    <w:p>
      <w:pPr>
        <w:spacing w:after="0"/>
        <w:ind w:left="340"/>
      </w:pPr>
      <w:r>
        <w:rPr>
          <w:b/>
          <w:sz w:val="24"/>
        </w:rPr>
        <w:t xml:space="preserve">A. </w:t>
      </w:r>
      <w:r>
        <w:rPr>
          <w:sz w:val="24"/>
        </w:rPr>
        <w:t>Theo một trật tự hình học xác định, mỗi hạt chỉ dao động quanh một vị trí cân bằng cố định.</w:t>
      </w:r>
    </w:p>
    <w:p>
      <w:pPr>
        <w:spacing w:after="0"/>
        <w:ind w:left="340"/>
      </w:pPr>
      <w:r>
        <w:rPr>
          <w:b/>
          <w:sz w:val="24"/>
        </w:rPr>
        <w:t xml:space="preserve">B. </w:t>
      </w:r>
      <w:r>
        <w:rPr>
          <w:sz w:val="24"/>
        </w:rPr>
        <w:t>Theo trật tự gần, các vị trí cân bằng của hạt luôn thay đổi theo thời gian.</w:t>
      </w:r>
    </w:p>
    <w:p>
      <w:pPr>
        <w:spacing w:after="0"/>
        <w:ind w:left="340"/>
      </w:pPr>
      <w:r>
        <w:rPr>
          <w:b/>
          <w:sz w:val="24"/>
        </w:rPr>
        <w:t xml:space="preserve">C. </w:t>
      </w:r>
      <w:r>
        <w:rPr>
          <w:sz w:val="24"/>
        </w:rPr>
        <w:t>Hoàn toàn hỗn độn và chuyển động tự do về mọi phía.</w:t>
      </w:r>
    </w:p>
    <w:p>
      <w:pPr>
        <w:spacing w:after="0"/>
        <w:ind w:left="340"/>
      </w:pPr>
      <w:r>
        <w:rPr>
          <w:b/>
          <w:sz w:val="24"/>
        </w:rPr>
        <w:t xml:space="preserve">D. </w:t>
      </w:r>
      <w:r>
        <w:rPr>
          <w:sz w:val="24"/>
        </w:rPr>
        <w:t>Xếp sát nhau và đứng yên hoàn toàn ở mọi nhiệt độ.</w:t>
      </w:r>
    </w:p>
    <w:p>
      <w:pPr>
        <w:spacing w:before="40" w:after="0"/>
        <w:ind w:left="340"/>
      </w:pPr>
      <w:r>
        <w:rPr>
          <w:b/>
          <w:color w:val="C00000"/>
          <w:sz w:val="24"/>
        </w:rPr>
        <w:t xml:space="preserve">Đáp án: A. </w:t>
      </w:r>
      <w:r>
        <w:rPr>
          <w:b/>
          <w:color w:val="C00000"/>
          <w:sz w:val="24"/>
        </w:rPr>
        <w:t>Theo một trật tự hình học xác định, mỗi hạt chỉ dao động quanh một vị trí cân bằng cố định.</w:t>
      </w:r>
    </w:p>
    <w:p>
      <w:pPr>
        <w:spacing w:before="20" w:after="40"/>
        <w:ind w:left="340"/>
      </w:pPr>
      <w:r>
        <w:rPr>
          <w:b/>
          <w:i/>
          <w:sz w:val="24"/>
        </w:rPr>
        <w:t xml:space="preserve">Giải thích: </w:t>
      </w:r>
      <w:r>
        <w:rPr>
          <w:i/>
          <w:sz w:val="24"/>
        </w:rPr>
        <w:t>Chất rắn kết tinh có cấu trúc mạng tinh thể: các hạt sắp xếp theo trật tự hình học xác định (trật tự xa) và chỉ dao động nhiệt quanh vị trí cân bằng cố định. Mô tả “trật tự gần, vị trí cân bằng luôn thay đổi” là của chất lỏng; mô tả “hỗn độn, chuyển động tự do” là của chất khí; còn nói các hạt đứng yên hoàn toàn là sai vì chúng luôn dao động nhiệt.</w:t>
      </w:r>
    </w:p>
    <w:p>
      <w:pPr>
        <w:spacing w:before="120" w:after="20"/>
      </w:pPr>
      <w:r>
        <w:rPr>
          <w:b/>
          <w:sz w:val="24"/>
        </w:rPr>
        <w:t xml:space="preserve">Câu 2. </w:t>
      </w:r>
      <w:r>
        <w:rPr>
          <w:sz w:val="24"/>
        </w:rPr>
        <w:t>Đặc điểm nào sau đây đúng với chất lỏng?</w:t>
      </w:r>
    </w:p>
    <w:p>
      <w:pPr>
        <w:spacing w:after="0"/>
        <w:ind w:left="340"/>
      </w:pPr>
      <w:r>
        <w:rPr>
          <w:b/>
          <w:sz w:val="24"/>
        </w:rPr>
        <w:t xml:space="preserve">A. </w:t>
      </w:r>
      <w:r>
        <w:rPr>
          <w:sz w:val="24"/>
        </w:rPr>
        <w:t>Có thể tích riêng xác định nhưng hình dạng là hình dạng của phần bình chứa nó.</w:t>
      </w:r>
    </w:p>
    <w:p>
      <w:pPr>
        <w:spacing w:after="0"/>
        <w:ind w:left="340"/>
      </w:pPr>
      <w:r>
        <w:rPr>
          <w:b/>
          <w:sz w:val="24"/>
        </w:rPr>
        <w:t xml:space="preserve">B. </w:t>
      </w:r>
      <w:r>
        <w:rPr>
          <w:sz w:val="24"/>
        </w:rPr>
        <w:t>Có cả thể tích riêng và hình dạng riêng xác định.</w:t>
      </w:r>
    </w:p>
    <w:p>
      <w:pPr>
        <w:spacing w:after="0"/>
        <w:ind w:left="340"/>
      </w:pPr>
      <w:r>
        <w:rPr>
          <w:b/>
          <w:sz w:val="24"/>
        </w:rPr>
        <w:t xml:space="preserve">C. </w:t>
      </w:r>
      <w:r>
        <w:rPr>
          <w:sz w:val="24"/>
        </w:rPr>
        <w:t>Không có thể tích riêng và không có hình dạng riêng xác định.</w:t>
      </w:r>
    </w:p>
    <w:p>
      <w:pPr>
        <w:spacing w:after="0"/>
        <w:ind w:left="340"/>
      </w:pPr>
      <w:r>
        <w:rPr>
          <w:b/>
          <w:sz w:val="24"/>
        </w:rPr>
        <w:t xml:space="preserve">D. </w:t>
      </w:r>
      <w:r>
        <w:rPr>
          <w:sz w:val="24"/>
        </w:rPr>
        <w:t>Luôn chiếm toàn bộ thể tích của bình chứa.</w:t>
      </w:r>
    </w:p>
    <w:p>
      <w:pPr>
        <w:spacing w:before="40" w:after="0"/>
        <w:ind w:left="340"/>
      </w:pPr>
      <w:r>
        <w:rPr>
          <w:b/>
          <w:color w:val="C00000"/>
          <w:sz w:val="24"/>
        </w:rPr>
        <w:t xml:space="preserve">Đáp án: A. </w:t>
      </w:r>
      <w:r>
        <w:rPr>
          <w:b/>
          <w:color w:val="C00000"/>
          <w:sz w:val="24"/>
        </w:rPr>
        <w:t>Có thể tích riêng xác định nhưng hình dạng là hình dạng của phần bình chứa nó.</w:t>
      </w:r>
    </w:p>
    <w:p>
      <w:pPr>
        <w:spacing w:before="20" w:after="40"/>
        <w:ind w:left="340"/>
      </w:pPr>
      <w:r>
        <w:rPr>
          <w:b/>
          <w:i/>
          <w:sz w:val="24"/>
        </w:rPr>
        <w:t xml:space="preserve">Giải thích: </w:t>
      </w:r>
      <w:r>
        <w:rPr>
          <w:i/>
          <w:sz w:val="24"/>
        </w:rPr>
        <w:t>Trong chất lỏng, khoảng cách giữa các phân tử nhỏ, lực liên kết đủ mạnh để giữ thể tích không đổi nhưng không đủ mạnh để giữ trật tự xa, nên chất lỏng có thể tích riêng xác định mà không có hình dạng riêng. Có đồng thời cả thể tích riêng và hình dạng riêng là đặc điểm của chất rắn; còn không có thể tích riêng và chiếm toàn bộ bình chứa là đặc điểm của chất khí.</w:t>
      </w:r>
    </w:p>
    <w:p>
      <w:pPr>
        <w:spacing w:before="120" w:after="20"/>
      </w:pPr>
      <w:r>
        <w:rPr>
          <w:b/>
          <w:sz w:val="24"/>
        </w:rPr>
        <w:t xml:space="preserve">Câu 3. </w:t>
      </w:r>
      <w:r>
        <w:rPr>
          <w:sz w:val="24"/>
        </w:rPr>
        <w:t>Chuyển động Brown của các hạt nhỏ lơ lửng trong nước là bằng chứng thực nghiệm trực tiếp cho kết luận nào?</w:t>
      </w:r>
    </w:p>
    <w:p>
      <w:pPr>
        <w:spacing w:after="0"/>
        <w:ind w:left="340"/>
      </w:pPr>
      <w:r>
        <w:rPr>
          <w:b/>
          <w:sz w:val="24"/>
        </w:rPr>
        <w:t xml:space="preserve">A. </w:t>
      </w:r>
      <w:r>
        <w:rPr>
          <w:sz w:val="24"/>
        </w:rPr>
        <w:t>Giữa các phân tử nước chỉ tồn tại lực đẩy.</w:t>
      </w:r>
    </w:p>
    <w:p>
      <w:pPr>
        <w:spacing w:after="0"/>
        <w:ind w:left="340"/>
      </w:pPr>
      <w:r>
        <w:rPr>
          <w:b/>
          <w:sz w:val="24"/>
        </w:rPr>
        <w:t xml:space="preserve">B. </w:t>
      </w:r>
      <w:r>
        <w:rPr>
          <w:sz w:val="24"/>
        </w:rPr>
        <w:t>Các hạt nhỏ tự sinh ra năng lượng để chuyển động.</w:t>
      </w:r>
    </w:p>
    <w:p>
      <w:pPr>
        <w:spacing w:after="0"/>
        <w:ind w:left="340"/>
      </w:pPr>
      <w:r>
        <w:rPr>
          <w:b/>
          <w:sz w:val="24"/>
        </w:rPr>
        <w:t xml:space="preserve">C. </w:t>
      </w:r>
      <w:r>
        <w:rPr>
          <w:sz w:val="24"/>
        </w:rPr>
        <w:t>Nước có khối lượng riêng lớn hơn khối lượng riêng của hạt.</w:t>
      </w:r>
    </w:p>
    <w:p>
      <w:pPr>
        <w:spacing w:after="0"/>
        <w:ind w:left="340"/>
      </w:pPr>
      <w:r>
        <w:rPr>
          <w:b/>
          <w:sz w:val="24"/>
        </w:rPr>
        <w:t xml:space="preserve">D. </w:t>
      </w:r>
      <w:r>
        <w:rPr>
          <w:sz w:val="24"/>
        </w:rPr>
        <w:t>Các phân tử nước chuyển động hỗn loạn không ngừng và va chạm vào các hạt đó.</w:t>
      </w:r>
    </w:p>
    <w:p>
      <w:pPr>
        <w:spacing w:before="40" w:after="0"/>
        <w:ind w:left="340"/>
      </w:pPr>
      <w:r>
        <w:rPr>
          <w:b/>
          <w:color w:val="C00000"/>
          <w:sz w:val="24"/>
        </w:rPr>
        <w:t xml:space="preserve">Đáp án: D. </w:t>
      </w:r>
      <w:r>
        <w:rPr>
          <w:b/>
          <w:color w:val="C00000"/>
          <w:sz w:val="24"/>
        </w:rPr>
        <w:t>Các phân tử nước chuyển động hỗn loạn không ngừng và va chạm vào các hạt đó.</w:t>
      </w:r>
    </w:p>
    <w:p>
      <w:pPr>
        <w:spacing w:before="20" w:after="40"/>
        <w:ind w:left="340"/>
      </w:pPr>
      <w:r>
        <w:rPr>
          <w:b/>
          <w:i/>
          <w:sz w:val="24"/>
        </w:rPr>
        <w:t xml:space="preserve">Giải thích: </w:t>
      </w:r>
      <w:r>
        <w:rPr>
          <w:i/>
          <w:sz w:val="24"/>
        </w:rPr>
        <w:t>Hạt Brown bị các phân tử nước va chạm từ mọi phía; do số va chạm ở các phía không cân bằng tại mỗi thời điểm nên hạt chuyển động zic-zắc hỗn loạn. Vậy chuyển động Brown chứng tỏ các phân tử chuyển động nhiệt hỗn loạn không ngừng. Các phương án còn lại không rút ra được từ thí nghiệm này.</w:t>
      </w:r>
    </w:p>
    <w:p>
      <w:pPr>
        <w:spacing w:before="120" w:after="20"/>
      </w:pPr>
      <w:r>
        <w:rPr>
          <w:b/>
          <w:sz w:val="24"/>
        </w:rPr>
        <w:t xml:space="preserve">Câu 4. </w:t>
      </w:r>
      <w:r>
        <w:rPr>
          <w:sz w:val="24"/>
        </w:rPr>
        <w:t>Sự sôi là quá trình hoá hơi xảy ra</w:t>
      </w:r>
    </w:p>
    <w:p>
      <w:pPr>
        <w:spacing w:after="0"/>
        <w:ind w:left="340"/>
      </w:pPr>
      <w:r>
        <w:rPr>
          <w:b/>
          <w:sz w:val="24"/>
        </w:rPr>
        <w:t xml:space="preserve">A. </w:t>
      </w:r>
      <w:r>
        <w:rPr>
          <w:sz w:val="24"/>
        </w:rPr>
        <w:t>chỉ ở mặt thoáng chất lỏng, xảy ra ở mọi nhiệt độ và càng nhanh khi mặt thoáng càng rộng.</w:t>
      </w:r>
    </w:p>
    <w:p>
      <w:pPr>
        <w:spacing w:after="0"/>
        <w:ind w:left="340"/>
      </w:pPr>
      <w:r>
        <w:rPr>
          <w:b/>
          <w:sz w:val="24"/>
        </w:rPr>
        <w:t xml:space="preserve">B. </w:t>
      </w:r>
      <w:r>
        <w:rPr>
          <w:sz w:val="24"/>
        </w:rPr>
        <w:t>đồng thời ở mặt thoáng và trong lòng chất lỏng, tại một nhiệt độ xác định ứng với áp suất trên mặt thoáng.</w:t>
      </w:r>
    </w:p>
    <w:p>
      <w:pPr>
        <w:spacing w:after="0"/>
        <w:ind w:left="340"/>
      </w:pPr>
      <w:r>
        <w:rPr>
          <w:b/>
          <w:sz w:val="24"/>
        </w:rPr>
        <w:t xml:space="preserve">C. </w:t>
      </w:r>
      <w:r>
        <w:rPr>
          <w:sz w:val="24"/>
        </w:rPr>
        <w:t>chỉ trong lòng khối chất lỏng, xảy ra ở mọi nhiệt độ và không phụ thuộc áp suất bên ngoài.</w:t>
      </w:r>
    </w:p>
    <w:p>
      <w:pPr>
        <w:spacing w:after="0"/>
        <w:ind w:left="340"/>
      </w:pPr>
      <w:r>
        <w:rPr>
          <w:b/>
          <w:sz w:val="24"/>
        </w:rPr>
        <w:t xml:space="preserve">D. </w:t>
      </w:r>
      <w:r>
        <w:rPr>
          <w:sz w:val="24"/>
        </w:rPr>
        <w:t>ở mặt thoáng chất lỏng, tại một nhiệt độ xác định và nhiệt độ đó không phụ thuộc áp suất.</w:t>
      </w:r>
    </w:p>
    <w:p>
      <w:pPr>
        <w:spacing w:before="40" w:after="0"/>
        <w:ind w:left="340"/>
      </w:pPr>
      <w:r>
        <w:rPr>
          <w:b/>
          <w:color w:val="C00000"/>
          <w:sz w:val="24"/>
        </w:rPr>
        <w:t xml:space="preserve">Đáp án: B. </w:t>
      </w:r>
      <w:r>
        <w:rPr>
          <w:b/>
          <w:color w:val="C00000"/>
          <w:sz w:val="24"/>
        </w:rPr>
        <w:t>đồng thời ở mặt thoáng và trong lòng chất lỏng, tại một nhiệt độ xác định ứng với áp suất trên mặt thoáng.</w:t>
      </w:r>
    </w:p>
    <w:p>
      <w:pPr>
        <w:spacing w:before="20" w:after="40"/>
        <w:ind w:left="340"/>
      </w:pPr>
      <w:r>
        <w:rPr>
          <w:b/>
          <w:i/>
          <w:sz w:val="24"/>
        </w:rPr>
        <w:t xml:space="preserve">Giải thích: </w:t>
      </w:r>
      <w:r>
        <w:rPr>
          <w:i/>
          <w:sz w:val="24"/>
        </w:rPr>
        <w:t>Sự sôi là sự hoá hơi xảy ra đồng thời ở mặt thoáng và trong lòng khối chất lỏng (hình thành các bọt hơi), chỉ xảy ra ở nhiệt độ sôi xác định, và nhiệt độ sôi phụ thuộc áp suất trên mặt thoáng. Nhận định “nhiệt độ sôi không phụ thuộc áp suất” là sai; các phương án cho rằng sự sôi xảy ra ở mọi nhiệt độ cũng sai vì đó là đặc điểm của sự bay hơi.</w:t>
      </w:r>
    </w:p>
    <w:p>
      <w:pPr>
        <w:spacing w:before="120" w:after="20"/>
      </w:pPr>
      <w:r>
        <w:rPr>
          <w:b/>
          <w:sz w:val="24"/>
        </w:rPr>
        <w:t xml:space="preserve">Câu 5. </w:t>
      </w:r>
      <w:r>
        <w:rPr>
          <w:sz w:val="24"/>
        </w:rPr>
        <w:t>Điểm khác nhau cơ bản giữa sự bay hơi và sự sôi là</w:t>
      </w:r>
    </w:p>
    <w:p>
      <w:pPr>
        <w:spacing w:after="0"/>
        <w:ind w:left="340"/>
      </w:pPr>
      <w:r>
        <w:rPr>
          <w:b/>
          <w:sz w:val="24"/>
        </w:rPr>
        <w:t xml:space="preserve">A. </w:t>
      </w:r>
      <w:r>
        <w:rPr>
          <w:sz w:val="24"/>
        </w:rPr>
        <w:t>sự bay hơi không cần thu nhiệt lượng, còn sự sôi bắt buộc phải liên tục được cung cấp nhiệt lượng.</w:t>
      </w:r>
    </w:p>
    <w:p>
      <w:pPr>
        <w:spacing w:after="0"/>
        <w:ind w:left="340"/>
      </w:pPr>
      <w:r>
        <w:rPr>
          <w:b/>
          <w:sz w:val="24"/>
        </w:rPr>
        <w:t xml:space="preserve">B. </w:t>
      </w:r>
      <w:r>
        <w:rPr>
          <w:sz w:val="24"/>
        </w:rPr>
        <w:t>sự bay hơi chỉ xảy ra ở một nhiệt độ xác định, còn sự sôi xảy ra ở mọi nhiệt độ nếu đun đủ lâu.</w:t>
      </w:r>
    </w:p>
    <w:p>
      <w:pPr>
        <w:spacing w:after="0"/>
        <w:ind w:left="340"/>
      </w:pPr>
      <w:r>
        <w:rPr>
          <w:b/>
          <w:sz w:val="24"/>
        </w:rPr>
        <w:t xml:space="preserve">C. </w:t>
      </w:r>
      <w:r>
        <w:rPr>
          <w:sz w:val="24"/>
        </w:rPr>
        <w:t>sự bay hơi xảy ra ở mọi nhiệt độ và chỉ ở mặt thoáng, còn sự sôi xảy ra ở nhiệt độ sôi và cả trong lòng chất lỏng.</w:t>
      </w:r>
    </w:p>
    <w:p>
      <w:pPr>
        <w:spacing w:after="0"/>
        <w:ind w:left="340"/>
      </w:pPr>
      <w:r>
        <w:rPr>
          <w:b/>
          <w:sz w:val="24"/>
        </w:rPr>
        <w:t xml:space="preserve">D. </w:t>
      </w:r>
      <w:r>
        <w:rPr>
          <w:sz w:val="24"/>
        </w:rPr>
        <w:t>sự bay hơi làm khối lượng chất lỏng giảm dần, còn sự sôi thì khối lượng chất lỏng giữ nguyên.</w:t>
      </w:r>
    </w:p>
    <w:p>
      <w:pPr>
        <w:spacing w:before="40" w:after="0"/>
        <w:ind w:left="340"/>
      </w:pPr>
      <w:r>
        <w:rPr>
          <w:b/>
          <w:color w:val="C00000"/>
          <w:sz w:val="24"/>
        </w:rPr>
        <w:t xml:space="preserve">Đáp án: C. </w:t>
      </w:r>
      <w:r>
        <w:rPr>
          <w:b/>
          <w:color w:val="C00000"/>
          <w:sz w:val="24"/>
        </w:rPr>
        <w:t>sự bay hơi xảy ra ở mọi nhiệt độ và chỉ ở mặt thoáng, còn sự sôi xảy ra ở nhiệt độ sôi và cả trong lòng chất lỏng.</w:t>
      </w:r>
    </w:p>
    <w:p>
      <w:pPr>
        <w:spacing w:before="20" w:after="40"/>
        <w:ind w:left="340"/>
      </w:pPr>
      <w:r>
        <w:rPr>
          <w:b/>
          <w:i/>
          <w:sz w:val="24"/>
        </w:rPr>
        <w:t xml:space="preserve">Giải thích: </w:t>
      </w:r>
      <w:r>
        <w:rPr>
          <w:i/>
          <w:sz w:val="24"/>
        </w:rPr>
        <w:t>Cả hai đều là sự hoá hơi và đều thu nhiệt, đều làm giảm khối lượng chất lỏng. Khác biệt nằm ở điều kiện nhiệt độ và vị trí xảy ra: bay hơi xảy ra ở mọi nhiệt độ và chỉ ở mặt thoáng; sôi chỉ xảy ra ở nhiệt độ sôi và xảy ra cả trong lòng chất lỏng.</w:t>
      </w:r>
    </w:p>
    <w:p>
      <w:pPr>
        <w:spacing w:before="120" w:after="20"/>
      </w:pPr>
      <w:r>
        <w:rPr>
          <w:b/>
          <w:sz w:val="24"/>
        </w:rPr>
        <w:t xml:space="preserve">Câu 6. </w:t>
      </w:r>
      <w:r>
        <w:rPr>
          <w:sz w:val="24"/>
        </w:rPr>
        <w:t>Khi một chất rắn kết tinh đang nóng chảy ở áp suất không đổi thì nhiệt độ của nó</w:t>
      </w:r>
    </w:p>
    <w:p>
      <w:pPr>
        <w:spacing w:after="0"/>
        <w:ind w:left="340"/>
      </w:pPr>
      <w:r>
        <w:rPr>
          <w:b/>
          <w:sz w:val="24"/>
        </w:rPr>
        <w:t xml:space="preserve">A. </w:t>
      </w:r>
      <w:r>
        <w:rPr>
          <w:sz w:val="24"/>
        </w:rPr>
        <w:t>không đổi trong suốt quá trình nóng chảy.</w:t>
      </w:r>
    </w:p>
    <w:p>
      <w:pPr>
        <w:spacing w:after="0"/>
        <w:ind w:left="340"/>
      </w:pPr>
      <w:r>
        <w:rPr>
          <w:b/>
          <w:sz w:val="24"/>
        </w:rPr>
        <w:t xml:space="preserve">B. </w:t>
      </w:r>
      <w:r>
        <w:rPr>
          <w:sz w:val="24"/>
        </w:rPr>
        <w:t>tăng đều cho tới khi nóng chảy hết.</w:t>
      </w:r>
    </w:p>
    <w:p>
      <w:pPr>
        <w:spacing w:after="0"/>
        <w:ind w:left="340"/>
      </w:pPr>
      <w:r>
        <w:rPr>
          <w:b/>
          <w:sz w:val="24"/>
        </w:rPr>
        <w:t xml:space="preserve">C. </w:t>
      </w:r>
      <w:r>
        <w:rPr>
          <w:sz w:val="24"/>
        </w:rPr>
        <w:t>giảm dần vì chất rắn thu nhiệt.</w:t>
      </w:r>
    </w:p>
    <w:p>
      <w:pPr>
        <w:spacing w:after="0"/>
        <w:ind w:left="340"/>
      </w:pPr>
      <w:r>
        <w:rPr>
          <w:b/>
          <w:sz w:val="24"/>
        </w:rPr>
        <w:t xml:space="preserve">D. </w:t>
      </w:r>
      <w:r>
        <w:rPr>
          <w:sz w:val="24"/>
        </w:rPr>
        <w:t>tăng nhanh lúc đầu rồi giảm về cuối.</w:t>
      </w:r>
    </w:p>
    <w:p>
      <w:pPr>
        <w:spacing w:before="40" w:after="0"/>
        <w:ind w:left="340"/>
      </w:pPr>
      <w:r>
        <w:rPr>
          <w:b/>
          <w:color w:val="C00000"/>
          <w:sz w:val="24"/>
        </w:rPr>
        <w:t xml:space="preserve">Đáp án: A. </w:t>
      </w:r>
      <w:r>
        <w:rPr>
          <w:b/>
          <w:color w:val="C00000"/>
          <w:sz w:val="24"/>
        </w:rPr>
        <w:t>không đổi trong suốt quá trình nóng chảy.</w:t>
      </w:r>
    </w:p>
    <w:p>
      <w:pPr>
        <w:spacing w:before="20" w:after="40"/>
        <w:ind w:left="340"/>
      </w:pPr>
      <w:r>
        <w:rPr>
          <w:b/>
          <w:i/>
          <w:sz w:val="24"/>
        </w:rPr>
        <w:t xml:space="preserve">Giải thích: </w:t>
      </w:r>
      <w:r>
        <w:rPr>
          <w:i/>
          <w:sz w:val="24"/>
        </w:rPr>
        <w:t>Chất rắn kết tinh có nhiệt độ nóng chảy xác định. Trong suốt quá trình nóng chảy, nhiệt lượng cung cấp được dùng để phá vỡ liên kết mạng tinh thể (làm tăng thế năng tương tác phân tử) chứ không làm tăng động năng chuyển động nhiệt trung bình, nên nhiệt độ giữ nguyên.</w:t>
      </w:r>
    </w:p>
    <w:p>
      <w:pPr>
        <w:spacing w:before="120" w:after="20"/>
      </w:pPr>
      <w:r>
        <w:rPr>
          <w:b/>
          <w:sz w:val="24"/>
        </w:rPr>
        <w:t xml:space="preserve">Câu 7. </w:t>
      </w:r>
      <w:r>
        <w:rPr>
          <w:sz w:val="24"/>
        </w:rPr>
        <w:t>Nội năng của một vật là</w:t>
      </w:r>
    </w:p>
    <w:p>
      <w:pPr>
        <w:spacing w:after="0"/>
        <w:ind w:left="340"/>
      </w:pPr>
      <w:r>
        <w:rPr>
          <w:b/>
          <w:sz w:val="24"/>
        </w:rPr>
        <w:t xml:space="preserve">A. </w:t>
      </w:r>
      <w:r>
        <w:rPr>
          <w:sz w:val="24"/>
        </w:rPr>
        <w:t>tổng nhiệt lượng mà vật đã nhận được từ các vật khác và tích luỹ lại bên trong vật.</w:t>
      </w:r>
    </w:p>
    <w:p>
      <w:pPr>
        <w:spacing w:after="0"/>
        <w:ind w:left="340"/>
      </w:pPr>
      <w:r>
        <w:rPr>
          <w:b/>
          <w:sz w:val="24"/>
        </w:rPr>
        <w:t xml:space="preserve">B. </w:t>
      </w:r>
      <w:r>
        <w:rPr>
          <w:sz w:val="24"/>
        </w:rPr>
        <w:t>tổng công mà vật đã thực hiện lên các vật xung quanh khi có lực tác dụng làm vật chuyển dời.</w:t>
      </w:r>
    </w:p>
    <w:p>
      <w:pPr>
        <w:spacing w:after="0"/>
        <w:ind w:left="340"/>
      </w:pPr>
      <w:r>
        <w:rPr>
          <w:b/>
          <w:sz w:val="24"/>
        </w:rPr>
        <w:t xml:space="preserve">C. </w:t>
      </w:r>
      <w:r>
        <w:rPr>
          <w:sz w:val="24"/>
        </w:rPr>
        <w:t>tổng động năng và thế năng của cả vật trong chuyển động cơ học so với mặt đất.</w:t>
      </w:r>
    </w:p>
    <w:p>
      <w:pPr>
        <w:spacing w:after="0"/>
        <w:ind w:left="340"/>
      </w:pPr>
      <w:r>
        <w:rPr>
          <w:b/>
          <w:sz w:val="24"/>
        </w:rPr>
        <w:t xml:space="preserve">D. </w:t>
      </w:r>
      <w:r>
        <w:rPr>
          <w:sz w:val="24"/>
        </w:rPr>
        <w:t>tổng động năng chuyển động nhiệt của các phân tử và thế năng tương tác giữa các phân tử cấu tạo nên vật.</w:t>
      </w:r>
    </w:p>
    <w:p>
      <w:pPr>
        <w:spacing w:before="40" w:after="0"/>
        <w:ind w:left="340"/>
      </w:pPr>
      <w:r>
        <w:rPr>
          <w:b/>
          <w:color w:val="C00000"/>
          <w:sz w:val="24"/>
        </w:rPr>
        <w:t xml:space="preserve">Đáp án: D. </w:t>
      </w:r>
      <w:r>
        <w:rPr>
          <w:b/>
          <w:color w:val="C00000"/>
          <w:sz w:val="24"/>
        </w:rPr>
        <w:t>tổng động năng chuyển động nhiệt của các phân tử và thế năng tương tác giữa các phân tử cấu tạo nên vật.</w:t>
      </w:r>
    </w:p>
    <w:p>
      <w:pPr>
        <w:spacing w:before="20" w:after="40"/>
        <w:ind w:left="340"/>
      </w:pPr>
      <w:r>
        <w:rPr>
          <w:b/>
          <w:i/>
          <w:sz w:val="24"/>
        </w:rPr>
        <w:t xml:space="preserve">Giải thích: </w:t>
      </w:r>
      <w:r>
        <w:rPr>
          <w:i/>
          <w:sz w:val="24"/>
        </w:rPr>
        <w:t>Nội năng là năng lượng bên trong vật, gồm tổng động năng chuyển động nhiệt của các phân tử và thế năng tương tác giữa chúng. Nhiệt lượng và công là số đo phần năng lượng trao đổi trong một quá trình, không phải nội năng; động năng và thế năng cơ học của cả vật cũng không thuộc nội năng.</w:t>
      </w:r>
    </w:p>
    <w:p>
      <w:pPr>
        <w:spacing w:before="120" w:after="20"/>
      </w:pPr>
      <w:r>
        <w:rPr>
          <w:b/>
          <w:sz w:val="24"/>
        </w:rPr>
        <w:t xml:space="preserve">Câu 8. </w:t>
      </w:r>
      <w:r>
        <w:rPr>
          <w:sz w:val="24"/>
        </w:rPr>
        <w:t>Trong hệ SI, đơn vị của nhiệt dung riêng là</w:t>
      </w:r>
    </w:p>
    <w:p>
      <w:pPr>
        <w:spacing w:after="0"/>
        <w:ind w:left="340"/>
      </w:pPr>
      <w:r>
        <w:rPr>
          <w:b/>
          <w:sz w:val="24"/>
        </w:rPr>
        <w:t xml:space="preserve">A. </w:t>
      </w:r>
      <w:r>
        <w:rPr>
          <w:sz w:val="24"/>
        </w:rPr>
        <w:t>J/(kg·K).</w:t>
      </w:r>
    </w:p>
    <w:p>
      <w:pPr>
        <w:spacing w:after="0"/>
        <w:ind w:left="340"/>
      </w:pPr>
      <w:r>
        <w:rPr>
          <w:b/>
          <w:sz w:val="24"/>
        </w:rPr>
        <w:t xml:space="preserve">B. </w:t>
      </w:r>
      <w:r>
        <w:rPr>
          <w:sz w:val="24"/>
        </w:rPr>
        <w:t>J/K.</w:t>
      </w:r>
    </w:p>
    <w:p>
      <w:pPr>
        <w:spacing w:after="0"/>
        <w:ind w:left="340"/>
      </w:pPr>
      <w:r>
        <w:rPr>
          <w:b/>
          <w:sz w:val="24"/>
        </w:rPr>
        <w:t xml:space="preserve">C. </w:t>
      </w:r>
      <w:r>
        <w:rPr>
          <w:sz w:val="24"/>
        </w:rPr>
        <w:t>J/kg.</w:t>
      </w:r>
    </w:p>
    <w:p>
      <w:pPr>
        <w:spacing w:after="0"/>
        <w:ind w:left="340"/>
      </w:pPr>
      <w:r>
        <w:rPr>
          <w:b/>
          <w:sz w:val="24"/>
        </w:rPr>
        <w:t xml:space="preserve">D. </w:t>
      </w:r>
      <w:r>
        <w:rPr>
          <w:sz w:val="24"/>
        </w:rPr>
        <w:t>J·kg/K.</w:t>
      </w:r>
    </w:p>
    <w:p>
      <w:pPr>
        <w:spacing w:before="40" w:after="0"/>
        <w:ind w:left="340"/>
      </w:pPr>
      <w:r>
        <w:rPr>
          <w:b/>
          <w:color w:val="C00000"/>
          <w:sz w:val="24"/>
        </w:rPr>
        <w:t xml:space="preserve">Đáp án: A. </w:t>
      </w:r>
      <w:r>
        <w:rPr>
          <w:b/>
          <w:color w:val="C00000"/>
          <w:sz w:val="24"/>
        </w:rPr>
        <w:t>J/(kg·K).</w:t>
      </w:r>
    </w:p>
    <w:p>
      <w:pPr>
        <w:spacing w:before="20" w:after="40"/>
        <w:ind w:left="340"/>
      </w:pPr>
      <w:r>
        <w:rPr>
          <w:b/>
          <w:i/>
          <w:sz w:val="24"/>
        </w:rPr>
        <w:t xml:space="preserve">Giải thích: </w:t>
      </w:r>
      <w:r>
        <w:rPr>
          <w:i/>
          <w:sz w:val="24"/>
        </w:rPr>
        <w:t>Từ Q = mcΔT suy ra c = Q/(mΔT), đơn vị là J/(kg·K). Chú ý phân biệt: J/K là đơn vị của nhiệt dung (của cả vật), còn J/kg là đơn vị của nhiệt nóng chảy riêng và nhiệt hoá hơi riêng.</w:t>
      </w:r>
    </w:p>
    <w:p>
      <w:pPr>
        <w:spacing w:before="120" w:after="20"/>
      </w:pPr>
      <w:r>
        <w:rPr>
          <w:b/>
          <w:sz w:val="24"/>
        </w:rPr>
        <w:t xml:space="preserve">Câu 9. </w:t>
      </w:r>
      <w:r>
        <w:rPr>
          <w:sz w:val="24"/>
        </w:rPr>
        <w:t>Có thể làm thay đổi nội năng của một vật bằng cách nào?</w:t>
      </w:r>
    </w:p>
    <w:p>
      <w:pPr>
        <w:spacing w:after="0"/>
        <w:ind w:left="340"/>
      </w:pPr>
      <w:r>
        <w:rPr>
          <w:b/>
          <w:sz w:val="24"/>
        </w:rPr>
        <w:t xml:space="preserve">A. </w:t>
      </w:r>
      <w:r>
        <w:rPr>
          <w:sz w:val="24"/>
        </w:rPr>
        <w:t>Chỉ bằng cách truyền nhiệt cho vật, vì thực hiện công không làm đổi nội năng.</w:t>
      </w:r>
    </w:p>
    <w:p>
      <w:pPr>
        <w:spacing w:after="0"/>
        <w:ind w:left="340"/>
      </w:pPr>
      <w:r>
        <w:rPr>
          <w:b/>
          <w:sz w:val="24"/>
        </w:rPr>
        <w:t xml:space="preserve">B. </w:t>
      </w:r>
      <w:r>
        <w:rPr>
          <w:sz w:val="24"/>
        </w:rPr>
        <w:t>Chỉ bằng cách thực hiện công lên vật, vì nhiệt lượng không phải là năng lượng.</w:t>
      </w:r>
    </w:p>
    <w:p>
      <w:pPr>
        <w:spacing w:after="0"/>
        <w:ind w:left="340"/>
      </w:pPr>
      <w:r>
        <w:rPr>
          <w:b/>
          <w:sz w:val="24"/>
        </w:rPr>
        <w:t xml:space="preserve">C. </w:t>
      </w:r>
      <w:r>
        <w:rPr>
          <w:sz w:val="24"/>
        </w:rPr>
        <w:t>Bằng cách thực hiện công hoặc truyền nhiệt, hoặc đồng thời cả hai.</w:t>
      </w:r>
    </w:p>
    <w:p>
      <w:pPr>
        <w:spacing w:after="0"/>
        <w:ind w:left="340"/>
      </w:pPr>
      <w:r>
        <w:rPr>
          <w:b/>
          <w:sz w:val="24"/>
        </w:rPr>
        <w:t xml:space="preserve">D. </w:t>
      </w:r>
      <w:r>
        <w:rPr>
          <w:sz w:val="24"/>
        </w:rPr>
        <w:t>Chỉ bằng cách làm thay đổi khối lượng hoặc thể tích của vật.</w:t>
      </w:r>
    </w:p>
    <w:p>
      <w:pPr>
        <w:spacing w:before="40" w:after="0"/>
        <w:ind w:left="340"/>
      </w:pPr>
      <w:r>
        <w:rPr>
          <w:b/>
          <w:color w:val="C00000"/>
          <w:sz w:val="24"/>
        </w:rPr>
        <w:t xml:space="preserve">Đáp án: C. </w:t>
      </w:r>
      <w:r>
        <w:rPr>
          <w:b/>
          <w:color w:val="C00000"/>
          <w:sz w:val="24"/>
        </w:rPr>
        <w:t>Bằng cách thực hiện công hoặc truyền nhiệt, hoặc đồng thời cả hai.</w:t>
      </w:r>
    </w:p>
    <w:p>
      <w:pPr>
        <w:spacing w:before="20" w:after="40"/>
        <w:ind w:left="340"/>
      </w:pPr>
      <w:r>
        <w:rPr>
          <w:b/>
          <w:i/>
          <w:sz w:val="24"/>
        </w:rPr>
        <w:t xml:space="preserve">Giải thích: </w:t>
      </w:r>
      <w:r>
        <w:rPr>
          <w:i/>
          <w:sz w:val="24"/>
        </w:rPr>
        <w:t>Có hai cách làm biến đổi nội năng là thực hiện công và truyền nhiệt; trong thực tế hai cách này có thể xảy ra đồng thời (ví dụ vừa nén khí vừa đun nóng). Điều này được thể hiện định lượng trong định luật I nhiệt động lực học ΔU = A + Q.</w:t>
      </w:r>
    </w:p>
    <w:p>
      <w:pPr>
        <w:spacing w:before="120" w:after="20"/>
      </w:pPr>
      <w:r>
        <w:rPr>
          <w:b/>
          <w:sz w:val="24"/>
        </w:rPr>
        <w:t xml:space="preserve">Câu 10. </w:t>
      </w:r>
      <w:r>
        <w:rPr>
          <w:sz w:val="24"/>
        </w:rPr>
        <w:t>Gọi ΔU là độ biến thiên nội năng của vật, A và Q lần lượt là công và nhiệt lượng mà vật nhận được. Hệ thức của định luật I nhiệt động lực học là</w:t>
      </w:r>
    </w:p>
    <w:p>
      <w:pPr>
        <w:spacing w:after="0"/>
        <w:ind w:left="340"/>
      </w:pPr>
      <w:r>
        <w:rPr>
          <w:b/>
          <w:sz w:val="24"/>
        </w:rPr>
        <w:t xml:space="preserve">A. </w:t>
      </w:r>
      <w:r>
        <w:rPr>
          <w:sz w:val="24"/>
        </w:rPr>
        <w:t>ΔU = A + Q.</w:t>
      </w:r>
    </w:p>
    <w:p>
      <w:pPr>
        <w:spacing w:after="0"/>
        <w:ind w:left="340"/>
      </w:pPr>
      <w:r>
        <w:rPr>
          <w:b/>
          <w:sz w:val="24"/>
        </w:rPr>
        <w:t xml:space="preserve">B. </w:t>
      </w:r>
      <w:r>
        <w:rPr>
          <w:sz w:val="24"/>
        </w:rPr>
        <w:t>ΔU = A − Q.</w:t>
      </w:r>
    </w:p>
    <w:p>
      <w:pPr>
        <w:spacing w:after="0"/>
        <w:ind w:left="340"/>
      </w:pPr>
      <w:r>
        <w:rPr>
          <w:b/>
          <w:sz w:val="24"/>
        </w:rPr>
        <w:t xml:space="preserve">C. </w:t>
      </w:r>
      <w:r>
        <w:rPr>
          <w:sz w:val="24"/>
        </w:rPr>
        <w:t>ΔU = Q − A.</w:t>
      </w:r>
    </w:p>
    <w:p>
      <w:pPr>
        <w:spacing w:after="0"/>
        <w:ind w:left="340"/>
      </w:pPr>
      <w:r>
        <w:rPr>
          <w:b/>
          <w:sz w:val="24"/>
        </w:rPr>
        <w:t xml:space="preserve">D. </w:t>
      </w:r>
      <w:r>
        <w:rPr>
          <w:sz w:val="24"/>
        </w:rPr>
        <w:t>A = ΔU + Q.</w:t>
      </w:r>
    </w:p>
    <w:p>
      <w:pPr>
        <w:spacing w:before="40" w:after="0"/>
        <w:ind w:left="340"/>
      </w:pPr>
      <w:r>
        <w:rPr>
          <w:b/>
          <w:color w:val="C00000"/>
          <w:sz w:val="24"/>
        </w:rPr>
        <w:t xml:space="preserve">Đáp án: A. </w:t>
      </w:r>
      <w:r>
        <w:rPr>
          <w:b/>
          <w:color w:val="C00000"/>
          <w:sz w:val="24"/>
        </w:rPr>
        <w:t>ΔU = A + Q.</w:t>
      </w:r>
    </w:p>
    <w:p>
      <w:pPr>
        <w:spacing w:before="20" w:after="40"/>
        <w:ind w:left="340"/>
      </w:pPr>
      <w:r>
        <w:rPr>
          <w:b/>
          <w:i/>
          <w:sz w:val="24"/>
        </w:rPr>
        <w:t xml:space="preserve">Giải thích: </w:t>
      </w:r>
      <w:r>
        <w:rPr>
          <w:i/>
          <w:sz w:val="24"/>
        </w:rPr>
        <w:t>Với quy ước A và Q là công và nhiệt lượng vật nhận được, định luật I nhiệt động lực học có dạng ΔU = A + Q: độ biến thiên nội năng bằng tổng công và nhiệt lượng mà vật nhận được. Ba hệ thức còn lại chỉ xuất hiện khi đổi quy ước dấu của A hoặc Q, không phù hợp với quy ước đã cho trong đề.</w:t>
      </w:r>
    </w:p>
    <w:p>
      <w:pPr>
        <w:spacing w:before="120" w:after="20"/>
      </w:pPr>
      <w:r>
        <w:rPr>
          <w:b/>
          <w:sz w:val="24"/>
        </w:rPr>
        <w:t xml:space="preserve">Câu 11. </w:t>
      </w:r>
      <w:r>
        <w:rPr>
          <w:sz w:val="24"/>
        </w:rPr>
        <w:t>Nhiệt độ không tuyệt đối (0 K) ứng với nhiệt độ Celsius bằng</w:t>
      </w:r>
    </w:p>
    <w:p>
      <w:pPr>
        <w:spacing w:after="0"/>
        <w:ind w:left="340"/>
      </w:pPr>
      <w:r>
        <w:rPr>
          <w:b/>
          <w:sz w:val="24"/>
        </w:rPr>
        <w:t xml:space="preserve">A. </w:t>
      </w:r>
      <w:r>
        <w:rPr>
          <w:sz w:val="24"/>
        </w:rPr>
        <w:t>0 °C.</w:t>
      </w:r>
    </w:p>
    <w:p>
      <w:pPr>
        <w:spacing w:after="0"/>
        <w:ind w:left="340"/>
      </w:pPr>
      <w:r>
        <w:rPr>
          <w:b/>
          <w:sz w:val="24"/>
        </w:rPr>
        <w:t xml:space="preserve">B. </w:t>
      </w:r>
      <w:r>
        <w:rPr>
          <w:sz w:val="24"/>
        </w:rPr>
        <w:t>100 °C.</w:t>
      </w:r>
    </w:p>
    <w:p>
      <w:pPr>
        <w:spacing w:after="0"/>
        <w:ind w:left="340"/>
      </w:pPr>
      <w:r>
        <w:rPr>
          <w:b/>
          <w:sz w:val="24"/>
        </w:rPr>
        <w:t xml:space="preserve">C. </w:t>
      </w:r>
      <w:r>
        <w:rPr>
          <w:sz w:val="24"/>
        </w:rPr>
        <w:t>−273,15 °C.</w:t>
      </w:r>
    </w:p>
    <w:p>
      <w:pPr>
        <w:spacing w:after="0"/>
        <w:ind w:left="340"/>
      </w:pPr>
      <w:r>
        <w:rPr>
          <w:b/>
          <w:sz w:val="24"/>
        </w:rPr>
        <w:t xml:space="preserve">D. </w:t>
      </w:r>
      <w:r>
        <w:rPr>
          <w:sz w:val="24"/>
        </w:rPr>
        <w:t>273,15 °C.</w:t>
      </w:r>
    </w:p>
    <w:p>
      <w:pPr>
        <w:spacing w:before="40" w:after="0"/>
        <w:ind w:left="340"/>
      </w:pPr>
      <w:r>
        <w:rPr>
          <w:b/>
          <w:color w:val="C00000"/>
          <w:sz w:val="24"/>
        </w:rPr>
        <w:t xml:space="preserve">Đáp án: C. </w:t>
      </w:r>
      <w:r>
        <w:rPr>
          <w:b/>
          <w:color w:val="C00000"/>
          <w:sz w:val="24"/>
        </w:rPr>
        <w:t>−273,15 °C.</w:t>
      </w:r>
    </w:p>
    <w:p>
      <w:pPr>
        <w:spacing w:before="20" w:after="40"/>
        <w:ind w:left="340"/>
      </w:pPr>
      <w:r>
        <w:rPr>
          <w:b/>
          <w:i/>
          <w:sz w:val="24"/>
        </w:rPr>
        <w:t xml:space="preserve">Giải thích: </w:t>
      </w:r>
      <w:r>
        <w:rPr>
          <w:i/>
          <w:sz w:val="24"/>
        </w:rPr>
        <w:t>Liên hệ giữa hai thang đo: T(K) = t(°C) + 273,15. Với T = 0 K ta được t = −273,15 °C. Đây là giới hạn dưới của nhiệt độ, không thể đạt tới trong thực tế.</w:t>
      </w:r>
    </w:p>
    <w:p>
      <w:pPr>
        <w:spacing w:before="120" w:after="20"/>
      </w:pPr>
      <w:r>
        <w:rPr>
          <w:b/>
          <w:sz w:val="24"/>
        </w:rPr>
        <w:t xml:space="preserve">Câu 12. </w:t>
      </w:r>
      <w:r>
        <w:rPr>
          <w:sz w:val="24"/>
        </w:rPr>
        <w:t>So sánh độ lớn của một độ chia trong thang Kelvin (1 K) với một độ chia trong thang Celsius (1 °C), ta thấy</w:t>
      </w:r>
    </w:p>
    <w:p>
      <w:pPr>
        <w:spacing w:after="0"/>
        <w:ind w:left="340"/>
      </w:pPr>
      <w:r>
        <w:rPr>
          <w:b/>
          <w:sz w:val="24"/>
        </w:rPr>
        <w:t xml:space="preserve">A. </w:t>
      </w:r>
      <w:r>
        <w:rPr>
          <w:sz w:val="24"/>
        </w:rPr>
        <w:t>1 K lớn hơn 1 °C khoảng 273 lần.</w:t>
      </w:r>
    </w:p>
    <w:p>
      <w:pPr>
        <w:spacing w:after="0"/>
        <w:ind w:left="340"/>
      </w:pPr>
      <w:r>
        <w:rPr>
          <w:b/>
          <w:sz w:val="24"/>
        </w:rPr>
        <w:t xml:space="preserve">B. </w:t>
      </w:r>
      <w:r>
        <w:rPr>
          <w:sz w:val="24"/>
        </w:rPr>
        <w:t>1 K và 1 °C có độ lớn bằng nhau.</w:t>
      </w:r>
    </w:p>
    <w:p>
      <w:pPr>
        <w:spacing w:after="0"/>
        <w:ind w:left="340"/>
      </w:pPr>
      <w:r>
        <w:rPr>
          <w:b/>
          <w:sz w:val="24"/>
        </w:rPr>
        <w:t xml:space="preserve">C. </w:t>
      </w:r>
      <w:r>
        <w:rPr>
          <w:sz w:val="24"/>
        </w:rPr>
        <w:t>1 K nhỏ hơn 1 °C khoảng 273 lần.</w:t>
      </w:r>
    </w:p>
    <w:p>
      <w:pPr>
        <w:spacing w:after="0"/>
        <w:ind w:left="340"/>
      </w:pPr>
      <w:r>
        <w:rPr>
          <w:b/>
          <w:sz w:val="24"/>
        </w:rPr>
        <w:t xml:space="preserve">D. </w:t>
      </w:r>
      <w:r>
        <w:rPr>
          <w:sz w:val="24"/>
        </w:rPr>
        <w:t>1 K lớn hơn 1 °C 1,8 lần.</w:t>
      </w:r>
    </w:p>
    <w:p>
      <w:pPr>
        <w:spacing w:before="40" w:after="0"/>
        <w:ind w:left="340"/>
      </w:pPr>
      <w:r>
        <w:rPr>
          <w:b/>
          <w:color w:val="C00000"/>
          <w:sz w:val="24"/>
        </w:rPr>
        <w:t xml:space="preserve">Đáp án: B. </w:t>
      </w:r>
      <w:r>
        <w:rPr>
          <w:b/>
          <w:color w:val="C00000"/>
          <w:sz w:val="24"/>
        </w:rPr>
        <w:t>1 K và 1 °C có độ lớn bằng nhau.</w:t>
      </w:r>
    </w:p>
    <w:p>
      <w:pPr>
        <w:spacing w:before="20" w:after="40"/>
        <w:ind w:left="340"/>
      </w:pPr>
      <w:r>
        <w:rPr>
          <w:b/>
          <w:i/>
          <w:sz w:val="24"/>
        </w:rPr>
        <w:t xml:space="preserve">Giải thích: </w:t>
      </w:r>
      <w:r>
        <w:rPr>
          <w:i/>
          <w:sz w:val="24"/>
        </w:rPr>
        <w:t>Hai thang Kelvin và Celsius chỉ khác nhau ở gốc tính (0 K ứng với −273,15 °C), còn khoảng chia hoàn toàn như nhau. Do đó một độ biến thiên nhiệt độ 1 K bằng đúng 1 °C, nghĩa là ΔT(K) = Δt(°C). Hệ số 1,8 là hệ số liên hệ với thang Fahrenheit.</w:t>
      </w:r>
    </w:p>
    <w:p>
      <w:pPr>
        <w:spacing w:before="120" w:after="20"/>
      </w:pPr>
      <w:r>
        <w:rPr>
          <w:b/>
          <w:sz w:val="24"/>
        </w:rPr>
        <w:t xml:space="preserve">Câu 13. </w:t>
      </w:r>
      <w:r>
        <w:rPr>
          <w:sz w:val="24"/>
        </w:rPr>
        <w:t>Nhiệt lượng cần cung cấp để làm nóng chảy hoàn toàn 1 kg một chất rắn kết tinh ở nhiệt độ nóng chảy của nó gọi là</w:t>
      </w:r>
    </w:p>
    <w:p>
      <w:pPr>
        <w:spacing w:after="0"/>
        <w:ind w:left="340"/>
      </w:pPr>
      <w:r>
        <w:rPr>
          <w:b/>
          <w:sz w:val="24"/>
        </w:rPr>
        <w:t xml:space="preserve">A. </w:t>
      </w:r>
      <w:r>
        <w:rPr>
          <w:sz w:val="24"/>
        </w:rPr>
        <w:t>nhiệt dung riêng của chất đó.</w:t>
      </w:r>
    </w:p>
    <w:p>
      <w:pPr>
        <w:spacing w:after="0"/>
        <w:ind w:left="340"/>
      </w:pPr>
      <w:r>
        <w:rPr>
          <w:b/>
          <w:sz w:val="24"/>
        </w:rPr>
        <w:t xml:space="preserve">B. </w:t>
      </w:r>
      <w:r>
        <w:rPr>
          <w:sz w:val="24"/>
        </w:rPr>
        <w:t>nhiệt lượng toàn phần của chất đó.</w:t>
      </w:r>
    </w:p>
    <w:p>
      <w:pPr>
        <w:spacing w:after="0"/>
        <w:ind w:left="340"/>
      </w:pPr>
      <w:r>
        <w:rPr>
          <w:b/>
          <w:sz w:val="24"/>
        </w:rPr>
        <w:t xml:space="preserve">C. </w:t>
      </w:r>
      <w:r>
        <w:rPr>
          <w:sz w:val="24"/>
        </w:rPr>
        <w:t>nhiệt hoá hơi riêng của chất đó.</w:t>
      </w:r>
    </w:p>
    <w:p>
      <w:pPr>
        <w:spacing w:after="0"/>
        <w:ind w:left="340"/>
      </w:pPr>
      <w:r>
        <w:rPr>
          <w:b/>
          <w:sz w:val="24"/>
        </w:rPr>
        <w:t xml:space="preserve">D. </w:t>
      </w:r>
      <w:r>
        <w:rPr>
          <w:sz w:val="24"/>
        </w:rPr>
        <w:t>nhiệt nóng chảy riêng của chất đó.</w:t>
      </w:r>
    </w:p>
    <w:p>
      <w:pPr>
        <w:spacing w:before="40" w:after="0"/>
        <w:ind w:left="340"/>
      </w:pPr>
      <w:r>
        <w:rPr>
          <w:b/>
          <w:color w:val="C00000"/>
          <w:sz w:val="24"/>
        </w:rPr>
        <w:t xml:space="preserve">Đáp án: D. </w:t>
      </w:r>
      <w:r>
        <w:rPr>
          <w:b/>
          <w:color w:val="C00000"/>
          <w:sz w:val="24"/>
        </w:rPr>
        <w:t>nhiệt nóng chảy riêng của chất đó.</w:t>
      </w:r>
    </w:p>
    <w:p>
      <w:pPr>
        <w:spacing w:before="20" w:after="40"/>
        <w:ind w:left="340"/>
      </w:pPr>
      <w:r>
        <w:rPr>
          <w:b/>
          <w:i/>
          <w:sz w:val="24"/>
        </w:rPr>
        <w:t xml:space="preserve">Giải thích: </w:t>
      </w:r>
      <w:r>
        <w:rPr>
          <w:i/>
          <w:sz w:val="24"/>
        </w:rPr>
        <w:t>Định nghĩa nhiệt nóng chảy riêng λ: nhiệt lượng cần cung cấp cho 1 kg chất rắn để nó nóng chảy hoàn toàn ở nhiệt độ nóng chảy, đơn vị J/kg, công thức Q = λm. Nhiệt dung riêng ứng với việc làm tăng nhiệt độ; nhiệt hoá hơi riêng ứng với sự hoá hơi ở nhiệt độ sôi.</w:t>
      </w:r>
    </w:p>
    <w:p>
      <w:pPr>
        <w:spacing w:before="120" w:after="20"/>
      </w:pPr>
      <w:r>
        <w:rPr>
          <w:b/>
          <w:sz w:val="24"/>
        </w:rPr>
        <w:t xml:space="preserve">Câu 14. </w:t>
      </w:r>
      <w:r>
        <w:rPr>
          <w:sz w:val="24"/>
        </w:rPr>
        <w:t>Công thức tính nhiệt lượng cần cung cấp để làm hoá hơi hoàn toàn khối lượng m của một chất lỏng ở nhiệt độ sôi là</w:t>
      </w:r>
    </w:p>
    <w:p>
      <w:pPr>
        <w:spacing w:after="0"/>
        <w:ind w:left="340"/>
      </w:pPr>
      <w:r>
        <w:rPr>
          <w:b/>
          <w:sz w:val="24"/>
        </w:rPr>
        <w:t xml:space="preserve">A. </w:t>
      </w:r>
      <w:r>
        <w:rPr>
          <w:sz w:val="24"/>
        </w:rPr>
        <w:t>Q = mcΔT.</w:t>
      </w:r>
    </w:p>
    <w:p>
      <w:pPr>
        <w:spacing w:after="0"/>
        <w:ind w:left="340"/>
      </w:pPr>
      <w:r>
        <w:rPr>
          <w:b/>
          <w:sz w:val="24"/>
        </w:rPr>
        <w:t xml:space="preserve">B. </w:t>
      </w:r>
      <w:r>
        <w:rPr>
          <w:sz w:val="24"/>
        </w:rPr>
        <w:t>Q = λm.</w:t>
      </w:r>
    </w:p>
    <w:p>
      <w:pPr>
        <w:spacing w:after="0"/>
        <w:ind w:left="340"/>
      </w:pPr>
      <w:r>
        <w:rPr>
          <w:b/>
          <w:sz w:val="24"/>
        </w:rPr>
        <w:t xml:space="preserve">C. </w:t>
      </w:r>
      <w:r>
        <w:rPr>
          <w:sz w:val="24"/>
        </w:rPr>
        <w:t>Q = mcΔT + λm.</w:t>
      </w:r>
    </w:p>
    <w:p>
      <w:pPr>
        <w:spacing w:after="0"/>
        <w:ind w:left="340"/>
      </w:pPr>
      <w:r>
        <w:rPr>
          <w:b/>
          <w:sz w:val="24"/>
        </w:rPr>
        <w:t xml:space="preserve">D. </w:t>
      </w:r>
      <w:r>
        <w:rPr>
          <w:sz w:val="24"/>
        </w:rPr>
        <w:t>Q = Lm.</w:t>
      </w:r>
    </w:p>
    <w:p>
      <w:pPr>
        <w:spacing w:before="40" w:after="0"/>
        <w:ind w:left="340"/>
      </w:pPr>
      <w:r>
        <w:rPr>
          <w:b/>
          <w:color w:val="C00000"/>
          <w:sz w:val="24"/>
        </w:rPr>
        <w:t xml:space="preserve">Đáp án: D. </w:t>
      </w:r>
      <w:r>
        <w:rPr>
          <w:b/>
          <w:color w:val="C00000"/>
          <w:sz w:val="24"/>
        </w:rPr>
        <w:t>Q = Lm.</w:t>
      </w:r>
    </w:p>
    <w:p>
      <w:pPr>
        <w:spacing w:before="20" w:after="40"/>
        <w:ind w:left="340"/>
      </w:pPr>
      <w:r>
        <w:rPr>
          <w:b/>
          <w:i/>
          <w:sz w:val="24"/>
        </w:rPr>
        <w:t xml:space="preserve">Giải thích: </w:t>
      </w:r>
      <w:r>
        <w:rPr>
          <w:i/>
          <w:sz w:val="24"/>
        </w:rPr>
        <w:t>Với L là nhiệt hoá hơi riêng (J/kg), nhiệt lượng cần để hoá hơi hoàn toàn khối lượng m chất lỏng đang ở nhiệt độ sôi là Q = Lm. Công thức Q = mcΔT dùng cho quá trình thay đổi nhiệt độ, Q = λm dùng cho sự nóng chảy.</w:t>
      </w:r>
    </w:p>
    <w:p>
      <w:pPr>
        <w:spacing w:before="120" w:after="20"/>
      </w:pPr>
      <w:r>
        <w:rPr>
          <w:b/>
          <w:sz w:val="24"/>
        </w:rPr>
        <w:t xml:space="preserve">Câu 15. </w:t>
      </w:r>
      <w:r>
        <w:rPr>
          <w:sz w:val="24"/>
        </w:rPr>
        <w:t>Theo quy ước về dấu trong nhiệt động lực học, khi vật nhận nhiệt lượng từ vật khác thì</w:t>
      </w:r>
    </w:p>
    <w:p>
      <w:pPr>
        <w:spacing w:after="0"/>
        <w:ind w:left="340"/>
      </w:pPr>
      <w:r>
        <w:rPr>
          <w:b/>
          <w:sz w:val="24"/>
        </w:rPr>
        <w:t xml:space="preserve">A. </w:t>
      </w:r>
      <w:r>
        <w:rPr>
          <w:sz w:val="24"/>
        </w:rPr>
        <w:t>Q &gt; 0.</w:t>
      </w:r>
    </w:p>
    <w:p>
      <w:pPr>
        <w:spacing w:after="0"/>
        <w:ind w:left="340"/>
      </w:pPr>
      <w:r>
        <w:rPr>
          <w:b/>
          <w:sz w:val="24"/>
        </w:rPr>
        <w:t xml:space="preserve">B. </w:t>
      </w:r>
      <w:r>
        <w:rPr>
          <w:sz w:val="24"/>
        </w:rPr>
        <w:t>Q &lt; 0.</w:t>
      </w:r>
    </w:p>
    <w:p>
      <w:pPr>
        <w:spacing w:after="0"/>
        <w:ind w:left="340"/>
      </w:pPr>
      <w:r>
        <w:rPr>
          <w:b/>
          <w:sz w:val="24"/>
        </w:rPr>
        <w:t xml:space="preserve">C. </w:t>
      </w:r>
      <w:r>
        <w:rPr>
          <w:sz w:val="24"/>
        </w:rPr>
        <w:t>Q = 0.</w:t>
      </w:r>
    </w:p>
    <w:p>
      <w:pPr>
        <w:spacing w:after="0"/>
        <w:ind w:left="340"/>
      </w:pPr>
      <w:r>
        <w:rPr>
          <w:b/>
          <w:sz w:val="24"/>
        </w:rPr>
        <w:t xml:space="preserve">D. </w:t>
      </w:r>
      <w:r>
        <w:rPr>
          <w:sz w:val="24"/>
        </w:rPr>
        <w:t>ΔU &lt; 0.</w:t>
      </w:r>
    </w:p>
    <w:p>
      <w:pPr>
        <w:spacing w:before="40" w:after="0"/>
        <w:ind w:left="340"/>
      </w:pPr>
      <w:r>
        <w:rPr>
          <w:b/>
          <w:color w:val="C00000"/>
          <w:sz w:val="24"/>
        </w:rPr>
        <w:t xml:space="preserve">Đáp án: A. </w:t>
      </w:r>
      <w:r>
        <w:rPr>
          <w:b/>
          <w:color w:val="C00000"/>
          <w:sz w:val="24"/>
        </w:rPr>
        <w:t>Q &gt; 0.</w:t>
      </w:r>
    </w:p>
    <w:p>
      <w:pPr>
        <w:spacing w:before="20" w:after="40"/>
        <w:ind w:left="340"/>
      </w:pPr>
      <w:r>
        <w:rPr>
          <w:b/>
          <w:i/>
          <w:sz w:val="24"/>
        </w:rPr>
        <w:t xml:space="preserve">Giải thích: </w:t>
      </w:r>
      <w:r>
        <w:rPr>
          <w:i/>
          <w:sz w:val="24"/>
        </w:rPr>
        <w:t>Quy ước: Q &gt; 0 khi vật nhận nhiệt lượng, Q &lt; 0 khi vật toả nhiệt; A &gt; 0 khi vật nhận công, A &lt; 0 khi vật thực hiện công lên bên ngoài. Lưu ý dấu của Q không quyết định dấu của ΔU, vì còn phụ thuộc công trao đổi.</w:t>
      </w:r>
    </w:p>
    <w:p>
      <w:pPr>
        <w:spacing w:before="120" w:after="20"/>
      </w:pPr>
      <w:r>
        <w:rPr>
          <w:b/>
          <w:sz w:val="24"/>
        </w:rPr>
        <w:t xml:space="preserve">Câu 16. </w:t>
      </w:r>
      <w:r>
        <w:rPr>
          <w:sz w:val="24"/>
        </w:rPr>
        <w:t>Nội năng của một lượng khí lí tưởng xác định phụ thuộc vào yếu tố nào sau đây?</w:t>
      </w:r>
    </w:p>
    <w:p>
      <w:pPr>
        <w:spacing w:after="0"/>
        <w:ind w:left="340"/>
      </w:pPr>
      <w:r>
        <w:rPr>
          <w:b/>
          <w:sz w:val="24"/>
        </w:rPr>
        <w:t xml:space="preserve">A. </w:t>
      </w:r>
      <w:r>
        <w:rPr>
          <w:sz w:val="24"/>
        </w:rPr>
        <w:t>Chỉ phụ thuộc thể tích của khối khí.</w:t>
      </w:r>
    </w:p>
    <w:p>
      <w:pPr>
        <w:spacing w:after="0"/>
        <w:ind w:left="340"/>
      </w:pPr>
      <w:r>
        <w:rPr>
          <w:b/>
          <w:sz w:val="24"/>
        </w:rPr>
        <w:t xml:space="preserve">B. </w:t>
      </w:r>
      <w:r>
        <w:rPr>
          <w:sz w:val="24"/>
        </w:rPr>
        <w:t>Chỉ phụ thuộc áp suất của khối khí.</w:t>
      </w:r>
    </w:p>
    <w:p>
      <w:pPr>
        <w:spacing w:after="0"/>
        <w:ind w:left="340"/>
      </w:pPr>
      <w:r>
        <w:rPr>
          <w:b/>
          <w:sz w:val="24"/>
        </w:rPr>
        <w:t xml:space="preserve">C. </w:t>
      </w:r>
      <w:r>
        <w:rPr>
          <w:sz w:val="24"/>
        </w:rPr>
        <w:t>Chỉ phụ thuộc nhiệt độ của khối khí.</w:t>
      </w:r>
    </w:p>
    <w:p>
      <w:pPr>
        <w:spacing w:after="0"/>
        <w:ind w:left="340"/>
      </w:pPr>
      <w:r>
        <w:rPr>
          <w:b/>
          <w:sz w:val="24"/>
        </w:rPr>
        <w:t xml:space="preserve">D. </w:t>
      </w:r>
      <w:r>
        <w:rPr>
          <w:sz w:val="24"/>
        </w:rPr>
        <w:t>Phụ thuộc đồng thời cả nhiệt độ và thể tích của khối khí.</w:t>
      </w:r>
    </w:p>
    <w:p>
      <w:pPr>
        <w:spacing w:before="40" w:after="0"/>
        <w:ind w:left="340"/>
      </w:pPr>
      <w:r>
        <w:rPr>
          <w:b/>
          <w:color w:val="C00000"/>
          <w:sz w:val="24"/>
        </w:rPr>
        <w:t xml:space="preserve">Đáp án: C. </w:t>
      </w:r>
      <w:r>
        <w:rPr>
          <w:b/>
          <w:color w:val="C00000"/>
          <w:sz w:val="24"/>
        </w:rPr>
        <w:t>Chỉ phụ thuộc nhiệt độ của khối khí.</w:t>
      </w:r>
    </w:p>
    <w:p>
      <w:pPr>
        <w:spacing w:before="20" w:after="40"/>
        <w:ind w:left="340"/>
      </w:pPr>
      <w:r>
        <w:rPr>
          <w:b/>
          <w:i/>
          <w:sz w:val="24"/>
        </w:rPr>
        <w:t xml:space="preserve">Giải thích: </w:t>
      </w:r>
      <w:r>
        <w:rPr>
          <w:i/>
          <w:sz w:val="24"/>
        </w:rPr>
        <w:t>Trong mô hình khí lí tưởng, thế năng tương tác giữa các phân tử được bỏ qua, nên nội năng chỉ gồm động năng chuyển động nhiệt của các phân tử. Vì động năng tịnh tiến trung bình của một phân tử là (3/2)kT nên nội năng của một lượng khí lí tưởng xác định chỉ phụ thuộc nhiệt độ. Nhận định “phụ thuộc đồng thời nhiệt độ và thể tích” đúng với chất khí thực và các chất khác, nhưng không đúng với khí lí tưởng.</w:t>
      </w:r>
    </w:p>
    <w:p>
      <w:pPr>
        <w:spacing w:before="120" w:after="20"/>
      </w:pPr>
      <w:r>
        <w:rPr>
          <w:b/>
          <w:sz w:val="24"/>
        </w:rPr>
        <w:t xml:space="preserve">Câu 17. </w:t>
      </w:r>
      <w:r>
        <w:rPr>
          <w:sz w:val="24"/>
        </w:rPr>
        <w:t>Nhiệt độ 27 °C tương ứng với nhiệt độ tuyệt đối bằng bao nhiêu? (lấy 0 °C = 273 K)</w:t>
      </w:r>
    </w:p>
    <w:p>
      <w:pPr>
        <w:spacing w:after="0"/>
        <w:ind w:left="340"/>
      </w:pPr>
      <w:r>
        <w:rPr>
          <w:b/>
          <w:sz w:val="24"/>
        </w:rPr>
        <w:t xml:space="preserve">A. </w:t>
      </w:r>
      <w:r>
        <w:rPr>
          <w:sz w:val="24"/>
        </w:rPr>
        <w:t>27 K.</w:t>
      </w:r>
    </w:p>
    <w:p>
      <w:pPr>
        <w:spacing w:after="0"/>
        <w:ind w:left="340"/>
      </w:pPr>
      <w:r>
        <w:rPr>
          <w:b/>
          <w:sz w:val="24"/>
        </w:rPr>
        <w:t xml:space="preserve">B. </w:t>
      </w:r>
      <w:r>
        <w:rPr>
          <w:sz w:val="24"/>
        </w:rPr>
        <w:t>246 K.</w:t>
      </w:r>
    </w:p>
    <w:p>
      <w:pPr>
        <w:spacing w:after="0"/>
        <w:ind w:left="340"/>
      </w:pPr>
      <w:r>
        <w:rPr>
          <w:b/>
          <w:sz w:val="24"/>
        </w:rPr>
        <w:t xml:space="preserve">C. </w:t>
      </w:r>
      <w:r>
        <w:rPr>
          <w:sz w:val="24"/>
        </w:rPr>
        <w:t>273 K.</w:t>
      </w:r>
    </w:p>
    <w:p>
      <w:pPr>
        <w:spacing w:after="0"/>
        <w:ind w:left="340"/>
      </w:pPr>
      <w:r>
        <w:rPr>
          <w:b/>
          <w:sz w:val="24"/>
        </w:rPr>
        <w:t xml:space="preserve">D. </w:t>
      </w:r>
      <w:r>
        <w:rPr>
          <w:sz w:val="24"/>
        </w:rPr>
        <w:t>300 K.</w:t>
      </w:r>
    </w:p>
    <w:p>
      <w:pPr>
        <w:spacing w:before="40" w:after="0"/>
        <w:ind w:left="340"/>
      </w:pPr>
      <w:r>
        <w:rPr>
          <w:b/>
          <w:color w:val="C00000"/>
          <w:sz w:val="24"/>
        </w:rPr>
        <w:t xml:space="preserve">Đáp án: D. </w:t>
      </w:r>
      <w:r>
        <w:rPr>
          <w:b/>
          <w:color w:val="C00000"/>
          <w:sz w:val="24"/>
        </w:rPr>
        <w:t>300 K.</w:t>
      </w:r>
    </w:p>
    <w:p>
      <w:pPr>
        <w:spacing w:before="20" w:after="40"/>
        <w:ind w:left="340"/>
      </w:pPr>
      <w:r>
        <w:rPr>
          <w:b/>
          <w:i/>
          <w:sz w:val="24"/>
        </w:rPr>
        <w:t xml:space="preserve">Giải thích: </w:t>
      </w:r>
      <w:r>
        <w:rPr>
          <w:i/>
          <w:sz w:val="24"/>
        </w:rPr>
        <w:t>Áp dụng T(K) = t(°C) + 273 = 27 + 273 = 300 K. Sai lầm thường gặp là lấy 273 − 27 = 246 K hoặc giữ nguyên giá trị 27.</w:t>
      </w:r>
    </w:p>
    <w:p>
      <w:pPr>
        <w:spacing w:before="120" w:after="20"/>
      </w:pPr>
      <w:r>
        <w:rPr>
          <w:b/>
          <w:sz w:val="24"/>
        </w:rPr>
        <w:t xml:space="preserve">Câu 18. </w:t>
      </w:r>
      <w:r>
        <w:rPr>
          <w:sz w:val="24"/>
        </w:rPr>
        <w:t>Theo thuyết động học phân tử, nhiệt độ của một vật là đại lượng đặc trưng cho</w:t>
      </w:r>
    </w:p>
    <w:p>
      <w:pPr>
        <w:spacing w:after="0"/>
        <w:ind w:left="340"/>
      </w:pPr>
      <w:r>
        <w:rPr>
          <w:b/>
          <w:sz w:val="24"/>
        </w:rPr>
        <w:t xml:space="preserve">A. </w:t>
      </w:r>
      <w:r>
        <w:rPr>
          <w:sz w:val="24"/>
        </w:rPr>
        <w:t>tổng nội năng chứa trong vật, tức tổng năng lượng của mọi phân tử.</w:t>
      </w:r>
    </w:p>
    <w:p>
      <w:pPr>
        <w:spacing w:after="0"/>
        <w:ind w:left="340"/>
      </w:pPr>
      <w:r>
        <w:rPr>
          <w:b/>
          <w:sz w:val="24"/>
        </w:rPr>
        <w:t xml:space="preserve">B. </w:t>
      </w:r>
      <w:r>
        <w:rPr>
          <w:sz w:val="24"/>
        </w:rPr>
        <w:t>động năng chuyển động nhiệt trung bình của các phân tử cấu tạo nên vật.</w:t>
      </w:r>
    </w:p>
    <w:p>
      <w:pPr>
        <w:spacing w:after="0"/>
        <w:ind w:left="340"/>
      </w:pPr>
      <w:r>
        <w:rPr>
          <w:b/>
          <w:sz w:val="24"/>
        </w:rPr>
        <w:t xml:space="preserve">C. </w:t>
      </w:r>
      <w:r>
        <w:rPr>
          <w:sz w:val="24"/>
        </w:rPr>
        <w:t>tổng nhiệt lượng mà vật đã nhận được kể từ khi bắt đầu được đun nóng.</w:t>
      </w:r>
    </w:p>
    <w:p>
      <w:pPr>
        <w:spacing w:after="0"/>
        <w:ind w:left="340"/>
      </w:pPr>
      <w:r>
        <w:rPr>
          <w:b/>
          <w:sz w:val="24"/>
        </w:rPr>
        <w:t xml:space="preserve">D. </w:t>
      </w:r>
      <w:r>
        <w:rPr>
          <w:sz w:val="24"/>
        </w:rPr>
        <w:t>khối lượng và thể tích của vật, tức lượng chất chứa trong vật.</w:t>
      </w:r>
    </w:p>
    <w:p>
      <w:pPr>
        <w:spacing w:before="40" w:after="0"/>
        <w:ind w:left="340"/>
      </w:pPr>
      <w:r>
        <w:rPr>
          <w:b/>
          <w:color w:val="C00000"/>
          <w:sz w:val="24"/>
        </w:rPr>
        <w:t xml:space="preserve">Đáp án: B. </w:t>
      </w:r>
      <w:r>
        <w:rPr>
          <w:b/>
          <w:color w:val="C00000"/>
          <w:sz w:val="24"/>
        </w:rPr>
        <w:t>động năng chuyển động nhiệt trung bình của các phân tử cấu tạo nên vật.</w:t>
      </w:r>
    </w:p>
    <w:p>
      <w:pPr>
        <w:spacing w:before="20" w:after="40"/>
        <w:ind w:left="340"/>
      </w:pPr>
      <w:r>
        <w:rPr>
          <w:b/>
          <w:i/>
          <w:sz w:val="24"/>
        </w:rPr>
        <w:t xml:space="preserve">Giải thích: </w:t>
      </w:r>
      <w:r>
        <w:rPr>
          <w:i/>
          <w:sz w:val="24"/>
        </w:rPr>
        <w:t>Nhiệt độ là số đo mức độ nhanh chậm của chuyển động nhiệt, tức đặc trưng cho động năng chuyển động nhiệt trung bình của mỗi phân tử. Nội năng là đại lượng cộng tính, phụ thuộc thêm khối lượng và bản chất của chất, nên không đồng nhất với nhiệt độ; nhiệt lượng thì không phải đại lượng đặc trưng cho trạng thái.</w:t>
      </w:r>
    </w:p>
    <w:p>
      <w:pPr>
        <w:spacing w:before="120" w:after="20"/>
      </w:pPr>
      <w:r>
        <w:rPr>
          <w:b/>
          <w:sz w:val="24"/>
        </w:rPr>
        <w:t xml:space="preserve">Câu 19. </w:t>
      </w:r>
      <w:r>
        <w:rPr>
          <w:sz w:val="24"/>
        </w:rPr>
        <w:t>Hai vật có nhiệt độ khác nhau được đặt tiếp xúc nhiệt với nhau và cô lập với bên ngoài. Sự truyền nhiệt giữa chúng dừng lại khi</w:t>
      </w:r>
    </w:p>
    <w:p>
      <w:pPr>
        <w:spacing w:after="0"/>
        <w:ind w:left="340"/>
      </w:pPr>
      <w:r>
        <w:rPr>
          <w:b/>
          <w:sz w:val="24"/>
        </w:rPr>
        <w:t xml:space="preserve">A. </w:t>
      </w:r>
      <w:r>
        <w:rPr>
          <w:sz w:val="24"/>
        </w:rPr>
        <w:t>hai vật có nội năng bằng nhau.</w:t>
      </w:r>
    </w:p>
    <w:p>
      <w:pPr>
        <w:spacing w:after="0"/>
        <w:ind w:left="340"/>
      </w:pPr>
      <w:r>
        <w:rPr>
          <w:b/>
          <w:sz w:val="24"/>
        </w:rPr>
        <w:t xml:space="preserve">B. </w:t>
      </w:r>
      <w:r>
        <w:rPr>
          <w:sz w:val="24"/>
        </w:rPr>
        <w:t>hai vật có nhiệt dung riêng bằng nhau.</w:t>
      </w:r>
    </w:p>
    <w:p>
      <w:pPr>
        <w:spacing w:after="0"/>
        <w:ind w:left="340"/>
      </w:pPr>
      <w:r>
        <w:rPr>
          <w:b/>
          <w:sz w:val="24"/>
        </w:rPr>
        <w:t xml:space="preserve">C. </w:t>
      </w:r>
      <w:r>
        <w:rPr>
          <w:sz w:val="24"/>
        </w:rPr>
        <w:t>hai vật có nhiệt độ bằng nhau.</w:t>
      </w:r>
    </w:p>
    <w:p>
      <w:pPr>
        <w:spacing w:after="0"/>
        <w:ind w:left="340"/>
      </w:pPr>
      <w:r>
        <w:rPr>
          <w:b/>
          <w:sz w:val="24"/>
        </w:rPr>
        <w:t xml:space="preserve">D. </w:t>
      </w:r>
      <w:r>
        <w:rPr>
          <w:sz w:val="24"/>
        </w:rPr>
        <w:t>vật nóng đã truyền hết nhiệt lượng của nó.</w:t>
      </w:r>
    </w:p>
    <w:p>
      <w:pPr>
        <w:spacing w:before="40" w:after="0"/>
        <w:ind w:left="340"/>
      </w:pPr>
      <w:r>
        <w:rPr>
          <w:b/>
          <w:color w:val="C00000"/>
          <w:sz w:val="24"/>
        </w:rPr>
        <w:t xml:space="preserve">Đáp án: C. </w:t>
      </w:r>
      <w:r>
        <w:rPr>
          <w:b/>
          <w:color w:val="C00000"/>
          <w:sz w:val="24"/>
        </w:rPr>
        <w:t>hai vật có nhiệt độ bằng nhau.</w:t>
      </w:r>
    </w:p>
    <w:p>
      <w:pPr>
        <w:spacing w:before="20" w:after="40"/>
        <w:ind w:left="340"/>
      </w:pPr>
      <w:r>
        <w:rPr>
          <w:b/>
          <w:i/>
          <w:sz w:val="24"/>
        </w:rPr>
        <w:t xml:space="preserve">Giải thích: </w:t>
      </w:r>
      <w:r>
        <w:rPr>
          <w:i/>
          <w:sz w:val="24"/>
        </w:rPr>
        <w:t>Điều kiện cân bằng nhiệt là hai vật có cùng nhiệt độ; khi đó không còn dòng nhiệt trao đổi theo một chiều xác định. Nội năng của hai vật lúc cân bằng nói chung khác nhau vì phụ thuộc khối lượng và bản chất chất; ngoài ra 'nhiệt lượng chứa trong vật' là khái niệm sai.</w:t>
      </w:r>
    </w:p>
    <w:p>
      <w:pPr>
        <w:spacing w:before="120" w:after="20"/>
      </w:pPr>
      <w:r>
        <w:rPr>
          <w:b/>
          <w:sz w:val="24"/>
        </w:rPr>
        <w:t xml:space="preserve">Câu 20. </w:t>
      </w:r>
      <w:r>
        <w:rPr>
          <w:sz w:val="24"/>
        </w:rPr>
        <w:t>Phát biểu nào sau đây KHÔNG đúng với mô hình động học phân tử chất khí?</w:t>
      </w:r>
    </w:p>
    <w:p>
      <w:pPr>
        <w:spacing w:after="0"/>
        <w:ind w:left="340"/>
      </w:pPr>
      <w:r>
        <w:rPr>
          <w:b/>
          <w:sz w:val="24"/>
        </w:rPr>
        <w:t xml:space="preserve">A. </w:t>
      </w:r>
      <w:r>
        <w:rPr>
          <w:sz w:val="24"/>
        </w:rPr>
        <w:t>Các phân tử khí chuyển động hỗn loạn không ngừng, chuyển động càng nhanh khi nhiệt độ càng cao.</w:t>
      </w:r>
    </w:p>
    <w:p>
      <w:pPr>
        <w:spacing w:after="0"/>
        <w:ind w:left="340"/>
      </w:pPr>
      <w:r>
        <w:rPr>
          <w:b/>
          <w:sz w:val="24"/>
        </w:rPr>
        <w:t xml:space="preserve">B. </w:t>
      </w:r>
      <w:r>
        <w:rPr>
          <w:sz w:val="24"/>
        </w:rPr>
        <w:t>Kích thước của mỗi phân tử rất nhỏ so với khoảng cách trung bình giữa chúng.</w:t>
      </w:r>
    </w:p>
    <w:p>
      <w:pPr>
        <w:spacing w:after="0"/>
        <w:ind w:left="340"/>
      </w:pPr>
      <w:r>
        <w:rPr>
          <w:b/>
          <w:sz w:val="24"/>
        </w:rPr>
        <w:t xml:space="preserve">C. </w:t>
      </w:r>
      <w:r>
        <w:rPr>
          <w:sz w:val="24"/>
        </w:rPr>
        <w:t>Các phân tử khí hút nhau rất mạnh nên chất khí có thể tích riêng xác định.</w:t>
      </w:r>
    </w:p>
    <w:p>
      <w:pPr>
        <w:spacing w:after="0"/>
        <w:ind w:left="340"/>
      </w:pPr>
      <w:r>
        <w:rPr>
          <w:b/>
          <w:sz w:val="24"/>
        </w:rPr>
        <w:t xml:space="preserve">D. </w:t>
      </w:r>
      <w:r>
        <w:rPr>
          <w:sz w:val="24"/>
        </w:rPr>
        <w:t>Khi chuyển động, các phân tử khí va chạm với nhau và va chạm vào thành bình.</w:t>
      </w:r>
    </w:p>
    <w:p>
      <w:pPr>
        <w:spacing w:before="40" w:after="0"/>
        <w:ind w:left="340"/>
      </w:pPr>
      <w:r>
        <w:rPr>
          <w:b/>
          <w:color w:val="C00000"/>
          <w:sz w:val="24"/>
        </w:rPr>
        <w:t xml:space="preserve">Đáp án: C. </w:t>
      </w:r>
      <w:r>
        <w:rPr>
          <w:b/>
          <w:color w:val="C00000"/>
          <w:sz w:val="24"/>
        </w:rPr>
        <w:t>Các phân tử khí hút nhau rất mạnh nên chất khí có thể tích riêng xác định.</w:t>
      </w:r>
    </w:p>
    <w:p>
      <w:pPr>
        <w:spacing w:before="20" w:after="40"/>
        <w:ind w:left="340"/>
      </w:pPr>
      <w:r>
        <w:rPr>
          <w:b/>
          <w:i/>
          <w:sz w:val="24"/>
        </w:rPr>
        <w:t xml:space="preserve">Giải thích: </w:t>
      </w:r>
      <w:r>
        <w:rPr>
          <w:i/>
          <w:sz w:val="24"/>
        </w:rPr>
        <w:t>Trong chất khí, khoảng cách giữa các phân tử rất lớn nên lực tương tác phân tử rất yếu (chỉ đáng kể khi va chạm). Chính vì thế chất khí không có thể tích riêng mà chiếm toàn bộ thể tích bình chứa. Ba phát biểu còn lại đều là nội dung của mô hình động học phân tử chất khí.</w:t>
      </w:r>
    </w:p>
    <w:p>
      <w:pPr>
        <w:spacing w:before="120" w:after="20"/>
      </w:pPr>
      <w:r>
        <w:rPr>
          <w:b/>
          <w:sz w:val="24"/>
        </w:rPr>
        <w:t xml:space="preserve">Câu 21. </w:t>
      </w:r>
      <w:r>
        <w:rPr>
          <w:sz w:val="24"/>
        </w:rPr>
        <w:t>Khí lí tưởng là chất khí trong đó</w:t>
      </w:r>
    </w:p>
    <w:p>
      <w:pPr>
        <w:spacing w:after="0"/>
        <w:ind w:left="340"/>
      </w:pPr>
      <w:r>
        <w:rPr>
          <w:b/>
          <w:sz w:val="24"/>
        </w:rPr>
        <w:t xml:space="preserve">A. </w:t>
      </w:r>
      <w:r>
        <w:rPr>
          <w:sz w:val="24"/>
        </w:rPr>
        <w:t>các phân tử có kích thước đáng kể so với khoảng cách giữa chúng và luôn hút nhau mạnh.</w:t>
      </w:r>
    </w:p>
    <w:p>
      <w:pPr>
        <w:spacing w:after="0"/>
        <w:ind w:left="340"/>
      </w:pPr>
      <w:r>
        <w:rPr>
          <w:b/>
          <w:sz w:val="24"/>
        </w:rPr>
        <w:t xml:space="preserve">B. </w:t>
      </w:r>
      <w:r>
        <w:rPr>
          <w:sz w:val="24"/>
        </w:rPr>
        <w:t>các phân tử chỉ va chạm với thành bình chứ không bao giờ va chạm với nhau khi chuyển động.</w:t>
      </w:r>
    </w:p>
    <w:p>
      <w:pPr>
        <w:spacing w:after="0"/>
        <w:ind w:left="340"/>
      </w:pPr>
      <w:r>
        <w:rPr>
          <w:b/>
          <w:sz w:val="24"/>
        </w:rPr>
        <w:t xml:space="preserve">C. </w:t>
      </w:r>
      <w:r>
        <w:rPr>
          <w:sz w:val="24"/>
        </w:rPr>
        <w:t>các phân tử đứng yên ở những vị trí cân bằng xác định và chỉ dao động quanh vị trí đó.</w:t>
      </w:r>
    </w:p>
    <w:p>
      <w:pPr>
        <w:spacing w:after="0"/>
        <w:ind w:left="340"/>
      </w:pPr>
      <w:r>
        <w:rPr>
          <w:b/>
          <w:sz w:val="24"/>
        </w:rPr>
        <w:t xml:space="preserve">D. </w:t>
      </w:r>
      <w:r>
        <w:rPr>
          <w:sz w:val="24"/>
        </w:rPr>
        <w:t>bỏ qua kích thước của phân tử và bỏ qua tương tác giữa các phân tử, trừ khi chúng va chạm nhau.</w:t>
      </w:r>
    </w:p>
    <w:p>
      <w:pPr>
        <w:spacing w:before="40" w:after="0"/>
        <w:ind w:left="340"/>
      </w:pPr>
      <w:r>
        <w:rPr>
          <w:b/>
          <w:color w:val="C00000"/>
          <w:sz w:val="24"/>
        </w:rPr>
        <w:t xml:space="preserve">Đáp án: D. </w:t>
      </w:r>
      <w:r>
        <w:rPr>
          <w:b/>
          <w:color w:val="C00000"/>
          <w:sz w:val="24"/>
        </w:rPr>
        <w:t>bỏ qua kích thước của phân tử và bỏ qua tương tác giữa các phân tử, trừ khi chúng va chạm nhau.</w:t>
      </w:r>
    </w:p>
    <w:p>
      <w:pPr>
        <w:spacing w:before="20" w:after="40"/>
        <w:ind w:left="340"/>
      </w:pPr>
      <w:r>
        <w:rPr>
          <w:b/>
          <w:i/>
          <w:sz w:val="24"/>
        </w:rPr>
        <w:t xml:space="preserve">Giải thích: </w:t>
      </w:r>
      <w:r>
        <w:rPr>
          <w:i/>
          <w:sz w:val="24"/>
        </w:rPr>
        <w:t>Khí lí tưởng là mô hình trong đó các phân tử được coi là chất điểm, chỉ tương tác với nhau khi va chạm và các va chạm là hoàn toàn đàn hồi. Ý cho rằng các phân tử chỉ va chạm với thành bình là sai vì chúng vẫn va chạm với nhau; các ý về phân tử hút nhau mạnh hoặc đứng yên ở vị trí cân bằng đều mâu thuẫn với bản chất chất khí.</w:t>
      </w:r>
    </w:p>
    <w:p>
      <w:pPr>
        <w:spacing w:before="120" w:after="20"/>
      </w:pPr>
      <w:r>
        <w:rPr>
          <w:b/>
          <w:sz w:val="24"/>
        </w:rPr>
        <w:t xml:space="preserve">Câu 22. </w:t>
      </w:r>
      <w:r>
        <w:rPr>
          <w:sz w:val="24"/>
        </w:rPr>
        <w:t>Trong quá trình đẳng nhiệt của một khối lượng khí lí tưởng xác định, hệ thức nào sau đây đúng?</w:t>
      </w:r>
    </w:p>
    <w:p>
      <w:pPr>
        <w:spacing w:after="0"/>
        <w:ind w:left="340"/>
      </w:pPr>
      <w:r>
        <w:rPr>
          <w:b/>
          <w:sz w:val="24"/>
        </w:rPr>
        <w:t xml:space="preserve">A. </w:t>
      </w:r>
      <w:r>
        <w:rPr>
          <w:sz w:val="24"/>
        </w:rPr>
        <w:t>p/V = hằng số.</w:t>
      </w:r>
    </w:p>
    <w:p>
      <w:pPr>
        <w:spacing w:after="0"/>
        <w:ind w:left="340"/>
      </w:pPr>
      <w:r>
        <w:rPr>
          <w:b/>
          <w:sz w:val="24"/>
        </w:rPr>
        <w:t xml:space="preserve">B. </w:t>
      </w:r>
      <w:r>
        <w:rPr>
          <w:sz w:val="24"/>
        </w:rPr>
        <w:t>V/T = hằng số.</w:t>
      </w:r>
    </w:p>
    <w:p>
      <w:pPr>
        <w:spacing w:after="0"/>
        <w:ind w:left="340"/>
      </w:pPr>
      <w:r>
        <w:rPr>
          <w:b/>
          <w:sz w:val="24"/>
        </w:rPr>
        <w:t xml:space="preserve">C. </w:t>
      </w:r>
      <w:r>
        <w:rPr>
          <w:sz w:val="24"/>
        </w:rPr>
        <w:t>p/T = hằng số.</w:t>
      </w:r>
    </w:p>
    <w:p>
      <w:pPr>
        <w:spacing w:after="0"/>
        <w:ind w:left="340"/>
      </w:pPr>
      <w:r>
        <w:rPr>
          <w:b/>
          <w:sz w:val="24"/>
        </w:rPr>
        <w:t xml:space="preserve">D. </w:t>
      </w:r>
      <w:r>
        <w:rPr>
          <w:sz w:val="24"/>
        </w:rPr>
        <w:t>pV = hằng số.</w:t>
      </w:r>
    </w:p>
    <w:p>
      <w:pPr>
        <w:spacing w:before="40" w:after="0"/>
        <w:ind w:left="340"/>
      </w:pPr>
      <w:r>
        <w:rPr>
          <w:b/>
          <w:color w:val="C00000"/>
          <w:sz w:val="24"/>
        </w:rPr>
        <w:t xml:space="preserve">Đáp án: D. </w:t>
      </w:r>
      <w:r>
        <w:rPr>
          <w:b/>
          <w:color w:val="C00000"/>
          <w:sz w:val="24"/>
        </w:rPr>
        <w:t>pV = hằng số.</w:t>
      </w:r>
    </w:p>
    <w:p>
      <w:pPr>
        <w:spacing w:before="20" w:after="40"/>
        <w:ind w:left="340"/>
      </w:pPr>
      <w:r>
        <w:rPr>
          <w:b/>
          <w:i/>
          <w:sz w:val="24"/>
        </w:rPr>
        <w:t xml:space="preserve">Giải thích: </w:t>
      </w:r>
      <w:r>
        <w:rPr>
          <w:i/>
          <w:sz w:val="24"/>
        </w:rPr>
        <w:t>Định luật Boyle: khi nhiệt độ của một khối lượng khí xác định không đổi thì áp suất tỉ lệ nghịch với thể tích, tức pV = hằng số (p₁V₁ = p₂V₂). Các hệ thức còn lại tương ứng với quá trình đẳng áp (V/T) và đẳng tích (p/T).</w:t>
      </w:r>
    </w:p>
    <w:p>
      <w:pPr>
        <w:spacing w:before="120" w:after="20"/>
      </w:pPr>
      <w:r>
        <w:rPr>
          <w:b/>
          <w:sz w:val="24"/>
        </w:rPr>
        <w:t xml:space="preserve">Câu 23. </w:t>
      </w:r>
      <w:r>
        <w:rPr>
          <w:sz w:val="24"/>
        </w:rPr>
        <w:t>Trong hệ toạ độ (p, V), đường đẳng nhiệt của một khối lượng khí lí tưởng xác định là</w:t>
      </w:r>
    </w:p>
    <w:p>
      <w:pPr>
        <w:spacing w:after="0"/>
        <w:ind w:left="340"/>
      </w:pPr>
      <w:r>
        <w:rPr>
          <w:b/>
          <w:sz w:val="24"/>
        </w:rPr>
        <w:t xml:space="preserve">A. </w:t>
      </w:r>
      <w:r>
        <w:rPr>
          <w:sz w:val="24"/>
        </w:rPr>
        <w:t>một đường thẳng kéo dài đi qua gốc toạ độ.</w:t>
      </w:r>
    </w:p>
    <w:p>
      <w:pPr>
        <w:spacing w:after="0"/>
        <w:ind w:left="340"/>
      </w:pPr>
      <w:r>
        <w:rPr>
          <w:b/>
          <w:sz w:val="24"/>
        </w:rPr>
        <w:t xml:space="preserve">B. </w:t>
      </w:r>
      <w:r>
        <w:rPr>
          <w:sz w:val="24"/>
        </w:rPr>
        <w:t>một nhánh đường hypebol.</w:t>
      </w:r>
    </w:p>
    <w:p>
      <w:pPr>
        <w:spacing w:after="0"/>
        <w:ind w:left="340"/>
      </w:pPr>
      <w:r>
        <w:rPr>
          <w:b/>
          <w:sz w:val="24"/>
        </w:rPr>
        <w:t xml:space="preserve">C. </w:t>
      </w:r>
      <w:r>
        <w:rPr>
          <w:sz w:val="24"/>
        </w:rPr>
        <w:t>một đường thẳng song song với trục OV.</w:t>
      </w:r>
    </w:p>
    <w:p>
      <w:pPr>
        <w:spacing w:after="0"/>
        <w:ind w:left="340"/>
      </w:pPr>
      <w:r>
        <w:rPr>
          <w:b/>
          <w:sz w:val="24"/>
        </w:rPr>
        <w:t xml:space="preserve">D. </w:t>
      </w:r>
      <w:r>
        <w:rPr>
          <w:sz w:val="24"/>
        </w:rPr>
        <w:t>một đường parabol có đỉnh tại gốc toạ độ.</w:t>
      </w:r>
    </w:p>
    <w:p>
      <w:pPr>
        <w:spacing w:before="40" w:after="0"/>
        <w:ind w:left="340"/>
      </w:pPr>
      <w:r>
        <w:rPr>
          <w:b/>
          <w:color w:val="C00000"/>
          <w:sz w:val="24"/>
        </w:rPr>
        <w:t xml:space="preserve">Đáp án: B. </w:t>
      </w:r>
      <w:r>
        <w:rPr>
          <w:b/>
          <w:color w:val="C00000"/>
          <w:sz w:val="24"/>
        </w:rPr>
        <w:t>một nhánh đường hypebol.</w:t>
      </w:r>
    </w:p>
    <w:p>
      <w:pPr>
        <w:spacing w:before="20" w:after="40"/>
        <w:ind w:left="340"/>
      </w:pPr>
      <w:r>
        <w:rPr>
          <w:b/>
          <w:i/>
          <w:sz w:val="24"/>
        </w:rPr>
        <w:t xml:space="preserve">Giải thích: </w:t>
      </w:r>
      <w:r>
        <w:rPr>
          <w:i/>
          <w:sz w:val="24"/>
        </w:rPr>
        <w:t>Từ pV = hằng số suy ra p = hằng số / V, đồ thị p theo V là một nhánh hypebol nằm trong góc phần tư thứ nhất. Đường thẳng song song trục OV biểu diễn quá trình đẳng áp.</w:t>
      </w:r>
    </w:p>
    <w:p>
      <w:pPr>
        <w:spacing w:before="120" w:after="20"/>
      </w:pPr>
      <w:r>
        <w:rPr>
          <w:b/>
          <w:sz w:val="24"/>
        </w:rPr>
        <w:t xml:space="preserve">Câu 24. </w:t>
      </w:r>
      <w:r>
        <w:rPr>
          <w:sz w:val="24"/>
        </w:rPr>
        <w:t>Trong quá trình đẳng áp của một khối lượng khí lí tưởng xác định, thể tích của khí</w:t>
      </w:r>
    </w:p>
    <w:p>
      <w:pPr>
        <w:spacing w:after="0"/>
        <w:ind w:left="340"/>
      </w:pPr>
      <w:r>
        <w:rPr>
          <w:b/>
          <w:sz w:val="24"/>
        </w:rPr>
        <w:t xml:space="preserve">A. </w:t>
      </w:r>
      <w:r>
        <w:rPr>
          <w:sz w:val="24"/>
        </w:rPr>
        <w:t>tỉ lệ nghịch với nhiệt độ tuyệt đối.</w:t>
      </w:r>
    </w:p>
    <w:p>
      <w:pPr>
        <w:spacing w:after="0"/>
        <w:ind w:left="340"/>
      </w:pPr>
      <w:r>
        <w:rPr>
          <w:b/>
          <w:sz w:val="24"/>
        </w:rPr>
        <w:t xml:space="preserve">B. </w:t>
      </w:r>
      <w:r>
        <w:rPr>
          <w:sz w:val="24"/>
        </w:rPr>
        <w:t>tỉ lệ thuận với nhiệt độ tuyệt đối.</w:t>
      </w:r>
    </w:p>
    <w:p>
      <w:pPr>
        <w:spacing w:after="0"/>
        <w:ind w:left="340"/>
      </w:pPr>
      <w:r>
        <w:rPr>
          <w:b/>
          <w:sz w:val="24"/>
        </w:rPr>
        <w:t xml:space="preserve">C. </w:t>
      </w:r>
      <w:r>
        <w:rPr>
          <w:sz w:val="24"/>
        </w:rPr>
        <w:t>tỉ lệ thuận với nhiệt độ theo thang Celsius.</w:t>
      </w:r>
    </w:p>
    <w:p>
      <w:pPr>
        <w:spacing w:after="0"/>
        <w:ind w:left="340"/>
      </w:pPr>
      <w:r>
        <w:rPr>
          <w:b/>
          <w:sz w:val="24"/>
        </w:rPr>
        <w:t xml:space="preserve">D. </w:t>
      </w:r>
      <w:r>
        <w:rPr>
          <w:sz w:val="24"/>
        </w:rPr>
        <w:t>không phụ thuộc nhiệt độ.</w:t>
      </w:r>
    </w:p>
    <w:p>
      <w:pPr>
        <w:spacing w:before="40" w:after="0"/>
        <w:ind w:left="340"/>
      </w:pPr>
      <w:r>
        <w:rPr>
          <w:b/>
          <w:color w:val="C00000"/>
          <w:sz w:val="24"/>
        </w:rPr>
        <w:t xml:space="preserve">Đáp án: B. </w:t>
      </w:r>
      <w:r>
        <w:rPr>
          <w:b/>
          <w:color w:val="C00000"/>
          <w:sz w:val="24"/>
        </w:rPr>
        <w:t>tỉ lệ thuận với nhiệt độ tuyệt đối.</w:t>
      </w:r>
    </w:p>
    <w:p>
      <w:pPr>
        <w:spacing w:before="20" w:after="40"/>
        <w:ind w:left="340"/>
      </w:pPr>
      <w:r>
        <w:rPr>
          <w:b/>
          <w:i/>
          <w:sz w:val="24"/>
        </w:rPr>
        <w:t xml:space="preserve">Giải thích: </w:t>
      </w:r>
      <w:r>
        <w:rPr>
          <w:i/>
          <w:sz w:val="24"/>
        </w:rPr>
        <w:t>Định luật Charles: khi áp suất của một khối lượng khí xác định được giữ không đổi thì thể tích của khí tỉ lệ thuận với nhiệt độ tuyệt đối, V/T = hằng số. Nhấn mạnh: phải dùng nhiệt độ tuyệt đối (K), không dùng thang Celsius.</w:t>
      </w:r>
    </w:p>
    <w:p>
      <w:pPr>
        <w:spacing w:before="120" w:after="20"/>
      </w:pPr>
      <w:r>
        <w:rPr>
          <w:b/>
          <w:sz w:val="24"/>
        </w:rPr>
        <w:t xml:space="preserve">Câu 25. </w:t>
      </w:r>
      <w:r>
        <w:rPr>
          <w:sz w:val="24"/>
        </w:rPr>
        <w:t>Trong hệ toạ độ (V, T), đường đẳng áp của một khối lượng khí lí tưởng xác định là</w:t>
      </w:r>
    </w:p>
    <w:p>
      <w:pPr>
        <w:spacing w:after="0"/>
        <w:ind w:left="340"/>
      </w:pPr>
      <w:r>
        <w:rPr>
          <w:b/>
          <w:sz w:val="24"/>
        </w:rPr>
        <w:t xml:space="preserve">A. </w:t>
      </w:r>
      <w:r>
        <w:rPr>
          <w:sz w:val="24"/>
        </w:rPr>
        <w:t>một đoạn thẳng mà nếu kéo dài sẽ đi qua gốc toạ độ.</w:t>
      </w:r>
    </w:p>
    <w:p>
      <w:pPr>
        <w:spacing w:after="0"/>
        <w:ind w:left="340"/>
      </w:pPr>
      <w:r>
        <w:rPr>
          <w:b/>
          <w:sz w:val="24"/>
        </w:rPr>
        <w:t xml:space="preserve">B. </w:t>
      </w:r>
      <w:r>
        <w:rPr>
          <w:sz w:val="24"/>
        </w:rPr>
        <w:t>một nhánh hypebol.</w:t>
      </w:r>
    </w:p>
    <w:p>
      <w:pPr>
        <w:spacing w:after="0"/>
        <w:ind w:left="340"/>
      </w:pPr>
      <w:r>
        <w:rPr>
          <w:b/>
          <w:sz w:val="24"/>
        </w:rPr>
        <w:t xml:space="preserve">C. </w:t>
      </w:r>
      <w:r>
        <w:rPr>
          <w:sz w:val="24"/>
        </w:rPr>
        <w:t>một đường thẳng song song với trục OT.</w:t>
      </w:r>
    </w:p>
    <w:p>
      <w:pPr>
        <w:spacing w:after="0"/>
        <w:ind w:left="340"/>
      </w:pPr>
      <w:r>
        <w:rPr>
          <w:b/>
          <w:sz w:val="24"/>
        </w:rPr>
        <w:t xml:space="preserve">D. </w:t>
      </w:r>
      <w:r>
        <w:rPr>
          <w:sz w:val="24"/>
        </w:rPr>
        <w:t>một đường thẳng song song với trục OV.</w:t>
      </w:r>
    </w:p>
    <w:p>
      <w:pPr>
        <w:spacing w:before="40" w:after="0"/>
        <w:ind w:left="340"/>
      </w:pPr>
      <w:r>
        <w:rPr>
          <w:b/>
          <w:color w:val="C00000"/>
          <w:sz w:val="24"/>
        </w:rPr>
        <w:t xml:space="preserve">Đáp án: A. </w:t>
      </w:r>
      <w:r>
        <w:rPr>
          <w:b/>
          <w:color w:val="C00000"/>
          <w:sz w:val="24"/>
        </w:rPr>
        <w:t>một đoạn thẳng mà nếu kéo dài sẽ đi qua gốc toạ độ.</w:t>
      </w:r>
    </w:p>
    <w:p>
      <w:pPr>
        <w:spacing w:before="20" w:after="40"/>
        <w:ind w:left="340"/>
      </w:pPr>
      <w:r>
        <w:rPr>
          <w:b/>
          <w:i/>
          <w:sz w:val="24"/>
        </w:rPr>
        <w:t xml:space="preserve">Giải thích: </w:t>
      </w:r>
      <w:r>
        <w:rPr>
          <w:i/>
          <w:sz w:val="24"/>
        </w:rPr>
        <w:t>Vì V = (hằng số)·T nên đồ thị V theo T là đường thẳng đi qua gốc toạ độ (phần thực nghiệm chỉ vẽ được một đoạn ứng với vùng nhiệt độ khí còn ở thể khí, nhưng đường kéo dài đi qua gốc). Đường song song với trục OT ứng với quá trình đẳng tích.</w:t>
      </w:r>
    </w:p>
    <w:p>
      <w:pPr>
        <w:spacing w:before="120" w:after="20"/>
      </w:pPr>
      <w:r>
        <w:rPr>
          <w:b/>
          <w:sz w:val="24"/>
        </w:rPr>
        <w:t xml:space="preserve">Câu 26. </w:t>
      </w:r>
      <w:r>
        <w:rPr>
          <w:sz w:val="24"/>
        </w:rPr>
        <w:t>Phương trình trạng thái của một khối lượng khí lí tưởng xác định là</w:t>
      </w:r>
    </w:p>
    <w:p>
      <w:pPr>
        <w:spacing w:after="0"/>
        <w:ind w:left="340"/>
      </w:pPr>
      <w:r>
        <w:rPr>
          <w:b/>
          <w:sz w:val="24"/>
        </w:rPr>
        <w:t xml:space="preserve">A. </w:t>
      </w:r>
      <w:r>
        <w:rPr>
          <w:sz w:val="24"/>
        </w:rPr>
        <w:t>pT/V = hằng số.</w:t>
      </w:r>
    </w:p>
    <w:p>
      <w:pPr>
        <w:spacing w:after="0"/>
        <w:ind w:left="340"/>
      </w:pPr>
      <w:r>
        <w:rPr>
          <w:b/>
          <w:sz w:val="24"/>
        </w:rPr>
        <w:t xml:space="preserve">B. </w:t>
      </w:r>
      <w:r>
        <w:rPr>
          <w:sz w:val="24"/>
        </w:rPr>
        <w:t>VT/p = hằng số.</w:t>
      </w:r>
    </w:p>
    <w:p>
      <w:pPr>
        <w:spacing w:after="0"/>
        <w:ind w:left="340"/>
      </w:pPr>
      <w:r>
        <w:rPr>
          <w:b/>
          <w:sz w:val="24"/>
        </w:rPr>
        <w:t xml:space="preserve">C. </w:t>
      </w:r>
      <w:r>
        <w:rPr>
          <w:sz w:val="24"/>
        </w:rPr>
        <w:t>pV/T = hằng số.</w:t>
      </w:r>
    </w:p>
    <w:p>
      <w:pPr>
        <w:spacing w:after="0"/>
        <w:ind w:left="340"/>
      </w:pPr>
      <w:r>
        <w:rPr>
          <w:b/>
          <w:sz w:val="24"/>
        </w:rPr>
        <w:t xml:space="preserve">D. </w:t>
      </w:r>
      <w:r>
        <w:rPr>
          <w:sz w:val="24"/>
        </w:rPr>
        <w:t>pVT = hằng số.</w:t>
      </w:r>
    </w:p>
    <w:p>
      <w:pPr>
        <w:spacing w:before="40" w:after="0"/>
        <w:ind w:left="340"/>
      </w:pPr>
      <w:r>
        <w:rPr>
          <w:b/>
          <w:color w:val="C00000"/>
          <w:sz w:val="24"/>
        </w:rPr>
        <w:t xml:space="preserve">Đáp án: C. </w:t>
      </w:r>
      <w:r>
        <w:rPr>
          <w:b/>
          <w:color w:val="C00000"/>
          <w:sz w:val="24"/>
        </w:rPr>
        <w:t>pV/T = hằng số.</w:t>
      </w:r>
    </w:p>
    <w:p>
      <w:pPr>
        <w:spacing w:before="20" w:after="40"/>
        <w:ind w:left="340"/>
      </w:pPr>
      <w:r>
        <w:rPr>
          <w:b/>
          <w:i/>
          <w:sz w:val="24"/>
        </w:rPr>
        <w:t xml:space="preserve">Giải thích: </w:t>
      </w:r>
      <w:r>
        <w:rPr>
          <w:i/>
          <w:sz w:val="24"/>
        </w:rPr>
        <w:t>Kết hợp định luật Boyle và định luật Charles ta được phương trình trạng thái pV/T = hằng số, hay p₁V₁/T₁ = p₂V₂/T₂, với T là nhiệt độ tuyệt đối và khối lượng khí không đổi.</w:t>
      </w:r>
    </w:p>
    <w:p>
      <w:pPr>
        <w:spacing w:before="120" w:after="20"/>
      </w:pPr>
      <w:r>
        <w:rPr>
          <w:b/>
          <w:sz w:val="24"/>
        </w:rPr>
        <w:t xml:space="preserve">Câu 27. </w:t>
      </w:r>
      <w:r>
        <w:rPr>
          <w:sz w:val="24"/>
        </w:rPr>
        <w:t>Với n mol khí lí tưởng, R là hằng số khí lí tưởng, T là nhiệt độ tuyệt đối, hệ thức nào sau đây là phương trình Clapeyron – Mendeleev?</w:t>
      </w:r>
    </w:p>
    <w:p>
      <w:pPr>
        <w:spacing w:after="0"/>
        <w:ind w:left="340"/>
      </w:pPr>
      <w:r>
        <w:rPr>
          <w:b/>
          <w:sz w:val="24"/>
        </w:rPr>
        <w:t xml:space="preserve">A. </w:t>
      </w:r>
      <w:r>
        <w:rPr>
          <w:sz w:val="24"/>
        </w:rPr>
        <w:t>pV = nRT.</w:t>
      </w:r>
    </w:p>
    <w:p>
      <w:pPr>
        <w:spacing w:after="0"/>
        <w:ind w:left="340"/>
      </w:pPr>
      <w:r>
        <w:rPr>
          <w:b/>
          <w:sz w:val="24"/>
        </w:rPr>
        <w:t xml:space="preserve">B. </w:t>
      </w:r>
      <w:r>
        <w:rPr>
          <w:sz w:val="24"/>
        </w:rPr>
        <w:t>pV = nRt, với t là nhiệt độ Celsius.</w:t>
      </w:r>
    </w:p>
    <w:p>
      <w:pPr>
        <w:spacing w:after="0"/>
        <w:ind w:left="340"/>
      </w:pPr>
      <w:r>
        <w:rPr>
          <w:b/>
          <w:sz w:val="24"/>
        </w:rPr>
        <w:t xml:space="preserve">C. </w:t>
      </w:r>
      <w:r>
        <w:rPr>
          <w:sz w:val="24"/>
        </w:rPr>
        <w:t>pV = RT/n.</w:t>
      </w:r>
    </w:p>
    <w:p>
      <w:pPr>
        <w:spacing w:after="0"/>
        <w:ind w:left="340"/>
      </w:pPr>
      <w:r>
        <w:rPr>
          <w:b/>
          <w:sz w:val="24"/>
        </w:rPr>
        <w:t xml:space="preserve">D. </w:t>
      </w:r>
      <w:r>
        <w:rPr>
          <w:sz w:val="24"/>
        </w:rPr>
        <w:t>p/V = nRT.</w:t>
      </w:r>
    </w:p>
    <w:p>
      <w:pPr>
        <w:spacing w:before="40" w:after="0"/>
        <w:ind w:left="340"/>
      </w:pPr>
      <w:r>
        <w:rPr>
          <w:b/>
          <w:color w:val="C00000"/>
          <w:sz w:val="24"/>
        </w:rPr>
        <w:t xml:space="preserve">Đáp án: A. </w:t>
      </w:r>
      <w:r>
        <w:rPr>
          <w:b/>
          <w:color w:val="C00000"/>
          <w:sz w:val="24"/>
        </w:rPr>
        <w:t>pV = nRT.</w:t>
      </w:r>
    </w:p>
    <w:p>
      <w:pPr>
        <w:spacing w:before="20" w:after="40"/>
        <w:ind w:left="340"/>
      </w:pPr>
      <w:r>
        <w:rPr>
          <w:b/>
          <w:i/>
          <w:sz w:val="24"/>
        </w:rPr>
        <w:t xml:space="preserve">Giải thích: </w:t>
      </w:r>
      <w:r>
        <w:rPr>
          <w:i/>
          <w:sz w:val="24"/>
        </w:rPr>
        <w:t>Phương trình Clapeyron – Mendeleev: pV = nRT = (m/M)RT, với R ≈ 8,31 J/(mol·K) khi p tính bằng Pa, V bằng m³ và T bằng K. Nhiệt độ bắt buộc phải là nhiệt độ tuyệt đối.</w:t>
      </w:r>
    </w:p>
    <w:p>
      <w:pPr>
        <w:spacing w:before="120" w:after="20"/>
      </w:pPr>
      <w:r>
        <w:rPr>
          <w:b/>
          <w:sz w:val="24"/>
        </w:rPr>
        <w:t xml:space="preserve">Câu 28. </w:t>
      </w:r>
      <w:r>
        <w:rPr>
          <w:sz w:val="24"/>
        </w:rPr>
        <w:t>Hằng số Boltzmann có giá trị xấp xỉ</w:t>
      </w:r>
    </w:p>
    <w:p>
      <w:pPr>
        <w:spacing w:after="0"/>
        <w:ind w:left="340"/>
      </w:pPr>
      <w:r>
        <w:rPr>
          <w:b/>
          <w:sz w:val="24"/>
        </w:rPr>
        <w:t xml:space="preserve">A. </w:t>
      </w:r>
      <w:r>
        <w:rPr>
          <w:sz w:val="24"/>
        </w:rPr>
        <w:t>6,02·10²³ mol⁻¹.</w:t>
      </w:r>
    </w:p>
    <w:p>
      <w:pPr>
        <w:spacing w:after="0"/>
        <w:ind w:left="340"/>
      </w:pPr>
      <w:r>
        <w:rPr>
          <w:b/>
          <w:sz w:val="24"/>
        </w:rPr>
        <w:t xml:space="preserve">B. </w:t>
      </w:r>
      <w:r>
        <w:rPr>
          <w:sz w:val="24"/>
        </w:rPr>
        <w:t>8,31 J/(mol·K).</w:t>
      </w:r>
    </w:p>
    <w:p>
      <w:pPr>
        <w:spacing w:after="0"/>
        <w:ind w:left="340"/>
      </w:pPr>
      <w:r>
        <w:rPr>
          <w:b/>
          <w:sz w:val="24"/>
        </w:rPr>
        <w:t xml:space="preserve">C. </w:t>
      </w:r>
      <w:r>
        <w:rPr>
          <w:sz w:val="24"/>
        </w:rPr>
        <w:t>6,63·10⁻³⁴ J·s.</w:t>
      </w:r>
    </w:p>
    <w:p>
      <w:pPr>
        <w:spacing w:after="0"/>
        <w:ind w:left="340"/>
      </w:pPr>
      <w:r>
        <w:rPr>
          <w:b/>
          <w:sz w:val="24"/>
        </w:rPr>
        <w:t xml:space="preserve">D. </w:t>
      </w:r>
      <w:r>
        <w:rPr>
          <w:sz w:val="24"/>
        </w:rPr>
        <w:t>1,38·10⁻²³ J/K.</w:t>
      </w:r>
    </w:p>
    <w:p>
      <w:pPr>
        <w:spacing w:before="40" w:after="0"/>
        <w:ind w:left="340"/>
      </w:pPr>
      <w:r>
        <w:rPr>
          <w:b/>
          <w:color w:val="C00000"/>
          <w:sz w:val="24"/>
        </w:rPr>
        <w:t xml:space="preserve">Đáp án: D. </w:t>
      </w:r>
      <w:r>
        <w:rPr>
          <w:b/>
          <w:color w:val="C00000"/>
          <w:sz w:val="24"/>
        </w:rPr>
        <w:t>1,38·10⁻²³ J/K.</w:t>
      </w:r>
    </w:p>
    <w:p>
      <w:pPr>
        <w:spacing w:before="20" w:after="40"/>
        <w:ind w:left="340"/>
      </w:pPr>
      <w:r>
        <w:rPr>
          <w:b/>
          <w:i/>
          <w:sz w:val="24"/>
        </w:rPr>
        <w:t xml:space="preserve">Giải thích: </w:t>
      </w:r>
      <w:r>
        <w:rPr>
          <w:i/>
          <w:sz w:val="24"/>
        </w:rPr>
        <w:t>Hằng số Boltzmann k ≈ 1,38·10⁻²³ J/K, liên hệ với hằng số khí lí tưởng và số Avogadro theo k = R/Nᴀ. Giá trị 6,02·10²³ mol⁻¹ là số Avogadro, 8,31 J/(mol·K) là hằng số R, còn 6,63·10⁻³⁴ J·s là hằng số Planck.</w:t>
      </w:r>
    </w:p>
    <w:p>
      <w:pPr>
        <w:spacing w:before="120" w:after="20"/>
      </w:pPr>
      <w:r>
        <w:rPr>
          <w:b/>
          <w:sz w:val="24"/>
        </w:rPr>
        <w:t xml:space="preserve">Câu 29. </w:t>
      </w:r>
      <w:r>
        <w:rPr>
          <w:sz w:val="24"/>
        </w:rPr>
        <w:t>Động năng tịnh tiến trung bình của một phân tử khí lí tưởng được xác định bởi hệ thức Eđ = (3/2)kT. Đại lượng này phụ thuộc vào</w:t>
      </w:r>
    </w:p>
    <w:p>
      <w:pPr>
        <w:spacing w:after="0"/>
        <w:ind w:left="340"/>
      </w:pPr>
      <w:r>
        <w:rPr>
          <w:b/>
          <w:sz w:val="24"/>
        </w:rPr>
        <w:t xml:space="preserve">A. </w:t>
      </w:r>
      <w:r>
        <w:rPr>
          <w:sz w:val="24"/>
        </w:rPr>
        <w:t>chỉ nhiệt độ tuyệt đối của khối khí.</w:t>
      </w:r>
    </w:p>
    <w:p>
      <w:pPr>
        <w:spacing w:after="0"/>
        <w:ind w:left="340"/>
      </w:pPr>
      <w:r>
        <w:rPr>
          <w:b/>
          <w:sz w:val="24"/>
        </w:rPr>
        <w:t xml:space="preserve">B. </w:t>
      </w:r>
      <w:r>
        <w:rPr>
          <w:sz w:val="24"/>
        </w:rPr>
        <w:t>khối lượng của mỗi phân tử khí.</w:t>
      </w:r>
    </w:p>
    <w:p>
      <w:pPr>
        <w:spacing w:after="0"/>
        <w:ind w:left="340"/>
      </w:pPr>
      <w:r>
        <w:rPr>
          <w:b/>
          <w:sz w:val="24"/>
        </w:rPr>
        <w:t xml:space="preserve">C. </w:t>
      </w:r>
      <w:r>
        <w:rPr>
          <w:sz w:val="24"/>
        </w:rPr>
        <w:t>áp suất của khối khí.</w:t>
      </w:r>
    </w:p>
    <w:p>
      <w:pPr>
        <w:spacing w:after="0"/>
        <w:ind w:left="340"/>
      </w:pPr>
      <w:r>
        <w:rPr>
          <w:b/>
          <w:sz w:val="24"/>
        </w:rPr>
        <w:t xml:space="preserve">D. </w:t>
      </w:r>
      <w:r>
        <w:rPr>
          <w:sz w:val="24"/>
        </w:rPr>
        <w:t>thể tích của bình chứa khí.</w:t>
      </w:r>
    </w:p>
    <w:p>
      <w:pPr>
        <w:spacing w:before="40" w:after="0"/>
        <w:ind w:left="340"/>
      </w:pPr>
      <w:r>
        <w:rPr>
          <w:b/>
          <w:color w:val="C00000"/>
          <w:sz w:val="24"/>
        </w:rPr>
        <w:t xml:space="preserve">Đáp án: A. </w:t>
      </w:r>
      <w:r>
        <w:rPr>
          <w:b/>
          <w:color w:val="C00000"/>
          <w:sz w:val="24"/>
        </w:rPr>
        <w:t>chỉ nhiệt độ tuyệt đối của khối khí.</w:t>
      </w:r>
    </w:p>
    <w:p>
      <w:pPr>
        <w:spacing w:before="20" w:after="40"/>
        <w:ind w:left="340"/>
      </w:pPr>
      <w:r>
        <w:rPr>
          <w:b/>
          <w:i/>
          <w:sz w:val="24"/>
        </w:rPr>
        <w:t xml:space="preserve">Giải thích: </w:t>
      </w:r>
      <w:r>
        <w:rPr>
          <w:i/>
          <w:sz w:val="24"/>
        </w:rPr>
        <w:t>Hệ thức Eđ = (3/2)kT cho thấy động năng tịnh tiến trung bình của phân tử chỉ phụ thuộc nhiệt độ tuyệt đối, không phụ thuộc bản chất khí, khối lượng phân tử, áp suất hay thể tích. Hệ quả quan trọng: ở cùng nhiệt độ, mọi chất khí đều có động năng tịnh tiến trung bình của phân tử như nhau.</w:t>
      </w:r>
    </w:p>
    <w:p>
      <w:pPr>
        <w:spacing w:before="120" w:after="20"/>
      </w:pPr>
      <w:r>
        <w:rPr>
          <w:b/>
          <w:sz w:val="24"/>
        </w:rPr>
        <w:t xml:space="preserve">Câu 30. </w:t>
      </w:r>
      <w:r>
        <w:rPr>
          <w:sz w:val="24"/>
        </w:rPr>
        <w:t>Gọi N/V là mật độ phân tử (số phân tử trong một đơn vị thể tích) và Eđ là động năng tịnh tiến trung bình của một phân tử khí lí tưởng. Áp suất của khí được tính theo hệ thức</w:t>
      </w:r>
    </w:p>
    <w:p>
      <w:pPr>
        <w:spacing w:after="0"/>
        <w:ind w:left="340"/>
      </w:pPr>
      <w:r>
        <w:rPr>
          <w:b/>
          <w:sz w:val="24"/>
        </w:rPr>
        <w:t xml:space="preserve">A. </w:t>
      </w:r>
      <w:r>
        <w:rPr>
          <w:sz w:val="24"/>
        </w:rPr>
        <w:t>p = (1/3)(N/V)Eđ.</w:t>
      </w:r>
    </w:p>
    <w:p>
      <w:pPr>
        <w:spacing w:after="0"/>
        <w:ind w:left="340"/>
      </w:pPr>
      <w:r>
        <w:rPr>
          <w:b/>
          <w:sz w:val="24"/>
        </w:rPr>
        <w:t xml:space="preserve">B. </w:t>
      </w:r>
      <w:r>
        <w:rPr>
          <w:sz w:val="24"/>
        </w:rPr>
        <w:t>p = (3/2)(N/V)Eđ.</w:t>
      </w:r>
    </w:p>
    <w:p>
      <w:pPr>
        <w:spacing w:after="0"/>
        <w:ind w:left="340"/>
      </w:pPr>
      <w:r>
        <w:rPr>
          <w:b/>
          <w:sz w:val="24"/>
        </w:rPr>
        <w:t xml:space="preserve">C. </w:t>
      </w:r>
      <w:r>
        <w:rPr>
          <w:sz w:val="24"/>
        </w:rPr>
        <w:t>p = (N/V)Eđ.</w:t>
      </w:r>
    </w:p>
    <w:p>
      <w:pPr>
        <w:spacing w:after="0"/>
        <w:ind w:left="340"/>
      </w:pPr>
      <w:r>
        <w:rPr>
          <w:b/>
          <w:sz w:val="24"/>
        </w:rPr>
        <w:t xml:space="preserve">D. </w:t>
      </w:r>
      <w:r>
        <w:rPr>
          <w:sz w:val="24"/>
        </w:rPr>
        <w:t>p = (2/3)(N/V)Eđ.</w:t>
      </w:r>
    </w:p>
    <w:p>
      <w:pPr>
        <w:spacing w:before="40" w:after="0"/>
        <w:ind w:left="340"/>
      </w:pPr>
      <w:r>
        <w:rPr>
          <w:b/>
          <w:color w:val="C00000"/>
          <w:sz w:val="24"/>
        </w:rPr>
        <w:t xml:space="preserve">Đáp án: D. </w:t>
      </w:r>
      <w:r>
        <w:rPr>
          <w:b/>
          <w:color w:val="C00000"/>
          <w:sz w:val="24"/>
        </w:rPr>
        <w:t>p = (2/3)(N/V)Eđ.</w:t>
      </w:r>
    </w:p>
    <w:p>
      <w:pPr>
        <w:spacing w:before="20" w:after="40"/>
        <w:ind w:left="340"/>
      </w:pPr>
      <w:r>
        <w:rPr>
          <w:b/>
          <w:i/>
          <w:sz w:val="24"/>
        </w:rPr>
        <w:t xml:space="preserve">Giải thích: </w:t>
      </w:r>
      <w:r>
        <w:rPr>
          <w:i/>
          <w:sz w:val="24"/>
        </w:rPr>
        <w:t>Từ mô hình động học phân tử, p = (1/3)·(N/V)·m·v² mà (1/2)mv² = Eđ nên p = (2/3)·(N/V)·Eđ. Kết hợp với Eđ = (3/2)kT ta suy ra p = (N/V)kT, tức phương trình trạng thái viết theo mật độ phân tử.</w:t>
      </w:r>
    </w:p>
    <w:p>
      <w:pPr>
        <w:spacing w:before="240" w:after="20"/>
        <w:jc w:val="center"/>
      </w:pPr>
      <w:r>
        <w:rPr>
          <w:rFonts w:ascii="Times New Roman" w:hAnsi="Times New Roman"/>
          <w:b/>
          <w:i w:val="0"/>
          <w:sz w:val="27"/>
        </w:rPr>
        <w:t>PHẦN B – MỨC ĐỘ THÔNG HIỂU</w:t>
      </w:r>
    </w:p>
    <w:p>
      <w:pPr>
        <w:spacing w:before="0" w:after="80"/>
        <w:jc w:val="center"/>
      </w:pPr>
      <w:r>
        <w:rPr>
          <w:rFonts w:ascii="Times New Roman" w:hAnsi="Times New Roman"/>
          <w:b w:val="0"/>
          <w:i/>
          <w:sz w:val="22"/>
        </w:rPr>
        <w:t>(35 câu – Kiểm tra khả năng giải thích hiện tượng, đọc đồ thị và phân biệt các khái niệm gần nhau.)</w:t>
      </w:r>
    </w:p>
    <w:p>
      <w:pPr>
        <w:spacing w:before="120" w:after="20"/>
      </w:pPr>
      <w:r>
        <w:rPr>
          <w:b/>
          <w:sz w:val="24"/>
        </w:rPr>
        <w:t xml:space="preserve">Câu 31. </w:t>
      </w:r>
      <w:r>
        <w:rPr>
          <w:sz w:val="24"/>
        </w:rPr>
        <w:t>Dùng một bếp có công suất không đổi để đun một cục nước đá ở −10 °C cho tới khi toàn bộ nước biến thành hơi ở 100 °C. Trên đồ thị biểu diễn nhiệt độ của mẫu chất theo thời gian, số đoạn nằm ngang là</w:t>
      </w:r>
    </w:p>
    <w:p>
      <w:pPr>
        <w:spacing w:after="0"/>
        <w:ind w:left="340"/>
      </w:pPr>
      <w:r>
        <w:rPr>
          <w:b/>
          <w:sz w:val="24"/>
        </w:rPr>
        <w:t xml:space="preserve">A. </w:t>
      </w:r>
      <w:r>
        <w:rPr>
          <w:sz w:val="24"/>
        </w:rPr>
        <w:t>0.</w:t>
      </w:r>
    </w:p>
    <w:p>
      <w:pPr>
        <w:spacing w:after="0"/>
        <w:ind w:left="340"/>
      </w:pPr>
      <w:r>
        <w:rPr>
          <w:b/>
          <w:sz w:val="24"/>
        </w:rPr>
        <w:t xml:space="preserve">B. </w:t>
      </w:r>
      <w:r>
        <w:rPr>
          <w:sz w:val="24"/>
        </w:rPr>
        <w:t>1.</w:t>
      </w:r>
    </w:p>
    <w:p>
      <w:pPr>
        <w:spacing w:after="0"/>
        <w:ind w:left="340"/>
      </w:pPr>
      <w:r>
        <w:rPr>
          <w:b/>
          <w:sz w:val="24"/>
        </w:rPr>
        <w:t xml:space="preserve">C. </w:t>
      </w:r>
      <w:r>
        <w:rPr>
          <w:sz w:val="24"/>
        </w:rPr>
        <w:t>2.</w:t>
      </w:r>
    </w:p>
    <w:p>
      <w:pPr>
        <w:spacing w:after="0"/>
        <w:ind w:left="340"/>
      </w:pPr>
      <w:r>
        <w:rPr>
          <w:b/>
          <w:sz w:val="24"/>
        </w:rPr>
        <w:t xml:space="preserve">D. </w:t>
      </w:r>
      <w:r>
        <w:rPr>
          <w:sz w:val="24"/>
        </w:rPr>
        <w:t>3.</w:t>
      </w:r>
    </w:p>
    <w:p>
      <w:pPr>
        <w:spacing w:before="40" w:after="0"/>
        <w:ind w:left="340"/>
      </w:pPr>
      <w:r>
        <w:rPr>
          <w:b/>
          <w:color w:val="C00000"/>
          <w:sz w:val="24"/>
        </w:rPr>
        <w:t xml:space="preserve">Đáp án: C. </w:t>
      </w:r>
      <w:r>
        <w:rPr>
          <w:b/>
          <w:color w:val="C00000"/>
          <w:sz w:val="24"/>
        </w:rPr>
        <w:t>2.</w:t>
      </w:r>
    </w:p>
    <w:p>
      <w:pPr>
        <w:spacing w:before="20" w:after="40"/>
        <w:ind w:left="340"/>
      </w:pPr>
      <w:r>
        <w:rPr>
          <w:b/>
          <w:i/>
          <w:sz w:val="24"/>
        </w:rPr>
        <w:t xml:space="preserve">Giải thích: </w:t>
      </w:r>
      <w:r>
        <w:rPr>
          <w:i/>
          <w:sz w:val="24"/>
        </w:rPr>
        <w:t>Nhiệt độ chỉ giữ nguyên trong các giai đoạn chuyển thể: nóng chảy ở 0 °C và sôi ở 100 °C. Vậy có 2 đoạn nằm ngang, xen giữa là ba đoạn dốc lên ứng với quá trình làm nóng nước đá, nước lỏng và hơi nước.</w:t>
      </w:r>
    </w:p>
    <w:p>
      <w:pPr>
        <w:spacing w:before="120" w:after="20"/>
      </w:pPr>
      <w:r>
        <w:rPr>
          <w:b/>
          <w:sz w:val="24"/>
        </w:rPr>
        <w:t xml:space="preserve">Câu 32. </w:t>
      </w:r>
      <w:r>
        <w:rPr>
          <w:sz w:val="24"/>
        </w:rPr>
        <w:t>Khi nước đá đang tan ở 0 °C, nhiệt lượng mà nó nhận được chủ yếu được dùng để</w:t>
      </w:r>
    </w:p>
    <w:p>
      <w:pPr>
        <w:spacing w:after="0"/>
        <w:ind w:left="340"/>
      </w:pPr>
      <w:r>
        <w:rPr>
          <w:b/>
          <w:sz w:val="24"/>
        </w:rPr>
        <w:t xml:space="preserve">A. </w:t>
      </w:r>
      <w:r>
        <w:rPr>
          <w:sz w:val="24"/>
        </w:rPr>
        <w:t>làm tăng động năng chuyển động nhiệt trung bình của các phân tử.</w:t>
      </w:r>
    </w:p>
    <w:p>
      <w:pPr>
        <w:spacing w:after="0"/>
        <w:ind w:left="340"/>
      </w:pPr>
      <w:r>
        <w:rPr>
          <w:b/>
          <w:sz w:val="24"/>
        </w:rPr>
        <w:t xml:space="preserve">B. </w:t>
      </w:r>
      <w:r>
        <w:rPr>
          <w:sz w:val="24"/>
        </w:rPr>
        <w:t>làm tăng thế năng tương tác giữa các phân tử, phá vỡ cấu trúc mạng tinh thể.</w:t>
      </w:r>
    </w:p>
    <w:p>
      <w:pPr>
        <w:spacing w:after="0"/>
        <w:ind w:left="340"/>
      </w:pPr>
      <w:r>
        <w:rPr>
          <w:b/>
          <w:sz w:val="24"/>
        </w:rPr>
        <w:t xml:space="preserve">C. </w:t>
      </w:r>
      <w:r>
        <w:rPr>
          <w:sz w:val="24"/>
        </w:rPr>
        <w:t>làm tăng đồng thời cả động năng và thế năng của các phân tử.</w:t>
      </w:r>
    </w:p>
    <w:p>
      <w:pPr>
        <w:spacing w:after="0"/>
        <w:ind w:left="340"/>
      </w:pPr>
      <w:r>
        <w:rPr>
          <w:b/>
          <w:sz w:val="24"/>
        </w:rPr>
        <w:t xml:space="preserve">D. </w:t>
      </w:r>
      <w:r>
        <w:rPr>
          <w:sz w:val="24"/>
        </w:rPr>
        <w:t>sinh công đẩy không khí xung quanh ra xa.</w:t>
      </w:r>
    </w:p>
    <w:p>
      <w:pPr>
        <w:spacing w:before="40" w:after="0"/>
        <w:ind w:left="340"/>
      </w:pPr>
      <w:r>
        <w:rPr>
          <w:b/>
          <w:color w:val="C00000"/>
          <w:sz w:val="24"/>
        </w:rPr>
        <w:t xml:space="preserve">Đáp án: B. </w:t>
      </w:r>
      <w:r>
        <w:rPr>
          <w:b/>
          <w:color w:val="C00000"/>
          <w:sz w:val="24"/>
        </w:rPr>
        <w:t>làm tăng thế năng tương tác giữa các phân tử, phá vỡ cấu trúc mạng tinh thể.</w:t>
      </w:r>
    </w:p>
    <w:p>
      <w:pPr>
        <w:spacing w:before="20" w:after="40"/>
        <w:ind w:left="340"/>
      </w:pPr>
      <w:r>
        <w:rPr>
          <w:b/>
          <w:i/>
          <w:sz w:val="24"/>
        </w:rPr>
        <w:t xml:space="preserve">Giải thích: </w:t>
      </w:r>
      <w:r>
        <w:rPr>
          <w:i/>
          <w:sz w:val="24"/>
        </w:rPr>
        <w:t>Nhiệt độ không đổi trong quá trình tan chứng tỏ động năng chuyển động nhiệt trung bình của phân tử không đổi. Toàn bộ nhiệt lượng nhận vào được dùng để phá vỡ liên kết trong mạng tinh thể, tức làm tăng thế năng tương tác giữa các phân tử. Công đẩy không khí là không đáng kể vì thể tích thay đổi rất ít.</w:t>
      </w:r>
    </w:p>
    <w:p>
      <w:pPr>
        <w:spacing w:before="120" w:after="20"/>
      </w:pPr>
      <w:r>
        <w:rPr>
          <w:b/>
          <w:sz w:val="24"/>
        </w:rPr>
        <w:t xml:space="preserve">Câu 33. </w:t>
      </w:r>
      <w:r>
        <w:rPr>
          <w:sz w:val="24"/>
        </w:rPr>
        <w:t>Vừa bước ra khỏi bể bơi, ta thường cảm thấy lạnh hơn lúc còn ở dưới nước. Nguyên nhân chủ yếu là</w:t>
      </w:r>
    </w:p>
    <w:p>
      <w:pPr>
        <w:spacing w:after="0"/>
        <w:ind w:left="340"/>
      </w:pPr>
      <w:r>
        <w:rPr>
          <w:b/>
          <w:sz w:val="24"/>
        </w:rPr>
        <w:t xml:space="preserve">A. </w:t>
      </w:r>
      <w:r>
        <w:rPr>
          <w:sz w:val="24"/>
        </w:rPr>
        <w:t>không khí luôn có nhiệt độ thấp hơn nước trong bể.</w:t>
      </w:r>
    </w:p>
    <w:p>
      <w:pPr>
        <w:spacing w:after="0"/>
        <w:ind w:left="340"/>
      </w:pPr>
      <w:r>
        <w:rPr>
          <w:b/>
          <w:sz w:val="24"/>
        </w:rPr>
        <w:t xml:space="preserve">B. </w:t>
      </w:r>
      <w:r>
        <w:rPr>
          <w:sz w:val="24"/>
        </w:rPr>
        <w:t>cơ thể mất nhiệt do bức xạ ra không gian rộng hơn.</w:t>
      </w:r>
    </w:p>
    <w:p>
      <w:pPr>
        <w:spacing w:after="0"/>
        <w:ind w:left="340"/>
      </w:pPr>
      <w:r>
        <w:rPr>
          <w:b/>
          <w:sz w:val="24"/>
        </w:rPr>
        <w:t xml:space="preserve">C. </w:t>
      </w:r>
      <w:r>
        <w:rPr>
          <w:sz w:val="24"/>
        </w:rPr>
        <w:t>lớp nước bám trên da bay hơi và thu nhiệt lượng từ cơ thể.</w:t>
      </w:r>
    </w:p>
    <w:p>
      <w:pPr>
        <w:spacing w:after="0"/>
        <w:ind w:left="340"/>
      </w:pPr>
      <w:r>
        <w:rPr>
          <w:b/>
          <w:sz w:val="24"/>
        </w:rPr>
        <w:t xml:space="preserve">D. </w:t>
      </w:r>
      <w:r>
        <w:rPr>
          <w:sz w:val="24"/>
        </w:rPr>
        <w:t>da bị co lại nên dẫn nhiệt tốt hơn.</w:t>
      </w:r>
    </w:p>
    <w:p>
      <w:pPr>
        <w:spacing w:before="40" w:after="0"/>
        <w:ind w:left="340"/>
      </w:pPr>
      <w:r>
        <w:rPr>
          <w:b/>
          <w:color w:val="C00000"/>
          <w:sz w:val="24"/>
        </w:rPr>
        <w:t xml:space="preserve">Đáp án: C. </w:t>
      </w:r>
      <w:r>
        <w:rPr>
          <w:b/>
          <w:color w:val="C00000"/>
          <w:sz w:val="24"/>
        </w:rPr>
        <w:t>lớp nước bám trên da bay hơi và thu nhiệt lượng từ cơ thể.</w:t>
      </w:r>
    </w:p>
    <w:p>
      <w:pPr>
        <w:spacing w:before="20" w:after="40"/>
        <w:ind w:left="340"/>
      </w:pPr>
      <w:r>
        <w:rPr>
          <w:b/>
          <w:i/>
          <w:sz w:val="24"/>
        </w:rPr>
        <w:t xml:space="preserve">Giải thích: </w:t>
      </w:r>
      <w:r>
        <w:rPr>
          <w:i/>
          <w:sz w:val="24"/>
        </w:rPr>
        <w:t>Sự bay hơi là quá trình thu nhiệt: những phân tử nước có động năng lớn thoát khỏi mặt thoáng, lấy nhiệt của lớp nước còn lại và của da, làm da mất nhiệt nhanh nên ta thấy lạnh. Nhiệt hoá hơi riêng của nước rất lớn nên hiệu ứng này rất rõ; gió chỉ làm quá trình bay hơi mạnh thêm chứ không phải nguyên nhân gốc.</w:t>
      </w:r>
    </w:p>
    <w:p>
      <w:pPr>
        <w:spacing w:before="120" w:after="20"/>
      </w:pPr>
      <w:r>
        <w:rPr>
          <w:b/>
          <w:sz w:val="24"/>
        </w:rPr>
        <w:t xml:space="preserve">Câu 34. </w:t>
      </w:r>
      <w:r>
        <w:rPr>
          <w:sz w:val="24"/>
        </w:rPr>
        <w:t>Hai bình kín chứa cùng một loại khí lí tưởng, có cùng số phân tử và cùng nhiệt độ nhưng thể tích khác nhau nên áp suất khác nhau. So sánh nội năng U₁ và U₂ của hai khối khí, ta có</w:t>
      </w:r>
    </w:p>
    <w:p>
      <w:pPr>
        <w:spacing w:after="0"/>
        <w:ind w:left="340"/>
      </w:pPr>
      <w:r>
        <w:rPr>
          <w:b/>
          <w:sz w:val="24"/>
        </w:rPr>
        <w:t xml:space="preserve">A. </w:t>
      </w:r>
      <w:r>
        <w:rPr>
          <w:sz w:val="24"/>
        </w:rPr>
        <w:t>U₁ = U₂.</w:t>
      </w:r>
    </w:p>
    <w:p>
      <w:pPr>
        <w:spacing w:after="0"/>
        <w:ind w:left="340"/>
      </w:pPr>
      <w:r>
        <w:rPr>
          <w:b/>
          <w:sz w:val="24"/>
        </w:rPr>
        <w:t xml:space="preserve">B. </w:t>
      </w:r>
      <w:r>
        <w:rPr>
          <w:sz w:val="24"/>
        </w:rPr>
        <w:t>khối khí có áp suất lớn hơn thì có nội năng lớn hơn.</w:t>
      </w:r>
    </w:p>
    <w:p>
      <w:pPr>
        <w:spacing w:after="0"/>
        <w:ind w:left="340"/>
      </w:pPr>
      <w:r>
        <w:rPr>
          <w:b/>
          <w:sz w:val="24"/>
        </w:rPr>
        <w:t xml:space="preserve">C. </w:t>
      </w:r>
      <w:r>
        <w:rPr>
          <w:sz w:val="24"/>
        </w:rPr>
        <w:t>khối khí có thể tích lớn hơn thì có nội năng lớn hơn.</w:t>
      </w:r>
    </w:p>
    <w:p>
      <w:pPr>
        <w:spacing w:after="0"/>
        <w:ind w:left="340"/>
      </w:pPr>
      <w:r>
        <w:rPr>
          <w:b/>
          <w:sz w:val="24"/>
        </w:rPr>
        <w:t xml:space="preserve">D. </w:t>
      </w:r>
      <w:r>
        <w:rPr>
          <w:sz w:val="24"/>
        </w:rPr>
        <w:t>không so sánh được vì thiếu dữ kiện về áp suất.</w:t>
      </w:r>
    </w:p>
    <w:p>
      <w:pPr>
        <w:spacing w:before="40" w:after="0"/>
        <w:ind w:left="340"/>
      </w:pPr>
      <w:r>
        <w:rPr>
          <w:b/>
          <w:color w:val="C00000"/>
          <w:sz w:val="24"/>
        </w:rPr>
        <w:t xml:space="preserve">Đáp án: A. </w:t>
      </w:r>
      <w:r>
        <w:rPr>
          <w:b/>
          <w:color w:val="C00000"/>
          <w:sz w:val="24"/>
        </w:rPr>
        <w:t>U₁ = U₂.</w:t>
      </w:r>
    </w:p>
    <w:p>
      <w:pPr>
        <w:spacing w:before="20" w:after="40"/>
        <w:ind w:left="340"/>
      </w:pPr>
      <w:r>
        <w:rPr>
          <w:b/>
          <w:i/>
          <w:sz w:val="24"/>
        </w:rPr>
        <w:t xml:space="preserve">Giải thích: </w:t>
      </w:r>
      <w:r>
        <w:rPr>
          <w:i/>
          <w:sz w:val="24"/>
        </w:rPr>
        <w:t>Nội năng của khí lí tưởng chỉ gồm động năng chuyển động nhiệt của các phân tử, bằng N·(3/2)kT. Vì hai khối khí có cùng số phân tử N và cùng nhiệt độ T nên nội năng bằng nhau, không phụ thuộc áp suất hay thể tích.</w:t>
      </w:r>
    </w:p>
    <w:p>
      <w:pPr>
        <w:spacing w:before="120" w:after="20"/>
      </w:pPr>
      <w:r>
        <w:rPr>
          <w:b/>
          <w:sz w:val="24"/>
        </w:rPr>
        <w:t xml:space="preserve">Câu 35. </w:t>
      </w:r>
      <w:r>
        <w:rPr>
          <w:sz w:val="24"/>
        </w:rPr>
        <w:t>Cọ xát mạnh một miếng kim loại lên mặt bàn, miếng kim loại nóng lên. Nội năng của miếng kim loại đã tăng chủ yếu do</w:t>
      </w:r>
    </w:p>
    <w:p>
      <w:pPr>
        <w:spacing w:after="0"/>
        <w:ind w:left="340"/>
      </w:pPr>
      <w:r>
        <w:rPr>
          <w:b/>
          <w:sz w:val="24"/>
        </w:rPr>
        <w:t xml:space="preserve">A. </w:t>
      </w:r>
      <w:r>
        <w:rPr>
          <w:sz w:val="24"/>
        </w:rPr>
        <w:t>truyền nhiệt từ mặt bàn sang miếng kim loại.</w:t>
      </w:r>
    </w:p>
    <w:p>
      <w:pPr>
        <w:spacing w:after="0"/>
        <w:ind w:left="340"/>
      </w:pPr>
      <w:r>
        <w:rPr>
          <w:b/>
          <w:sz w:val="24"/>
        </w:rPr>
        <w:t xml:space="preserve">B. </w:t>
      </w:r>
      <w:r>
        <w:rPr>
          <w:sz w:val="24"/>
        </w:rPr>
        <w:t>khối lượng của miếng kim loại tăng lên.</w:t>
      </w:r>
    </w:p>
    <w:p>
      <w:pPr>
        <w:spacing w:after="0"/>
        <w:ind w:left="340"/>
      </w:pPr>
      <w:r>
        <w:rPr>
          <w:b/>
          <w:sz w:val="24"/>
        </w:rPr>
        <w:t xml:space="preserve">C. </w:t>
      </w:r>
      <w:r>
        <w:rPr>
          <w:sz w:val="24"/>
        </w:rPr>
        <w:t>miếng kim loại nhận nhiệt lượng từ không khí xung quanh.</w:t>
      </w:r>
    </w:p>
    <w:p>
      <w:pPr>
        <w:spacing w:after="0"/>
        <w:ind w:left="340"/>
      </w:pPr>
      <w:r>
        <w:rPr>
          <w:b/>
          <w:sz w:val="24"/>
        </w:rPr>
        <w:t xml:space="preserve">D. </w:t>
      </w:r>
      <w:r>
        <w:rPr>
          <w:sz w:val="24"/>
        </w:rPr>
        <w:t>thực hiện công của lực ma sát lên miếng kim loại.</w:t>
      </w:r>
    </w:p>
    <w:p>
      <w:pPr>
        <w:spacing w:before="40" w:after="0"/>
        <w:ind w:left="340"/>
      </w:pPr>
      <w:r>
        <w:rPr>
          <w:b/>
          <w:color w:val="C00000"/>
          <w:sz w:val="24"/>
        </w:rPr>
        <w:t xml:space="preserve">Đáp án: D. </w:t>
      </w:r>
      <w:r>
        <w:rPr>
          <w:b/>
          <w:color w:val="C00000"/>
          <w:sz w:val="24"/>
        </w:rPr>
        <w:t>thực hiện công của lực ma sát lên miếng kim loại.</w:t>
      </w:r>
    </w:p>
    <w:p>
      <w:pPr>
        <w:spacing w:before="20" w:after="40"/>
        <w:ind w:left="340"/>
      </w:pPr>
      <w:r>
        <w:rPr>
          <w:b/>
          <w:i/>
          <w:sz w:val="24"/>
        </w:rPr>
        <w:t xml:space="preserve">Giải thích: </w:t>
      </w:r>
      <w:r>
        <w:rPr>
          <w:i/>
          <w:sz w:val="24"/>
        </w:rPr>
        <w:t>Trước khi cọ xát, miếng kim loại và mặt bàn cùng nhiệt độ nên không thể có truyền nhiệt theo chiều làm kim loại nóng lên. Cơ năng của chuyển động được chuyển hoá thành nội năng thông qua công của lực ma sát — đây là cách làm biến đổi nội năng bằng thực hiện công.</w:t>
      </w:r>
    </w:p>
    <w:p>
      <w:pPr>
        <w:spacing w:before="120" w:after="20"/>
      </w:pPr>
      <w:r>
        <w:rPr>
          <w:b/>
          <w:sz w:val="24"/>
        </w:rPr>
        <w:t xml:space="preserve">Câu 36. </w:t>
      </w:r>
      <w:r>
        <w:rPr>
          <w:sz w:val="24"/>
        </w:rPr>
        <w:t>Khi bơm xe đạp, ta thấy thân bơm nóng lên. Giải thích nào sau đây đầy đủ và đúng nhất?</w:t>
      </w:r>
    </w:p>
    <w:p>
      <w:pPr>
        <w:spacing w:after="0"/>
        <w:ind w:left="340"/>
      </w:pPr>
      <w:r>
        <w:rPr>
          <w:b/>
          <w:sz w:val="24"/>
        </w:rPr>
        <w:t xml:space="preserve">A. </w:t>
      </w:r>
      <w:r>
        <w:rPr>
          <w:sz w:val="24"/>
        </w:rPr>
        <w:t>Do khí trong bơm bị nén nên nhận công làm nội năng tăng, đồng thời có ma sát giữa pit-tông và thành bơm.</w:t>
      </w:r>
    </w:p>
    <w:p>
      <w:pPr>
        <w:spacing w:after="0"/>
        <w:ind w:left="340"/>
      </w:pPr>
      <w:r>
        <w:rPr>
          <w:b/>
          <w:sz w:val="24"/>
        </w:rPr>
        <w:t xml:space="preserve">B. </w:t>
      </w:r>
      <w:r>
        <w:rPr>
          <w:sz w:val="24"/>
        </w:rPr>
        <w:t>Chỉ do khí trong bơm nhận nhiệt lượng truyền từ tay người bơm qua thành bơm bằng kim loại.</w:t>
      </w:r>
    </w:p>
    <w:p>
      <w:pPr>
        <w:spacing w:after="0"/>
        <w:ind w:left="340"/>
      </w:pPr>
      <w:r>
        <w:rPr>
          <w:b/>
          <w:sz w:val="24"/>
        </w:rPr>
        <w:t xml:space="preserve">C. </w:t>
      </w:r>
      <w:r>
        <w:rPr>
          <w:sz w:val="24"/>
        </w:rPr>
        <w:t>Chỉ do ma sát giữa pit-tông và thành bơm, còn khí trong bơm không hề đổi nhiệt độ.</w:t>
      </w:r>
    </w:p>
    <w:p>
      <w:pPr>
        <w:spacing w:after="0"/>
        <w:ind w:left="340"/>
      </w:pPr>
      <w:r>
        <w:rPr>
          <w:b/>
          <w:sz w:val="24"/>
        </w:rPr>
        <w:t xml:space="preserve">D. </w:t>
      </w:r>
      <w:r>
        <w:rPr>
          <w:sz w:val="24"/>
        </w:rPr>
        <w:t>Do khối lượng khí chứa trong thân bơm tăng lên nên nội năng và nhiệt độ của khí đều tăng.</w:t>
      </w:r>
    </w:p>
    <w:p>
      <w:pPr>
        <w:spacing w:before="40" w:after="0"/>
        <w:ind w:left="340"/>
      </w:pPr>
      <w:r>
        <w:rPr>
          <w:b/>
          <w:color w:val="C00000"/>
          <w:sz w:val="24"/>
        </w:rPr>
        <w:t xml:space="preserve">Đáp án: A. </w:t>
      </w:r>
      <w:r>
        <w:rPr>
          <w:b/>
          <w:color w:val="C00000"/>
          <w:sz w:val="24"/>
        </w:rPr>
        <w:t>Do khí trong bơm bị nén nên nhận công làm nội năng tăng, đồng thời có ma sát giữa pit-tông và thành bơm.</w:t>
      </w:r>
    </w:p>
    <w:p>
      <w:pPr>
        <w:spacing w:before="20" w:after="40"/>
        <w:ind w:left="340"/>
      </w:pPr>
      <w:r>
        <w:rPr>
          <w:b/>
          <w:i/>
          <w:sz w:val="24"/>
        </w:rPr>
        <w:t xml:space="preserve">Giải thích: </w:t>
      </w:r>
      <w:r>
        <w:rPr>
          <w:i/>
          <w:sz w:val="24"/>
        </w:rPr>
        <w:t>Có hai nguyên nhân đồng thời: khí bị nén nhanh nên nhận công (A &gt; 0), gần như không kịp trao đổi nhiệt, làm nội năng và nhiệt độ khí tăng; ngoài ra ma sát giữa pit-tông và thành bơm cũng sinh nhiệt. Cả hai đều là quá trình thực hiện công.</w:t>
      </w:r>
    </w:p>
    <w:p>
      <w:pPr>
        <w:spacing w:before="120" w:after="20"/>
      </w:pPr>
      <w:r>
        <w:rPr>
          <w:b/>
          <w:sz w:val="24"/>
        </w:rPr>
        <w:t xml:space="preserve">Câu 37. </w:t>
      </w:r>
      <w:r>
        <w:rPr>
          <w:sz w:val="24"/>
        </w:rPr>
        <w:t>Một khối khí nhận nhiệt lượng 100 J, đồng thời thực hiện công 60 J lên môi trường bên ngoài. Độ biến thiên nội năng của khối khí là</w:t>
      </w:r>
    </w:p>
    <w:p>
      <w:pPr>
        <w:spacing w:after="0"/>
        <w:ind w:left="340"/>
      </w:pPr>
      <w:r>
        <w:rPr>
          <w:b/>
          <w:sz w:val="24"/>
        </w:rPr>
        <w:t xml:space="preserve">A. </w:t>
      </w:r>
      <w:r>
        <w:rPr>
          <w:sz w:val="24"/>
        </w:rPr>
        <w:t>160 J.</w:t>
      </w:r>
    </w:p>
    <w:p>
      <w:pPr>
        <w:spacing w:after="0"/>
        <w:ind w:left="340"/>
      </w:pPr>
      <w:r>
        <w:rPr>
          <w:b/>
          <w:sz w:val="24"/>
        </w:rPr>
        <w:t xml:space="preserve">B. </w:t>
      </w:r>
      <w:r>
        <w:rPr>
          <w:sz w:val="24"/>
        </w:rPr>
        <w:t>40 J.</w:t>
      </w:r>
    </w:p>
    <w:p>
      <w:pPr>
        <w:spacing w:after="0"/>
        <w:ind w:left="340"/>
      </w:pPr>
      <w:r>
        <w:rPr>
          <w:b/>
          <w:sz w:val="24"/>
        </w:rPr>
        <w:t xml:space="preserve">C. </w:t>
      </w:r>
      <w:r>
        <w:rPr>
          <w:sz w:val="24"/>
        </w:rPr>
        <w:t>−40 J.</w:t>
      </w:r>
    </w:p>
    <w:p>
      <w:pPr>
        <w:spacing w:after="0"/>
        <w:ind w:left="340"/>
      </w:pPr>
      <w:r>
        <w:rPr>
          <w:b/>
          <w:sz w:val="24"/>
        </w:rPr>
        <w:t xml:space="preserve">D. </w:t>
      </w:r>
      <w:r>
        <w:rPr>
          <w:sz w:val="24"/>
        </w:rPr>
        <w:t>−160 J.</w:t>
      </w:r>
    </w:p>
    <w:p>
      <w:pPr>
        <w:spacing w:before="40" w:after="0"/>
        <w:ind w:left="340"/>
      </w:pPr>
      <w:r>
        <w:rPr>
          <w:b/>
          <w:color w:val="C00000"/>
          <w:sz w:val="24"/>
        </w:rPr>
        <w:t xml:space="preserve">Đáp án: B. </w:t>
      </w:r>
      <w:r>
        <w:rPr>
          <w:b/>
          <w:color w:val="C00000"/>
          <w:sz w:val="24"/>
        </w:rPr>
        <w:t>40 J.</w:t>
      </w:r>
    </w:p>
    <w:p>
      <w:pPr>
        <w:spacing w:before="20" w:after="40"/>
        <w:ind w:left="340"/>
      </w:pPr>
      <w:r>
        <w:rPr>
          <w:b/>
          <w:i/>
          <w:sz w:val="24"/>
        </w:rPr>
        <w:t xml:space="preserve">Giải thích: </w:t>
      </w:r>
      <w:r>
        <w:rPr>
          <w:i/>
          <w:sz w:val="24"/>
        </w:rPr>
        <w:t>Khí thực hiện công 60 J lên bên ngoài nghĩa là công mà khí nhận được A = −60 J; nhiệt lượng khí nhận Q = +100 J. Theo định luật I: ΔU = A + Q = −60 + 100 = 40 J &gt; 0, nội năng khí tăng 40 J. Sai lầm thường gặp là cộng cả hai giá trị thành 160 J.</w:t>
      </w:r>
    </w:p>
    <w:p>
      <w:pPr>
        <w:spacing w:before="120" w:after="20"/>
      </w:pPr>
      <w:r>
        <w:rPr>
          <w:b/>
          <w:sz w:val="24"/>
        </w:rPr>
        <w:t xml:space="preserve">Câu 38. </w:t>
      </w:r>
      <w:r>
        <w:rPr>
          <w:sz w:val="24"/>
        </w:rPr>
        <w:t>Trong quá trình đẳng tích, một khối khí nhận nhiệt lượng Q. Kết luận nào sau đây đúng?</w:t>
      </w:r>
    </w:p>
    <w:p>
      <w:pPr>
        <w:spacing w:after="0"/>
        <w:ind w:left="340"/>
      </w:pPr>
      <w:r>
        <w:rPr>
          <w:b/>
          <w:sz w:val="24"/>
        </w:rPr>
        <w:t xml:space="preserve">A. </w:t>
      </w:r>
      <w:r>
        <w:rPr>
          <w:sz w:val="24"/>
        </w:rPr>
        <w:t>ΔU = 0.</w:t>
      </w:r>
    </w:p>
    <w:p>
      <w:pPr>
        <w:spacing w:after="0"/>
        <w:ind w:left="340"/>
      </w:pPr>
      <w:r>
        <w:rPr>
          <w:b/>
          <w:sz w:val="24"/>
        </w:rPr>
        <w:t xml:space="preserve">B. </w:t>
      </w:r>
      <w:r>
        <w:rPr>
          <w:sz w:val="24"/>
        </w:rPr>
        <w:t>ΔU = Q.</w:t>
      </w:r>
    </w:p>
    <w:p>
      <w:pPr>
        <w:spacing w:after="0"/>
        <w:ind w:left="340"/>
      </w:pPr>
      <w:r>
        <w:rPr>
          <w:b/>
          <w:sz w:val="24"/>
        </w:rPr>
        <w:t xml:space="preserve">C. </w:t>
      </w:r>
      <w:r>
        <w:rPr>
          <w:sz w:val="24"/>
        </w:rPr>
        <w:t>ΔU = −Q.</w:t>
      </w:r>
    </w:p>
    <w:p>
      <w:pPr>
        <w:spacing w:after="0"/>
        <w:ind w:left="340"/>
      </w:pPr>
      <w:r>
        <w:rPr>
          <w:b/>
          <w:sz w:val="24"/>
        </w:rPr>
        <w:t xml:space="preserve">D. </w:t>
      </w:r>
      <w:r>
        <w:rPr>
          <w:sz w:val="24"/>
        </w:rPr>
        <w:t>ΔU = Q/2.</w:t>
      </w:r>
    </w:p>
    <w:p>
      <w:pPr>
        <w:spacing w:before="40" w:after="0"/>
        <w:ind w:left="340"/>
      </w:pPr>
      <w:r>
        <w:rPr>
          <w:b/>
          <w:color w:val="C00000"/>
          <w:sz w:val="24"/>
        </w:rPr>
        <w:t xml:space="preserve">Đáp án: B. </w:t>
      </w:r>
      <w:r>
        <w:rPr>
          <w:b/>
          <w:color w:val="C00000"/>
          <w:sz w:val="24"/>
        </w:rPr>
        <w:t>ΔU = Q.</w:t>
      </w:r>
    </w:p>
    <w:p>
      <w:pPr>
        <w:spacing w:before="20" w:after="40"/>
        <w:ind w:left="340"/>
      </w:pPr>
      <w:r>
        <w:rPr>
          <w:b/>
          <w:i/>
          <w:sz w:val="24"/>
        </w:rPr>
        <w:t xml:space="preserve">Giải thích: </w:t>
      </w:r>
      <w:r>
        <w:rPr>
          <w:i/>
          <w:sz w:val="24"/>
        </w:rPr>
        <w:t>Trong quá trình đẳng tích, thể tích không đổi nên khí không trao đổi công với bên ngoài (A = 0). Định luật I cho ΔU = A + Q = Q: toàn bộ nhiệt lượng nhận vào dùng để làm tăng nội năng, do đó nhiệt độ khí tăng.</w:t>
      </w:r>
    </w:p>
    <w:p>
      <w:pPr>
        <w:spacing w:before="120" w:after="20"/>
      </w:pPr>
      <w:r>
        <w:rPr>
          <w:b/>
          <w:sz w:val="24"/>
        </w:rPr>
        <w:t xml:space="preserve">Câu 39. </w:t>
      </w:r>
      <w:r>
        <w:rPr>
          <w:sz w:val="24"/>
        </w:rPr>
        <w:t>Nén đẳng nhiệt một khối khí lí tưởng. Kết luận nào sau đây đúng?</w:t>
      </w:r>
    </w:p>
    <w:p>
      <w:pPr>
        <w:spacing w:after="0"/>
        <w:ind w:left="340"/>
      </w:pPr>
      <w:r>
        <w:rPr>
          <w:b/>
          <w:sz w:val="24"/>
        </w:rPr>
        <w:t xml:space="preserve">A. </w:t>
      </w:r>
      <w:r>
        <w:rPr>
          <w:sz w:val="24"/>
        </w:rPr>
        <w:t>Khí đồng thời nhận công và nhận nhiệt lượng từ môi trường.</w:t>
      </w:r>
    </w:p>
    <w:p>
      <w:pPr>
        <w:spacing w:after="0"/>
        <w:ind w:left="340"/>
      </w:pPr>
      <w:r>
        <w:rPr>
          <w:b/>
          <w:sz w:val="24"/>
        </w:rPr>
        <w:t xml:space="preserve">B. </w:t>
      </w:r>
      <w:r>
        <w:rPr>
          <w:sz w:val="24"/>
        </w:rPr>
        <w:t>Khí nhận công và toả ra nhiệt lượng có độ lớn bằng công nhận được.</w:t>
      </w:r>
    </w:p>
    <w:p>
      <w:pPr>
        <w:spacing w:after="0"/>
        <w:ind w:left="340"/>
      </w:pPr>
      <w:r>
        <w:rPr>
          <w:b/>
          <w:sz w:val="24"/>
        </w:rPr>
        <w:t xml:space="preserve">C. </w:t>
      </w:r>
      <w:r>
        <w:rPr>
          <w:sz w:val="24"/>
        </w:rPr>
        <w:t>Khí hoàn toàn không trao đổi nhiệt lượng với môi trường bên ngoài.</w:t>
      </w:r>
    </w:p>
    <w:p>
      <w:pPr>
        <w:spacing w:after="0"/>
        <w:ind w:left="340"/>
      </w:pPr>
      <w:r>
        <w:rPr>
          <w:b/>
          <w:sz w:val="24"/>
        </w:rPr>
        <w:t xml:space="preserve">D. </w:t>
      </w:r>
      <w:r>
        <w:rPr>
          <w:sz w:val="24"/>
        </w:rPr>
        <w:t>Nội năng của khí tăng lên vì khí nhận được công khi bị nén.</w:t>
      </w:r>
    </w:p>
    <w:p>
      <w:pPr>
        <w:spacing w:before="40" w:after="0"/>
        <w:ind w:left="340"/>
      </w:pPr>
      <w:r>
        <w:rPr>
          <w:b/>
          <w:color w:val="C00000"/>
          <w:sz w:val="24"/>
        </w:rPr>
        <w:t xml:space="preserve">Đáp án: B. </w:t>
      </w:r>
      <w:r>
        <w:rPr>
          <w:b/>
          <w:color w:val="C00000"/>
          <w:sz w:val="24"/>
        </w:rPr>
        <w:t>Khí nhận công và toả ra nhiệt lượng có độ lớn bằng công nhận được.</w:t>
      </w:r>
    </w:p>
    <w:p>
      <w:pPr>
        <w:spacing w:before="20" w:after="40"/>
        <w:ind w:left="340"/>
      </w:pPr>
      <w:r>
        <w:rPr>
          <w:b/>
          <w:i/>
          <w:sz w:val="24"/>
        </w:rPr>
        <w:t xml:space="preserve">Giải thích: </w:t>
      </w:r>
      <w:r>
        <w:rPr>
          <w:i/>
          <w:sz w:val="24"/>
        </w:rPr>
        <w:t>Đẳng nhiệt nên nhiệt độ không đổi, mà nội năng khí lí tưởng chỉ phụ thuộc nhiệt độ nên ΔU = 0. Định luật I: 0 = A + Q ⇒ Q = −A. Khi nén, khí nhận công (A &gt; 0) nên Q &lt; 0, tức khí toả ra nhiệt lượng đúng bằng công nhận được. Vậy quá trình đẳng nhiệt không hề là quá trình không trao đổi nhiệt.</w:t>
      </w:r>
    </w:p>
    <w:p>
      <w:pPr>
        <w:spacing w:before="120" w:after="20"/>
      </w:pPr>
      <w:r>
        <w:rPr>
          <w:b/>
          <w:sz w:val="24"/>
        </w:rPr>
        <w:t xml:space="preserve">Câu 40. </w:t>
      </w:r>
      <w:r>
        <w:rPr>
          <w:sz w:val="24"/>
        </w:rPr>
        <w:t>Nén thật nhanh một khối khí trong một xilanh có vỏ cách nhiệt tốt. Nhiệt độ của khối khí sẽ</w:t>
      </w:r>
    </w:p>
    <w:p>
      <w:pPr>
        <w:spacing w:after="0"/>
        <w:ind w:left="340"/>
      </w:pPr>
      <w:r>
        <w:rPr>
          <w:b/>
          <w:sz w:val="24"/>
        </w:rPr>
        <w:t xml:space="preserve">A. </w:t>
      </w:r>
      <w:r>
        <w:rPr>
          <w:sz w:val="24"/>
        </w:rPr>
        <w:t>tăng lên.</w:t>
      </w:r>
    </w:p>
    <w:p>
      <w:pPr>
        <w:spacing w:after="0"/>
        <w:ind w:left="340"/>
      </w:pPr>
      <w:r>
        <w:rPr>
          <w:b/>
          <w:sz w:val="24"/>
        </w:rPr>
        <w:t xml:space="preserve">B. </w:t>
      </w:r>
      <w:r>
        <w:rPr>
          <w:sz w:val="24"/>
        </w:rPr>
        <w:t>giảm đi.</w:t>
      </w:r>
    </w:p>
    <w:p>
      <w:pPr>
        <w:spacing w:after="0"/>
        <w:ind w:left="340"/>
      </w:pPr>
      <w:r>
        <w:rPr>
          <w:b/>
          <w:sz w:val="24"/>
        </w:rPr>
        <w:t xml:space="preserve">C. </w:t>
      </w:r>
      <w:r>
        <w:rPr>
          <w:sz w:val="24"/>
        </w:rPr>
        <w:t>không đổi.</w:t>
      </w:r>
    </w:p>
    <w:p>
      <w:pPr>
        <w:spacing w:after="0"/>
        <w:ind w:left="340"/>
      </w:pPr>
      <w:r>
        <w:rPr>
          <w:b/>
          <w:sz w:val="24"/>
        </w:rPr>
        <w:t xml:space="preserve">D. </w:t>
      </w:r>
      <w:r>
        <w:rPr>
          <w:sz w:val="24"/>
        </w:rPr>
        <w:t>tăng rồi giảm về giá trị ban đầu.</w:t>
      </w:r>
    </w:p>
    <w:p>
      <w:pPr>
        <w:spacing w:before="40" w:after="0"/>
        <w:ind w:left="340"/>
      </w:pPr>
      <w:r>
        <w:rPr>
          <w:b/>
          <w:color w:val="C00000"/>
          <w:sz w:val="24"/>
        </w:rPr>
        <w:t xml:space="preserve">Đáp án: A. </w:t>
      </w:r>
      <w:r>
        <w:rPr>
          <w:b/>
          <w:color w:val="C00000"/>
          <w:sz w:val="24"/>
        </w:rPr>
        <w:t>tăng lên.</w:t>
      </w:r>
    </w:p>
    <w:p>
      <w:pPr>
        <w:spacing w:before="20" w:after="40"/>
        <w:ind w:left="340"/>
      </w:pPr>
      <w:r>
        <w:rPr>
          <w:b/>
          <w:i/>
          <w:sz w:val="24"/>
        </w:rPr>
        <w:t xml:space="preserve">Giải thích: </w:t>
      </w:r>
      <w:r>
        <w:rPr>
          <w:i/>
          <w:sz w:val="24"/>
        </w:rPr>
        <w:t>Vỏ cách nhiệt và quá trình xảy ra nhanh nên Q ≈ 0. Khi nén, khí nhận công A &gt; 0, do đó ΔU = A &gt; 0: nội năng tăng, kéo theo nhiệt độ khí tăng. Đây là nguyên tắc của động cơ Diesel và cũng là lí do khí trong bơm xe nóng lên.</w:t>
      </w:r>
    </w:p>
    <w:p>
      <w:pPr>
        <w:spacing w:before="120" w:after="20"/>
      </w:pPr>
      <w:r>
        <w:rPr>
          <w:b/>
          <w:sz w:val="24"/>
        </w:rPr>
        <w:t xml:space="preserve">Câu 41. </w:t>
      </w:r>
      <w:r>
        <w:rPr>
          <w:sz w:val="24"/>
        </w:rPr>
        <w:t>Nước được dùng phổ biến làm chất tải nhiệt trong hệ thống làm mát động cơ chủ yếu vì nước</w:t>
      </w:r>
    </w:p>
    <w:p>
      <w:pPr>
        <w:spacing w:after="0"/>
        <w:ind w:left="340"/>
      </w:pPr>
      <w:r>
        <w:rPr>
          <w:b/>
          <w:sz w:val="24"/>
        </w:rPr>
        <w:t xml:space="preserve">A. </w:t>
      </w:r>
      <w:r>
        <w:rPr>
          <w:sz w:val="24"/>
        </w:rPr>
        <w:t>có khối lượng riêng lớn.</w:t>
      </w:r>
    </w:p>
    <w:p>
      <w:pPr>
        <w:spacing w:after="0"/>
        <w:ind w:left="340"/>
      </w:pPr>
      <w:r>
        <w:rPr>
          <w:b/>
          <w:sz w:val="24"/>
        </w:rPr>
        <w:t xml:space="preserve">B. </w:t>
      </w:r>
      <w:r>
        <w:rPr>
          <w:sz w:val="24"/>
        </w:rPr>
        <w:t>có nhiệt độ sôi cao.</w:t>
      </w:r>
    </w:p>
    <w:p>
      <w:pPr>
        <w:spacing w:after="0"/>
        <w:ind w:left="340"/>
      </w:pPr>
      <w:r>
        <w:rPr>
          <w:b/>
          <w:sz w:val="24"/>
        </w:rPr>
        <w:t xml:space="preserve">C. </w:t>
      </w:r>
      <w:r>
        <w:rPr>
          <w:sz w:val="24"/>
        </w:rPr>
        <w:t>có nhiệt dung riêng rất lớn.</w:t>
      </w:r>
    </w:p>
    <w:p>
      <w:pPr>
        <w:spacing w:after="0"/>
        <w:ind w:left="340"/>
      </w:pPr>
      <w:r>
        <w:rPr>
          <w:b/>
          <w:sz w:val="24"/>
        </w:rPr>
        <w:t xml:space="preserve">D. </w:t>
      </w:r>
      <w:r>
        <w:rPr>
          <w:sz w:val="24"/>
        </w:rPr>
        <w:t>dẫn điện tốt.</w:t>
      </w:r>
    </w:p>
    <w:p>
      <w:pPr>
        <w:spacing w:before="40" w:after="0"/>
        <w:ind w:left="340"/>
      </w:pPr>
      <w:r>
        <w:rPr>
          <w:b/>
          <w:color w:val="C00000"/>
          <w:sz w:val="24"/>
        </w:rPr>
        <w:t xml:space="preserve">Đáp án: C. </w:t>
      </w:r>
      <w:r>
        <w:rPr>
          <w:b/>
          <w:color w:val="C00000"/>
          <w:sz w:val="24"/>
        </w:rPr>
        <w:t>có nhiệt dung riêng rất lớn.</w:t>
      </w:r>
    </w:p>
    <w:p>
      <w:pPr>
        <w:spacing w:before="20" w:after="40"/>
        <w:ind w:left="340"/>
      </w:pPr>
      <w:r>
        <w:rPr>
          <w:b/>
          <w:i/>
          <w:sz w:val="24"/>
        </w:rPr>
        <w:t xml:space="preserve">Giải thích: </w:t>
      </w:r>
      <w:r>
        <w:rPr>
          <w:i/>
          <w:sz w:val="24"/>
        </w:rPr>
        <w:t>Nhiệt dung riêng của nước rất lớn (4200 J/(kg·K)), nên cùng một khối lượng, nước hấp thụ được nhiều nhiệt hơn hẳn các chất khác mà nhiệt độ tăng ít, do đó tải nhiệt hiệu quả khỏi động cơ. Khối lượng riêng và tính dẫn điện không phải lí do; nhiệt độ sôi cao chỉ là ưu điểm phụ.</w:t>
      </w:r>
    </w:p>
    <w:p>
      <w:pPr>
        <w:spacing w:before="120" w:after="20"/>
      </w:pPr>
      <w:r>
        <w:rPr>
          <w:b/>
          <w:sz w:val="24"/>
        </w:rPr>
        <w:t xml:space="preserve">Câu 42. </w:t>
      </w:r>
      <w:r>
        <w:rPr>
          <w:sz w:val="24"/>
        </w:rPr>
        <w:t>Nhiệt dung riêng của nhôm là 880 J/(kg·K). Con số này cho biết</w:t>
      </w:r>
    </w:p>
    <w:p>
      <w:pPr>
        <w:spacing w:after="0"/>
        <w:ind w:left="340"/>
      </w:pPr>
      <w:r>
        <w:rPr>
          <w:b/>
          <w:sz w:val="24"/>
        </w:rPr>
        <w:t xml:space="preserve">A. </w:t>
      </w:r>
      <w:r>
        <w:rPr>
          <w:sz w:val="24"/>
        </w:rPr>
        <w:t>1 kg nhôm chứa 880 J nội năng.</w:t>
      </w:r>
    </w:p>
    <w:p>
      <w:pPr>
        <w:spacing w:after="0"/>
        <w:ind w:left="340"/>
      </w:pPr>
      <w:r>
        <w:rPr>
          <w:b/>
          <w:sz w:val="24"/>
        </w:rPr>
        <w:t xml:space="preserve">B. </w:t>
      </w:r>
      <w:r>
        <w:rPr>
          <w:sz w:val="24"/>
        </w:rPr>
        <w:t>1 kg nhôm toả ra 880 J khi hạ nhiệt độ xuống 0 K.</w:t>
      </w:r>
    </w:p>
    <w:p>
      <w:pPr>
        <w:spacing w:after="0"/>
        <w:ind w:left="340"/>
      </w:pPr>
      <w:r>
        <w:rPr>
          <w:b/>
          <w:sz w:val="24"/>
        </w:rPr>
        <w:t xml:space="preserve">C. </w:t>
      </w:r>
      <w:r>
        <w:rPr>
          <w:sz w:val="24"/>
        </w:rPr>
        <w:t>cần cung cấp 880 J để nhôm nóng chảy hoàn toàn.</w:t>
      </w:r>
    </w:p>
    <w:p>
      <w:pPr>
        <w:spacing w:after="0"/>
        <w:ind w:left="340"/>
      </w:pPr>
      <w:r>
        <w:rPr>
          <w:b/>
          <w:sz w:val="24"/>
        </w:rPr>
        <w:t xml:space="preserve">D. </w:t>
      </w:r>
      <w:r>
        <w:rPr>
          <w:sz w:val="24"/>
        </w:rPr>
        <w:t>cần cung cấp 880 J để 1 kg nhôm tăng thêm 1 K.</w:t>
      </w:r>
    </w:p>
    <w:p>
      <w:pPr>
        <w:spacing w:before="40" w:after="0"/>
        <w:ind w:left="340"/>
      </w:pPr>
      <w:r>
        <w:rPr>
          <w:b/>
          <w:color w:val="C00000"/>
          <w:sz w:val="24"/>
        </w:rPr>
        <w:t xml:space="preserve">Đáp án: D. </w:t>
      </w:r>
      <w:r>
        <w:rPr>
          <w:b/>
          <w:color w:val="C00000"/>
          <w:sz w:val="24"/>
        </w:rPr>
        <w:t>cần cung cấp 880 J để 1 kg nhôm tăng thêm 1 K.</w:t>
      </w:r>
    </w:p>
    <w:p>
      <w:pPr>
        <w:spacing w:before="20" w:after="40"/>
        <w:ind w:left="340"/>
      </w:pPr>
      <w:r>
        <w:rPr>
          <w:b/>
          <w:i/>
          <w:sz w:val="24"/>
        </w:rPr>
        <w:t xml:space="preserve">Giải thích: </w:t>
      </w:r>
      <w:r>
        <w:rPr>
          <w:i/>
          <w:sz w:val="24"/>
        </w:rPr>
        <w:t>Định nghĩa nhiệt dung riêng: nhiệt lượng cần cung cấp cho 1 kg chất để nhiệt độ của nó tăng thêm 1 K (hay 1 °C). Cách hiểu “1 kg nhôm chứa 880 J nội năng” là sai vì không tồn tại khái niệm “nhiệt lượng chứa trong vật”; còn đại lượng ứng với sự nóng chảy hoàn toàn là nhiệt nóng chảy riêng.</w:t>
      </w:r>
    </w:p>
    <w:p>
      <w:pPr>
        <w:spacing w:before="120" w:after="20"/>
      </w:pPr>
      <w:r>
        <w:rPr>
          <w:b/>
          <w:sz w:val="24"/>
        </w:rPr>
        <w:t xml:space="preserve">Câu 43. </w:t>
      </w:r>
      <w:r>
        <w:rPr>
          <w:sz w:val="24"/>
        </w:rPr>
        <w:t>Vào ban ngày dưới cùng ánh nắng, mặt đất ở bờ biển nóng lên nhanh hơn nước biển. Nguyên nhân chính là</w:t>
      </w:r>
    </w:p>
    <w:p>
      <w:pPr>
        <w:spacing w:after="0"/>
        <w:ind w:left="340"/>
      </w:pPr>
      <w:r>
        <w:rPr>
          <w:b/>
          <w:sz w:val="24"/>
        </w:rPr>
        <w:t xml:space="preserve">A. </w:t>
      </w:r>
      <w:r>
        <w:rPr>
          <w:sz w:val="24"/>
        </w:rPr>
        <w:t>nhiệt dung riêng của đất nhỏ hơn nhiều so với của nước.</w:t>
      </w:r>
    </w:p>
    <w:p>
      <w:pPr>
        <w:spacing w:after="0"/>
        <w:ind w:left="340"/>
      </w:pPr>
      <w:r>
        <w:rPr>
          <w:b/>
          <w:sz w:val="24"/>
        </w:rPr>
        <w:t xml:space="preserve">B. </w:t>
      </w:r>
      <w:r>
        <w:rPr>
          <w:sz w:val="24"/>
        </w:rPr>
        <w:t>đất hấp thụ ánh sáng nhiều hơn nước tới hàng chục lần.</w:t>
      </w:r>
    </w:p>
    <w:p>
      <w:pPr>
        <w:spacing w:after="0"/>
        <w:ind w:left="340"/>
      </w:pPr>
      <w:r>
        <w:rPr>
          <w:b/>
          <w:sz w:val="24"/>
        </w:rPr>
        <w:t xml:space="preserve">C. </w:t>
      </w:r>
      <w:r>
        <w:rPr>
          <w:sz w:val="24"/>
        </w:rPr>
        <w:t>khối lượng riêng của đất lớn hơn của nước.</w:t>
      </w:r>
    </w:p>
    <w:p>
      <w:pPr>
        <w:spacing w:after="0"/>
        <w:ind w:left="340"/>
      </w:pPr>
      <w:r>
        <w:rPr>
          <w:b/>
          <w:sz w:val="24"/>
        </w:rPr>
        <w:t xml:space="preserve">D. </w:t>
      </w:r>
      <w:r>
        <w:rPr>
          <w:sz w:val="24"/>
        </w:rPr>
        <w:t>nước biển luôn nhận thêm nhiệt từ đáy biển.</w:t>
      </w:r>
    </w:p>
    <w:p>
      <w:pPr>
        <w:spacing w:before="40" w:after="0"/>
        <w:ind w:left="340"/>
      </w:pPr>
      <w:r>
        <w:rPr>
          <w:b/>
          <w:color w:val="C00000"/>
          <w:sz w:val="24"/>
        </w:rPr>
        <w:t xml:space="preserve">Đáp án: A. </w:t>
      </w:r>
      <w:r>
        <w:rPr>
          <w:b/>
          <w:color w:val="C00000"/>
          <w:sz w:val="24"/>
        </w:rPr>
        <w:t>nhiệt dung riêng của đất nhỏ hơn nhiều so với của nước.</w:t>
      </w:r>
    </w:p>
    <w:p>
      <w:pPr>
        <w:spacing w:before="20" w:after="40"/>
        <w:ind w:left="340"/>
      </w:pPr>
      <w:r>
        <w:rPr>
          <w:b/>
          <w:i/>
          <w:sz w:val="24"/>
        </w:rPr>
        <w:t xml:space="preserve">Giải thích: </w:t>
      </w:r>
      <w:r>
        <w:rPr>
          <w:i/>
          <w:sz w:val="24"/>
        </w:rPr>
        <w:t>Với cùng nhiệt lượng hấp thụ trên mỗi kilôgam, độ tăng nhiệt độ Δt = Q/(mc) tỉ lệ nghịch với nhiệt dung riêng. Nhiệt dung riêng của nước (4200 J/(kg·K)) lớn hơn nhiều so với đất (khoảng 800 J/(kg·K)), nên đất nóng lên nhanh hơn (và ban đêm cũng nguội nhanh hơn).</w:t>
      </w:r>
    </w:p>
    <w:p>
      <w:pPr>
        <w:spacing w:before="120" w:after="20"/>
      </w:pPr>
      <w:r>
        <w:rPr>
          <w:b/>
          <w:sz w:val="24"/>
        </w:rPr>
        <w:t xml:space="preserve">Câu 44. </w:t>
      </w:r>
      <w:r>
        <w:rPr>
          <w:sz w:val="24"/>
        </w:rPr>
        <w:t>Trong hệ toạ độ (p, T), đường đẳng tích của một khối lượng khí lí tưởng xác định là</w:t>
      </w:r>
    </w:p>
    <w:p>
      <w:pPr>
        <w:spacing w:after="0"/>
        <w:ind w:left="340"/>
      </w:pPr>
      <w:r>
        <w:rPr>
          <w:b/>
          <w:sz w:val="24"/>
        </w:rPr>
        <w:t xml:space="preserve">A. </w:t>
      </w:r>
      <w:r>
        <w:rPr>
          <w:sz w:val="24"/>
        </w:rPr>
        <w:t>một nhánh hypebol.</w:t>
      </w:r>
    </w:p>
    <w:p>
      <w:pPr>
        <w:spacing w:after="0"/>
        <w:ind w:left="340"/>
      </w:pPr>
      <w:r>
        <w:rPr>
          <w:b/>
          <w:sz w:val="24"/>
        </w:rPr>
        <w:t xml:space="preserve">B. </w:t>
      </w:r>
      <w:r>
        <w:rPr>
          <w:sz w:val="24"/>
        </w:rPr>
        <w:t>một đường thẳng song song với trục OT.</w:t>
      </w:r>
    </w:p>
    <w:p>
      <w:pPr>
        <w:spacing w:after="0"/>
        <w:ind w:left="340"/>
      </w:pPr>
      <w:r>
        <w:rPr>
          <w:b/>
          <w:sz w:val="24"/>
        </w:rPr>
        <w:t xml:space="preserve">C. </w:t>
      </w:r>
      <w:r>
        <w:rPr>
          <w:sz w:val="24"/>
        </w:rPr>
        <w:t>một đoạn thẳng mà nếu kéo dài sẽ đi qua gốc toạ độ.</w:t>
      </w:r>
    </w:p>
    <w:p>
      <w:pPr>
        <w:spacing w:after="0"/>
        <w:ind w:left="340"/>
      </w:pPr>
      <w:r>
        <w:rPr>
          <w:b/>
          <w:sz w:val="24"/>
        </w:rPr>
        <w:t xml:space="preserve">D. </w:t>
      </w:r>
      <w:r>
        <w:rPr>
          <w:sz w:val="24"/>
        </w:rPr>
        <w:t>một đường thẳng song song với trục Op.</w:t>
      </w:r>
    </w:p>
    <w:p>
      <w:pPr>
        <w:spacing w:before="40" w:after="0"/>
        <w:ind w:left="340"/>
      </w:pPr>
      <w:r>
        <w:rPr>
          <w:b/>
          <w:color w:val="C00000"/>
          <w:sz w:val="24"/>
        </w:rPr>
        <w:t xml:space="preserve">Đáp án: C. </w:t>
      </w:r>
      <w:r>
        <w:rPr>
          <w:b/>
          <w:color w:val="C00000"/>
          <w:sz w:val="24"/>
        </w:rPr>
        <w:t>một đoạn thẳng mà nếu kéo dài sẽ đi qua gốc toạ độ.</w:t>
      </w:r>
    </w:p>
    <w:p>
      <w:pPr>
        <w:spacing w:before="20" w:after="40"/>
        <w:ind w:left="340"/>
      </w:pPr>
      <w:r>
        <w:rPr>
          <w:b/>
          <w:i/>
          <w:sz w:val="24"/>
        </w:rPr>
        <w:t xml:space="preserve">Giải thích: </w:t>
      </w:r>
      <w:r>
        <w:rPr>
          <w:i/>
          <w:sz w:val="24"/>
        </w:rPr>
        <w:t>Với V không đổi, phương trình trạng thái cho p/T = hằng số, tức p = (hằng số)·T: đồ thị p theo T là đường thẳng đi qua gốc toạ độ. Đường song song trục OT ứng với quá trình đẳng áp trong hệ (p, T).</w:t>
      </w:r>
    </w:p>
    <w:p>
      <w:pPr>
        <w:spacing w:before="120" w:after="20"/>
      </w:pPr>
      <w:r>
        <w:rPr>
          <w:b/>
          <w:sz w:val="24"/>
        </w:rPr>
        <w:t xml:space="preserve">Câu 45. </w:t>
      </w:r>
      <w:r>
        <w:rPr>
          <w:sz w:val="24"/>
        </w:rPr>
        <w:t>Trong hệ toạ độ (p, V), đường đẳng tích của một khối lượng khí lí tưởng xác định là</w:t>
      </w:r>
    </w:p>
    <w:p>
      <w:pPr>
        <w:spacing w:after="0"/>
        <w:ind w:left="340"/>
      </w:pPr>
      <w:r>
        <w:rPr>
          <w:b/>
          <w:sz w:val="24"/>
        </w:rPr>
        <w:t xml:space="preserve">A. </w:t>
      </w:r>
      <w:r>
        <w:rPr>
          <w:sz w:val="24"/>
        </w:rPr>
        <w:t>một đoạn thẳng song song với trục Op.</w:t>
      </w:r>
    </w:p>
    <w:p>
      <w:pPr>
        <w:spacing w:after="0"/>
        <w:ind w:left="340"/>
      </w:pPr>
      <w:r>
        <w:rPr>
          <w:b/>
          <w:sz w:val="24"/>
        </w:rPr>
        <w:t xml:space="preserve">B. </w:t>
      </w:r>
      <w:r>
        <w:rPr>
          <w:sz w:val="24"/>
        </w:rPr>
        <w:t>một đoạn thẳng song song với trục OV.</w:t>
      </w:r>
    </w:p>
    <w:p>
      <w:pPr>
        <w:spacing w:after="0"/>
        <w:ind w:left="340"/>
      </w:pPr>
      <w:r>
        <w:rPr>
          <w:b/>
          <w:sz w:val="24"/>
        </w:rPr>
        <w:t xml:space="preserve">C. </w:t>
      </w:r>
      <w:r>
        <w:rPr>
          <w:sz w:val="24"/>
        </w:rPr>
        <w:t>một nhánh hypebol.</w:t>
      </w:r>
    </w:p>
    <w:p>
      <w:pPr>
        <w:spacing w:after="0"/>
        <w:ind w:left="340"/>
      </w:pPr>
      <w:r>
        <w:rPr>
          <w:b/>
          <w:sz w:val="24"/>
        </w:rPr>
        <w:t xml:space="preserve">D. </w:t>
      </w:r>
      <w:r>
        <w:rPr>
          <w:sz w:val="24"/>
        </w:rPr>
        <w:t>một đường thẳng đi qua gốc toạ độ.</w:t>
      </w:r>
    </w:p>
    <w:p>
      <w:pPr>
        <w:spacing w:before="40" w:after="0"/>
        <w:ind w:left="340"/>
      </w:pPr>
      <w:r>
        <w:rPr>
          <w:b/>
          <w:color w:val="C00000"/>
          <w:sz w:val="24"/>
        </w:rPr>
        <w:t xml:space="preserve">Đáp án: A. </w:t>
      </w:r>
      <w:r>
        <w:rPr>
          <w:b/>
          <w:color w:val="C00000"/>
          <w:sz w:val="24"/>
        </w:rPr>
        <w:t>một đoạn thẳng song song với trục Op.</w:t>
      </w:r>
    </w:p>
    <w:p>
      <w:pPr>
        <w:spacing w:before="20" w:after="40"/>
        <w:ind w:left="340"/>
      </w:pPr>
      <w:r>
        <w:rPr>
          <w:b/>
          <w:i/>
          <w:sz w:val="24"/>
        </w:rPr>
        <w:t xml:space="preserve">Giải thích: </w:t>
      </w:r>
      <w:r>
        <w:rPr>
          <w:i/>
          <w:sz w:val="24"/>
        </w:rPr>
        <w:t>Đẳng tích nghĩa là V = hằng số, nên trên hệ (p, V) mọi điểm biểu diễn đều có cùng hoành độ V: đồ thị là đoạn thẳng song song với trục Op (trục áp suất). Đoạn thẳng song song trục OV ứng với quá trình đẳng áp.</w:t>
      </w:r>
    </w:p>
    <w:p>
      <w:pPr>
        <w:spacing w:before="120" w:after="20"/>
      </w:pPr>
      <w:r>
        <w:rPr>
          <w:b/>
          <w:sz w:val="24"/>
        </w:rPr>
        <w:t xml:space="preserve">Câu 46. </w:t>
      </w:r>
      <w:r>
        <w:rPr>
          <w:sz w:val="24"/>
        </w:rPr>
        <w:t>Áp suất mà chất khí tác dụng lên thành bình chứa được gây ra bởi</w:t>
      </w:r>
    </w:p>
    <w:p>
      <w:pPr>
        <w:spacing w:after="0"/>
        <w:ind w:left="340"/>
      </w:pPr>
      <w:r>
        <w:rPr>
          <w:b/>
          <w:sz w:val="24"/>
        </w:rPr>
        <w:t xml:space="preserve">A. </w:t>
      </w:r>
      <w:r>
        <w:rPr>
          <w:sz w:val="24"/>
        </w:rPr>
        <w:t>trọng lượng của khối khí trong bình.</w:t>
      </w:r>
    </w:p>
    <w:p>
      <w:pPr>
        <w:spacing w:after="0"/>
        <w:ind w:left="340"/>
      </w:pPr>
      <w:r>
        <w:rPr>
          <w:b/>
          <w:sz w:val="24"/>
        </w:rPr>
        <w:t xml:space="preserve">B. </w:t>
      </w:r>
      <w:r>
        <w:rPr>
          <w:sz w:val="24"/>
        </w:rPr>
        <w:t>lực hút giữa các phân tử khí và thành bình.</w:t>
      </w:r>
    </w:p>
    <w:p>
      <w:pPr>
        <w:spacing w:after="0"/>
        <w:ind w:left="340"/>
      </w:pPr>
      <w:r>
        <w:rPr>
          <w:b/>
          <w:sz w:val="24"/>
        </w:rPr>
        <w:t xml:space="preserve">C. </w:t>
      </w:r>
      <w:r>
        <w:rPr>
          <w:sz w:val="24"/>
        </w:rPr>
        <w:t>sự nở vì nhiệt của thành bình.</w:t>
      </w:r>
    </w:p>
    <w:p>
      <w:pPr>
        <w:spacing w:after="0"/>
        <w:ind w:left="340"/>
      </w:pPr>
      <w:r>
        <w:rPr>
          <w:b/>
          <w:sz w:val="24"/>
        </w:rPr>
        <w:t xml:space="preserve">D. </w:t>
      </w:r>
      <w:r>
        <w:rPr>
          <w:sz w:val="24"/>
        </w:rPr>
        <w:t>sự va chạm của vô số phân tử khí lên thành bình.</w:t>
      </w:r>
    </w:p>
    <w:p>
      <w:pPr>
        <w:spacing w:before="40" w:after="0"/>
        <w:ind w:left="340"/>
      </w:pPr>
      <w:r>
        <w:rPr>
          <w:b/>
          <w:color w:val="C00000"/>
          <w:sz w:val="24"/>
        </w:rPr>
        <w:t xml:space="preserve">Đáp án: D. </w:t>
      </w:r>
      <w:r>
        <w:rPr>
          <w:b/>
          <w:color w:val="C00000"/>
          <w:sz w:val="24"/>
        </w:rPr>
        <w:t>sự va chạm của vô số phân tử khí lên thành bình.</w:t>
      </w:r>
    </w:p>
    <w:p>
      <w:pPr>
        <w:spacing w:before="20" w:after="40"/>
        <w:ind w:left="340"/>
      </w:pPr>
      <w:r>
        <w:rPr>
          <w:b/>
          <w:i/>
          <w:sz w:val="24"/>
        </w:rPr>
        <w:t xml:space="preserve">Giải thích: </w:t>
      </w:r>
      <w:r>
        <w:rPr>
          <w:i/>
          <w:sz w:val="24"/>
        </w:rPr>
        <w:t>Theo mô hình động học phân tử, mỗi phân tử va chạm vào thành bình truyền cho thành bình một xung lượng; tổng hợp lực do vô số va chạm trong một đơn vị thời gian trên một đơn vị diện tích chính là áp suất khí. Trọng lượng khí là rất nhỏ và không giải thích được vì sao áp suất tác dụng lên mọi phía của thành bình.</w:t>
      </w:r>
    </w:p>
    <w:p>
      <w:pPr>
        <w:spacing w:before="120" w:after="20"/>
      </w:pPr>
      <w:r>
        <w:rPr>
          <w:b/>
          <w:sz w:val="24"/>
        </w:rPr>
        <w:t xml:space="preserve">Câu 47. </w:t>
      </w:r>
      <w:r>
        <w:rPr>
          <w:sz w:val="24"/>
        </w:rPr>
        <w:t>Nén đẳng nhiệt một khối khí lí tưởng đến khi thể tích chỉ còn bằng một phần ba thể tích ban đầu thì áp suất của khí</w:t>
      </w:r>
    </w:p>
    <w:p>
      <w:pPr>
        <w:spacing w:after="0"/>
        <w:ind w:left="340"/>
      </w:pPr>
      <w:r>
        <w:rPr>
          <w:b/>
          <w:sz w:val="24"/>
        </w:rPr>
        <w:t xml:space="preserve">A. </w:t>
      </w:r>
      <w:r>
        <w:rPr>
          <w:sz w:val="24"/>
        </w:rPr>
        <w:t>giảm 3 lần.</w:t>
      </w:r>
    </w:p>
    <w:p>
      <w:pPr>
        <w:spacing w:after="0"/>
        <w:ind w:left="340"/>
      </w:pPr>
      <w:r>
        <w:rPr>
          <w:b/>
          <w:sz w:val="24"/>
        </w:rPr>
        <w:t xml:space="preserve">B. </w:t>
      </w:r>
      <w:r>
        <w:rPr>
          <w:sz w:val="24"/>
        </w:rPr>
        <w:t>tăng 3 lần.</w:t>
      </w:r>
    </w:p>
    <w:p>
      <w:pPr>
        <w:spacing w:after="0"/>
        <w:ind w:left="340"/>
      </w:pPr>
      <w:r>
        <w:rPr>
          <w:b/>
          <w:sz w:val="24"/>
        </w:rPr>
        <w:t xml:space="preserve">C. </w:t>
      </w:r>
      <w:r>
        <w:rPr>
          <w:sz w:val="24"/>
        </w:rPr>
        <w:t>tăng 9 lần.</w:t>
      </w:r>
    </w:p>
    <w:p>
      <w:pPr>
        <w:spacing w:after="0"/>
        <w:ind w:left="340"/>
      </w:pPr>
      <w:r>
        <w:rPr>
          <w:b/>
          <w:sz w:val="24"/>
        </w:rPr>
        <w:t xml:space="preserve">D. </w:t>
      </w:r>
      <w:r>
        <w:rPr>
          <w:sz w:val="24"/>
        </w:rPr>
        <w:t>không đổi.</w:t>
      </w:r>
    </w:p>
    <w:p>
      <w:pPr>
        <w:spacing w:before="40" w:after="0"/>
        <w:ind w:left="340"/>
      </w:pPr>
      <w:r>
        <w:rPr>
          <w:b/>
          <w:color w:val="C00000"/>
          <w:sz w:val="24"/>
        </w:rPr>
        <w:t xml:space="preserve">Đáp án: B. </w:t>
      </w:r>
      <w:r>
        <w:rPr>
          <w:b/>
          <w:color w:val="C00000"/>
          <w:sz w:val="24"/>
        </w:rPr>
        <w:t>tăng 3 lần.</w:t>
      </w:r>
    </w:p>
    <w:p>
      <w:pPr>
        <w:spacing w:before="20" w:after="40"/>
        <w:ind w:left="340"/>
      </w:pPr>
      <w:r>
        <w:rPr>
          <w:b/>
          <w:i/>
          <w:sz w:val="24"/>
        </w:rPr>
        <w:t xml:space="preserve">Giải thích: </w:t>
      </w:r>
      <w:r>
        <w:rPr>
          <w:i/>
          <w:sz w:val="24"/>
        </w:rPr>
        <w:t>Theo định luật Boyle p₁V₁ = p₂V₂. Với V₂ = V₁/3 ta được p₂ = p₁V₁/V₂ = 3p₁: áp suất tăng gấp 3 lần. Kết quả 9 lần là sai lầm do nhầm quan hệ bậc hai.</w:t>
      </w:r>
    </w:p>
    <w:p>
      <w:pPr>
        <w:spacing w:before="120" w:after="20"/>
      </w:pPr>
      <w:r>
        <w:rPr>
          <w:b/>
          <w:sz w:val="24"/>
        </w:rPr>
        <w:t xml:space="preserve">Câu 48. </w:t>
      </w:r>
      <w:r>
        <w:rPr>
          <w:sz w:val="24"/>
        </w:rPr>
        <w:t>Một khối lượng khí xác định được đun nóng đẳng áp từ 27 °C lên 327 °C. Thể tích của khí</w:t>
      </w:r>
    </w:p>
    <w:p>
      <w:pPr>
        <w:spacing w:after="0"/>
        <w:ind w:left="340"/>
      </w:pPr>
      <w:r>
        <w:rPr>
          <w:b/>
          <w:sz w:val="24"/>
        </w:rPr>
        <w:t xml:space="preserve">A. </w:t>
      </w:r>
      <w:r>
        <w:rPr>
          <w:sz w:val="24"/>
        </w:rPr>
        <w:t>tăng 12,1 lần.</w:t>
      </w:r>
    </w:p>
    <w:p>
      <w:pPr>
        <w:spacing w:after="0"/>
        <w:ind w:left="340"/>
      </w:pPr>
      <w:r>
        <w:rPr>
          <w:b/>
          <w:sz w:val="24"/>
        </w:rPr>
        <w:t xml:space="preserve">B. </w:t>
      </w:r>
      <w:r>
        <w:rPr>
          <w:sz w:val="24"/>
        </w:rPr>
        <w:t>tăng 2 lần.</w:t>
      </w:r>
    </w:p>
    <w:p>
      <w:pPr>
        <w:spacing w:after="0"/>
        <w:ind w:left="340"/>
      </w:pPr>
      <w:r>
        <w:rPr>
          <w:b/>
          <w:sz w:val="24"/>
        </w:rPr>
        <w:t xml:space="preserve">C. </w:t>
      </w:r>
      <w:r>
        <w:rPr>
          <w:sz w:val="24"/>
        </w:rPr>
        <w:t>tăng 300 lần.</w:t>
      </w:r>
    </w:p>
    <w:p>
      <w:pPr>
        <w:spacing w:after="0"/>
        <w:ind w:left="340"/>
      </w:pPr>
      <w:r>
        <w:rPr>
          <w:b/>
          <w:sz w:val="24"/>
        </w:rPr>
        <w:t xml:space="preserve">D. </w:t>
      </w:r>
      <w:r>
        <w:rPr>
          <w:sz w:val="24"/>
        </w:rPr>
        <w:t>tăng 1,5 lần.</w:t>
      </w:r>
    </w:p>
    <w:p>
      <w:pPr>
        <w:spacing w:before="40" w:after="0"/>
        <w:ind w:left="340"/>
      </w:pPr>
      <w:r>
        <w:rPr>
          <w:b/>
          <w:color w:val="C00000"/>
          <w:sz w:val="24"/>
        </w:rPr>
        <w:t xml:space="preserve">Đáp án: B. </w:t>
      </w:r>
      <w:r>
        <w:rPr>
          <w:b/>
          <w:color w:val="C00000"/>
          <w:sz w:val="24"/>
        </w:rPr>
        <w:t>tăng 2 lần.</w:t>
      </w:r>
    </w:p>
    <w:p>
      <w:pPr>
        <w:spacing w:before="20" w:after="40"/>
        <w:ind w:left="340"/>
      </w:pPr>
      <w:r>
        <w:rPr>
          <w:b/>
          <w:i/>
          <w:sz w:val="24"/>
        </w:rPr>
        <w:t xml:space="preserve">Giải thích: </w:t>
      </w:r>
      <w:r>
        <w:rPr>
          <w:i/>
          <w:sz w:val="24"/>
        </w:rPr>
        <w:t>Phải đổi sang nhiệt độ tuyệt đối: T₁ = 300 K, T₂ = 600 K. Định luật Charles cho V₂/V₁ = T₂/T₁ = 2. Đáp án 12,1 lần là bẫy điển hình do lấy tỉ số nhiệt độ Celsius 327/27.</w:t>
      </w:r>
    </w:p>
    <w:p>
      <w:pPr>
        <w:spacing w:before="120" w:after="20"/>
      </w:pPr>
      <w:r>
        <w:rPr>
          <w:b/>
          <w:sz w:val="24"/>
        </w:rPr>
        <w:t xml:space="preserve">Câu 49. </w:t>
      </w:r>
      <w:r>
        <w:rPr>
          <w:sz w:val="24"/>
        </w:rPr>
        <w:t>Săm xe đạp bơm căng để ngoài trời nắng gắt dễ bị nổ. Nguyên nhân là</w:t>
      </w:r>
    </w:p>
    <w:p>
      <w:pPr>
        <w:spacing w:after="0"/>
        <w:ind w:left="340"/>
      </w:pPr>
      <w:r>
        <w:rPr>
          <w:b/>
          <w:sz w:val="24"/>
        </w:rPr>
        <w:t xml:space="preserve">A. </w:t>
      </w:r>
      <w:r>
        <w:rPr>
          <w:sz w:val="24"/>
        </w:rPr>
        <w:t>nhiệt độ tăng làm thể tích khí trong săm tăng mạnh, còn áp suất giảm.</w:t>
      </w:r>
    </w:p>
    <w:p>
      <w:pPr>
        <w:spacing w:after="0"/>
        <w:ind w:left="340"/>
      </w:pPr>
      <w:r>
        <w:rPr>
          <w:b/>
          <w:sz w:val="24"/>
        </w:rPr>
        <w:t xml:space="preserve">B. </w:t>
      </w:r>
      <w:r>
        <w:rPr>
          <w:sz w:val="24"/>
        </w:rPr>
        <w:t>cao su bị nắng làm cho bền hơn nên áp suất khí giảm.</w:t>
      </w:r>
    </w:p>
    <w:p>
      <w:pPr>
        <w:spacing w:after="0"/>
        <w:ind w:left="340"/>
      </w:pPr>
      <w:r>
        <w:rPr>
          <w:b/>
          <w:sz w:val="24"/>
        </w:rPr>
        <w:t xml:space="preserve">C. </w:t>
      </w:r>
      <w:r>
        <w:rPr>
          <w:sz w:val="24"/>
        </w:rPr>
        <w:t>khối lượng khí trong săm tăng khi trời nắng.</w:t>
      </w:r>
    </w:p>
    <w:p>
      <w:pPr>
        <w:spacing w:after="0"/>
        <w:ind w:left="340"/>
      </w:pPr>
      <w:r>
        <w:rPr>
          <w:b/>
          <w:sz w:val="24"/>
        </w:rPr>
        <w:t xml:space="preserve">D. </w:t>
      </w:r>
      <w:r>
        <w:rPr>
          <w:sz w:val="24"/>
        </w:rPr>
        <w:t>thể tích săm gần như không đổi, nhiệt độ khí tăng làm áp suất khí tăng.</w:t>
      </w:r>
    </w:p>
    <w:p>
      <w:pPr>
        <w:spacing w:before="40" w:after="0"/>
        <w:ind w:left="340"/>
      </w:pPr>
      <w:r>
        <w:rPr>
          <w:b/>
          <w:color w:val="C00000"/>
          <w:sz w:val="24"/>
        </w:rPr>
        <w:t xml:space="preserve">Đáp án: D. </w:t>
      </w:r>
      <w:r>
        <w:rPr>
          <w:b/>
          <w:color w:val="C00000"/>
          <w:sz w:val="24"/>
        </w:rPr>
        <w:t>thể tích săm gần như không đổi, nhiệt độ khí tăng làm áp suất khí tăng.</w:t>
      </w:r>
    </w:p>
    <w:p>
      <w:pPr>
        <w:spacing w:before="20" w:after="40"/>
        <w:ind w:left="340"/>
      </w:pPr>
      <w:r>
        <w:rPr>
          <w:b/>
          <w:i/>
          <w:sz w:val="24"/>
        </w:rPr>
        <w:t xml:space="preserve">Giải thích: </w:t>
      </w:r>
      <w:r>
        <w:rPr>
          <w:i/>
          <w:sz w:val="24"/>
        </w:rPr>
        <w:t>Săm đã bơm căng nên thể tích khí thay đổi rất ít, quá trình gần đúng là đẳng tích: p/T = hằng số. Khi nhiệt độ tuyệt đối tăng, áp suất khí tăng theo, có thể vượt quá giới hạn bền của săm gây nổ. Khối lượng khí trong săm không đổi.</w:t>
      </w:r>
    </w:p>
    <w:p>
      <w:pPr>
        <w:spacing w:before="120" w:after="20"/>
      </w:pPr>
      <w:r>
        <w:rPr>
          <w:b/>
          <w:sz w:val="24"/>
        </w:rPr>
        <w:t xml:space="preserve">Câu 50. </w:t>
      </w:r>
      <w:r>
        <w:rPr>
          <w:sz w:val="24"/>
        </w:rPr>
        <w:t>Hai bình có thể tích khác nhau, chứa hai chất khí khác nhau ở cùng áp suất và cùng nhiệt độ. Kết luận nào sau đây đúng?</w:t>
      </w:r>
    </w:p>
    <w:p>
      <w:pPr>
        <w:spacing w:after="0"/>
        <w:ind w:left="340"/>
      </w:pPr>
      <w:r>
        <w:rPr>
          <w:b/>
          <w:sz w:val="24"/>
        </w:rPr>
        <w:t xml:space="preserve">A. </w:t>
      </w:r>
      <w:r>
        <w:rPr>
          <w:sz w:val="24"/>
        </w:rPr>
        <w:t>Số phân tử khí trong mỗi đơn vị thể tích của hai bình bằng nhau.</w:t>
      </w:r>
    </w:p>
    <w:p>
      <w:pPr>
        <w:spacing w:after="0"/>
        <w:ind w:left="340"/>
      </w:pPr>
      <w:r>
        <w:rPr>
          <w:b/>
          <w:sz w:val="24"/>
        </w:rPr>
        <w:t xml:space="preserve">B. </w:t>
      </w:r>
      <w:r>
        <w:rPr>
          <w:sz w:val="24"/>
        </w:rPr>
        <w:t>Khối lượng khí chứa trong hai bình bằng nhau vì cùng áp suất.</w:t>
      </w:r>
    </w:p>
    <w:p>
      <w:pPr>
        <w:spacing w:after="0"/>
        <w:ind w:left="340"/>
      </w:pPr>
      <w:r>
        <w:rPr>
          <w:b/>
          <w:sz w:val="24"/>
        </w:rPr>
        <w:t xml:space="preserve">C. </w:t>
      </w:r>
      <w:r>
        <w:rPr>
          <w:sz w:val="24"/>
        </w:rPr>
        <w:t>Tổng số phân tử khí chứa trong hai bình là bằng nhau.</w:t>
      </w:r>
    </w:p>
    <w:p>
      <w:pPr>
        <w:spacing w:after="0"/>
        <w:ind w:left="340"/>
      </w:pPr>
      <w:r>
        <w:rPr>
          <w:b/>
          <w:sz w:val="24"/>
        </w:rPr>
        <w:t xml:space="preserve">D. </w:t>
      </w:r>
      <w:r>
        <w:rPr>
          <w:sz w:val="24"/>
        </w:rPr>
        <w:t>Khối lượng riêng của hai chất khí trong hai bình bằng nhau.</w:t>
      </w:r>
    </w:p>
    <w:p>
      <w:pPr>
        <w:spacing w:before="40" w:after="0"/>
        <w:ind w:left="340"/>
      </w:pPr>
      <w:r>
        <w:rPr>
          <w:b/>
          <w:color w:val="C00000"/>
          <w:sz w:val="24"/>
        </w:rPr>
        <w:t xml:space="preserve">Đáp án: A. </w:t>
      </w:r>
      <w:r>
        <w:rPr>
          <w:b/>
          <w:color w:val="C00000"/>
          <w:sz w:val="24"/>
        </w:rPr>
        <w:t>Số phân tử khí trong mỗi đơn vị thể tích của hai bình bằng nhau.</w:t>
      </w:r>
    </w:p>
    <w:p>
      <w:pPr>
        <w:spacing w:before="20" w:after="40"/>
        <w:ind w:left="340"/>
      </w:pPr>
      <w:r>
        <w:rPr>
          <w:b/>
          <w:i/>
          <w:sz w:val="24"/>
        </w:rPr>
        <w:t xml:space="preserve">Giải thích: </w:t>
      </w:r>
      <w:r>
        <w:rPr>
          <w:i/>
          <w:sz w:val="24"/>
        </w:rPr>
        <w:t>Từ p = (N/V)kT, khi p và T như nhau thì mật độ phân tử N/V như nhau. Tổng số phân tử N thì khác nhau vì thể tích khác nhau; khối lượng và khối lượng riêng cũng khác nhau vì khối lượng mol của hai khí khác nhau.</w:t>
      </w:r>
    </w:p>
    <w:p>
      <w:pPr>
        <w:spacing w:before="120" w:after="20"/>
      </w:pPr>
      <w:r>
        <w:rPr>
          <w:b/>
          <w:sz w:val="24"/>
        </w:rPr>
        <w:t xml:space="preserve">Câu 51. </w:t>
      </w:r>
      <w:r>
        <w:rPr>
          <w:sz w:val="24"/>
        </w:rPr>
        <w:t>Ở cùng một nhiệt độ, so sánh các phân tử khí hydrogen (H₂) và oxygen (O₂), kết luận nào sau đây đúng?</w:t>
      </w:r>
    </w:p>
    <w:p>
      <w:pPr>
        <w:spacing w:after="0"/>
        <w:ind w:left="340"/>
      </w:pPr>
      <w:r>
        <w:rPr>
          <w:b/>
          <w:sz w:val="24"/>
        </w:rPr>
        <w:t xml:space="preserve">A. </w:t>
      </w:r>
      <w:r>
        <w:rPr>
          <w:sz w:val="24"/>
        </w:rPr>
        <w:t>Động năng tịnh tiến trung bình của phân tử H₂ lớn hơn của phân tử O₂.</w:t>
      </w:r>
    </w:p>
    <w:p>
      <w:pPr>
        <w:spacing w:after="0"/>
        <w:ind w:left="340"/>
      </w:pPr>
      <w:r>
        <w:rPr>
          <w:b/>
          <w:sz w:val="24"/>
        </w:rPr>
        <w:t xml:space="preserve">B. </w:t>
      </w:r>
      <w:r>
        <w:rPr>
          <w:sz w:val="24"/>
        </w:rPr>
        <w:t>Động năng tịnh tiến trung bình bằng nhau, còn tốc độ trung bình của phân tử H₂ lớn hơn.</w:t>
      </w:r>
    </w:p>
    <w:p>
      <w:pPr>
        <w:spacing w:after="0"/>
        <w:ind w:left="340"/>
      </w:pPr>
      <w:r>
        <w:rPr>
          <w:b/>
          <w:sz w:val="24"/>
        </w:rPr>
        <w:t xml:space="preserve">C. </w:t>
      </w:r>
      <w:r>
        <w:rPr>
          <w:sz w:val="24"/>
        </w:rPr>
        <w:t>Cả động năng tịnh tiến trung bình và tốc độ trung bình đều bằng nhau.</w:t>
      </w:r>
    </w:p>
    <w:p>
      <w:pPr>
        <w:spacing w:after="0"/>
        <w:ind w:left="340"/>
      </w:pPr>
      <w:r>
        <w:rPr>
          <w:b/>
          <w:sz w:val="24"/>
        </w:rPr>
        <w:t xml:space="preserve">D. </w:t>
      </w:r>
      <w:r>
        <w:rPr>
          <w:sz w:val="24"/>
        </w:rPr>
        <w:t>Tốc độ trung bình của phân tử O₂ lớn hơn vì khối lượng phân tử lớn hơn.</w:t>
      </w:r>
    </w:p>
    <w:p>
      <w:pPr>
        <w:spacing w:before="40" w:after="0"/>
        <w:ind w:left="340"/>
      </w:pPr>
      <w:r>
        <w:rPr>
          <w:b/>
          <w:color w:val="C00000"/>
          <w:sz w:val="24"/>
        </w:rPr>
        <w:t xml:space="preserve">Đáp án: B. </w:t>
      </w:r>
      <w:r>
        <w:rPr>
          <w:b/>
          <w:color w:val="C00000"/>
          <w:sz w:val="24"/>
        </w:rPr>
        <w:t>Động năng tịnh tiến trung bình bằng nhau, còn tốc độ trung bình của phân tử H₂ lớn hơn.</w:t>
      </w:r>
    </w:p>
    <w:p>
      <w:pPr>
        <w:spacing w:before="20" w:after="40"/>
        <w:ind w:left="340"/>
      </w:pPr>
      <w:r>
        <w:rPr>
          <w:b/>
          <w:i/>
          <w:sz w:val="24"/>
        </w:rPr>
        <w:t xml:space="preserve">Giải thích: </w:t>
      </w:r>
      <w:r>
        <w:rPr>
          <w:i/>
          <w:sz w:val="24"/>
        </w:rPr>
        <w:t>Động năng tịnh tiến trung bình Eđ = (3/2)kT chỉ phụ thuộc nhiệt độ nên hai loại phân tử có Eđ bằng nhau. Từ (1/2)mv² = Eđ, phân tử có khối lượng nhỏ hơn phải có tốc độ lớn hơn; khối lượng phân tử H₂ nhỏ hơn O₂ khoảng 16 lần nên tốc độ căn quân phương của H₂ lớn hơn khoảng 4 lần.</w:t>
      </w:r>
    </w:p>
    <w:p>
      <w:pPr>
        <w:spacing w:before="120" w:after="20"/>
      </w:pPr>
      <w:r>
        <w:rPr>
          <w:b/>
          <w:sz w:val="24"/>
        </w:rPr>
        <w:t xml:space="preserve">Câu 52. </w:t>
      </w:r>
      <w:r>
        <w:rPr>
          <w:sz w:val="24"/>
        </w:rPr>
        <w:t>Khi nhiệt độ tuyệt đối của một khối khí lí tưởng tăng lên 4 lần thì tốc độ căn quân phương của các phân tử khí</w:t>
      </w:r>
    </w:p>
    <w:p>
      <w:pPr>
        <w:spacing w:after="0"/>
        <w:ind w:left="340"/>
      </w:pPr>
      <w:r>
        <w:rPr>
          <w:b/>
          <w:sz w:val="24"/>
        </w:rPr>
        <w:t xml:space="preserve">A. </w:t>
      </w:r>
      <w:r>
        <w:rPr>
          <w:sz w:val="24"/>
        </w:rPr>
        <w:t>tăng 4 lần.</w:t>
      </w:r>
    </w:p>
    <w:p>
      <w:pPr>
        <w:spacing w:after="0"/>
        <w:ind w:left="340"/>
      </w:pPr>
      <w:r>
        <w:rPr>
          <w:b/>
          <w:sz w:val="24"/>
        </w:rPr>
        <w:t xml:space="preserve">B. </w:t>
      </w:r>
      <w:r>
        <w:rPr>
          <w:sz w:val="24"/>
        </w:rPr>
        <w:t>tăng 16 lần.</w:t>
      </w:r>
    </w:p>
    <w:p>
      <w:pPr>
        <w:spacing w:after="0"/>
        <w:ind w:left="340"/>
      </w:pPr>
      <w:r>
        <w:rPr>
          <w:b/>
          <w:sz w:val="24"/>
        </w:rPr>
        <w:t xml:space="preserve">C. </w:t>
      </w:r>
      <w:r>
        <w:rPr>
          <w:sz w:val="24"/>
        </w:rPr>
        <w:t>tăng 2 lần.</w:t>
      </w:r>
    </w:p>
    <w:p>
      <w:pPr>
        <w:spacing w:after="0"/>
        <w:ind w:left="340"/>
      </w:pPr>
      <w:r>
        <w:rPr>
          <w:b/>
          <w:sz w:val="24"/>
        </w:rPr>
        <w:t xml:space="preserve">D. </w:t>
      </w:r>
      <w:r>
        <w:rPr>
          <w:sz w:val="24"/>
        </w:rPr>
        <w:t>không đổi.</w:t>
      </w:r>
    </w:p>
    <w:p>
      <w:pPr>
        <w:spacing w:before="40" w:after="0"/>
        <w:ind w:left="340"/>
      </w:pPr>
      <w:r>
        <w:rPr>
          <w:b/>
          <w:color w:val="C00000"/>
          <w:sz w:val="24"/>
        </w:rPr>
        <w:t xml:space="preserve">Đáp án: C. </w:t>
      </w:r>
      <w:r>
        <w:rPr>
          <w:b/>
          <w:color w:val="C00000"/>
          <w:sz w:val="24"/>
        </w:rPr>
        <w:t>tăng 2 lần.</w:t>
      </w:r>
    </w:p>
    <w:p>
      <w:pPr>
        <w:spacing w:before="20" w:after="40"/>
        <w:ind w:left="340"/>
      </w:pPr>
      <w:r>
        <w:rPr>
          <w:b/>
          <w:i/>
          <w:sz w:val="24"/>
        </w:rPr>
        <w:t xml:space="preserve">Giải thích: </w:t>
      </w:r>
      <w:r>
        <w:rPr>
          <w:i/>
          <w:sz w:val="24"/>
        </w:rPr>
        <w:t>Từ (1/2)mv² = (3/2)kT suy ra v = √(3kT/m), tức tốc độ căn quân phương tỉ lệ với căn bậc hai của nhiệt độ tuyệt đối. Khi T tăng 4 lần thì v tăng √4 = 2 lần. Đại lượng tăng đúng 4 lần là động năng trung bình, không phải tốc độ.</w:t>
      </w:r>
    </w:p>
    <w:p>
      <w:pPr>
        <w:spacing w:before="120" w:after="20"/>
      </w:pPr>
      <w:r>
        <w:rPr>
          <w:b/>
          <w:sz w:val="24"/>
        </w:rPr>
        <w:t xml:space="preserve">Câu 53. </w:t>
      </w:r>
      <w:r>
        <w:rPr>
          <w:sz w:val="24"/>
        </w:rPr>
        <w:t>Nhiệt lượng là</w:t>
      </w:r>
    </w:p>
    <w:p>
      <w:pPr>
        <w:spacing w:after="0"/>
        <w:ind w:left="340"/>
      </w:pPr>
      <w:r>
        <w:rPr>
          <w:b/>
          <w:sz w:val="24"/>
        </w:rPr>
        <w:t xml:space="preserve">A. </w:t>
      </w:r>
      <w:r>
        <w:rPr>
          <w:sz w:val="24"/>
        </w:rPr>
        <w:t>một dạng năng lượng dự trữ sẵn trong vật.</w:t>
      </w:r>
    </w:p>
    <w:p>
      <w:pPr>
        <w:spacing w:after="0"/>
        <w:ind w:left="340"/>
      </w:pPr>
      <w:r>
        <w:rPr>
          <w:b/>
          <w:sz w:val="24"/>
        </w:rPr>
        <w:t xml:space="preserve">B. </w:t>
      </w:r>
      <w:r>
        <w:rPr>
          <w:sz w:val="24"/>
        </w:rPr>
        <w:t>số đo phần nội năng mà vật nhận thêm hay mất bớt trong quá trình truyền nhiệt.</w:t>
      </w:r>
    </w:p>
    <w:p>
      <w:pPr>
        <w:spacing w:after="0"/>
        <w:ind w:left="340"/>
      </w:pPr>
      <w:r>
        <w:rPr>
          <w:b/>
          <w:sz w:val="24"/>
        </w:rPr>
        <w:t xml:space="preserve">C. </w:t>
      </w:r>
      <w:r>
        <w:rPr>
          <w:sz w:val="24"/>
        </w:rPr>
        <w:t>phần năng lượng mà vật nhận được khi có lực tác dụng làm vật chuyển dời.</w:t>
      </w:r>
    </w:p>
    <w:p>
      <w:pPr>
        <w:spacing w:after="0"/>
        <w:ind w:left="340"/>
      </w:pPr>
      <w:r>
        <w:rPr>
          <w:b/>
          <w:sz w:val="24"/>
        </w:rPr>
        <w:t xml:space="preserve">D. </w:t>
      </w:r>
      <w:r>
        <w:rPr>
          <w:sz w:val="24"/>
        </w:rPr>
        <w:t>tổng động năng của các phân tử cấu tạo nên vật.</w:t>
      </w:r>
    </w:p>
    <w:p>
      <w:pPr>
        <w:spacing w:before="40" w:after="0"/>
        <w:ind w:left="340"/>
      </w:pPr>
      <w:r>
        <w:rPr>
          <w:b/>
          <w:color w:val="C00000"/>
          <w:sz w:val="24"/>
        </w:rPr>
        <w:t xml:space="preserve">Đáp án: B. </w:t>
      </w:r>
      <w:r>
        <w:rPr>
          <w:b/>
          <w:color w:val="C00000"/>
          <w:sz w:val="24"/>
        </w:rPr>
        <w:t>số đo phần nội năng mà vật nhận thêm hay mất bớt trong quá trình truyền nhiệt.</w:t>
      </w:r>
    </w:p>
    <w:p>
      <w:pPr>
        <w:spacing w:before="20" w:after="40"/>
        <w:ind w:left="340"/>
      </w:pPr>
      <w:r>
        <w:rPr>
          <w:b/>
          <w:i/>
          <w:sz w:val="24"/>
        </w:rPr>
        <w:t xml:space="preserve">Giải thích: </w:t>
      </w:r>
      <w:r>
        <w:rPr>
          <w:i/>
          <w:sz w:val="24"/>
        </w:rPr>
        <w:t>Nhiệt lượng đặc trưng cho quá trình trao đổi năng lượng bằng cách truyền nhiệt, là số đo độ biến thiên nội năng trong quá trình đó. Nó không phải đại lượng trạng thái nên không thể nói 'vật chứa nhiệt lượng'. “Năng lượng nhận được khi có lực tác dụng làm vật chuyển dời” là định nghĩa của công, còn “tổng động năng các phân tử” chỉ là một phần của nội năng.</w:t>
      </w:r>
    </w:p>
    <w:p>
      <w:pPr>
        <w:spacing w:before="120" w:after="20"/>
      </w:pPr>
      <w:r>
        <w:rPr>
          <w:b/>
          <w:sz w:val="24"/>
        </w:rPr>
        <w:t xml:space="preserve">Câu 54. </w:t>
      </w:r>
      <w:r>
        <w:rPr>
          <w:sz w:val="24"/>
        </w:rPr>
        <w:t>Phát biểu nào sau đây SAI?</w:t>
      </w:r>
    </w:p>
    <w:p>
      <w:pPr>
        <w:spacing w:after="0"/>
        <w:ind w:left="340"/>
      </w:pPr>
      <w:r>
        <w:rPr>
          <w:b/>
          <w:sz w:val="24"/>
        </w:rPr>
        <w:t xml:space="preserve">A. </w:t>
      </w:r>
      <w:r>
        <w:rPr>
          <w:sz w:val="24"/>
        </w:rPr>
        <w:t>Nội năng của một vật có thể thay đổi bằng cách truyền nhiệt hoặc thực hiện công.</w:t>
      </w:r>
    </w:p>
    <w:p>
      <w:pPr>
        <w:spacing w:after="0"/>
        <w:ind w:left="340"/>
      </w:pPr>
      <w:r>
        <w:rPr>
          <w:b/>
          <w:sz w:val="24"/>
        </w:rPr>
        <w:t xml:space="preserve">B. </w:t>
      </w:r>
      <w:r>
        <w:rPr>
          <w:sz w:val="24"/>
        </w:rPr>
        <w:t>Nhiệt độ càng cao thì các phân tử của vật chuyển động nhiệt càng nhanh.</w:t>
      </w:r>
    </w:p>
    <w:p>
      <w:pPr>
        <w:spacing w:after="0"/>
        <w:ind w:left="340"/>
      </w:pPr>
      <w:r>
        <w:rPr>
          <w:b/>
          <w:sz w:val="24"/>
        </w:rPr>
        <w:t xml:space="preserve">C. </w:t>
      </w:r>
      <w:r>
        <w:rPr>
          <w:sz w:val="24"/>
        </w:rPr>
        <w:t>Vật có nhiệt độ càng cao thì chứa càng nhiều nhiệt lượng.</w:t>
      </w:r>
    </w:p>
    <w:p>
      <w:pPr>
        <w:spacing w:after="0"/>
        <w:ind w:left="340"/>
      </w:pPr>
      <w:r>
        <w:rPr>
          <w:b/>
          <w:sz w:val="24"/>
        </w:rPr>
        <w:t xml:space="preserve">D. </w:t>
      </w:r>
      <w:r>
        <w:rPr>
          <w:sz w:val="24"/>
        </w:rPr>
        <w:t>Nội năng của vật phụ thuộc vào nhiệt độ và thể tích của vật.</w:t>
      </w:r>
    </w:p>
    <w:p>
      <w:pPr>
        <w:spacing w:before="40" w:after="0"/>
        <w:ind w:left="340"/>
      </w:pPr>
      <w:r>
        <w:rPr>
          <w:b/>
          <w:color w:val="C00000"/>
          <w:sz w:val="24"/>
        </w:rPr>
        <w:t xml:space="preserve">Đáp án: C. </w:t>
      </w:r>
      <w:r>
        <w:rPr>
          <w:b/>
          <w:color w:val="C00000"/>
          <w:sz w:val="24"/>
        </w:rPr>
        <w:t>Vật có nhiệt độ càng cao thì chứa càng nhiều nhiệt lượng.</w:t>
      </w:r>
    </w:p>
    <w:p>
      <w:pPr>
        <w:spacing w:before="20" w:after="40"/>
        <w:ind w:left="340"/>
      </w:pPr>
      <w:r>
        <w:rPr>
          <w:b/>
          <w:i/>
          <w:sz w:val="24"/>
        </w:rPr>
        <w:t xml:space="preserve">Giải thích: </w:t>
      </w:r>
      <w:r>
        <w:rPr>
          <w:i/>
          <w:sz w:val="24"/>
        </w:rPr>
        <w:t>Nhiệt lượng không phải đại lượng đặc trưng cho trạng thái của vật nên không thể nói vật 'chứa' nhiệt lượng; chỉ có thể nói về nhiệt lượng vật nhận hoặc toả trong một quá trình. Ba phát biểu còn lại đều đúng theo lí thuyết nhiệt động lực học.</w:t>
      </w:r>
    </w:p>
    <w:p>
      <w:pPr>
        <w:spacing w:before="120" w:after="20"/>
      </w:pPr>
      <w:r>
        <w:rPr>
          <w:b/>
          <w:sz w:val="24"/>
        </w:rPr>
        <w:t xml:space="preserve">Câu 55. </w:t>
      </w:r>
      <w:r>
        <w:rPr>
          <w:sz w:val="24"/>
        </w:rPr>
        <w:t>Nhiệt hoá hơi riêng của nước là 2,26·10⁶ J/kg. Con số này cho biết</w:t>
      </w:r>
    </w:p>
    <w:p>
      <w:pPr>
        <w:spacing w:after="0"/>
        <w:ind w:left="340"/>
      </w:pPr>
      <w:r>
        <w:rPr>
          <w:b/>
          <w:sz w:val="24"/>
        </w:rPr>
        <w:t xml:space="preserve">A. </w:t>
      </w:r>
      <w:r>
        <w:rPr>
          <w:sz w:val="24"/>
        </w:rPr>
        <w:t>cần cung cấp 2,26·10⁶ J để 1 kg nước tăng thêm 1 K.</w:t>
      </w:r>
    </w:p>
    <w:p>
      <w:pPr>
        <w:spacing w:after="0"/>
        <w:ind w:left="340"/>
      </w:pPr>
      <w:r>
        <w:rPr>
          <w:b/>
          <w:sz w:val="24"/>
        </w:rPr>
        <w:t xml:space="preserve">B. </w:t>
      </w:r>
      <w:r>
        <w:rPr>
          <w:sz w:val="24"/>
        </w:rPr>
        <w:t>cần cung cấp 2,26·10⁶ J để làm cho 1 kg nước ở nhiệt độ sôi hoá hơi hoàn toàn.</w:t>
      </w:r>
    </w:p>
    <w:p>
      <w:pPr>
        <w:spacing w:after="0"/>
        <w:ind w:left="340"/>
      </w:pPr>
      <w:r>
        <w:rPr>
          <w:b/>
          <w:sz w:val="24"/>
        </w:rPr>
        <w:t xml:space="preserve">C. </w:t>
      </w:r>
      <w:r>
        <w:rPr>
          <w:sz w:val="24"/>
        </w:rPr>
        <w:t>cần cung cấp 2,26·10⁶ J để 1 kg nước đá nóng chảy hoàn toàn.</w:t>
      </w:r>
    </w:p>
    <w:p>
      <w:pPr>
        <w:spacing w:after="0"/>
        <w:ind w:left="340"/>
      </w:pPr>
      <w:r>
        <w:rPr>
          <w:b/>
          <w:sz w:val="24"/>
        </w:rPr>
        <w:t xml:space="preserve">D. </w:t>
      </w:r>
      <w:r>
        <w:rPr>
          <w:sz w:val="24"/>
        </w:rPr>
        <w:t>1 kg hơi nước chứa năng lượng 2,26·10⁶ J.</w:t>
      </w:r>
    </w:p>
    <w:p>
      <w:pPr>
        <w:spacing w:before="40" w:after="0"/>
        <w:ind w:left="340"/>
      </w:pPr>
      <w:r>
        <w:rPr>
          <w:b/>
          <w:color w:val="C00000"/>
          <w:sz w:val="24"/>
        </w:rPr>
        <w:t xml:space="preserve">Đáp án: B. </w:t>
      </w:r>
      <w:r>
        <w:rPr>
          <w:b/>
          <w:color w:val="C00000"/>
          <w:sz w:val="24"/>
        </w:rPr>
        <w:t>cần cung cấp 2,26·10⁶ J để làm cho 1 kg nước ở nhiệt độ sôi hoá hơi hoàn toàn.</w:t>
      </w:r>
    </w:p>
    <w:p>
      <w:pPr>
        <w:spacing w:before="20" w:after="40"/>
        <w:ind w:left="340"/>
      </w:pPr>
      <w:r>
        <w:rPr>
          <w:b/>
          <w:i/>
          <w:sz w:val="24"/>
        </w:rPr>
        <w:t xml:space="preserve">Giải thích: </w:t>
      </w:r>
      <w:r>
        <w:rPr>
          <w:i/>
          <w:sz w:val="24"/>
        </w:rPr>
        <w:t>Nhiệt hoá hơi riêng L là nhiệt lượng cần cung cấp cho 1 kg chất lỏng ở nhiệt độ sôi để hoá hơi hoàn toàn (Q = Lm), đơn vị J/kg. Đại lượng ứng với sự tăng nhiệt độ là nhiệt dung riêng, ứng với sự nóng chảy là nhiệt nóng chảy riêng (nước đá: 3,34·10⁵ J/kg).</w:t>
      </w:r>
    </w:p>
    <w:p>
      <w:pPr>
        <w:spacing w:before="120" w:after="20"/>
      </w:pPr>
      <w:r>
        <w:rPr>
          <w:b/>
          <w:sz w:val="24"/>
        </w:rPr>
        <w:t xml:space="preserve">Câu 56. </w:t>
      </w:r>
      <w:r>
        <w:rPr>
          <w:sz w:val="24"/>
        </w:rPr>
        <w:t>Quá trình nào sau đây là quá trình toả nhiệt?</w:t>
      </w:r>
    </w:p>
    <w:p>
      <w:pPr>
        <w:spacing w:after="0"/>
        <w:ind w:left="340"/>
      </w:pPr>
      <w:r>
        <w:rPr>
          <w:b/>
          <w:sz w:val="24"/>
        </w:rPr>
        <w:t xml:space="preserve">A. </w:t>
      </w:r>
      <w:r>
        <w:rPr>
          <w:sz w:val="24"/>
        </w:rPr>
        <w:t>Sự nóng chảy của một cục nước đá đặt trong không khí.</w:t>
      </w:r>
    </w:p>
    <w:p>
      <w:pPr>
        <w:spacing w:after="0"/>
        <w:ind w:left="340"/>
      </w:pPr>
      <w:r>
        <w:rPr>
          <w:b/>
          <w:sz w:val="24"/>
        </w:rPr>
        <w:t xml:space="preserve">B. </w:t>
      </w:r>
      <w:r>
        <w:rPr>
          <w:sz w:val="24"/>
        </w:rPr>
        <w:t>Sự bay hơi của cồn y tế được xoa lên mu bàn tay.</w:t>
      </w:r>
    </w:p>
    <w:p>
      <w:pPr>
        <w:spacing w:after="0"/>
        <w:ind w:left="340"/>
      </w:pPr>
      <w:r>
        <w:rPr>
          <w:b/>
          <w:sz w:val="24"/>
        </w:rPr>
        <w:t xml:space="preserve">C. </w:t>
      </w:r>
      <w:r>
        <w:rPr>
          <w:sz w:val="24"/>
        </w:rPr>
        <w:t>Sự sôi của nước trong ấm đang được đun trên bếp.</w:t>
      </w:r>
    </w:p>
    <w:p>
      <w:pPr>
        <w:spacing w:after="0"/>
        <w:ind w:left="340"/>
      </w:pPr>
      <w:r>
        <w:rPr>
          <w:b/>
          <w:sz w:val="24"/>
        </w:rPr>
        <w:t xml:space="preserve">D. </w:t>
      </w:r>
      <w:r>
        <w:rPr>
          <w:sz w:val="24"/>
        </w:rPr>
        <w:t>Sự ngưng tụ của hơi nước trên thành cốc nước lạnh.</w:t>
      </w:r>
    </w:p>
    <w:p>
      <w:pPr>
        <w:spacing w:before="40" w:after="0"/>
        <w:ind w:left="340"/>
      </w:pPr>
      <w:r>
        <w:rPr>
          <w:b/>
          <w:color w:val="C00000"/>
          <w:sz w:val="24"/>
        </w:rPr>
        <w:t xml:space="preserve">Đáp án: D. </w:t>
      </w:r>
      <w:r>
        <w:rPr>
          <w:b/>
          <w:color w:val="C00000"/>
          <w:sz w:val="24"/>
        </w:rPr>
        <w:t>Sự ngưng tụ của hơi nước trên thành cốc nước lạnh.</w:t>
      </w:r>
    </w:p>
    <w:p>
      <w:pPr>
        <w:spacing w:before="20" w:after="40"/>
        <w:ind w:left="340"/>
      </w:pPr>
      <w:r>
        <w:rPr>
          <w:b/>
          <w:i/>
          <w:sz w:val="24"/>
        </w:rPr>
        <w:t xml:space="preserve">Giải thích: </w:t>
      </w:r>
      <w:r>
        <w:rPr>
          <w:i/>
          <w:sz w:val="24"/>
        </w:rPr>
        <w:t>Ngưng tụ là quá trình ngược của hoá hơi nên toả ra nhiệt lượng đúng bằng nhiệt lượng đã thu vào khi hoá hơi cùng khối lượng ở cùng nhiệt độ. Nóng chảy, bay hơi và sôi đều là các quá trình thu nhiệt.</w:t>
      </w:r>
    </w:p>
    <w:p>
      <w:pPr>
        <w:spacing w:before="120" w:after="20"/>
      </w:pPr>
      <w:r>
        <w:rPr>
          <w:b/>
          <w:sz w:val="24"/>
        </w:rPr>
        <w:t xml:space="preserve">Câu 57. </w:t>
      </w:r>
      <w:r>
        <w:rPr>
          <w:sz w:val="24"/>
        </w:rPr>
        <w:t>Chất khí thực có thể coi gần đúng là khí lí tưởng trong điều kiện nào?</w:t>
      </w:r>
    </w:p>
    <w:p>
      <w:pPr>
        <w:spacing w:after="0"/>
        <w:ind w:left="340"/>
      </w:pPr>
      <w:r>
        <w:rPr>
          <w:b/>
          <w:sz w:val="24"/>
        </w:rPr>
        <w:t xml:space="preserve">A. </w:t>
      </w:r>
      <w:r>
        <w:rPr>
          <w:sz w:val="24"/>
        </w:rPr>
        <w:t>Áp suất không quá lớn và nhiệt độ không quá thấp.</w:t>
      </w:r>
    </w:p>
    <w:p>
      <w:pPr>
        <w:spacing w:after="0"/>
        <w:ind w:left="340"/>
      </w:pPr>
      <w:r>
        <w:rPr>
          <w:b/>
          <w:sz w:val="24"/>
        </w:rPr>
        <w:t xml:space="preserve">B. </w:t>
      </w:r>
      <w:r>
        <w:rPr>
          <w:sz w:val="24"/>
        </w:rPr>
        <w:t>Áp suất rất lớn và nhiệt độ rất thấp.</w:t>
      </w:r>
    </w:p>
    <w:p>
      <w:pPr>
        <w:spacing w:after="0"/>
        <w:ind w:left="340"/>
      </w:pPr>
      <w:r>
        <w:rPr>
          <w:b/>
          <w:sz w:val="24"/>
        </w:rPr>
        <w:t xml:space="preserve">C. </w:t>
      </w:r>
      <w:r>
        <w:rPr>
          <w:sz w:val="24"/>
        </w:rPr>
        <w:t>Áp suất rất lớn và nhiệt độ rất cao.</w:t>
      </w:r>
    </w:p>
    <w:p>
      <w:pPr>
        <w:spacing w:after="0"/>
        <w:ind w:left="340"/>
      </w:pPr>
      <w:r>
        <w:rPr>
          <w:b/>
          <w:sz w:val="24"/>
        </w:rPr>
        <w:t xml:space="preserve">D. </w:t>
      </w:r>
      <w:r>
        <w:rPr>
          <w:sz w:val="24"/>
        </w:rPr>
        <w:t>Nhiệt độ càng gần 0 K càng chính xác.</w:t>
      </w:r>
    </w:p>
    <w:p>
      <w:pPr>
        <w:spacing w:before="40" w:after="0"/>
        <w:ind w:left="340"/>
      </w:pPr>
      <w:r>
        <w:rPr>
          <w:b/>
          <w:color w:val="C00000"/>
          <w:sz w:val="24"/>
        </w:rPr>
        <w:t xml:space="preserve">Đáp án: A. </w:t>
      </w:r>
      <w:r>
        <w:rPr>
          <w:b/>
          <w:color w:val="C00000"/>
          <w:sz w:val="24"/>
        </w:rPr>
        <w:t>Áp suất không quá lớn và nhiệt độ không quá thấp.</w:t>
      </w:r>
    </w:p>
    <w:p>
      <w:pPr>
        <w:spacing w:before="20" w:after="40"/>
        <w:ind w:left="340"/>
      </w:pPr>
      <w:r>
        <w:rPr>
          <w:b/>
          <w:i/>
          <w:sz w:val="24"/>
        </w:rPr>
        <w:t xml:space="preserve">Giải thích: </w:t>
      </w:r>
      <w:r>
        <w:rPr>
          <w:i/>
          <w:sz w:val="24"/>
        </w:rPr>
        <w:t>Mô hình khí lí tưởng bỏ qua thể tích riêng của phân tử và tương tác giữa các phân tử. Điều đó chỉ hợp lí khi khoảng cách giữa các phân tử đủ lớn (áp suất không quá lớn) và động năng nhiệt đủ lớn so với thế năng tương tác (nhiệt độ không quá thấp). Ở áp suất rất lớn hoặc nhiệt độ rất thấp, khí thực dễ hoá lỏng và sai lệch nhiều so với mô hình.</w:t>
      </w:r>
    </w:p>
    <w:p>
      <w:pPr>
        <w:spacing w:before="120" w:after="20"/>
      </w:pPr>
      <w:r>
        <w:rPr>
          <w:b/>
          <w:sz w:val="24"/>
        </w:rPr>
        <w:t xml:space="preserve">Câu 58. </w:t>
      </w:r>
      <w:r>
        <w:rPr>
          <w:sz w:val="24"/>
        </w:rPr>
        <w:t>Định luật Boyle chỉ áp dụng được khi</w:t>
      </w:r>
    </w:p>
    <w:p>
      <w:pPr>
        <w:spacing w:after="0"/>
        <w:ind w:left="340"/>
      </w:pPr>
      <w:r>
        <w:rPr>
          <w:b/>
          <w:sz w:val="24"/>
        </w:rPr>
        <w:t xml:space="preserve">A. </w:t>
      </w:r>
      <w:r>
        <w:rPr>
          <w:sz w:val="24"/>
        </w:rPr>
        <w:t>khối lượng khí không đổi và nhiệt độ khí không đổi.</w:t>
      </w:r>
    </w:p>
    <w:p>
      <w:pPr>
        <w:spacing w:after="0"/>
        <w:ind w:left="340"/>
      </w:pPr>
      <w:r>
        <w:rPr>
          <w:b/>
          <w:sz w:val="24"/>
        </w:rPr>
        <w:t xml:space="preserve">B. </w:t>
      </w:r>
      <w:r>
        <w:rPr>
          <w:sz w:val="24"/>
        </w:rPr>
        <w:t>khối lượng khí không đổi và áp suất khí không đổi.</w:t>
      </w:r>
    </w:p>
    <w:p>
      <w:pPr>
        <w:spacing w:after="0"/>
        <w:ind w:left="340"/>
      </w:pPr>
      <w:r>
        <w:rPr>
          <w:b/>
          <w:sz w:val="24"/>
        </w:rPr>
        <w:t xml:space="preserve">C. </w:t>
      </w:r>
      <w:r>
        <w:rPr>
          <w:sz w:val="24"/>
        </w:rPr>
        <w:t>thể tích khí không đổi.</w:t>
      </w:r>
    </w:p>
    <w:p>
      <w:pPr>
        <w:spacing w:after="0"/>
        <w:ind w:left="340"/>
      </w:pPr>
      <w:r>
        <w:rPr>
          <w:b/>
          <w:sz w:val="24"/>
        </w:rPr>
        <w:t xml:space="preserve">D. </w:t>
      </w:r>
      <w:r>
        <w:rPr>
          <w:sz w:val="24"/>
        </w:rPr>
        <w:t>khối lượng khí thay đổi nhưng nhiệt độ không đổi.</w:t>
      </w:r>
    </w:p>
    <w:p>
      <w:pPr>
        <w:spacing w:before="40" w:after="0"/>
        <w:ind w:left="340"/>
      </w:pPr>
      <w:r>
        <w:rPr>
          <w:b/>
          <w:color w:val="C00000"/>
          <w:sz w:val="24"/>
        </w:rPr>
        <w:t xml:space="preserve">Đáp án: A. </w:t>
      </w:r>
      <w:r>
        <w:rPr>
          <w:b/>
          <w:color w:val="C00000"/>
          <w:sz w:val="24"/>
        </w:rPr>
        <w:t>khối lượng khí không đổi và nhiệt độ khí không đổi.</w:t>
      </w:r>
    </w:p>
    <w:p>
      <w:pPr>
        <w:spacing w:before="20" w:after="40"/>
        <w:ind w:left="340"/>
      </w:pPr>
      <w:r>
        <w:rPr>
          <w:b/>
          <w:i/>
          <w:sz w:val="24"/>
        </w:rPr>
        <w:t xml:space="preserve">Giải thích: </w:t>
      </w:r>
      <w:r>
        <w:rPr>
          <w:i/>
          <w:sz w:val="24"/>
        </w:rPr>
        <w:t>Định luật Boyle phát biểu cho một khối lượng khí xác định trong quá trình đẳng nhiệt: pV = hằng số. Nếu khối lượng khí thay đổi (khí rò rỉ, bơm thêm) hoặc nhiệt độ thay đổi thì hệ thức này không còn áp dụng được cho toàn bộ quá trình.</w:t>
      </w:r>
    </w:p>
    <w:p>
      <w:pPr>
        <w:spacing w:before="120" w:after="20"/>
      </w:pPr>
      <w:r>
        <w:rPr>
          <w:b/>
          <w:sz w:val="24"/>
        </w:rPr>
        <w:t xml:space="preserve">Câu 59. </w:t>
      </w:r>
      <w:r>
        <w:rPr>
          <w:sz w:val="24"/>
        </w:rPr>
        <w:t>Trong hệ toạ độ (p, V) vẽ hai đường đẳng nhiệt của cùng một khối lượng khí lí tưởng ứng với hai nhiệt độ T₁ và T₂. Đường ứng với T₂ nằm xa gốc toạ độ hơn. Kết luận nào đúng?</w:t>
      </w:r>
    </w:p>
    <w:p>
      <w:pPr>
        <w:spacing w:after="0"/>
        <w:ind w:left="340"/>
      </w:pPr>
      <w:r>
        <w:rPr>
          <w:b/>
          <w:sz w:val="24"/>
        </w:rPr>
        <w:t xml:space="preserve">A. </w:t>
      </w:r>
      <w:r>
        <w:rPr>
          <w:sz w:val="24"/>
        </w:rPr>
        <w:t>T₂ &lt; T₁.</w:t>
      </w:r>
    </w:p>
    <w:p>
      <w:pPr>
        <w:spacing w:after="0"/>
        <w:ind w:left="340"/>
      </w:pPr>
      <w:r>
        <w:rPr>
          <w:b/>
          <w:sz w:val="24"/>
        </w:rPr>
        <w:t xml:space="preserve">B. </w:t>
      </w:r>
      <w:r>
        <w:rPr>
          <w:sz w:val="24"/>
        </w:rPr>
        <w:t>T₂ = T₁.</w:t>
      </w:r>
    </w:p>
    <w:p>
      <w:pPr>
        <w:spacing w:after="0"/>
        <w:ind w:left="340"/>
      </w:pPr>
      <w:r>
        <w:rPr>
          <w:b/>
          <w:sz w:val="24"/>
        </w:rPr>
        <w:t xml:space="preserve">C. </w:t>
      </w:r>
      <w:r>
        <w:rPr>
          <w:sz w:val="24"/>
        </w:rPr>
        <w:t>T₂ &gt; T₁.</w:t>
      </w:r>
    </w:p>
    <w:p>
      <w:pPr>
        <w:spacing w:after="0"/>
        <w:ind w:left="340"/>
      </w:pPr>
      <w:r>
        <w:rPr>
          <w:b/>
          <w:sz w:val="24"/>
        </w:rPr>
        <w:t xml:space="preserve">D. </w:t>
      </w:r>
      <w:r>
        <w:rPr>
          <w:sz w:val="24"/>
        </w:rPr>
        <w:t>Không kết luận được nếu chưa biết áp suất.</w:t>
      </w:r>
    </w:p>
    <w:p>
      <w:pPr>
        <w:spacing w:before="40" w:after="0"/>
        <w:ind w:left="340"/>
      </w:pPr>
      <w:r>
        <w:rPr>
          <w:b/>
          <w:color w:val="C00000"/>
          <w:sz w:val="24"/>
        </w:rPr>
        <w:t xml:space="preserve">Đáp án: C. </w:t>
      </w:r>
      <w:r>
        <w:rPr>
          <w:b/>
          <w:color w:val="C00000"/>
          <w:sz w:val="24"/>
        </w:rPr>
        <w:t>T₂ &gt; T₁.</w:t>
      </w:r>
    </w:p>
    <w:p>
      <w:pPr>
        <w:spacing w:before="20" w:after="40"/>
        <w:ind w:left="340"/>
      </w:pPr>
      <w:r>
        <w:rPr>
          <w:b/>
          <w:i/>
          <w:sz w:val="24"/>
        </w:rPr>
        <w:t xml:space="preserve">Giải thích: </w:t>
      </w:r>
      <w:r>
        <w:rPr>
          <w:i/>
          <w:sz w:val="24"/>
        </w:rPr>
        <w:t>Trên đường đẳng nhiệt, tích pV = nRT là hằng số và tỉ lệ thuận với T. Đường nằm xa gốc toạ độ hơn ứng với giá trị tích pV lớn hơn, do đó ứng với nhiệt độ cao hơn: T₂ &gt; T₁. Hai đường đẳng nhiệt của cùng một khối khí không bao giờ cắt nhau.</w:t>
      </w:r>
    </w:p>
    <w:p>
      <w:pPr>
        <w:spacing w:before="120" w:after="20"/>
      </w:pPr>
      <w:r>
        <w:rPr>
          <w:b/>
          <w:sz w:val="24"/>
        </w:rPr>
        <w:t xml:space="preserve">Câu 60. </w:t>
      </w:r>
      <w:r>
        <w:rPr>
          <w:sz w:val="24"/>
        </w:rPr>
        <w:t>Nguyên tắc hoạt động của nhiệt kế thuỷ ngân dựa trên</w:t>
      </w:r>
    </w:p>
    <w:p>
      <w:pPr>
        <w:spacing w:after="0"/>
        <w:ind w:left="340"/>
      </w:pPr>
      <w:r>
        <w:rPr>
          <w:b/>
          <w:sz w:val="24"/>
        </w:rPr>
        <w:t xml:space="preserve">A. </w:t>
      </w:r>
      <w:r>
        <w:rPr>
          <w:sz w:val="24"/>
        </w:rPr>
        <w:t>sự thay đổi màu sắc của thuỷ ngân theo nhiệt độ.</w:t>
      </w:r>
    </w:p>
    <w:p>
      <w:pPr>
        <w:spacing w:after="0"/>
        <w:ind w:left="340"/>
      </w:pPr>
      <w:r>
        <w:rPr>
          <w:b/>
          <w:sz w:val="24"/>
        </w:rPr>
        <w:t xml:space="preserve">B. </w:t>
      </w:r>
      <w:r>
        <w:rPr>
          <w:sz w:val="24"/>
        </w:rPr>
        <w:t>sự nở vì nhiệt của thuỷ ngân trong ống thuỷ tinh.</w:t>
      </w:r>
    </w:p>
    <w:p>
      <w:pPr>
        <w:spacing w:after="0"/>
        <w:ind w:left="340"/>
      </w:pPr>
      <w:r>
        <w:rPr>
          <w:b/>
          <w:sz w:val="24"/>
        </w:rPr>
        <w:t xml:space="preserve">C. </w:t>
      </w:r>
      <w:r>
        <w:rPr>
          <w:sz w:val="24"/>
        </w:rPr>
        <w:t>sự thay đổi khối lượng của thuỷ ngân theo nhiệt độ.</w:t>
      </w:r>
    </w:p>
    <w:p>
      <w:pPr>
        <w:spacing w:after="0"/>
        <w:ind w:left="340"/>
      </w:pPr>
      <w:r>
        <w:rPr>
          <w:b/>
          <w:sz w:val="24"/>
        </w:rPr>
        <w:t xml:space="preserve">D. </w:t>
      </w:r>
      <w:r>
        <w:rPr>
          <w:sz w:val="24"/>
        </w:rPr>
        <w:t>sự thay đổi điện trở của thuỷ ngân theo nhiệt độ.</w:t>
      </w:r>
    </w:p>
    <w:p>
      <w:pPr>
        <w:spacing w:before="40" w:after="0"/>
        <w:ind w:left="340"/>
      </w:pPr>
      <w:r>
        <w:rPr>
          <w:b/>
          <w:color w:val="C00000"/>
          <w:sz w:val="24"/>
        </w:rPr>
        <w:t xml:space="preserve">Đáp án: B. </w:t>
      </w:r>
      <w:r>
        <w:rPr>
          <w:b/>
          <w:color w:val="C00000"/>
          <w:sz w:val="24"/>
        </w:rPr>
        <w:t>sự nở vì nhiệt của thuỷ ngân trong ống thuỷ tinh.</w:t>
      </w:r>
    </w:p>
    <w:p>
      <w:pPr>
        <w:spacing w:before="20" w:after="40"/>
        <w:ind w:left="340"/>
      </w:pPr>
      <w:r>
        <w:rPr>
          <w:b/>
          <w:i/>
          <w:sz w:val="24"/>
        </w:rPr>
        <w:t xml:space="preserve">Giải thích: </w:t>
      </w:r>
      <w:r>
        <w:rPr>
          <w:i/>
          <w:sz w:val="24"/>
        </w:rPr>
        <w:t>Nhiệt kế thuỷ ngân dùng tính chất nhiệt nở của chất lỏng: khi nhiệt độ tăng, thể tích thuỷ ngân tăng làm cột thuỷ ngân dâng lên trong ống mao dẫn có tiết diện nhỏ. Sự phụ thuộc của điện trở vào nhiệt độ là nguyên tắc của nhiệt kế điện trở.</w:t>
      </w:r>
    </w:p>
    <w:p>
      <w:pPr>
        <w:spacing w:before="120" w:after="20"/>
      </w:pPr>
      <w:r>
        <w:rPr>
          <w:b/>
          <w:sz w:val="24"/>
        </w:rPr>
        <w:t xml:space="preserve">Câu 61. </w:t>
      </w:r>
      <w:r>
        <w:rPr>
          <w:sz w:val="24"/>
        </w:rPr>
        <w:t>Nhiệt nóng chảy riêng của nước đá là 3,34·10⁵ J/kg. Để làm nóng chảy hoàn toàn 200 g nước đá đang ở 0 °C cần cung cấp nhiệt lượng</w:t>
      </w:r>
    </w:p>
    <w:p>
      <w:pPr>
        <w:spacing w:after="0"/>
        <w:ind w:left="340"/>
      </w:pPr>
      <w:r>
        <w:rPr>
          <w:b/>
          <w:sz w:val="24"/>
        </w:rPr>
        <w:t xml:space="preserve">A. </w:t>
      </w:r>
      <w:r>
        <w:rPr>
          <w:sz w:val="24"/>
        </w:rPr>
        <w:t>6,68·10⁴ J.</w:t>
      </w:r>
    </w:p>
    <w:p>
      <w:pPr>
        <w:spacing w:after="0"/>
        <w:ind w:left="340"/>
      </w:pPr>
      <w:r>
        <w:rPr>
          <w:b/>
          <w:sz w:val="24"/>
        </w:rPr>
        <w:t xml:space="preserve">B. </w:t>
      </w:r>
      <w:r>
        <w:rPr>
          <w:sz w:val="24"/>
        </w:rPr>
        <w:t>3,34·10⁵ J.</w:t>
      </w:r>
    </w:p>
    <w:p>
      <w:pPr>
        <w:spacing w:after="0"/>
        <w:ind w:left="340"/>
      </w:pPr>
      <w:r>
        <w:rPr>
          <w:b/>
          <w:sz w:val="24"/>
        </w:rPr>
        <w:t xml:space="preserve">C. </w:t>
      </w:r>
      <w:r>
        <w:rPr>
          <w:sz w:val="24"/>
        </w:rPr>
        <w:t>1,67·10⁶ J.</w:t>
      </w:r>
    </w:p>
    <w:p>
      <w:pPr>
        <w:spacing w:after="0"/>
        <w:ind w:left="340"/>
      </w:pPr>
      <w:r>
        <w:rPr>
          <w:b/>
          <w:sz w:val="24"/>
        </w:rPr>
        <w:t xml:space="preserve">D. </w:t>
      </w:r>
      <w:r>
        <w:rPr>
          <w:sz w:val="24"/>
        </w:rPr>
        <w:t>6,68·10⁵ J.</w:t>
      </w:r>
    </w:p>
    <w:p>
      <w:pPr>
        <w:spacing w:before="40" w:after="0"/>
        <w:ind w:left="340"/>
      </w:pPr>
      <w:r>
        <w:rPr>
          <w:b/>
          <w:color w:val="C00000"/>
          <w:sz w:val="24"/>
        </w:rPr>
        <w:t xml:space="preserve">Đáp án: A. </w:t>
      </w:r>
      <w:r>
        <w:rPr>
          <w:b/>
          <w:color w:val="C00000"/>
          <w:sz w:val="24"/>
        </w:rPr>
        <w:t>6,68·10⁴ J.</w:t>
      </w:r>
    </w:p>
    <w:p>
      <w:pPr>
        <w:spacing w:before="20" w:after="40"/>
        <w:ind w:left="340"/>
      </w:pPr>
      <w:r>
        <w:rPr>
          <w:b/>
          <w:i/>
          <w:sz w:val="24"/>
        </w:rPr>
        <w:t xml:space="preserve">Giải thích: </w:t>
      </w:r>
      <w:r>
        <w:rPr>
          <w:i/>
          <w:sz w:val="24"/>
        </w:rPr>
        <w:t>Áp dụng Q = λm = 3,34·10⁵ · 0,2 = 6,68·10⁴ J. Lưu ý phải đổi 200 g = 0,2 kg; nếu quên đổi đơn vị hoặc nhân với 2 sẽ ra các đáp án sai còn lại. Vì nước đá đã ở đúng nhiệt độ nóng chảy nên không cần thêm phần nhiệt làm tăng nhiệt độ.</w:t>
      </w:r>
    </w:p>
    <w:p>
      <w:pPr>
        <w:spacing w:before="120" w:after="20"/>
      </w:pPr>
      <w:r>
        <w:rPr>
          <w:b/>
          <w:sz w:val="24"/>
        </w:rPr>
        <w:t xml:space="preserve">Câu 62. </w:t>
      </w:r>
      <w:r>
        <w:rPr>
          <w:sz w:val="24"/>
        </w:rPr>
        <w:t>Đun nóng đẳng áp một khối khí lí tưởng, khí giãn nở đẩy pit-tông đi lên. Nhận định nào sau đây đúng?</w:t>
      </w:r>
    </w:p>
    <w:p>
      <w:pPr>
        <w:spacing w:after="0"/>
        <w:ind w:left="340"/>
      </w:pPr>
      <w:r>
        <w:rPr>
          <w:b/>
          <w:sz w:val="24"/>
        </w:rPr>
        <w:t xml:space="preserve">A. </w:t>
      </w:r>
      <w:r>
        <w:rPr>
          <w:sz w:val="24"/>
        </w:rPr>
        <w:t>Khí nhận công từ bên ngoài nên công mà khí nhận được A &gt; 0.</w:t>
      </w:r>
    </w:p>
    <w:p>
      <w:pPr>
        <w:spacing w:after="0"/>
        <w:ind w:left="340"/>
      </w:pPr>
      <w:r>
        <w:rPr>
          <w:b/>
          <w:sz w:val="24"/>
        </w:rPr>
        <w:t xml:space="preserve">B. </w:t>
      </w:r>
      <w:r>
        <w:rPr>
          <w:sz w:val="24"/>
        </w:rPr>
        <w:t>Khí thực hiện công lên bên ngoài nên công khí nhận được A &lt; 0.</w:t>
      </w:r>
    </w:p>
    <w:p>
      <w:pPr>
        <w:spacing w:after="0"/>
        <w:ind w:left="340"/>
      </w:pPr>
      <w:r>
        <w:rPr>
          <w:b/>
          <w:sz w:val="24"/>
        </w:rPr>
        <w:t xml:space="preserve">C. </w:t>
      </w:r>
      <w:r>
        <w:rPr>
          <w:sz w:val="24"/>
        </w:rPr>
        <w:t>Khí không trao đổi công với bên ngoài vì áp suất không đổi.</w:t>
      </w:r>
    </w:p>
    <w:p>
      <w:pPr>
        <w:spacing w:after="0"/>
        <w:ind w:left="340"/>
      </w:pPr>
      <w:r>
        <w:rPr>
          <w:b/>
          <w:sz w:val="24"/>
        </w:rPr>
        <w:t xml:space="preserve">D. </w:t>
      </w:r>
      <w:r>
        <w:rPr>
          <w:sz w:val="24"/>
        </w:rPr>
        <w:t>Nội năng của khí giảm đi vì khí phải sinh công đẩy pit-tông.</w:t>
      </w:r>
    </w:p>
    <w:p>
      <w:pPr>
        <w:spacing w:before="40" w:after="0"/>
        <w:ind w:left="340"/>
      </w:pPr>
      <w:r>
        <w:rPr>
          <w:b/>
          <w:color w:val="C00000"/>
          <w:sz w:val="24"/>
        </w:rPr>
        <w:t xml:space="preserve">Đáp án: B. </w:t>
      </w:r>
      <w:r>
        <w:rPr>
          <w:b/>
          <w:color w:val="C00000"/>
          <w:sz w:val="24"/>
        </w:rPr>
        <w:t>Khí thực hiện công lên bên ngoài nên công khí nhận được A &lt; 0.</w:t>
      </w:r>
    </w:p>
    <w:p>
      <w:pPr>
        <w:spacing w:before="20" w:after="40"/>
        <w:ind w:left="340"/>
      </w:pPr>
      <w:r>
        <w:rPr>
          <w:b/>
          <w:i/>
          <w:sz w:val="24"/>
        </w:rPr>
        <w:t xml:space="preserve">Giải thích: </w:t>
      </w:r>
      <w:r>
        <w:rPr>
          <w:i/>
          <w:sz w:val="24"/>
        </w:rPr>
        <w:t>Khí giãn nở, đẩy pit-tông dịch chuyển theo chiều lực do khí tác dụng, tức khí thực hiện công lên bên ngoài; theo quy ước, công mà khí nhận được A &lt; 0. Đồng thời nhiệt độ tăng nên ΔU &gt; 0, do đó nhiệt lượng khí nhận Q = ΔU − A lớn hơn ΔU.</w:t>
      </w:r>
    </w:p>
    <w:p>
      <w:pPr>
        <w:spacing w:before="120" w:after="20"/>
      </w:pPr>
      <w:r>
        <w:rPr>
          <w:b/>
          <w:sz w:val="24"/>
        </w:rPr>
        <w:t xml:space="preserve">Câu 63. </w:t>
      </w:r>
      <w:r>
        <w:rPr>
          <w:sz w:val="24"/>
        </w:rPr>
        <w:t>Nội năng của một vật (nói chung, không chỉ khí lí tưởng) phụ thuộc vào</w:t>
      </w:r>
    </w:p>
    <w:p>
      <w:pPr>
        <w:spacing w:after="0"/>
        <w:ind w:left="340"/>
      </w:pPr>
      <w:r>
        <w:rPr>
          <w:b/>
          <w:sz w:val="24"/>
        </w:rPr>
        <w:t xml:space="preserve">A. </w:t>
      </w:r>
      <w:r>
        <w:rPr>
          <w:sz w:val="24"/>
        </w:rPr>
        <w:t>chỉ nhiệt độ của vật.</w:t>
      </w:r>
    </w:p>
    <w:p>
      <w:pPr>
        <w:spacing w:after="0"/>
        <w:ind w:left="340"/>
      </w:pPr>
      <w:r>
        <w:rPr>
          <w:b/>
          <w:sz w:val="24"/>
        </w:rPr>
        <w:t xml:space="preserve">B. </w:t>
      </w:r>
      <w:r>
        <w:rPr>
          <w:sz w:val="24"/>
        </w:rPr>
        <w:t>chỉ thể tích của vật.</w:t>
      </w:r>
    </w:p>
    <w:p>
      <w:pPr>
        <w:spacing w:after="0"/>
        <w:ind w:left="340"/>
      </w:pPr>
      <w:r>
        <w:rPr>
          <w:b/>
          <w:sz w:val="24"/>
        </w:rPr>
        <w:t xml:space="preserve">C. </w:t>
      </w:r>
      <w:r>
        <w:rPr>
          <w:sz w:val="24"/>
        </w:rPr>
        <w:t>áp suất khí quyển bên ngoài vật.</w:t>
      </w:r>
    </w:p>
    <w:p>
      <w:pPr>
        <w:spacing w:after="0"/>
        <w:ind w:left="340"/>
      </w:pPr>
      <w:r>
        <w:rPr>
          <w:b/>
          <w:sz w:val="24"/>
        </w:rPr>
        <w:t xml:space="preserve">D. </w:t>
      </w:r>
      <w:r>
        <w:rPr>
          <w:sz w:val="24"/>
        </w:rPr>
        <w:t>nhiệt độ và thể tích của vật.</w:t>
      </w:r>
    </w:p>
    <w:p>
      <w:pPr>
        <w:spacing w:before="40" w:after="0"/>
        <w:ind w:left="340"/>
      </w:pPr>
      <w:r>
        <w:rPr>
          <w:b/>
          <w:color w:val="C00000"/>
          <w:sz w:val="24"/>
        </w:rPr>
        <w:t xml:space="preserve">Đáp án: D. </w:t>
      </w:r>
      <w:r>
        <w:rPr>
          <w:b/>
          <w:color w:val="C00000"/>
          <w:sz w:val="24"/>
        </w:rPr>
        <w:t>nhiệt độ và thể tích của vật.</w:t>
      </w:r>
    </w:p>
    <w:p>
      <w:pPr>
        <w:spacing w:before="20" w:after="40"/>
        <w:ind w:left="340"/>
      </w:pPr>
      <w:r>
        <w:rPr>
          <w:b/>
          <w:i/>
          <w:sz w:val="24"/>
        </w:rPr>
        <w:t xml:space="preserve">Giải thích: </w:t>
      </w:r>
      <w:r>
        <w:rPr>
          <w:i/>
          <w:sz w:val="24"/>
        </w:rPr>
        <w:t>Nội năng gồm động năng chuyển động nhiệt của các phân tử (phụ thuộc nhiệt độ) và thế năng tương tác giữa các phân tử (phụ thuộc khoảng cách giữa chúng, tức phụ thuộc thể tích). Riêng với khí lí tưởng, do bỏ qua tương tác phân tử nên nội năng chỉ còn phụ thuộc nhiệt độ.</w:t>
      </w:r>
    </w:p>
    <w:p>
      <w:pPr>
        <w:spacing w:before="120" w:after="20"/>
      </w:pPr>
      <w:r>
        <w:rPr>
          <w:b/>
          <w:sz w:val="24"/>
        </w:rPr>
        <w:t xml:space="preserve">Câu 64. </w:t>
      </w:r>
      <w:r>
        <w:rPr>
          <w:sz w:val="24"/>
        </w:rPr>
        <w:t>Cho hai vật tiếp xúc nhiệt với nhau. Nhiệt lượng tự truyền theo chiều nào?</w:t>
      </w:r>
    </w:p>
    <w:p>
      <w:pPr>
        <w:spacing w:after="0"/>
        <w:ind w:left="340"/>
      </w:pPr>
      <w:r>
        <w:rPr>
          <w:b/>
          <w:sz w:val="24"/>
        </w:rPr>
        <w:t xml:space="preserve">A. </w:t>
      </w:r>
      <w:r>
        <w:rPr>
          <w:sz w:val="24"/>
        </w:rPr>
        <w:t>Từ vật có nhiệt độ cao hơn sang vật có nhiệt độ thấp hơn.</w:t>
      </w:r>
    </w:p>
    <w:p>
      <w:pPr>
        <w:spacing w:after="0"/>
        <w:ind w:left="340"/>
      </w:pPr>
      <w:r>
        <w:rPr>
          <w:b/>
          <w:sz w:val="24"/>
        </w:rPr>
        <w:t xml:space="preserve">B. </w:t>
      </w:r>
      <w:r>
        <w:rPr>
          <w:sz w:val="24"/>
        </w:rPr>
        <w:t>Từ vật có nội năng lớn hơn sang vật có nội năng nhỏ hơn.</w:t>
      </w:r>
    </w:p>
    <w:p>
      <w:pPr>
        <w:spacing w:after="0"/>
        <w:ind w:left="340"/>
      </w:pPr>
      <w:r>
        <w:rPr>
          <w:b/>
          <w:sz w:val="24"/>
        </w:rPr>
        <w:t xml:space="preserve">C. </w:t>
      </w:r>
      <w:r>
        <w:rPr>
          <w:sz w:val="24"/>
        </w:rPr>
        <w:t>Từ vật có khối lượng lớn hơn sang vật có khối lượng nhỏ hơn.</w:t>
      </w:r>
    </w:p>
    <w:p>
      <w:pPr>
        <w:spacing w:after="0"/>
        <w:ind w:left="340"/>
      </w:pPr>
      <w:r>
        <w:rPr>
          <w:b/>
          <w:sz w:val="24"/>
        </w:rPr>
        <w:t xml:space="preserve">D. </w:t>
      </w:r>
      <w:r>
        <w:rPr>
          <w:sz w:val="24"/>
        </w:rPr>
        <w:t>Từ vật có nhiệt dung riêng lớn hơn sang vật có nhiệt dung riêng nhỏ hơn.</w:t>
      </w:r>
    </w:p>
    <w:p>
      <w:pPr>
        <w:spacing w:before="40" w:after="0"/>
        <w:ind w:left="340"/>
      </w:pPr>
      <w:r>
        <w:rPr>
          <w:b/>
          <w:color w:val="C00000"/>
          <w:sz w:val="24"/>
        </w:rPr>
        <w:t xml:space="preserve">Đáp án: A. </w:t>
      </w:r>
      <w:r>
        <w:rPr>
          <w:b/>
          <w:color w:val="C00000"/>
          <w:sz w:val="24"/>
        </w:rPr>
        <w:t>Từ vật có nhiệt độ cao hơn sang vật có nhiệt độ thấp hơn.</w:t>
      </w:r>
    </w:p>
    <w:p>
      <w:pPr>
        <w:spacing w:before="20" w:after="40"/>
        <w:ind w:left="340"/>
      </w:pPr>
      <w:r>
        <w:rPr>
          <w:b/>
          <w:i/>
          <w:sz w:val="24"/>
        </w:rPr>
        <w:t xml:space="preserve">Giải thích: </w:t>
      </w:r>
      <w:r>
        <w:rPr>
          <w:i/>
          <w:sz w:val="24"/>
        </w:rPr>
        <w:t>Chiều truyền nhiệt tự phát được quyết định bởi hiệu nhiệt độ, luôn từ nơi có nhiệt độ cao đến nơi có nhiệt độ thấp cho tới khi cân bằng nhiệt. Một vật có nội năng lớn hơn (ví dụ khối nước lớn ở 30 °C) vẫn có thể nhận nhiệt từ một vật nhỏ nóng hơn (miếng kim loại ở 200 °C).</w:t>
      </w:r>
    </w:p>
    <w:p>
      <w:pPr>
        <w:spacing w:before="120" w:after="20"/>
      </w:pPr>
      <w:r>
        <w:rPr>
          <w:b/>
          <w:sz w:val="24"/>
        </w:rPr>
        <w:t xml:space="preserve">Câu 65. </w:t>
      </w:r>
      <w:r>
        <w:rPr>
          <w:sz w:val="24"/>
        </w:rPr>
        <w:t>Số phân tử có trong 0,5 mol khí lí tưởng là bao nhiêu? (lấy Nᴀ = 6,02·10²³ mol⁻¹)</w:t>
      </w:r>
    </w:p>
    <w:p>
      <w:pPr>
        <w:spacing w:after="0"/>
        <w:ind w:left="340"/>
      </w:pPr>
      <w:r>
        <w:rPr>
          <w:b/>
          <w:sz w:val="24"/>
        </w:rPr>
        <w:t xml:space="preserve">A. </w:t>
      </w:r>
      <w:r>
        <w:rPr>
          <w:sz w:val="24"/>
        </w:rPr>
        <w:t>1,204·10²⁴ phân tử.</w:t>
      </w:r>
    </w:p>
    <w:p>
      <w:pPr>
        <w:spacing w:after="0"/>
        <w:ind w:left="340"/>
      </w:pPr>
      <w:r>
        <w:rPr>
          <w:b/>
          <w:sz w:val="24"/>
        </w:rPr>
        <w:t xml:space="preserve">B. </w:t>
      </w:r>
      <w:r>
        <w:rPr>
          <w:sz w:val="24"/>
        </w:rPr>
        <w:t>6,02·10²³ phân tử.</w:t>
      </w:r>
    </w:p>
    <w:p>
      <w:pPr>
        <w:spacing w:after="0"/>
        <w:ind w:left="340"/>
      </w:pPr>
      <w:r>
        <w:rPr>
          <w:b/>
          <w:sz w:val="24"/>
        </w:rPr>
        <w:t xml:space="preserve">C. </w:t>
      </w:r>
      <w:r>
        <w:rPr>
          <w:sz w:val="24"/>
        </w:rPr>
        <w:t>3,01·10²³ phân tử.</w:t>
      </w:r>
    </w:p>
    <w:p>
      <w:pPr>
        <w:spacing w:after="0"/>
        <w:ind w:left="340"/>
      </w:pPr>
      <w:r>
        <w:rPr>
          <w:b/>
          <w:sz w:val="24"/>
        </w:rPr>
        <w:t xml:space="preserve">D. </w:t>
      </w:r>
      <w:r>
        <w:rPr>
          <w:sz w:val="24"/>
        </w:rPr>
        <w:t>1,2·10²² phân tử.</w:t>
      </w:r>
    </w:p>
    <w:p>
      <w:pPr>
        <w:spacing w:before="40" w:after="0"/>
        <w:ind w:left="340"/>
      </w:pPr>
      <w:r>
        <w:rPr>
          <w:b/>
          <w:color w:val="C00000"/>
          <w:sz w:val="24"/>
        </w:rPr>
        <w:t xml:space="preserve">Đáp án: C. </w:t>
      </w:r>
      <w:r>
        <w:rPr>
          <w:b/>
          <w:color w:val="C00000"/>
          <w:sz w:val="24"/>
        </w:rPr>
        <w:t>3,01·10²³ phân tử.</w:t>
      </w:r>
    </w:p>
    <w:p>
      <w:pPr>
        <w:spacing w:before="20" w:after="40"/>
        <w:ind w:left="340"/>
      </w:pPr>
      <w:r>
        <w:rPr>
          <w:b/>
          <w:i/>
          <w:sz w:val="24"/>
        </w:rPr>
        <w:t xml:space="preserve">Giải thích: </w:t>
      </w:r>
      <w:r>
        <w:rPr>
          <w:i/>
          <w:sz w:val="24"/>
        </w:rPr>
        <w:t>Số phân tử N = n·Nᴀ = 0,5 · 6,02·10²³ = 3,01·10²³ phân tử. Kết quả 1,204·10²⁴ ứng với sai lầm nhân đôi thay vì chia đôi. Lưu ý số phân tử không phụ thuộc bản chất khí, chỉ phụ thuộc số mol.</w:t>
      </w:r>
    </w:p>
    <w:p>
      <w:pPr>
        <w:spacing w:before="240" w:after="20"/>
        <w:jc w:val="center"/>
      </w:pPr>
      <w:r>
        <w:rPr>
          <w:rFonts w:ascii="Times New Roman" w:hAnsi="Times New Roman"/>
          <w:b/>
          <w:i w:val="0"/>
          <w:sz w:val="27"/>
        </w:rPr>
        <w:t>PHẦN C – MỨC ĐỘ VẬN DỤNG</w:t>
      </w:r>
    </w:p>
    <w:p>
      <w:pPr>
        <w:spacing w:before="0" w:after="80"/>
        <w:jc w:val="center"/>
      </w:pPr>
      <w:r>
        <w:rPr>
          <w:rFonts w:ascii="Times New Roman" w:hAnsi="Times New Roman"/>
          <w:b w:val="0"/>
          <w:i/>
          <w:sz w:val="22"/>
        </w:rPr>
        <w:t>(30 câu – Kiểm tra khả năng lập luận vật lí, xử lí tình huống thực tế, thí nghiệm và đồ thị.)</w:t>
      </w:r>
    </w:p>
    <w:p>
      <w:pPr>
        <w:spacing w:before="120" w:after="20"/>
      </w:pPr>
      <w:r>
        <w:rPr>
          <w:b/>
          <w:sz w:val="24"/>
        </w:rPr>
        <w:t xml:space="preserve">Câu 66. </w:t>
      </w:r>
      <w:r>
        <w:rPr>
          <w:sz w:val="24"/>
        </w:rPr>
        <w:t>Dùng cùng một bếp có công suất không đổi để đun hai khối lượng bằng nhau của hai chất rắn kết tinh X và Y (ban đầu cả hai đều ở đúng nhiệt độ nóng chảy của chúng). Đoạn nằm ngang trên đồ thị nhiệt độ – thời gian của chất X dài gấp đôi của chất Y. Kết luận nào sau đây đúng?</w:t>
      </w:r>
    </w:p>
    <w:p>
      <w:pPr>
        <w:spacing w:after="0"/>
        <w:ind w:left="340"/>
      </w:pPr>
      <w:r>
        <w:rPr>
          <w:b/>
          <w:sz w:val="24"/>
        </w:rPr>
        <w:t xml:space="preserve">A. </w:t>
      </w:r>
      <w:r>
        <w:rPr>
          <w:sz w:val="24"/>
        </w:rPr>
        <w:t>Nhiệt nóng chảy riêng của X gấp đôi của Y.</w:t>
      </w:r>
    </w:p>
    <w:p>
      <w:pPr>
        <w:spacing w:after="0"/>
        <w:ind w:left="340"/>
      </w:pPr>
      <w:r>
        <w:rPr>
          <w:b/>
          <w:sz w:val="24"/>
        </w:rPr>
        <w:t xml:space="preserve">B. </w:t>
      </w:r>
      <w:r>
        <w:rPr>
          <w:sz w:val="24"/>
        </w:rPr>
        <w:t>Nhiệt nóng chảy riêng của Y gấp đôi của X.</w:t>
      </w:r>
    </w:p>
    <w:p>
      <w:pPr>
        <w:spacing w:after="0"/>
        <w:ind w:left="340"/>
      </w:pPr>
      <w:r>
        <w:rPr>
          <w:b/>
          <w:sz w:val="24"/>
        </w:rPr>
        <w:t xml:space="preserve">C. </w:t>
      </w:r>
      <w:r>
        <w:rPr>
          <w:sz w:val="24"/>
        </w:rPr>
        <w:t>Nhiệt độ nóng chảy của X gấp đôi của Y.</w:t>
      </w:r>
    </w:p>
    <w:p>
      <w:pPr>
        <w:spacing w:after="0"/>
        <w:ind w:left="340"/>
      </w:pPr>
      <w:r>
        <w:rPr>
          <w:b/>
          <w:sz w:val="24"/>
        </w:rPr>
        <w:t xml:space="preserve">D. </w:t>
      </w:r>
      <w:r>
        <w:rPr>
          <w:sz w:val="24"/>
        </w:rPr>
        <w:t>Nhiệt dung riêng của X gấp đôi của Y.</w:t>
      </w:r>
    </w:p>
    <w:p>
      <w:pPr>
        <w:spacing w:before="40" w:after="0"/>
        <w:ind w:left="340"/>
      </w:pPr>
      <w:r>
        <w:rPr>
          <w:b/>
          <w:color w:val="C00000"/>
          <w:sz w:val="24"/>
        </w:rPr>
        <w:t xml:space="preserve">Đáp án: A. </w:t>
      </w:r>
      <w:r>
        <w:rPr>
          <w:b/>
          <w:color w:val="C00000"/>
          <w:sz w:val="24"/>
        </w:rPr>
        <w:t>Nhiệt nóng chảy riêng của X gấp đôi của Y.</w:t>
      </w:r>
    </w:p>
    <w:p>
      <w:pPr>
        <w:spacing w:before="20" w:after="40"/>
        <w:ind w:left="340"/>
      </w:pPr>
      <w:r>
        <w:rPr>
          <w:b/>
          <w:i/>
          <w:sz w:val="24"/>
        </w:rPr>
        <w:t xml:space="preserve">Giải thích: </w:t>
      </w:r>
      <w:r>
        <w:rPr>
          <w:i/>
          <w:sz w:val="24"/>
        </w:rPr>
        <w:t>Cùng công suất P nên nhiệt lượng cung cấp tỉ lệ với thời gian: Q = Pt. Trong đoạn nằm ngang, toàn bộ nhiệt lượng dùng cho sự nóng chảy: Pt = λm. Với m như nhau, thời gian dài gấp đôi ứng với λ lớn gấp đôi. Độ dài đoạn nằm ngang không liên quan đến nhiệt độ nóng chảy (đó là độ cao của đoạn đó) hay nhiệt dung riêng (thể hiện ở độ dốc các đoạn xiên).</w:t>
      </w:r>
    </w:p>
    <w:p>
      <w:pPr>
        <w:spacing w:before="120" w:after="20"/>
      </w:pPr>
      <w:r>
        <w:rPr>
          <w:b/>
          <w:sz w:val="24"/>
        </w:rPr>
        <w:t xml:space="preserve">Câu 67. </w:t>
      </w:r>
      <w:r>
        <w:rPr>
          <w:sz w:val="24"/>
        </w:rPr>
        <w:t>Đun một chất bằng bếp có công suất không đổi. Trên đồ thị nhiệt độ – thời gian, đoạn ứng với chất ở thể rắn có độ dốc gấp đôi đoạn ứng với chất ở thể lỏng. Gọi cᵣ và cₗ lần lượt là nhiệt dung riêng của chất ở thể rắn và thể lỏng, ta có</w:t>
      </w:r>
    </w:p>
    <w:p>
      <w:pPr>
        <w:spacing w:after="0"/>
        <w:ind w:left="340"/>
      </w:pPr>
      <w:r>
        <w:rPr>
          <w:b/>
          <w:sz w:val="24"/>
        </w:rPr>
        <w:t xml:space="preserve">A. </w:t>
      </w:r>
      <w:r>
        <w:rPr>
          <w:sz w:val="24"/>
        </w:rPr>
        <w:t>cᵣ = 2cₗ.</w:t>
      </w:r>
    </w:p>
    <w:p>
      <w:pPr>
        <w:spacing w:after="0"/>
        <w:ind w:left="340"/>
      </w:pPr>
      <w:r>
        <w:rPr>
          <w:b/>
          <w:sz w:val="24"/>
        </w:rPr>
        <w:t xml:space="preserve">B. </w:t>
      </w:r>
      <w:r>
        <w:rPr>
          <w:sz w:val="24"/>
        </w:rPr>
        <w:t>cᵣ = cₗ.</w:t>
      </w:r>
    </w:p>
    <w:p>
      <w:pPr>
        <w:spacing w:after="0"/>
        <w:ind w:left="340"/>
      </w:pPr>
      <w:r>
        <w:rPr>
          <w:b/>
          <w:sz w:val="24"/>
        </w:rPr>
        <w:t xml:space="preserve">C. </w:t>
      </w:r>
      <w:r>
        <w:rPr>
          <w:sz w:val="24"/>
        </w:rPr>
        <w:t>cᵣ = cₗ/2.</w:t>
      </w:r>
    </w:p>
    <w:p>
      <w:pPr>
        <w:spacing w:after="0"/>
        <w:ind w:left="340"/>
      </w:pPr>
      <w:r>
        <w:rPr>
          <w:b/>
          <w:sz w:val="24"/>
        </w:rPr>
        <w:t xml:space="preserve">D. </w:t>
      </w:r>
      <w:r>
        <w:rPr>
          <w:sz w:val="24"/>
        </w:rPr>
        <w:t>cᵣ = 4cₗ.</w:t>
      </w:r>
    </w:p>
    <w:p>
      <w:pPr>
        <w:spacing w:before="40" w:after="0"/>
        <w:ind w:left="340"/>
      </w:pPr>
      <w:r>
        <w:rPr>
          <w:b/>
          <w:color w:val="C00000"/>
          <w:sz w:val="24"/>
        </w:rPr>
        <w:t xml:space="preserve">Đáp án: C. </w:t>
      </w:r>
      <w:r>
        <w:rPr>
          <w:b/>
          <w:color w:val="C00000"/>
          <w:sz w:val="24"/>
        </w:rPr>
        <w:t>cᵣ = cₗ/2.</w:t>
      </w:r>
    </w:p>
    <w:p>
      <w:pPr>
        <w:spacing w:before="20" w:after="40"/>
        <w:ind w:left="340"/>
      </w:pPr>
      <w:r>
        <w:rPr>
          <w:b/>
          <w:i/>
          <w:sz w:val="24"/>
        </w:rPr>
        <w:t xml:space="preserve">Giải thích: </w:t>
      </w:r>
      <w:r>
        <w:rPr>
          <w:i/>
          <w:sz w:val="24"/>
        </w:rPr>
        <w:t>Trong các đoạn xiên: Pt = mcΔT, suy ra độ dốc ΔT/t = P/(mc), tức độ dốc tỉ lệ nghịch với nhiệt dung riêng. Đoạn có độ dốc gấp đôi ứng với nhiệt dung riêng nhỏ đi một nửa, vậy cᵣ = cₗ/2. Đây là bẫy phổ biến: nhiều học sinh cho rằng dốc hơn nghĩa là nhiệt dung riêng lớn hơn.</w:t>
      </w:r>
    </w:p>
    <w:p>
      <w:pPr>
        <w:spacing w:before="120" w:after="20"/>
      </w:pPr>
      <w:r>
        <w:rPr>
          <w:b/>
          <w:sz w:val="24"/>
        </w:rPr>
        <w:t xml:space="preserve">Câu 68. </w:t>
      </w:r>
      <w:r>
        <w:rPr>
          <w:sz w:val="24"/>
        </w:rPr>
        <w:t>Trộn 1 kg nước ở 20 °C với 2 kg nước ở 80 °C trong một bình cách nhiệt lí tưởng. Nhiệt độ của hỗn hợp khi cân bằng nhiệt là</w:t>
      </w:r>
    </w:p>
    <w:p>
      <w:pPr>
        <w:spacing w:after="0"/>
        <w:ind w:left="340"/>
      </w:pPr>
      <w:r>
        <w:rPr>
          <w:b/>
          <w:sz w:val="24"/>
        </w:rPr>
        <w:t xml:space="preserve">A. </w:t>
      </w:r>
      <w:r>
        <w:rPr>
          <w:sz w:val="24"/>
        </w:rPr>
        <w:t>50 °C.</w:t>
      </w:r>
    </w:p>
    <w:p>
      <w:pPr>
        <w:spacing w:after="0"/>
        <w:ind w:left="340"/>
      </w:pPr>
      <w:r>
        <w:rPr>
          <w:b/>
          <w:sz w:val="24"/>
        </w:rPr>
        <w:t xml:space="preserve">B. </w:t>
      </w:r>
      <w:r>
        <w:rPr>
          <w:sz w:val="24"/>
        </w:rPr>
        <w:t>60 °C.</w:t>
      </w:r>
    </w:p>
    <w:p>
      <w:pPr>
        <w:spacing w:after="0"/>
        <w:ind w:left="340"/>
      </w:pPr>
      <w:r>
        <w:rPr>
          <w:b/>
          <w:sz w:val="24"/>
        </w:rPr>
        <w:t xml:space="preserve">C. </w:t>
      </w:r>
      <w:r>
        <w:rPr>
          <w:sz w:val="24"/>
        </w:rPr>
        <w:t>40 °C.</w:t>
      </w:r>
    </w:p>
    <w:p>
      <w:pPr>
        <w:spacing w:after="0"/>
        <w:ind w:left="340"/>
      </w:pPr>
      <w:r>
        <w:rPr>
          <w:b/>
          <w:sz w:val="24"/>
        </w:rPr>
        <w:t xml:space="preserve">D. </w:t>
      </w:r>
      <w:r>
        <w:rPr>
          <w:sz w:val="24"/>
        </w:rPr>
        <w:t>70 °C.</w:t>
      </w:r>
    </w:p>
    <w:p>
      <w:pPr>
        <w:spacing w:before="40" w:after="0"/>
        <w:ind w:left="340"/>
      </w:pPr>
      <w:r>
        <w:rPr>
          <w:b/>
          <w:color w:val="C00000"/>
          <w:sz w:val="24"/>
        </w:rPr>
        <w:t xml:space="preserve">Đáp án: B. </w:t>
      </w:r>
      <w:r>
        <w:rPr>
          <w:b/>
          <w:color w:val="C00000"/>
          <w:sz w:val="24"/>
        </w:rPr>
        <w:t>60 °C.</w:t>
      </w:r>
    </w:p>
    <w:p>
      <w:pPr>
        <w:spacing w:before="20" w:after="40"/>
        <w:ind w:left="340"/>
      </w:pPr>
      <w:r>
        <w:rPr>
          <w:b/>
          <w:i/>
          <w:sz w:val="24"/>
        </w:rPr>
        <w:t xml:space="preserve">Giải thích: </w:t>
      </w:r>
      <w:r>
        <w:rPr>
          <w:i/>
          <w:sz w:val="24"/>
        </w:rPr>
        <w:t>Phương trình cân bằng nhiệt: 1·c·(t − 20) = 2·c·(80 − t) ⇒ t − 20 = 160 − 2t ⇒ 3t = 180 ⇒ t = 60 °C. Nhiệt độ cân bằng là trung bình có trọng số theo khối lượng chứ không phải trung bình cộng 50 °C — đó chính là phương án bẫy.</w:t>
      </w:r>
    </w:p>
    <w:p>
      <w:pPr>
        <w:spacing w:before="120" w:after="20"/>
      </w:pPr>
      <w:r>
        <w:rPr>
          <w:b/>
          <w:sz w:val="24"/>
        </w:rPr>
        <w:t xml:space="preserve">Câu 69. </w:t>
      </w:r>
      <w:r>
        <w:rPr>
          <w:sz w:val="24"/>
        </w:rPr>
        <w:t>Thả 100 g nước đá ở 0 °C vào 100 g nước ở 100 °C trong bình cách nhiệt (bỏ qua nhiệt dung của bình). Cho c_nước = 4200 J/(kg·K), λ_nước đá = 3,34·10⁵ J/kg. Nhiệt độ khi cân bằng nhiệt xấp xỉ</w:t>
      </w:r>
    </w:p>
    <w:p>
      <w:pPr>
        <w:spacing w:after="0"/>
        <w:ind w:left="340"/>
      </w:pPr>
      <w:r>
        <w:rPr>
          <w:b/>
          <w:sz w:val="24"/>
        </w:rPr>
        <w:t xml:space="preserve">A. </w:t>
      </w:r>
      <w:r>
        <w:rPr>
          <w:sz w:val="24"/>
        </w:rPr>
        <w:t>0 °C.</w:t>
      </w:r>
    </w:p>
    <w:p>
      <w:pPr>
        <w:spacing w:after="0"/>
        <w:ind w:left="340"/>
      </w:pPr>
      <w:r>
        <w:rPr>
          <w:b/>
          <w:sz w:val="24"/>
        </w:rPr>
        <w:t xml:space="preserve">B. </w:t>
      </w:r>
      <w:r>
        <w:rPr>
          <w:sz w:val="24"/>
        </w:rPr>
        <w:t>50 °C.</w:t>
      </w:r>
    </w:p>
    <w:p>
      <w:pPr>
        <w:spacing w:after="0"/>
        <w:ind w:left="340"/>
      </w:pPr>
      <w:r>
        <w:rPr>
          <w:b/>
          <w:sz w:val="24"/>
        </w:rPr>
        <w:t xml:space="preserve">C. </w:t>
      </w:r>
      <w:r>
        <w:rPr>
          <w:sz w:val="24"/>
        </w:rPr>
        <w:t>10,2 °C.</w:t>
      </w:r>
    </w:p>
    <w:p>
      <w:pPr>
        <w:spacing w:after="0"/>
        <w:ind w:left="340"/>
      </w:pPr>
      <w:r>
        <w:rPr>
          <w:b/>
          <w:sz w:val="24"/>
        </w:rPr>
        <w:t xml:space="preserve">D. </w:t>
      </w:r>
      <w:r>
        <w:rPr>
          <w:sz w:val="24"/>
        </w:rPr>
        <w:t>20,5 °C.</w:t>
      </w:r>
    </w:p>
    <w:p>
      <w:pPr>
        <w:spacing w:before="40" w:after="0"/>
        <w:ind w:left="340"/>
      </w:pPr>
      <w:r>
        <w:rPr>
          <w:b/>
          <w:color w:val="C00000"/>
          <w:sz w:val="24"/>
        </w:rPr>
        <w:t xml:space="preserve">Đáp án: C. </w:t>
      </w:r>
      <w:r>
        <w:rPr>
          <w:b/>
          <w:color w:val="C00000"/>
          <w:sz w:val="24"/>
        </w:rPr>
        <w:t>10,2 °C.</w:t>
      </w:r>
    </w:p>
    <w:p>
      <w:pPr>
        <w:spacing w:before="20" w:after="40"/>
        <w:ind w:left="340"/>
      </w:pPr>
      <w:r>
        <w:rPr>
          <w:b/>
          <w:i/>
          <w:sz w:val="24"/>
        </w:rPr>
        <w:t xml:space="preserve">Giải thích: </w:t>
      </w:r>
      <w:r>
        <w:rPr>
          <w:i/>
          <w:sz w:val="24"/>
        </w:rPr>
        <w:t>Nhiệt lượng nước nóng có thể toả ra khi hạ tới 0 °C là 0,1·4200·100 = 42 000 J, lớn hơn nhiệt lượng cần làm tan hết đá là 0,1·3,34·10⁵ = 33 400 J, nên đá tan hết và nhiệt độ cuối lớn hơn 0 °C. Cân bằng nhiệt: 0,1·4200·(100 − t) = 33 400 + 0,1·4200·t ⇒ 8 600 = 840t ⇒ t ≈ 10,2 °C. Đáp án 50 °C là bẫy do quên hoàn toàn nhiệt nóng chảy.</w:t>
      </w:r>
    </w:p>
    <w:p>
      <w:pPr>
        <w:spacing w:before="120" w:after="20"/>
      </w:pPr>
      <w:r>
        <w:rPr>
          <w:b/>
          <w:sz w:val="24"/>
        </w:rPr>
        <w:t xml:space="preserve">Câu 70. </w:t>
      </w:r>
      <w:r>
        <w:rPr>
          <w:sz w:val="24"/>
        </w:rPr>
        <w:t>Thả 100 g nước đá ở 0 °C vào 100 g nước ở 20 °C trong bình cách nhiệt (c_nước = 4200 J/(kg·K), λ = 3,34·10⁵ J/kg). Trạng thái cuối cùng của hỗn hợp là</w:t>
      </w:r>
    </w:p>
    <w:p>
      <w:pPr>
        <w:spacing w:after="0"/>
        <w:ind w:left="340"/>
      </w:pPr>
      <w:r>
        <w:rPr>
          <w:b/>
          <w:sz w:val="24"/>
        </w:rPr>
        <w:t xml:space="preserve">A. </w:t>
      </w:r>
      <w:r>
        <w:rPr>
          <w:sz w:val="24"/>
        </w:rPr>
        <w:t>toàn bộ ở thể lỏng, nhiệt độ khoảng 10 °C.</w:t>
      </w:r>
    </w:p>
    <w:p>
      <w:pPr>
        <w:spacing w:after="0"/>
        <w:ind w:left="340"/>
      </w:pPr>
      <w:r>
        <w:rPr>
          <w:b/>
          <w:sz w:val="24"/>
        </w:rPr>
        <w:t xml:space="preserve">B. </w:t>
      </w:r>
      <w:r>
        <w:rPr>
          <w:sz w:val="24"/>
        </w:rPr>
        <w:t>toàn bộ ở thể lỏng, nhiệt độ 0 °C.</w:t>
      </w:r>
    </w:p>
    <w:p>
      <w:pPr>
        <w:spacing w:after="0"/>
        <w:ind w:left="340"/>
      </w:pPr>
      <w:r>
        <w:rPr>
          <w:b/>
          <w:sz w:val="24"/>
        </w:rPr>
        <w:t xml:space="preserve">C. </w:t>
      </w:r>
      <w:r>
        <w:rPr>
          <w:sz w:val="24"/>
        </w:rPr>
        <w:t>toàn bộ ở thể rắn, nhiệt độ 0 °C.</w:t>
      </w:r>
    </w:p>
    <w:p>
      <w:pPr>
        <w:spacing w:after="0"/>
        <w:ind w:left="340"/>
      </w:pPr>
      <w:r>
        <w:rPr>
          <w:b/>
          <w:sz w:val="24"/>
        </w:rPr>
        <w:t xml:space="preserve">D. </w:t>
      </w:r>
      <w:r>
        <w:rPr>
          <w:sz w:val="24"/>
        </w:rPr>
        <w:t>hỗn hợp nước đá và nước, nhiệt độ 0 °C.</w:t>
      </w:r>
    </w:p>
    <w:p>
      <w:pPr>
        <w:spacing w:before="40" w:after="0"/>
        <w:ind w:left="340"/>
      </w:pPr>
      <w:r>
        <w:rPr>
          <w:b/>
          <w:color w:val="C00000"/>
          <w:sz w:val="24"/>
        </w:rPr>
        <w:t xml:space="preserve">Đáp án: D. </w:t>
      </w:r>
      <w:r>
        <w:rPr>
          <w:b/>
          <w:color w:val="C00000"/>
          <w:sz w:val="24"/>
        </w:rPr>
        <w:t>hỗn hợp nước đá và nước, nhiệt độ 0 °C.</w:t>
      </w:r>
    </w:p>
    <w:p>
      <w:pPr>
        <w:spacing w:before="20" w:after="40"/>
        <w:ind w:left="340"/>
      </w:pPr>
      <w:r>
        <w:rPr>
          <w:b/>
          <w:i/>
          <w:sz w:val="24"/>
        </w:rPr>
        <w:t xml:space="preserve">Giải thích: </w:t>
      </w:r>
      <w:r>
        <w:rPr>
          <w:i/>
          <w:sz w:val="24"/>
        </w:rPr>
        <w:t>Nhiệt lượng tối đa mà nước ở 20 °C có thể toả ra khi hạ xuống 0 °C là 0,1·4200·20 = 8 400 J, nhỏ hơn nhiều so với 33 400 J cần để làm tan hết đá. Do đó chỉ khoảng 8 400/(3,34·10⁵) ≈ 0,025 kg = 25 g đá tan; phần đá còn lại vẫn tồn tại và hệ dừng ở 0 °C. Khi còn cả nước và nước đá cùng tồn tại thì nhiệt độ hỗn hợp bắt buộc bằng nhiệt độ nóng chảy.</w:t>
      </w:r>
    </w:p>
    <w:p>
      <w:pPr>
        <w:spacing w:before="120" w:after="20"/>
      </w:pPr>
      <w:r>
        <w:rPr>
          <w:b/>
          <w:sz w:val="24"/>
        </w:rPr>
        <w:t xml:space="preserve">Câu 71. </w:t>
      </w:r>
      <w:r>
        <w:rPr>
          <w:sz w:val="24"/>
        </w:rPr>
        <w:t>Cho c_nước = 4200 J/(kg·K), L = 2,26·10⁶ J/kg. So sánh nhiệt lượng Q₁ cần để đun 1 kg nước từ 20 °C đến 100 °C với nhiệt lượng Q₂ cần để hoá hơi hoàn toàn 1 kg nước đó ở 100 °C, ta thấy</w:t>
      </w:r>
    </w:p>
    <w:p>
      <w:pPr>
        <w:spacing w:after="0"/>
        <w:ind w:left="340"/>
      </w:pPr>
      <w:r>
        <w:rPr>
          <w:b/>
          <w:sz w:val="24"/>
        </w:rPr>
        <w:t xml:space="preserve">A. </w:t>
      </w:r>
      <w:r>
        <w:rPr>
          <w:sz w:val="24"/>
        </w:rPr>
        <w:t>Q₂ lớn hơn Q₁ khoảng 6,7 lần.</w:t>
      </w:r>
    </w:p>
    <w:p>
      <w:pPr>
        <w:spacing w:after="0"/>
        <w:ind w:left="340"/>
      </w:pPr>
      <w:r>
        <w:rPr>
          <w:b/>
          <w:sz w:val="24"/>
        </w:rPr>
        <w:t xml:space="preserve">B. </w:t>
      </w:r>
      <w:r>
        <w:rPr>
          <w:sz w:val="24"/>
        </w:rPr>
        <w:t>Q₂ lớn hơn Q₁ khoảng 2,3 lần.</w:t>
      </w:r>
    </w:p>
    <w:p>
      <w:pPr>
        <w:spacing w:after="0"/>
        <w:ind w:left="340"/>
      </w:pPr>
      <w:r>
        <w:rPr>
          <w:b/>
          <w:sz w:val="24"/>
        </w:rPr>
        <w:t xml:space="preserve">C. </w:t>
      </w:r>
      <w:r>
        <w:rPr>
          <w:sz w:val="24"/>
        </w:rPr>
        <w:t>Q₁ lớn hơn Q₂ khoảng 6,7 lần.</w:t>
      </w:r>
    </w:p>
    <w:p>
      <w:pPr>
        <w:spacing w:after="0"/>
        <w:ind w:left="340"/>
      </w:pPr>
      <w:r>
        <w:rPr>
          <w:b/>
          <w:sz w:val="24"/>
        </w:rPr>
        <w:t xml:space="preserve">D. </w:t>
      </w:r>
      <w:r>
        <w:rPr>
          <w:sz w:val="24"/>
        </w:rPr>
        <w:t>Q₁ và Q₂ xấp xỉ bằng nhau.</w:t>
      </w:r>
    </w:p>
    <w:p>
      <w:pPr>
        <w:spacing w:before="40" w:after="0"/>
        <w:ind w:left="340"/>
      </w:pPr>
      <w:r>
        <w:rPr>
          <w:b/>
          <w:color w:val="C00000"/>
          <w:sz w:val="24"/>
        </w:rPr>
        <w:t xml:space="preserve">Đáp án: A. </w:t>
      </w:r>
      <w:r>
        <w:rPr>
          <w:b/>
          <w:color w:val="C00000"/>
          <w:sz w:val="24"/>
        </w:rPr>
        <w:t>Q₂ lớn hơn Q₁ khoảng 6,7 lần.</w:t>
      </w:r>
    </w:p>
    <w:p>
      <w:pPr>
        <w:spacing w:before="20" w:after="40"/>
        <w:ind w:left="340"/>
      </w:pPr>
      <w:r>
        <w:rPr>
          <w:b/>
          <w:i/>
          <w:sz w:val="24"/>
        </w:rPr>
        <w:t xml:space="preserve">Giải thích: </w:t>
      </w:r>
      <w:r>
        <w:rPr>
          <w:i/>
          <w:sz w:val="24"/>
        </w:rPr>
        <w:t>Q₁ = 1·4200·80 = 3,36·10⁵ J; Q₂ = 1·2,26·10⁶ = 2,26·10⁶ J. Tỉ số Q₂/Q₁ ≈ 6,7. Kết quả này giải thích vì sao nước sôi cạn rất lâu so với thời gian đun tới sôi, và vì sao hơi nước ở 100 °C mang theo năng lượng lớn hơn nhiều so với nước ở 100 °C.</w:t>
      </w:r>
    </w:p>
    <w:p>
      <w:pPr>
        <w:spacing w:before="120" w:after="20"/>
      </w:pPr>
      <w:r>
        <w:rPr>
          <w:b/>
          <w:sz w:val="24"/>
        </w:rPr>
        <w:t xml:space="preserve">Câu 72. </w:t>
      </w:r>
      <w:r>
        <w:rPr>
          <w:sz w:val="24"/>
        </w:rPr>
        <w:t>Trong thí nghiệm đo nhiệt dung riêng của nước, người ta dùng điện trở đun nước trong một bình chứa và đo công của dòng điện. Nếu bình không được cách nhiệt tốt (một phần nhiệt hao phí ra môi trường) thì giá trị nhiệt dung riêng đo được sẽ</w:t>
      </w:r>
    </w:p>
    <w:p>
      <w:pPr>
        <w:spacing w:after="0"/>
        <w:ind w:left="340"/>
      </w:pPr>
      <w:r>
        <w:rPr>
          <w:b/>
          <w:sz w:val="24"/>
        </w:rPr>
        <w:t xml:space="preserve">A. </w:t>
      </w:r>
      <w:r>
        <w:rPr>
          <w:sz w:val="24"/>
        </w:rPr>
        <w:t>nhỏ hơn giá trị thực.</w:t>
      </w:r>
    </w:p>
    <w:p>
      <w:pPr>
        <w:spacing w:after="0"/>
        <w:ind w:left="340"/>
      </w:pPr>
      <w:r>
        <w:rPr>
          <w:b/>
          <w:sz w:val="24"/>
        </w:rPr>
        <w:t xml:space="preserve">B. </w:t>
      </w:r>
      <w:r>
        <w:rPr>
          <w:sz w:val="24"/>
        </w:rPr>
        <w:t>lớn hơn giá trị thực.</w:t>
      </w:r>
    </w:p>
    <w:p>
      <w:pPr>
        <w:spacing w:after="0"/>
        <w:ind w:left="340"/>
      </w:pPr>
      <w:r>
        <w:rPr>
          <w:b/>
          <w:sz w:val="24"/>
        </w:rPr>
        <w:t xml:space="preserve">C. </w:t>
      </w:r>
      <w:r>
        <w:rPr>
          <w:sz w:val="24"/>
        </w:rPr>
        <w:t>bằng đúng giá trị thực.</w:t>
      </w:r>
    </w:p>
    <w:p>
      <w:pPr>
        <w:spacing w:after="0"/>
        <w:ind w:left="340"/>
      </w:pPr>
      <w:r>
        <w:rPr>
          <w:b/>
          <w:sz w:val="24"/>
        </w:rPr>
        <w:t xml:space="preserve">D. </w:t>
      </w:r>
      <w:r>
        <w:rPr>
          <w:sz w:val="24"/>
        </w:rPr>
        <w:t>lớn hơn hay nhỏ hơn tuỳ theo nhiệt độ phòng cao hay thấp.</w:t>
      </w:r>
    </w:p>
    <w:p>
      <w:pPr>
        <w:spacing w:before="40" w:after="0"/>
        <w:ind w:left="340"/>
      </w:pPr>
      <w:r>
        <w:rPr>
          <w:b/>
          <w:color w:val="C00000"/>
          <w:sz w:val="24"/>
        </w:rPr>
        <w:t xml:space="preserve">Đáp án: B. </w:t>
      </w:r>
      <w:r>
        <w:rPr>
          <w:b/>
          <w:color w:val="C00000"/>
          <w:sz w:val="24"/>
        </w:rPr>
        <w:t>lớn hơn giá trị thực.</w:t>
      </w:r>
    </w:p>
    <w:p>
      <w:pPr>
        <w:spacing w:before="20" w:after="40"/>
        <w:ind w:left="340"/>
      </w:pPr>
      <w:r>
        <w:rPr>
          <w:b/>
          <w:i/>
          <w:sz w:val="24"/>
        </w:rPr>
        <w:t xml:space="preserve">Giải thích: </w:t>
      </w:r>
      <w:r>
        <w:rPr>
          <w:i/>
          <w:sz w:val="24"/>
        </w:rPr>
        <w:t>Người làm thí nghiệm tính c = A_điện/(mΔt) với giả thiết toàn bộ điện năng biến thành nội năng của nước. Thực tế A_điện = Q_nước nhận + Q_hao phí, nên A_điện lớn hơn nhiệt lượng nước thực nhận, dẫn tới c đo được lớn hơn giá trị thực. Muốn giảm sai số này phải bọc cách nhiệt tốt và khuấy đều.</w:t>
      </w:r>
    </w:p>
    <w:p>
      <w:pPr>
        <w:spacing w:before="120" w:after="20"/>
      </w:pPr>
      <w:r>
        <w:rPr>
          <w:b/>
          <w:sz w:val="24"/>
        </w:rPr>
        <w:t xml:space="preserve">Câu 73. </w:t>
      </w:r>
      <w:r>
        <w:rPr>
          <w:sz w:val="24"/>
        </w:rPr>
        <w:t>Khi làm thí nghiệm đo nhiệt nóng chảy riêng của nước đá, một học sinh lấy nước đá từ ngăn đông ở −8 °C nhưng vẫn coi nước đá bắt đầu ở 0 °C. Giá trị nhiệt nóng chảy riêng thu được sẽ</w:t>
      </w:r>
    </w:p>
    <w:p>
      <w:pPr>
        <w:spacing w:after="0"/>
        <w:ind w:left="340"/>
      </w:pPr>
      <w:r>
        <w:rPr>
          <w:b/>
          <w:sz w:val="24"/>
        </w:rPr>
        <w:t xml:space="preserve">A. </w:t>
      </w:r>
      <w:r>
        <w:rPr>
          <w:sz w:val="24"/>
        </w:rPr>
        <w:t>nhỏ hơn giá trị thực.</w:t>
      </w:r>
    </w:p>
    <w:p>
      <w:pPr>
        <w:spacing w:after="0"/>
        <w:ind w:left="340"/>
      </w:pPr>
      <w:r>
        <w:rPr>
          <w:b/>
          <w:sz w:val="24"/>
        </w:rPr>
        <w:t xml:space="preserve">B. </w:t>
      </w:r>
      <w:r>
        <w:rPr>
          <w:sz w:val="24"/>
        </w:rPr>
        <w:t>bằng giá trị thực vì nước đá vẫn tan hết.</w:t>
      </w:r>
    </w:p>
    <w:p>
      <w:pPr>
        <w:spacing w:after="0"/>
        <w:ind w:left="340"/>
      </w:pPr>
      <w:r>
        <w:rPr>
          <w:b/>
          <w:sz w:val="24"/>
        </w:rPr>
        <w:t xml:space="preserve">C. </w:t>
      </w:r>
      <w:r>
        <w:rPr>
          <w:sz w:val="24"/>
        </w:rPr>
        <w:t>lớn hơn giá trị thực.</w:t>
      </w:r>
    </w:p>
    <w:p>
      <w:pPr>
        <w:spacing w:after="0"/>
        <w:ind w:left="340"/>
      </w:pPr>
      <w:r>
        <w:rPr>
          <w:b/>
          <w:sz w:val="24"/>
        </w:rPr>
        <w:t xml:space="preserve">D. </w:t>
      </w:r>
      <w:r>
        <w:rPr>
          <w:sz w:val="24"/>
        </w:rPr>
        <w:t>không xác định được vì sai số ngẫu nhiên.</w:t>
      </w:r>
    </w:p>
    <w:p>
      <w:pPr>
        <w:spacing w:before="40" w:after="0"/>
        <w:ind w:left="340"/>
      </w:pPr>
      <w:r>
        <w:rPr>
          <w:b/>
          <w:color w:val="C00000"/>
          <w:sz w:val="24"/>
        </w:rPr>
        <w:t xml:space="preserve">Đáp án: C. </w:t>
      </w:r>
      <w:r>
        <w:rPr>
          <w:b/>
          <w:color w:val="C00000"/>
          <w:sz w:val="24"/>
        </w:rPr>
        <w:t>lớn hơn giá trị thực.</w:t>
      </w:r>
    </w:p>
    <w:p>
      <w:pPr>
        <w:spacing w:before="20" w:after="40"/>
        <w:ind w:left="340"/>
      </w:pPr>
      <w:r>
        <w:rPr>
          <w:b/>
          <w:i/>
          <w:sz w:val="24"/>
        </w:rPr>
        <w:t xml:space="preserve">Giải thích: </w:t>
      </w:r>
      <w:r>
        <w:rPr>
          <w:i/>
          <w:sz w:val="24"/>
        </w:rPr>
        <w:t>Một phần nhiệt lượng cung cấp thực ra được dùng để đưa nước đá từ −8 °C lên 0 °C, nhưng học sinh lại quy toàn bộ nhiệt lượng đó cho quá trình nóng chảy khi tính λ = Q/m. Vì tử số bị tính dư nên λ đo được lớn hơn giá trị thực. Đây là sai số hệ thống, không phải sai số ngẫu nhiên.</w:t>
      </w:r>
    </w:p>
    <w:p>
      <w:pPr>
        <w:spacing w:before="120" w:after="20"/>
      </w:pPr>
      <w:r>
        <w:rPr>
          <w:b/>
          <w:sz w:val="24"/>
        </w:rPr>
        <w:t xml:space="preserve">Câu 74. </w:t>
      </w:r>
      <w:r>
        <w:rPr>
          <w:sz w:val="24"/>
        </w:rPr>
        <w:t>Một bọt khí nổi lên từ đáy một hồ nước sâu 10 m. Coi nhiệt độ nước không đổi theo độ sâu, áp suất khí quyển là 1,0·10⁵ Pa, khối lượng riêng của nước 1000 kg/m³, g = 10 m/s². Khi lên tới mặt nước, thể tích bọt khí</w:t>
      </w:r>
    </w:p>
    <w:p>
      <w:pPr>
        <w:spacing w:after="0"/>
        <w:ind w:left="340"/>
      </w:pPr>
      <w:r>
        <w:rPr>
          <w:b/>
          <w:sz w:val="24"/>
        </w:rPr>
        <w:t xml:space="preserve">A. </w:t>
      </w:r>
      <w:r>
        <w:rPr>
          <w:sz w:val="24"/>
        </w:rPr>
        <w:t>không đổi.</w:t>
      </w:r>
    </w:p>
    <w:p>
      <w:pPr>
        <w:spacing w:after="0"/>
        <w:ind w:left="340"/>
      </w:pPr>
      <w:r>
        <w:rPr>
          <w:b/>
          <w:sz w:val="24"/>
        </w:rPr>
        <w:t xml:space="preserve">B. </w:t>
      </w:r>
      <w:r>
        <w:rPr>
          <w:sz w:val="24"/>
        </w:rPr>
        <w:t>tăng 2 lần.</w:t>
      </w:r>
    </w:p>
    <w:p>
      <w:pPr>
        <w:spacing w:after="0"/>
        <w:ind w:left="340"/>
      </w:pPr>
      <w:r>
        <w:rPr>
          <w:b/>
          <w:sz w:val="24"/>
        </w:rPr>
        <w:t xml:space="preserve">C. </w:t>
      </w:r>
      <w:r>
        <w:rPr>
          <w:sz w:val="24"/>
        </w:rPr>
        <w:t>tăng 10 lần.</w:t>
      </w:r>
    </w:p>
    <w:p>
      <w:pPr>
        <w:spacing w:after="0"/>
        <w:ind w:left="340"/>
      </w:pPr>
      <w:r>
        <w:rPr>
          <w:b/>
          <w:sz w:val="24"/>
        </w:rPr>
        <w:t xml:space="preserve">D. </w:t>
      </w:r>
      <w:r>
        <w:rPr>
          <w:sz w:val="24"/>
        </w:rPr>
        <w:t>giảm 2 lần.</w:t>
      </w:r>
    </w:p>
    <w:p>
      <w:pPr>
        <w:spacing w:before="40" w:after="0"/>
        <w:ind w:left="340"/>
      </w:pPr>
      <w:r>
        <w:rPr>
          <w:b/>
          <w:color w:val="C00000"/>
          <w:sz w:val="24"/>
        </w:rPr>
        <w:t xml:space="preserve">Đáp án: B. </w:t>
      </w:r>
      <w:r>
        <w:rPr>
          <w:b/>
          <w:color w:val="C00000"/>
          <w:sz w:val="24"/>
        </w:rPr>
        <w:t>tăng 2 lần.</w:t>
      </w:r>
    </w:p>
    <w:p>
      <w:pPr>
        <w:spacing w:before="20" w:after="40"/>
        <w:ind w:left="340"/>
      </w:pPr>
      <w:r>
        <w:rPr>
          <w:b/>
          <w:i/>
          <w:sz w:val="24"/>
        </w:rPr>
        <w:t xml:space="preserve">Giải thích: </w:t>
      </w:r>
      <w:r>
        <w:rPr>
          <w:i/>
          <w:sz w:val="24"/>
        </w:rPr>
        <w:t>Áp suất ở đáy hồ: p₁ = p₀ + ρgh = 1,0·10⁵ + 1000·10·10 = 2,0·10⁵ Pa; ở mặt nước p₂ = 1,0·10⁵ Pa. Nhiệt độ không đổi nên theo định luật Boyle: V₂/V₁ = p₁/p₂ = 2. Bẫy thường gặp là chỉ lấy áp suất cột nước mà quên cộng áp suất khí quyển.</w:t>
      </w:r>
    </w:p>
    <w:p>
      <w:pPr>
        <w:spacing w:before="120" w:after="20"/>
      </w:pPr>
      <w:r>
        <w:rPr>
          <w:b/>
          <w:sz w:val="24"/>
        </w:rPr>
        <w:t xml:space="preserve">Câu 75. </w:t>
      </w:r>
      <w:r>
        <w:rPr>
          <w:sz w:val="24"/>
        </w:rPr>
        <w:t>Một cột khí bị giam trong ống nghiệm thẳng đứng bởi một cột thuỷ ngân, ban đầu miệng ống hướng lên trên. Lật ngược ống cho miệng hướng xuống dưới (thuỷ ngân không chảy ra, nhiệt độ không đổi). So với ban đầu, chiều dài cột khí sẽ</w:t>
      </w:r>
    </w:p>
    <w:p>
      <w:pPr>
        <w:spacing w:after="0"/>
        <w:ind w:left="340"/>
      </w:pPr>
      <w:r>
        <w:rPr>
          <w:b/>
          <w:sz w:val="24"/>
        </w:rPr>
        <w:t xml:space="preserve">A. </w:t>
      </w:r>
      <w:r>
        <w:rPr>
          <w:sz w:val="24"/>
        </w:rPr>
        <w:t>giảm đi.</w:t>
      </w:r>
    </w:p>
    <w:p>
      <w:pPr>
        <w:spacing w:after="0"/>
        <w:ind w:left="340"/>
      </w:pPr>
      <w:r>
        <w:rPr>
          <w:b/>
          <w:sz w:val="24"/>
        </w:rPr>
        <w:t xml:space="preserve">B. </w:t>
      </w:r>
      <w:r>
        <w:rPr>
          <w:sz w:val="24"/>
        </w:rPr>
        <w:t>không đổi.</w:t>
      </w:r>
    </w:p>
    <w:p>
      <w:pPr>
        <w:spacing w:after="0"/>
        <w:ind w:left="340"/>
      </w:pPr>
      <w:r>
        <w:rPr>
          <w:b/>
          <w:sz w:val="24"/>
        </w:rPr>
        <w:t xml:space="preserve">C. </w:t>
      </w:r>
      <w:r>
        <w:rPr>
          <w:sz w:val="24"/>
        </w:rPr>
        <w:t>tăng lên.</w:t>
      </w:r>
    </w:p>
    <w:p>
      <w:pPr>
        <w:spacing w:after="0"/>
        <w:ind w:left="340"/>
      </w:pPr>
      <w:r>
        <w:rPr>
          <w:b/>
          <w:sz w:val="24"/>
        </w:rPr>
        <w:t xml:space="preserve">D. </w:t>
      </w:r>
      <w:r>
        <w:rPr>
          <w:sz w:val="24"/>
        </w:rPr>
        <w:t>tăng hay giảm tuỳ khối lượng thuỷ ngân.</w:t>
      </w:r>
    </w:p>
    <w:p>
      <w:pPr>
        <w:spacing w:before="40" w:after="0"/>
        <w:ind w:left="340"/>
      </w:pPr>
      <w:r>
        <w:rPr>
          <w:b/>
          <w:color w:val="C00000"/>
          <w:sz w:val="24"/>
        </w:rPr>
        <w:t xml:space="preserve">Đáp án: C. </w:t>
      </w:r>
      <w:r>
        <w:rPr>
          <w:b/>
          <w:color w:val="C00000"/>
          <w:sz w:val="24"/>
        </w:rPr>
        <w:t>tăng lên.</w:t>
      </w:r>
    </w:p>
    <w:p>
      <w:pPr>
        <w:spacing w:before="20" w:after="40"/>
        <w:ind w:left="340"/>
      </w:pPr>
      <w:r>
        <w:rPr>
          <w:b/>
          <w:i/>
          <w:sz w:val="24"/>
        </w:rPr>
        <w:t xml:space="preserve">Giải thích: </w:t>
      </w:r>
      <w:r>
        <w:rPr>
          <w:i/>
          <w:sz w:val="24"/>
        </w:rPr>
        <w:t>Khi miệng ống hướng lên, áp suất cột khí là p = p₀ + p_Hg (khí đỡ cả khí quyển và cột thuỷ ngân). Khi lật ngược, p = p₀ − p_Hg, nhỏ hơn trước. Nhiệt độ và khối lượng khí không đổi nên theo định luật Boyle, áp suất giảm thì thể tích tăng, tức cột khí dài ra.</w:t>
      </w:r>
    </w:p>
    <w:p>
      <w:pPr>
        <w:spacing w:before="120" w:after="20"/>
      </w:pPr>
      <w:r>
        <w:rPr>
          <w:b/>
          <w:sz w:val="24"/>
        </w:rPr>
        <w:t xml:space="preserve">Câu 76. </w:t>
      </w:r>
      <w:r>
        <w:rPr>
          <w:sz w:val="24"/>
        </w:rPr>
        <w:t>Một khối khí được chứa trong xilanh đặt thẳng đứng, phía trên có pit-tông nhẹ chuyển động không ma sát và hở ra khí quyển. Khi đun nóng khối khí, quá trình biến đổi trạng thái của khí là</w:t>
      </w:r>
    </w:p>
    <w:p>
      <w:pPr>
        <w:spacing w:after="0"/>
        <w:ind w:left="340"/>
      </w:pPr>
      <w:r>
        <w:rPr>
          <w:b/>
          <w:sz w:val="24"/>
        </w:rPr>
        <w:t xml:space="preserve">A. </w:t>
      </w:r>
      <w:r>
        <w:rPr>
          <w:sz w:val="24"/>
        </w:rPr>
        <w:t>quá trình đẳng tích.</w:t>
      </w:r>
    </w:p>
    <w:p>
      <w:pPr>
        <w:spacing w:after="0"/>
        <w:ind w:left="340"/>
      </w:pPr>
      <w:r>
        <w:rPr>
          <w:b/>
          <w:sz w:val="24"/>
        </w:rPr>
        <w:t xml:space="preserve">B. </w:t>
      </w:r>
      <w:r>
        <w:rPr>
          <w:sz w:val="24"/>
        </w:rPr>
        <w:t>quá trình đẳng nhiệt.</w:t>
      </w:r>
    </w:p>
    <w:p>
      <w:pPr>
        <w:spacing w:after="0"/>
        <w:ind w:left="340"/>
      </w:pPr>
      <w:r>
        <w:rPr>
          <w:b/>
          <w:sz w:val="24"/>
        </w:rPr>
        <w:t xml:space="preserve">C. </w:t>
      </w:r>
      <w:r>
        <w:rPr>
          <w:sz w:val="24"/>
        </w:rPr>
        <w:t>quá trình đẳng áp.</w:t>
      </w:r>
    </w:p>
    <w:p>
      <w:pPr>
        <w:spacing w:after="0"/>
        <w:ind w:left="340"/>
      </w:pPr>
      <w:r>
        <w:rPr>
          <w:b/>
          <w:sz w:val="24"/>
        </w:rPr>
        <w:t xml:space="preserve">D. </w:t>
      </w:r>
      <w:r>
        <w:rPr>
          <w:sz w:val="24"/>
        </w:rPr>
        <w:t>quá trình không có đại lượng nào không đổi.</w:t>
      </w:r>
    </w:p>
    <w:p>
      <w:pPr>
        <w:spacing w:before="40" w:after="0"/>
        <w:ind w:left="340"/>
      </w:pPr>
      <w:r>
        <w:rPr>
          <w:b/>
          <w:color w:val="C00000"/>
          <w:sz w:val="24"/>
        </w:rPr>
        <w:t xml:space="preserve">Đáp án: C. </w:t>
      </w:r>
      <w:r>
        <w:rPr>
          <w:b/>
          <w:color w:val="C00000"/>
          <w:sz w:val="24"/>
        </w:rPr>
        <w:t>quá trình đẳng áp.</w:t>
      </w:r>
    </w:p>
    <w:p>
      <w:pPr>
        <w:spacing w:before="20" w:after="40"/>
        <w:ind w:left="340"/>
      </w:pPr>
      <w:r>
        <w:rPr>
          <w:b/>
          <w:i/>
          <w:sz w:val="24"/>
        </w:rPr>
        <w:t xml:space="preserve">Giải thích: </w:t>
      </w:r>
      <w:r>
        <w:rPr>
          <w:i/>
          <w:sz w:val="24"/>
        </w:rPr>
        <w:t>Pit-tông nhẹ, không ma sát và tự do dịch chuyển nên luôn cân bằng, khi đó áp suất khí trong xilanh luôn bằng áp suất khí quyển cộng áp suất do trọng lượng pit-tông (đều không đổi). Vậy áp suất khí không đổi: quá trình là đẳng áp, khí giãn nở khi được đun nóng.</w:t>
      </w:r>
    </w:p>
    <w:p>
      <w:pPr>
        <w:spacing w:before="120" w:after="20"/>
      </w:pPr>
      <w:r>
        <w:rPr>
          <w:b/>
          <w:sz w:val="24"/>
        </w:rPr>
        <w:t xml:space="preserve">Câu 77. </w:t>
      </w:r>
      <w:r>
        <w:rPr>
          <w:sz w:val="24"/>
        </w:rPr>
        <w:t>Một bình kín, cứng chứa khí ở 27 °C có áp suất 1,0·10⁵ Pa. Nung khối khí đến 127 °C thì áp suất khí trong bình bằng</w:t>
      </w:r>
    </w:p>
    <w:p>
      <w:pPr>
        <w:spacing w:after="0"/>
        <w:ind w:left="340"/>
      </w:pPr>
      <w:r>
        <w:rPr>
          <w:b/>
          <w:sz w:val="24"/>
        </w:rPr>
        <w:t xml:space="preserve">A. </w:t>
      </w:r>
      <w:r>
        <w:rPr>
          <w:sz w:val="24"/>
        </w:rPr>
        <w:t>1,33·10⁵ Pa.</w:t>
      </w:r>
    </w:p>
    <w:p>
      <w:pPr>
        <w:spacing w:after="0"/>
        <w:ind w:left="340"/>
      </w:pPr>
      <w:r>
        <w:rPr>
          <w:b/>
          <w:sz w:val="24"/>
        </w:rPr>
        <w:t xml:space="preserve">B. </w:t>
      </w:r>
      <w:r>
        <w:rPr>
          <w:sz w:val="24"/>
        </w:rPr>
        <w:t>4,70·10⁵ Pa.</w:t>
      </w:r>
    </w:p>
    <w:p>
      <w:pPr>
        <w:spacing w:after="0"/>
        <w:ind w:left="340"/>
      </w:pPr>
      <w:r>
        <w:rPr>
          <w:b/>
          <w:sz w:val="24"/>
        </w:rPr>
        <w:t xml:space="preserve">C. </w:t>
      </w:r>
      <w:r>
        <w:rPr>
          <w:sz w:val="24"/>
        </w:rPr>
        <w:t>0,75·10⁵ Pa.</w:t>
      </w:r>
    </w:p>
    <w:p>
      <w:pPr>
        <w:spacing w:after="0"/>
        <w:ind w:left="340"/>
      </w:pPr>
      <w:r>
        <w:rPr>
          <w:b/>
          <w:sz w:val="24"/>
        </w:rPr>
        <w:t xml:space="preserve">D. </w:t>
      </w:r>
      <w:r>
        <w:rPr>
          <w:sz w:val="24"/>
        </w:rPr>
        <w:t>2,00·10⁵ Pa.</w:t>
      </w:r>
    </w:p>
    <w:p>
      <w:pPr>
        <w:spacing w:before="40" w:after="0"/>
        <w:ind w:left="340"/>
      </w:pPr>
      <w:r>
        <w:rPr>
          <w:b/>
          <w:color w:val="C00000"/>
          <w:sz w:val="24"/>
        </w:rPr>
        <w:t xml:space="preserve">Đáp án: A. </w:t>
      </w:r>
      <w:r>
        <w:rPr>
          <w:b/>
          <w:color w:val="C00000"/>
          <w:sz w:val="24"/>
        </w:rPr>
        <w:t>1,33·10⁵ Pa.</w:t>
      </w:r>
    </w:p>
    <w:p>
      <w:pPr>
        <w:spacing w:before="20" w:after="40"/>
        <w:ind w:left="340"/>
      </w:pPr>
      <w:r>
        <w:rPr>
          <w:b/>
          <w:i/>
          <w:sz w:val="24"/>
        </w:rPr>
        <w:t xml:space="preserve">Giải thích: </w:t>
      </w:r>
      <w:r>
        <w:rPr>
          <w:i/>
          <w:sz w:val="24"/>
        </w:rPr>
        <w:t>Bình kín và cứng nên quá trình là đẳng tích: p₁/T₁ = p₂/T₂ với T₁ = 300 K, T₂ = 400 K. Suy ra p₂ = p₁·400/300 ≈ 1,33·10⁵ Pa. Đáp án 4,70·10⁵ Pa là bẫy do dùng tỉ số nhiệt độ Celsius 127/27.</w:t>
      </w:r>
    </w:p>
    <w:p>
      <w:pPr>
        <w:spacing w:before="120" w:after="20"/>
      </w:pPr>
      <w:r>
        <w:rPr>
          <w:b/>
          <w:sz w:val="24"/>
        </w:rPr>
        <w:t xml:space="preserve">Câu 78. </w:t>
      </w:r>
      <w:r>
        <w:rPr>
          <w:sz w:val="24"/>
        </w:rPr>
        <w:t>Một khối lượng khí lí tưởng xác định biến đổi từ trạng thái (p₁; V₁; T₁ = 300 K) sang trạng thái 2 có áp suất p₂ = 2p₁ và nhiệt độ T₂ = 600 K. Thể tích V₂ của khí</w:t>
      </w:r>
    </w:p>
    <w:p>
      <w:pPr>
        <w:spacing w:after="0"/>
        <w:ind w:left="340"/>
      </w:pPr>
      <w:r>
        <w:rPr>
          <w:b/>
          <w:sz w:val="24"/>
        </w:rPr>
        <w:t xml:space="preserve">A. </w:t>
      </w:r>
      <w:r>
        <w:rPr>
          <w:sz w:val="24"/>
        </w:rPr>
        <w:t>bằng 2V₁.</w:t>
      </w:r>
    </w:p>
    <w:p>
      <w:pPr>
        <w:spacing w:after="0"/>
        <w:ind w:left="340"/>
      </w:pPr>
      <w:r>
        <w:rPr>
          <w:b/>
          <w:sz w:val="24"/>
        </w:rPr>
        <w:t xml:space="preserve">B. </w:t>
      </w:r>
      <w:r>
        <w:rPr>
          <w:sz w:val="24"/>
        </w:rPr>
        <w:t>bằng V₁/2.</w:t>
      </w:r>
    </w:p>
    <w:p>
      <w:pPr>
        <w:spacing w:after="0"/>
        <w:ind w:left="340"/>
      </w:pPr>
      <w:r>
        <w:rPr>
          <w:b/>
          <w:sz w:val="24"/>
        </w:rPr>
        <w:t xml:space="preserve">C. </w:t>
      </w:r>
      <w:r>
        <w:rPr>
          <w:sz w:val="24"/>
        </w:rPr>
        <w:t>bằng 4V₁.</w:t>
      </w:r>
    </w:p>
    <w:p>
      <w:pPr>
        <w:spacing w:after="0"/>
        <w:ind w:left="340"/>
      </w:pPr>
      <w:r>
        <w:rPr>
          <w:b/>
          <w:sz w:val="24"/>
        </w:rPr>
        <w:t xml:space="preserve">D. </w:t>
      </w:r>
      <w:r>
        <w:rPr>
          <w:sz w:val="24"/>
        </w:rPr>
        <w:t>bằng V₁.</w:t>
      </w:r>
    </w:p>
    <w:p>
      <w:pPr>
        <w:spacing w:before="40" w:after="0"/>
        <w:ind w:left="340"/>
      </w:pPr>
      <w:r>
        <w:rPr>
          <w:b/>
          <w:color w:val="C00000"/>
          <w:sz w:val="24"/>
        </w:rPr>
        <w:t xml:space="preserve">Đáp án: D. </w:t>
      </w:r>
      <w:r>
        <w:rPr>
          <w:b/>
          <w:color w:val="C00000"/>
          <w:sz w:val="24"/>
        </w:rPr>
        <w:t>bằng V₁.</w:t>
      </w:r>
    </w:p>
    <w:p>
      <w:pPr>
        <w:spacing w:before="20" w:after="40"/>
        <w:ind w:left="340"/>
      </w:pPr>
      <w:r>
        <w:rPr>
          <w:b/>
          <w:i/>
          <w:sz w:val="24"/>
        </w:rPr>
        <w:t xml:space="preserve">Giải thích: </w:t>
      </w:r>
      <w:r>
        <w:rPr>
          <w:i/>
          <w:sz w:val="24"/>
        </w:rPr>
        <w:t>Áp dụng phương trình trạng thái p₁V₁/T₁ = p₂V₂/T₂ ⇒ V₂ = V₁·(p₁/p₂)·(T₂/T₁) = V₁·(1/2)·2 = V₁. Tác dụng làm giãn của việc tăng nhiệt độ đúng bằng tác dụng nén của việc tăng áp suất, nên thể tích không đổi (quá trình đầu – cuối là đẳng tích).</w:t>
      </w:r>
    </w:p>
    <w:p>
      <w:pPr>
        <w:spacing w:before="120" w:after="20"/>
      </w:pPr>
      <w:r>
        <w:rPr>
          <w:b/>
          <w:sz w:val="24"/>
        </w:rPr>
        <w:t xml:space="preserve">Câu 79. </w:t>
      </w:r>
      <w:r>
        <w:rPr>
          <w:sz w:val="24"/>
        </w:rPr>
        <w:t>Trên hệ toạ độ (p, V), một khối lượng khí lí tưởng xác định biến đổi từ trạng thái 1 sang trạng thái 2 dọc theo một đoạn thẳng có đường kéo dài đi qua gốc toạ độ, với V₂ &gt; V₁. Trong quá trình đó nhiệt độ của khí</w:t>
      </w:r>
    </w:p>
    <w:p>
      <w:pPr>
        <w:spacing w:after="0"/>
        <w:ind w:left="340"/>
      </w:pPr>
      <w:r>
        <w:rPr>
          <w:b/>
          <w:sz w:val="24"/>
        </w:rPr>
        <w:t xml:space="preserve">A. </w:t>
      </w:r>
      <w:r>
        <w:rPr>
          <w:sz w:val="24"/>
        </w:rPr>
        <w:t>không đổi.</w:t>
      </w:r>
    </w:p>
    <w:p>
      <w:pPr>
        <w:spacing w:after="0"/>
        <w:ind w:left="340"/>
      </w:pPr>
      <w:r>
        <w:rPr>
          <w:b/>
          <w:sz w:val="24"/>
        </w:rPr>
        <w:t xml:space="preserve">B. </w:t>
      </w:r>
      <w:r>
        <w:rPr>
          <w:sz w:val="24"/>
        </w:rPr>
        <w:t>tăng.</w:t>
      </w:r>
    </w:p>
    <w:p>
      <w:pPr>
        <w:spacing w:after="0"/>
        <w:ind w:left="340"/>
      </w:pPr>
      <w:r>
        <w:rPr>
          <w:b/>
          <w:sz w:val="24"/>
        </w:rPr>
        <w:t xml:space="preserve">C. </w:t>
      </w:r>
      <w:r>
        <w:rPr>
          <w:sz w:val="24"/>
        </w:rPr>
        <w:t>giảm.</w:t>
      </w:r>
    </w:p>
    <w:p>
      <w:pPr>
        <w:spacing w:after="0"/>
        <w:ind w:left="340"/>
      </w:pPr>
      <w:r>
        <w:rPr>
          <w:b/>
          <w:sz w:val="24"/>
        </w:rPr>
        <w:t xml:space="preserve">D. </w:t>
      </w:r>
      <w:r>
        <w:rPr>
          <w:sz w:val="24"/>
        </w:rPr>
        <w:t>tăng rồi giảm.</w:t>
      </w:r>
    </w:p>
    <w:p>
      <w:pPr>
        <w:spacing w:before="40" w:after="0"/>
        <w:ind w:left="340"/>
      </w:pPr>
      <w:r>
        <w:rPr>
          <w:b/>
          <w:color w:val="C00000"/>
          <w:sz w:val="24"/>
        </w:rPr>
        <w:t xml:space="preserve">Đáp án: B. </w:t>
      </w:r>
      <w:r>
        <w:rPr>
          <w:b/>
          <w:color w:val="C00000"/>
          <w:sz w:val="24"/>
        </w:rPr>
        <w:t>tăng.</w:t>
      </w:r>
    </w:p>
    <w:p>
      <w:pPr>
        <w:spacing w:before="20" w:after="40"/>
        <w:ind w:left="340"/>
      </w:pPr>
      <w:r>
        <w:rPr>
          <w:b/>
          <w:i/>
          <w:sz w:val="24"/>
        </w:rPr>
        <w:t xml:space="preserve">Giải thích: </w:t>
      </w:r>
      <w:r>
        <w:rPr>
          <w:i/>
          <w:sz w:val="24"/>
        </w:rPr>
        <w:t>Đường thẳng qua gốc toạ độ trong hệ (p, V) có dạng p = aV. Khi đó T = pV/(nR) = aV²/(nR), tức nhiệt độ tỉ lệ với bình phương thể tích. Vì V tăng nên T tăng. Sai lầm thường gặp là nhầm đường thẳng này với đường đẳng nhiệt (thực ra đẳng nhiệt là hypebol).</w:t>
      </w:r>
    </w:p>
    <w:p>
      <w:pPr>
        <w:spacing w:before="120" w:after="20"/>
      </w:pPr>
      <w:r>
        <w:rPr>
          <w:b/>
          <w:sz w:val="24"/>
        </w:rPr>
        <w:t xml:space="preserve">Câu 80. </w:t>
      </w:r>
      <w:r>
        <w:rPr>
          <w:sz w:val="24"/>
        </w:rPr>
        <w:t>Trong hệ toạ độ (V, T) vẽ hai đường đẳng áp của cùng một khối lượng khí lí tưởng ứng với hai áp suất p₁ và p₂. Đường ứng với p₁ có độ dốc lớn hơn. Kết luận nào đúng?</w:t>
      </w:r>
    </w:p>
    <w:p>
      <w:pPr>
        <w:spacing w:after="0"/>
        <w:ind w:left="340"/>
      </w:pPr>
      <w:r>
        <w:rPr>
          <w:b/>
          <w:sz w:val="24"/>
        </w:rPr>
        <w:t xml:space="preserve">A. </w:t>
      </w:r>
      <w:r>
        <w:rPr>
          <w:sz w:val="24"/>
        </w:rPr>
        <w:t>p₁ &gt; p₂.</w:t>
      </w:r>
    </w:p>
    <w:p>
      <w:pPr>
        <w:spacing w:after="0"/>
        <w:ind w:left="340"/>
      </w:pPr>
      <w:r>
        <w:rPr>
          <w:b/>
          <w:sz w:val="24"/>
        </w:rPr>
        <w:t xml:space="preserve">B. </w:t>
      </w:r>
      <w:r>
        <w:rPr>
          <w:sz w:val="24"/>
        </w:rPr>
        <w:t>p₁ &lt; p₂.</w:t>
      </w:r>
    </w:p>
    <w:p>
      <w:pPr>
        <w:spacing w:after="0"/>
        <w:ind w:left="340"/>
      </w:pPr>
      <w:r>
        <w:rPr>
          <w:b/>
          <w:sz w:val="24"/>
        </w:rPr>
        <w:t xml:space="preserve">C. </w:t>
      </w:r>
      <w:r>
        <w:rPr>
          <w:sz w:val="24"/>
        </w:rPr>
        <w:t>p₁ = p₂.</w:t>
      </w:r>
    </w:p>
    <w:p>
      <w:pPr>
        <w:spacing w:after="0"/>
        <w:ind w:left="340"/>
      </w:pPr>
      <w:r>
        <w:rPr>
          <w:b/>
          <w:sz w:val="24"/>
        </w:rPr>
        <w:t xml:space="preserve">D. </w:t>
      </w:r>
      <w:r>
        <w:rPr>
          <w:sz w:val="24"/>
        </w:rPr>
        <w:t>Không so sánh được nếu chưa biết nhiệt độ.</w:t>
      </w:r>
    </w:p>
    <w:p>
      <w:pPr>
        <w:spacing w:before="40" w:after="0"/>
        <w:ind w:left="340"/>
      </w:pPr>
      <w:r>
        <w:rPr>
          <w:b/>
          <w:color w:val="C00000"/>
          <w:sz w:val="24"/>
        </w:rPr>
        <w:t xml:space="preserve">Đáp án: B. </w:t>
      </w:r>
      <w:r>
        <w:rPr>
          <w:b/>
          <w:color w:val="C00000"/>
          <w:sz w:val="24"/>
        </w:rPr>
        <w:t>p₁ &lt; p₂.</w:t>
      </w:r>
    </w:p>
    <w:p>
      <w:pPr>
        <w:spacing w:before="20" w:after="40"/>
        <w:ind w:left="340"/>
      </w:pPr>
      <w:r>
        <w:rPr>
          <w:b/>
          <w:i/>
          <w:sz w:val="24"/>
        </w:rPr>
        <w:t xml:space="preserve">Giải thích: </w:t>
      </w:r>
      <w:r>
        <w:rPr>
          <w:i/>
          <w:sz w:val="24"/>
        </w:rPr>
        <w:t>Từ pV = nRT ⇒ V = (nR/p)·T, hệ số góc của đường đẳng áp trong hệ (V, T) là nR/p, tỉ lệ nghịch với áp suất. Đường có độ dốc lớn hơn ứng với áp suất nhỏ hơn, vậy p₁ &lt; p₂. Nhiều học sinh nhầm 'dốc hơn ⇒ áp suất lớn hơn'.</w:t>
      </w:r>
    </w:p>
    <w:p>
      <w:pPr>
        <w:spacing w:before="120" w:after="20"/>
      </w:pPr>
      <w:r>
        <w:rPr>
          <w:b/>
          <w:sz w:val="24"/>
        </w:rPr>
        <w:t xml:space="preserve">Câu 81. </w:t>
      </w:r>
      <w:r>
        <w:rPr>
          <w:sz w:val="24"/>
        </w:rPr>
        <w:t>Ở nhiệt độ 27 °C và áp suất 1,0·10⁵ Pa, số phân tử khí lí tưởng có trong 1 m³ xấp xỉ bằng bao nhiêu? (k = 1,38·10⁻²³ J/K)</w:t>
      </w:r>
    </w:p>
    <w:p>
      <w:pPr>
        <w:spacing w:after="0"/>
        <w:ind w:left="340"/>
      </w:pPr>
      <w:r>
        <w:rPr>
          <w:b/>
          <w:sz w:val="24"/>
        </w:rPr>
        <w:t xml:space="preserve">A. </w:t>
      </w:r>
      <w:r>
        <w:rPr>
          <w:sz w:val="24"/>
        </w:rPr>
        <w:t>2,4·10²⁵ phân tử.</w:t>
      </w:r>
    </w:p>
    <w:p>
      <w:pPr>
        <w:spacing w:after="0"/>
        <w:ind w:left="340"/>
      </w:pPr>
      <w:r>
        <w:rPr>
          <w:b/>
          <w:sz w:val="24"/>
        </w:rPr>
        <w:t xml:space="preserve">B. </w:t>
      </w:r>
      <w:r>
        <w:rPr>
          <w:sz w:val="24"/>
        </w:rPr>
        <w:t>6,0·10²³ phân tử.</w:t>
      </w:r>
    </w:p>
    <w:p>
      <w:pPr>
        <w:spacing w:after="0"/>
        <w:ind w:left="340"/>
      </w:pPr>
      <w:r>
        <w:rPr>
          <w:b/>
          <w:sz w:val="24"/>
        </w:rPr>
        <w:t xml:space="preserve">C. </w:t>
      </w:r>
      <w:r>
        <w:rPr>
          <w:sz w:val="24"/>
        </w:rPr>
        <w:t>2,4·10¹⁹ phân tử.</w:t>
      </w:r>
    </w:p>
    <w:p>
      <w:pPr>
        <w:spacing w:after="0"/>
        <w:ind w:left="340"/>
      </w:pPr>
      <w:r>
        <w:rPr>
          <w:b/>
          <w:sz w:val="24"/>
        </w:rPr>
        <w:t xml:space="preserve">D. </w:t>
      </w:r>
      <w:r>
        <w:rPr>
          <w:sz w:val="24"/>
        </w:rPr>
        <w:t>4,1·10²¹ phân tử.</w:t>
      </w:r>
    </w:p>
    <w:p>
      <w:pPr>
        <w:spacing w:before="40" w:after="0"/>
        <w:ind w:left="340"/>
      </w:pPr>
      <w:r>
        <w:rPr>
          <w:b/>
          <w:color w:val="C00000"/>
          <w:sz w:val="24"/>
        </w:rPr>
        <w:t xml:space="preserve">Đáp án: A. </w:t>
      </w:r>
      <w:r>
        <w:rPr>
          <w:b/>
          <w:color w:val="C00000"/>
          <w:sz w:val="24"/>
        </w:rPr>
        <w:t>2,4·10²⁵ phân tử.</w:t>
      </w:r>
    </w:p>
    <w:p>
      <w:pPr>
        <w:spacing w:before="20" w:after="40"/>
        <w:ind w:left="340"/>
      </w:pPr>
      <w:r>
        <w:rPr>
          <w:b/>
          <w:i/>
          <w:sz w:val="24"/>
        </w:rPr>
        <w:t xml:space="preserve">Giải thích: </w:t>
      </w:r>
      <w:r>
        <w:rPr>
          <w:i/>
          <w:sz w:val="24"/>
        </w:rPr>
        <w:t>Từ p = (N/V)kT suy ra N/V = p/(kT) = 1,0·10⁵/(1,38·10⁻²³·300) ≈ 2,4·10²⁵ phân tử/m³. Con số này cho thấy mật độ phân tử khí ở điều kiện thường là rất lớn; giá trị 6,0·10²³ chỉ là số phân tử trong 1 mol, không phải trong 1 m³.</w:t>
      </w:r>
    </w:p>
    <w:p>
      <w:pPr>
        <w:spacing w:before="120" w:after="20"/>
      </w:pPr>
      <w:r>
        <w:rPr>
          <w:b/>
          <w:sz w:val="24"/>
        </w:rPr>
        <w:t xml:space="preserve">Câu 82. </w:t>
      </w:r>
      <w:r>
        <w:rPr>
          <w:sz w:val="24"/>
        </w:rPr>
        <w:t>Tính tốc độ căn quân phương của phân tử khí nitrogen (M = 28 g/mol) ở nhiệt độ 27 °C. Lấy R = 8,31 J/(mol·K).</w:t>
      </w:r>
    </w:p>
    <w:p>
      <w:pPr>
        <w:spacing w:after="0"/>
        <w:ind w:left="340"/>
      </w:pPr>
      <w:r>
        <w:rPr>
          <w:b/>
          <w:sz w:val="24"/>
        </w:rPr>
        <w:t xml:space="preserve">A. </w:t>
      </w:r>
      <w:r>
        <w:rPr>
          <w:sz w:val="24"/>
        </w:rPr>
        <w:t>khoảng 52 m/s.</w:t>
      </w:r>
    </w:p>
    <w:p>
      <w:pPr>
        <w:spacing w:after="0"/>
        <w:ind w:left="340"/>
      </w:pPr>
      <w:r>
        <w:rPr>
          <w:b/>
          <w:sz w:val="24"/>
        </w:rPr>
        <w:t xml:space="preserve">B. </w:t>
      </w:r>
      <w:r>
        <w:rPr>
          <w:sz w:val="24"/>
        </w:rPr>
        <w:t>khoảng 170 m/s.</w:t>
      </w:r>
    </w:p>
    <w:p>
      <w:pPr>
        <w:spacing w:after="0"/>
        <w:ind w:left="340"/>
      </w:pPr>
      <w:r>
        <w:rPr>
          <w:b/>
          <w:sz w:val="24"/>
        </w:rPr>
        <w:t xml:space="preserve">C. </w:t>
      </w:r>
      <w:r>
        <w:rPr>
          <w:sz w:val="24"/>
        </w:rPr>
        <w:t>khoảng 517 m/s.</w:t>
      </w:r>
    </w:p>
    <w:p>
      <w:pPr>
        <w:spacing w:after="0"/>
        <w:ind w:left="340"/>
      </w:pPr>
      <w:r>
        <w:rPr>
          <w:b/>
          <w:sz w:val="24"/>
        </w:rPr>
        <w:t xml:space="preserve">D. </w:t>
      </w:r>
      <w:r>
        <w:rPr>
          <w:sz w:val="24"/>
        </w:rPr>
        <w:t>khoảng 1 630 m/s.</w:t>
      </w:r>
    </w:p>
    <w:p>
      <w:pPr>
        <w:spacing w:before="40" w:after="0"/>
        <w:ind w:left="340"/>
      </w:pPr>
      <w:r>
        <w:rPr>
          <w:b/>
          <w:color w:val="C00000"/>
          <w:sz w:val="24"/>
        </w:rPr>
        <w:t xml:space="preserve">Đáp án: C. </w:t>
      </w:r>
      <w:r>
        <w:rPr>
          <w:b/>
          <w:color w:val="C00000"/>
          <w:sz w:val="24"/>
        </w:rPr>
        <w:t>khoảng 517 m/s.</w:t>
      </w:r>
    </w:p>
    <w:p>
      <w:pPr>
        <w:spacing w:before="20" w:after="40"/>
        <w:ind w:left="340"/>
      </w:pPr>
      <w:r>
        <w:rPr>
          <w:b/>
          <w:i/>
          <w:sz w:val="24"/>
        </w:rPr>
        <w:t xml:space="preserve">Giải thích: </w:t>
      </w:r>
      <w:r>
        <w:rPr>
          <w:i/>
          <w:sz w:val="24"/>
        </w:rPr>
        <w:t>Từ (1/2)mv² = (3/2)kT suy ra v = √(3RT/M) = √(3·8,31·300/0,028) ≈ √(2,67·10⁵) ≈ 517 m/s. Lỗi thường gặp là quên đổi M = 28 g/mol thành 0,028 kg/mol, dẫn tới kết quả nhỏ hơn khoảng 32 lần.</w:t>
      </w:r>
    </w:p>
    <w:p>
      <w:pPr>
        <w:spacing w:before="120" w:after="20"/>
      </w:pPr>
      <w:r>
        <w:rPr>
          <w:b/>
          <w:sz w:val="24"/>
        </w:rPr>
        <w:t xml:space="preserve">Câu 83. </w:t>
      </w:r>
      <w:r>
        <w:rPr>
          <w:sz w:val="24"/>
        </w:rPr>
        <w:t>Đun nóng một khối khí lí tưởng đựng trong bình kín, cứng. Phát biểu nào sau đây SAI?</w:t>
      </w:r>
    </w:p>
    <w:p>
      <w:pPr>
        <w:spacing w:after="0"/>
        <w:ind w:left="340"/>
      </w:pPr>
      <w:r>
        <w:rPr>
          <w:b/>
          <w:sz w:val="24"/>
        </w:rPr>
        <w:t xml:space="preserve">A. </w:t>
      </w:r>
      <w:r>
        <w:rPr>
          <w:sz w:val="24"/>
        </w:rPr>
        <w:t>Áp suất của khí tăng.</w:t>
      </w:r>
    </w:p>
    <w:p>
      <w:pPr>
        <w:spacing w:after="0"/>
        <w:ind w:left="340"/>
      </w:pPr>
      <w:r>
        <w:rPr>
          <w:b/>
          <w:sz w:val="24"/>
        </w:rPr>
        <w:t xml:space="preserve">B. </w:t>
      </w:r>
      <w:r>
        <w:rPr>
          <w:sz w:val="24"/>
        </w:rPr>
        <w:t>Khối lượng riêng của khí không đổi.</w:t>
      </w:r>
    </w:p>
    <w:p>
      <w:pPr>
        <w:spacing w:after="0"/>
        <w:ind w:left="340"/>
      </w:pPr>
      <w:r>
        <w:rPr>
          <w:b/>
          <w:sz w:val="24"/>
        </w:rPr>
        <w:t xml:space="preserve">C. </w:t>
      </w:r>
      <w:r>
        <w:rPr>
          <w:sz w:val="24"/>
        </w:rPr>
        <w:t>Số phân tử khí trong một đơn vị thể tích tăng.</w:t>
      </w:r>
    </w:p>
    <w:p>
      <w:pPr>
        <w:spacing w:after="0"/>
        <w:ind w:left="340"/>
      </w:pPr>
      <w:r>
        <w:rPr>
          <w:b/>
          <w:sz w:val="24"/>
        </w:rPr>
        <w:t xml:space="preserve">D. </w:t>
      </w:r>
      <w:r>
        <w:rPr>
          <w:sz w:val="24"/>
        </w:rPr>
        <w:t>Động năng tịnh tiến trung bình của các phân tử khí tăng.</w:t>
      </w:r>
    </w:p>
    <w:p>
      <w:pPr>
        <w:spacing w:before="40" w:after="0"/>
        <w:ind w:left="340"/>
      </w:pPr>
      <w:r>
        <w:rPr>
          <w:b/>
          <w:color w:val="C00000"/>
          <w:sz w:val="24"/>
        </w:rPr>
        <w:t xml:space="preserve">Đáp án: C. </w:t>
      </w:r>
      <w:r>
        <w:rPr>
          <w:b/>
          <w:color w:val="C00000"/>
          <w:sz w:val="24"/>
        </w:rPr>
        <w:t>Số phân tử khí trong một đơn vị thể tích tăng.</w:t>
      </w:r>
    </w:p>
    <w:p>
      <w:pPr>
        <w:spacing w:before="20" w:after="40"/>
        <w:ind w:left="340"/>
      </w:pPr>
      <w:r>
        <w:rPr>
          <w:b/>
          <w:i/>
          <w:sz w:val="24"/>
        </w:rPr>
        <w:t xml:space="preserve">Giải thích: </w:t>
      </w:r>
      <w:r>
        <w:rPr>
          <w:i/>
          <w:sz w:val="24"/>
        </w:rPr>
        <w:t>Bình kín, cứng nên cả khối lượng khí lẫn thể tích đều không đổi: khối lượng riêng và mật độ phân tử N/V giữ nguyên. Khi T tăng thì động năng tịnh tiến trung bình (3/2)kT tăng và áp suất p = (N/V)kT tăng. Vậy phát biểu về mật độ phân tử tăng là sai.</w:t>
      </w:r>
    </w:p>
    <w:p>
      <w:pPr>
        <w:spacing w:before="120" w:after="20"/>
      </w:pPr>
      <w:r>
        <w:rPr>
          <w:b/>
          <w:sz w:val="24"/>
        </w:rPr>
        <w:t xml:space="preserve">Câu 84. </w:t>
      </w:r>
      <w:r>
        <w:rPr>
          <w:sz w:val="24"/>
        </w:rPr>
        <w:t>Hai bình kín giống hệt nhau, giữ ở cùng nhiệt độ. Bình 1 chứa 4 g khí helium (M = 4 g/mol), bình 2 chứa 4 g khí oxygen (M = 32 g/mol). So sánh áp suất khí trong hai bình, ta có</w:t>
      </w:r>
    </w:p>
    <w:p>
      <w:pPr>
        <w:spacing w:after="0"/>
        <w:ind w:left="340"/>
      </w:pPr>
      <w:r>
        <w:rPr>
          <w:b/>
          <w:sz w:val="24"/>
        </w:rPr>
        <w:t xml:space="preserve">A. </w:t>
      </w:r>
      <w:r>
        <w:rPr>
          <w:sz w:val="24"/>
        </w:rPr>
        <w:t>p₁ = p₂ vì khối lượng khí bằng nhau.</w:t>
      </w:r>
    </w:p>
    <w:p>
      <w:pPr>
        <w:spacing w:after="0"/>
        <w:ind w:left="340"/>
      </w:pPr>
      <w:r>
        <w:rPr>
          <w:b/>
          <w:sz w:val="24"/>
        </w:rPr>
        <w:t xml:space="preserve">B. </w:t>
      </w:r>
      <w:r>
        <w:rPr>
          <w:sz w:val="24"/>
        </w:rPr>
        <w:t>p₁ = 2p₂.</w:t>
      </w:r>
    </w:p>
    <w:p>
      <w:pPr>
        <w:spacing w:after="0"/>
        <w:ind w:left="340"/>
      </w:pPr>
      <w:r>
        <w:rPr>
          <w:b/>
          <w:sz w:val="24"/>
        </w:rPr>
        <w:t xml:space="preserve">C. </w:t>
      </w:r>
      <w:r>
        <w:rPr>
          <w:sz w:val="24"/>
        </w:rPr>
        <w:t>p₂ = 8p₁.</w:t>
      </w:r>
    </w:p>
    <w:p>
      <w:pPr>
        <w:spacing w:after="0"/>
        <w:ind w:left="340"/>
      </w:pPr>
      <w:r>
        <w:rPr>
          <w:b/>
          <w:sz w:val="24"/>
        </w:rPr>
        <w:t xml:space="preserve">D. </w:t>
      </w:r>
      <w:r>
        <w:rPr>
          <w:sz w:val="24"/>
        </w:rPr>
        <w:t>p₁ = 8p₂.</w:t>
      </w:r>
    </w:p>
    <w:p>
      <w:pPr>
        <w:spacing w:before="40" w:after="0"/>
        <w:ind w:left="340"/>
      </w:pPr>
      <w:r>
        <w:rPr>
          <w:b/>
          <w:color w:val="C00000"/>
          <w:sz w:val="24"/>
        </w:rPr>
        <w:t xml:space="preserve">Đáp án: D. </w:t>
      </w:r>
      <w:r>
        <w:rPr>
          <w:b/>
          <w:color w:val="C00000"/>
          <w:sz w:val="24"/>
        </w:rPr>
        <w:t>p₁ = 8p₂.</w:t>
      </w:r>
    </w:p>
    <w:p>
      <w:pPr>
        <w:spacing w:before="20" w:after="40"/>
        <w:ind w:left="340"/>
      </w:pPr>
      <w:r>
        <w:rPr>
          <w:b/>
          <w:i/>
          <w:sz w:val="24"/>
        </w:rPr>
        <w:t xml:space="preserve">Giải thích: </w:t>
      </w:r>
      <w:r>
        <w:rPr>
          <w:i/>
          <w:sz w:val="24"/>
        </w:rPr>
        <w:t>Ở cùng V và T, phương trình pV = nRT cho p tỉ lệ với số mol. Số mol helium n₁ = 4/4 = 1 mol; số mol oxygen n₂ = 4/32 = 0,125 mol. Vậy p₁/p₂ = n₁/n₂ = 8. Bẫy ở đây là suy luận từ khối lượng bằng nhau ra áp suất bằng nhau — áp suất phụ thuộc số phân tử chứ không phụ thuộc khối lượng khí.</w:t>
      </w:r>
    </w:p>
    <w:p>
      <w:pPr>
        <w:spacing w:before="120" w:after="20"/>
      </w:pPr>
      <w:r>
        <w:rPr>
          <w:b/>
          <w:sz w:val="24"/>
        </w:rPr>
        <w:t xml:space="preserve">Câu 85. </w:t>
      </w:r>
      <w:r>
        <w:rPr>
          <w:sz w:val="24"/>
        </w:rPr>
        <w:t>Một bình kín chứa khí lí tưởng bị rò rỉ làm mất 20% số phân tử khí, trong khi nhiệt độ được giữ không đổi. Áp suất khí trong bình lúc sau bằng</w:t>
      </w:r>
    </w:p>
    <w:p>
      <w:pPr>
        <w:spacing w:after="0"/>
        <w:ind w:left="340"/>
      </w:pPr>
      <w:r>
        <w:rPr>
          <w:b/>
          <w:sz w:val="24"/>
        </w:rPr>
        <w:t xml:space="preserve">A. </w:t>
      </w:r>
      <w:r>
        <w:rPr>
          <w:sz w:val="24"/>
        </w:rPr>
        <w:t>80% giá trị ban đầu.</w:t>
      </w:r>
    </w:p>
    <w:p>
      <w:pPr>
        <w:spacing w:after="0"/>
        <w:ind w:left="340"/>
      </w:pPr>
      <w:r>
        <w:rPr>
          <w:b/>
          <w:sz w:val="24"/>
        </w:rPr>
        <w:t xml:space="preserve">B. </w:t>
      </w:r>
      <w:r>
        <w:rPr>
          <w:sz w:val="24"/>
        </w:rPr>
        <w:t>20% giá trị ban đầu.</w:t>
      </w:r>
    </w:p>
    <w:p>
      <w:pPr>
        <w:spacing w:after="0"/>
        <w:ind w:left="340"/>
      </w:pPr>
      <w:r>
        <w:rPr>
          <w:b/>
          <w:sz w:val="24"/>
        </w:rPr>
        <w:t xml:space="preserve">C. </w:t>
      </w:r>
      <w:r>
        <w:rPr>
          <w:sz w:val="24"/>
        </w:rPr>
        <w:t>giá trị ban đầu.</w:t>
      </w:r>
    </w:p>
    <w:p>
      <w:pPr>
        <w:spacing w:after="0"/>
        <w:ind w:left="340"/>
      </w:pPr>
      <w:r>
        <w:rPr>
          <w:b/>
          <w:sz w:val="24"/>
        </w:rPr>
        <w:t xml:space="preserve">D. </w:t>
      </w:r>
      <w:r>
        <w:rPr>
          <w:sz w:val="24"/>
        </w:rPr>
        <w:t>125% giá trị ban đầu.</w:t>
      </w:r>
    </w:p>
    <w:p>
      <w:pPr>
        <w:spacing w:before="40" w:after="0"/>
        <w:ind w:left="340"/>
      </w:pPr>
      <w:r>
        <w:rPr>
          <w:b/>
          <w:color w:val="C00000"/>
          <w:sz w:val="24"/>
        </w:rPr>
        <w:t xml:space="preserve">Đáp án: A. </w:t>
      </w:r>
      <w:r>
        <w:rPr>
          <w:b/>
          <w:color w:val="C00000"/>
          <w:sz w:val="24"/>
        </w:rPr>
        <w:t>80% giá trị ban đầu.</w:t>
      </w:r>
    </w:p>
    <w:p>
      <w:pPr>
        <w:spacing w:before="20" w:after="40"/>
        <w:ind w:left="340"/>
      </w:pPr>
      <w:r>
        <w:rPr>
          <w:b/>
          <w:i/>
          <w:sz w:val="24"/>
        </w:rPr>
        <w:t xml:space="preserve">Giải thích: </w:t>
      </w:r>
      <w:r>
        <w:rPr>
          <w:i/>
          <w:sz w:val="24"/>
        </w:rPr>
        <w:t>Với thể tích và nhiệt độ không đổi, p = (N/V)kT tỉ lệ thuận với số phân tử N. Mất 20% số phân tử nghĩa là N còn 80%, do đó áp suất còn 80% giá trị ban đầu. Lưu ý ở đây không dùng được định luật Boyle vì khối lượng khí đã thay đổi.</w:t>
      </w:r>
    </w:p>
    <w:p>
      <w:pPr>
        <w:spacing w:before="120" w:after="20"/>
      </w:pPr>
      <w:r>
        <w:rPr>
          <w:b/>
          <w:sz w:val="24"/>
        </w:rPr>
        <w:t xml:space="preserve">Câu 86. </w:t>
      </w:r>
      <w:r>
        <w:rPr>
          <w:sz w:val="24"/>
        </w:rPr>
        <w:t>Với một khối lượng khí lí tưởng xác định ở nhiệt độ không đổi, đồ thị biểu diễn áp suất p theo 1/V là</w:t>
      </w:r>
    </w:p>
    <w:p>
      <w:pPr>
        <w:spacing w:after="0"/>
        <w:ind w:left="340"/>
      </w:pPr>
      <w:r>
        <w:rPr>
          <w:b/>
          <w:sz w:val="24"/>
        </w:rPr>
        <w:t xml:space="preserve">A. </w:t>
      </w:r>
      <w:r>
        <w:rPr>
          <w:sz w:val="24"/>
        </w:rPr>
        <w:t>một nhánh hypebol.</w:t>
      </w:r>
    </w:p>
    <w:p>
      <w:pPr>
        <w:spacing w:after="0"/>
        <w:ind w:left="340"/>
      </w:pPr>
      <w:r>
        <w:rPr>
          <w:b/>
          <w:sz w:val="24"/>
        </w:rPr>
        <w:t xml:space="preserve">B. </w:t>
      </w:r>
      <w:r>
        <w:rPr>
          <w:sz w:val="24"/>
        </w:rPr>
        <w:t>một đường thẳng đi qua gốc toạ độ.</w:t>
      </w:r>
    </w:p>
    <w:p>
      <w:pPr>
        <w:spacing w:after="0"/>
        <w:ind w:left="340"/>
      </w:pPr>
      <w:r>
        <w:rPr>
          <w:b/>
          <w:sz w:val="24"/>
        </w:rPr>
        <w:t xml:space="preserve">C. </w:t>
      </w:r>
      <w:r>
        <w:rPr>
          <w:sz w:val="24"/>
        </w:rPr>
        <w:t>một đường thẳng song song với trục hoành.</w:t>
      </w:r>
    </w:p>
    <w:p>
      <w:pPr>
        <w:spacing w:after="0"/>
        <w:ind w:left="340"/>
      </w:pPr>
      <w:r>
        <w:rPr>
          <w:b/>
          <w:sz w:val="24"/>
        </w:rPr>
        <w:t xml:space="preserve">D. </w:t>
      </w:r>
      <w:r>
        <w:rPr>
          <w:sz w:val="24"/>
        </w:rPr>
        <w:t>một đường parabol.</w:t>
      </w:r>
    </w:p>
    <w:p>
      <w:pPr>
        <w:spacing w:before="40" w:after="0"/>
        <w:ind w:left="340"/>
      </w:pPr>
      <w:r>
        <w:rPr>
          <w:b/>
          <w:color w:val="C00000"/>
          <w:sz w:val="24"/>
        </w:rPr>
        <w:t xml:space="preserve">Đáp án: B. </w:t>
      </w:r>
      <w:r>
        <w:rPr>
          <w:b/>
          <w:color w:val="C00000"/>
          <w:sz w:val="24"/>
        </w:rPr>
        <w:t>một đường thẳng đi qua gốc toạ độ.</w:t>
      </w:r>
    </w:p>
    <w:p>
      <w:pPr>
        <w:spacing w:before="20" w:after="40"/>
        <w:ind w:left="340"/>
      </w:pPr>
      <w:r>
        <w:rPr>
          <w:b/>
          <w:i/>
          <w:sz w:val="24"/>
        </w:rPr>
        <w:t xml:space="preserve">Giải thích: </w:t>
      </w:r>
      <w:r>
        <w:rPr>
          <w:i/>
          <w:sz w:val="24"/>
        </w:rPr>
        <w:t>Định luật Boyle cho pV = C, tức p = C·(1/V). Nếu chọn biến số là 1/V thì p là hàm bậc nhất thuần nhất của 1/V, đồ thị là đường thẳng qua gốc toạ độ có hệ số góc bằng C. Đây chính là cách xử lí số liệu để kiểm chứng định luật Boyle bằng thực nghiệm.</w:t>
      </w:r>
    </w:p>
    <w:p>
      <w:pPr>
        <w:spacing w:before="120" w:after="20"/>
      </w:pPr>
      <w:r>
        <w:rPr>
          <w:b/>
          <w:sz w:val="24"/>
        </w:rPr>
        <w:t xml:space="preserve">Câu 87. </w:t>
      </w:r>
      <w:r>
        <w:rPr>
          <w:sz w:val="24"/>
        </w:rPr>
        <w:t>Một khối khí thực hiện một chu trình khép kín rồi trở về đúng trạng thái ban đầu. Gọi Q và A là tổng nhiệt lượng và tổng công mà khí nhận được trong cả chu trình. Kết luận nào sau đây đúng?</w:t>
      </w:r>
    </w:p>
    <w:p>
      <w:pPr>
        <w:spacing w:after="0"/>
        <w:ind w:left="340"/>
      </w:pPr>
      <w:r>
        <w:rPr>
          <w:b/>
          <w:sz w:val="24"/>
        </w:rPr>
        <w:t xml:space="preserve">A. </w:t>
      </w:r>
      <w:r>
        <w:rPr>
          <w:sz w:val="24"/>
        </w:rPr>
        <w:t>Q = 0 và A = 0.</w:t>
      </w:r>
    </w:p>
    <w:p>
      <w:pPr>
        <w:spacing w:after="0"/>
        <w:ind w:left="340"/>
      </w:pPr>
      <w:r>
        <w:rPr>
          <w:b/>
          <w:sz w:val="24"/>
        </w:rPr>
        <w:t xml:space="preserve">B. </w:t>
      </w:r>
      <w:r>
        <w:rPr>
          <w:sz w:val="24"/>
        </w:rPr>
        <w:t>Q = A.</w:t>
      </w:r>
    </w:p>
    <w:p>
      <w:pPr>
        <w:spacing w:after="0"/>
        <w:ind w:left="340"/>
      </w:pPr>
      <w:r>
        <w:rPr>
          <w:b/>
          <w:sz w:val="24"/>
        </w:rPr>
        <w:t xml:space="preserve">C. </w:t>
      </w:r>
      <w:r>
        <w:rPr>
          <w:sz w:val="24"/>
        </w:rPr>
        <w:t>Q = −A.</w:t>
      </w:r>
    </w:p>
    <w:p>
      <w:pPr>
        <w:spacing w:after="0"/>
        <w:ind w:left="340"/>
      </w:pPr>
      <w:r>
        <w:rPr>
          <w:b/>
          <w:sz w:val="24"/>
        </w:rPr>
        <w:t xml:space="preserve">D. </w:t>
      </w:r>
      <w:r>
        <w:rPr>
          <w:sz w:val="24"/>
        </w:rPr>
        <w:t>Q + A &gt; 0 vì khí luôn nhận nhiệt.</w:t>
      </w:r>
    </w:p>
    <w:p>
      <w:pPr>
        <w:spacing w:before="40" w:after="0"/>
        <w:ind w:left="340"/>
      </w:pPr>
      <w:r>
        <w:rPr>
          <w:b/>
          <w:color w:val="C00000"/>
          <w:sz w:val="24"/>
        </w:rPr>
        <w:t xml:space="preserve">Đáp án: C. </w:t>
      </w:r>
      <w:r>
        <w:rPr>
          <w:b/>
          <w:color w:val="C00000"/>
          <w:sz w:val="24"/>
        </w:rPr>
        <w:t>Q = −A.</w:t>
      </w:r>
    </w:p>
    <w:p>
      <w:pPr>
        <w:spacing w:before="20" w:after="40"/>
        <w:ind w:left="340"/>
      </w:pPr>
      <w:r>
        <w:rPr>
          <w:b/>
          <w:i/>
          <w:sz w:val="24"/>
        </w:rPr>
        <w:t xml:space="preserve">Giải thích: </w:t>
      </w:r>
      <w:r>
        <w:rPr>
          <w:i/>
          <w:sz w:val="24"/>
        </w:rPr>
        <w:t>Nội năng là hàm trạng thái, nên sau một chu trình khép kín ΔU = 0. Định luật I cho 0 = A + Q ⇒ Q = −A. Điều này không đòi hỏi từng đại lượng phải bằng 0: khí có thể nhận nhiệt và thực hiện công đúng bằng nhiệt lượng nhận được — đó là nguyên tắc của động cơ nhiệt.</w:t>
      </w:r>
    </w:p>
    <w:p>
      <w:pPr>
        <w:spacing w:before="120" w:after="20"/>
      </w:pPr>
      <w:r>
        <w:rPr>
          <w:b/>
          <w:sz w:val="24"/>
        </w:rPr>
        <w:t xml:space="preserve">Câu 88. </w:t>
      </w:r>
      <w:r>
        <w:rPr>
          <w:sz w:val="24"/>
        </w:rPr>
        <w:t>Cung cấp nhiệt lượng Q cho một khối khí lí tưởng trong quá trình đẳng áp, khí giãn nở. Gọi ΔU là độ biến thiên nội năng của khí. Kết luận nào sau đây đúng?</w:t>
      </w:r>
    </w:p>
    <w:p>
      <w:pPr>
        <w:spacing w:after="0"/>
        <w:ind w:left="340"/>
      </w:pPr>
      <w:r>
        <w:rPr>
          <w:b/>
          <w:sz w:val="24"/>
        </w:rPr>
        <w:t xml:space="preserve">A. </w:t>
      </w:r>
      <w:r>
        <w:rPr>
          <w:sz w:val="24"/>
        </w:rPr>
        <w:t>ΔU = Q.</w:t>
      </w:r>
    </w:p>
    <w:p>
      <w:pPr>
        <w:spacing w:after="0"/>
        <w:ind w:left="340"/>
      </w:pPr>
      <w:r>
        <w:rPr>
          <w:b/>
          <w:sz w:val="24"/>
        </w:rPr>
        <w:t xml:space="preserve">B. </w:t>
      </w:r>
      <w:r>
        <w:rPr>
          <w:sz w:val="24"/>
        </w:rPr>
        <w:t>ΔU &gt; Q.</w:t>
      </w:r>
    </w:p>
    <w:p>
      <w:pPr>
        <w:spacing w:after="0"/>
        <w:ind w:left="340"/>
      </w:pPr>
      <w:r>
        <w:rPr>
          <w:b/>
          <w:sz w:val="24"/>
        </w:rPr>
        <w:t xml:space="preserve">C. </w:t>
      </w:r>
      <w:r>
        <w:rPr>
          <w:sz w:val="24"/>
        </w:rPr>
        <w:t>ΔU &lt; Q.</w:t>
      </w:r>
    </w:p>
    <w:p>
      <w:pPr>
        <w:spacing w:after="0"/>
        <w:ind w:left="340"/>
      </w:pPr>
      <w:r>
        <w:rPr>
          <w:b/>
          <w:sz w:val="24"/>
        </w:rPr>
        <w:t xml:space="preserve">D. </w:t>
      </w:r>
      <w:r>
        <w:rPr>
          <w:sz w:val="24"/>
        </w:rPr>
        <w:t>ΔU = 0.</w:t>
      </w:r>
    </w:p>
    <w:p>
      <w:pPr>
        <w:spacing w:before="40" w:after="0"/>
        <w:ind w:left="340"/>
      </w:pPr>
      <w:r>
        <w:rPr>
          <w:b/>
          <w:color w:val="C00000"/>
          <w:sz w:val="24"/>
        </w:rPr>
        <w:t xml:space="preserve">Đáp án: C. </w:t>
      </w:r>
      <w:r>
        <w:rPr>
          <w:b/>
          <w:color w:val="C00000"/>
          <w:sz w:val="24"/>
        </w:rPr>
        <w:t>ΔU &lt; Q.</w:t>
      </w:r>
    </w:p>
    <w:p>
      <w:pPr>
        <w:spacing w:before="20" w:after="40"/>
        <w:ind w:left="340"/>
      </w:pPr>
      <w:r>
        <w:rPr>
          <w:b/>
          <w:i/>
          <w:sz w:val="24"/>
        </w:rPr>
        <w:t xml:space="preserve">Giải thích: </w:t>
      </w:r>
      <w:r>
        <w:rPr>
          <w:i/>
          <w:sz w:val="24"/>
        </w:rPr>
        <w:t>Trong quá trình đẳng áp, khí vừa nóng lên vừa giãn nở nên vừa tăng nội năng vừa thực hiện công lên bên ngoài (A &lt; 0). Từ ΔU = A + Q suy ra ΔU = Q − |A| &lt; Q: chỉ một phần nhiệt lượng nhận vào làm tăng nội năng, phần còn lại chuyển thành công. Hệ thức ΔU = Q chỉ đúng cho quá trình đẳng tích.</w:t>
      </w:r>
    </w:p>
    <w:p>
      <w:pPr>
        <w:spacing w:before="120" w:after="20"/>
      </w:pPr>
      <w:r>
        <w:rPr>
          <w:b/>
          <w:sz w:val="24"/>
        </w:rPr>
        <w:t xml:space="preserve">Câu 89. </w:t>
      </w:r>
      <w:r>
        <w:rPr>
          <w:sz w:val="24"/>
        </w:rPr>
        <w:t>Muốn làm cho nhiệt độ của cùng một khối lượng khí lí tưởng tăng thêm cùng một lượng ΔT thì nhiệt lượng cần cung cấp trong quá trình đẳng áp so với trong quá trình đẳng tích sẽ</w:t>
      </w:r>
    </w:p>
    <w:p>
      <w:pPr>
        <w:spacing w:after="0"/>
        <w:ind w:left="340"/>
      </w:pPr>
      <w:r>
        <w:rPr>
          <w:b/>
          <w:sz w:val="24"/>
        </w:rPr>
        <w:t xml:space="preserve">A. </w:t>
      </w:r>
      <w:r>
        <w:rPr>
          <w:sz w:val="24"/>
        </w:rPr>
        <w:t>lớn hơn.</w:t>
      </w:r>
    </w:p>
    <w:p>
      <w:pPr>
        <w:spacing w:after="0"/>
        <w:ind w:left="340"/>
      </w:pPr>
      <w:r>
        <w:rPr>
          <w:b/>
          <w:sz w:val="24"/>
        </w:rPr>
        <w:t xml:space="preserve">B. </w:t>
      </w:r>
      <w:r>
        <w:rPr>
          <w:sz w:val="24"/>
        </w:rPr>
        <w:t>nhỏ hơn.</w:t>
      </w:r>
    </w:p>
    <w:p>
      <w:pPr>
        <w:spacing w:after="0"/>
        <w:ind w:left="340"/>
      </w:pPr>
      <w:r>
        <w:rPr>
          <w:b/>
          <w:sz w:val="24"/>
        </w:rPr>
        <w:t xml:space="preserve">C. </w:t>
      </w:r>
      <w:r>
        <w:rPr>
          <w:sz w:val="24"/>
        </w:rPr>
        <w:t>bằng nhau.</w:t>
      </w:r>
    </w:p>
    <w:p>
      <w:pPr>
        <w:spacing w:after="0"/>
        <w:ind w:left="340"/>
      </w:pPr>
      <w:r>
        <w:rPr>
          <w:b/>
          <w:sz w:val="24"/>
        </w:rPr>
        <w:t xml:space="preserve">D. </w:t>
      </w:r>
      <w:r>
        <w:rPr>
          <w:sz w:val="24"/>
        </w:rPr>
        <w:t>nhỏ hơn nếu áp suất đủ lớn.</w:t>
      </w:r>
    </w:p>
    <w:p>
      <w:pPr>
        <w:spacing w:before="40" w:after="0"/>
        <w:ind w:left="340"/>
      </w:pPr>
      <w:r>
        <w:rPr>
          <w:b/>
          <w:color w:val="C00000"/>
          <w:sz w:val="24"/>
        </w:rPr>
        <w:t xml:space="preserve">Đáp án: A. </w:t>
      </w:r>
      <w:r>
        <w:rPr>
          <w:b/>
          <w:color w:val="C00000"/>
          <w:sz w:val="24"/>
        </w:rPr>
        <w:t>lớn hơn.</w:t>
      </w:r>
    </w:p>
    <w:p>
      <w:pPr>
        <w:spacing w:before="20" w:after="40"/>
        <w:ind w:left="340"/>
      </w:pPr>
      <w:r>
        <w:rPr>
          <w:b/>
          <w:i/>
          <w:sz w:val="24"/>
        </w:rPr>
        <w:t xml:space="preserve">Giải thích: </w:t>
      </w:r>
      <w:r>
        <w:rPr>
          <w:i/>
          <w:sz w:val="24"/>
        </w:rPr>
        <w:t>Cùng ΔT nên độ tăng nội năng ΔU như nhau trong cả hai quá trình (nội năng khí lí tưởng chỉ phụ thuộc nhiệt độ). Ở quá trình đẳng tích Q = ΔU; ở quá trình đẳng áp khí còn phải sinh công giãn nở nên Q = ΔU + |A| &gt; ΔU. Vậy quá trình đẳng áp cần nhiều nhiệt lượng hơn.</w:t>
      </w:r>
    </w:p>
    <w:p>
      <w:pPr>
        <w:spacing w:before="120" w:after="20"/>
      </w:pPr>
      <w:r>
        <w:rPr>
          <w:b/>
          <w:sz w:val="24"/>
        </w:rPr>
        <w:t xml:space="preserve">Câu 90. </w:t>
      </w:r>
      <w:r>
        <w:rPr>
          <w:sz w:val="24"/>
        </w:rPr>
        <w:t>Khinh khí cầu dùng khí nóng có phần đáy để hở. Khi đốt nóng không khí bên trong khí cầu thì</w:t>
      </w:r>
    </w:p>
    <w:p>
      <w:pPr>
        <w:spacing w:after="0"/>
        <w:ind w:left="340"/>
      </w:pPr>
      <w:r>
        <w:rPr>
          <w:b/>
          <w:sz w:val="24"/>
        </w:rPr>
        <w:t xml:space="preserve">A. </w:t>
      </w:r>
      <w:r>
        <w:rPr>
          <w:sz w:val="24"/>
        </w:rPr>
        <w:t>khối lượng không khí trong khí cầu không đổi, còn thể tích của khí cầu tăng lên rất mạnh nên khí cầu bay lên.</w:t>
      </w:r>
    </w:p>
    <w:p>
      <w:pPr>
        <w:spacing w:after="0"/>
        <w:ind w:left="340"/>
      </w:pPr>
      <w:r>
        <w:rPr>
          <w:b/>
          <w:sz w:val="24"/>
        </w:rPr>
        <w:t xml:space="preserve">B. </w:t>
      </w:r>
      <w:r>
        <w:rPr>
          <w:sz w:val="24"/>
        </w:rPr>
        <w:t>một phần không khí thoát ra ngoài, khối lượng riêng của khí trong khí cầu giảm nên lực đẩy Archimedes thắng trọng lượng.</w:t>
      </w:r>
    </w:p>
    <w:p>
      <w:pPr>
        <w:spacing w:after="0"/>
        <w:ind w:left="340"/>
      </w:pPr>
      <w:r>
        <w:rPr>
          <w:b/>
          <w:sz w:val="24"/>
        </w:rPr>
        <w:t xml:space="preserve">C. </w:t>
      </w:r>
      <w:r>
        <w:rPr>
          <w:sz w:val="24"/>
        </w:rPr>
        <w:t>áp suất của khí bên trong khí cầu tăng lên nhiều so với áp suất khí quyển, đẩy khí cầu đi lên cao.</w:t>
      </w:r>
    </w:p>
    <w:p>
      <w:pPr>
        <w:spacing w:after="0"/>
        <w:ind w:left="340"/>
      </w:pPr>
      <w:r>
        <w:rPr>
          <w:b/>
          <w:sz w:val="24"/>
        </w:rPr>
        <w:t xml:space="preserve">D. </w:t>
      </w:r>
      <w:r>
        <w:rPr>
          <w:sz w:val="24"/>
        </w:rPr>
        <w:t>khối lượng riêng của không khí bên trong khí cầu tăng lên làm lực đẩy Archimedes tăng theo.</w:t>
      </w:r>
    </w:p>
    <w:p>
      <w:pPr>
        <w:spacing w:before="40" w:after="0"/>
        <w:ind w:left="340"/>
      </w:pPr>
      <w:r>
        <w:rPr>
          <w:b/>
          <w:color w:val="C00000"/>
          <w:sz w:val="24"/>
        </w:rPr>
        <w:t xml:space="preserve">Đáp án: B. </w:t>
      </w:r>
      <w:r>
        <w:rPr>
          <w:b/>
          <w:color w:val="C00000"/>
          <w:sz w:val="24"/>
        </w:rPr>
        <w:t>một phần không khí thoát ra ngoài, khối lượng riêng của khí trong khí cầu giảm nên lực đẩy Archimedes thắng trọng lượng.</w:t>
      </w:r>
    </w:p>
    <w:p>
      <w:pPr>
        <w:spacing w:before="20" w:after="40"/>
        <w:ind w:left="340"/>
      </w:pPr>
      <w:r>
        <w:rPr>
          <w:b/>
          <w:i/>
          <w:sz w:val="24"/>
        </w:rPr>
        <w:t xml:space="preserve">Giải thích: </w:t>
      </w:r>
      <w:r>
        <w:rPr>
          <w:i/>
          <w:sz w:val="24"/>
        </w:rPr>
        <w:t>Vì đáy hở nên áp suất khí bên trong luôn xấp xỉ áp suất khí quyển và thể tích khí cầu gần như không đổi. Khi nhiệt độ tăng, một phần không khí thoát ra ngoài làm khối lượng khí bên trong giảm, do đó khối lượng riêng của khí nóng nhỏ hơn khối lượng riêng không khí lạnh bên ngoài; lực đẩy Archimedes vượt trọng lượng tổng cộng và khí cầu bay lên.</w:t>
      </w:r>
    </w:p>
    <w:p>
      <w:pPr>
        <w:spacing w:before="120" w:after="20"/>
      </w:pPr>
      <w:r>
        <w:rPr>
          <w:b/>
          <w:sz w:val="24"/>
        </w:rPr>
        <w:t xml:space="preserve">Câu 91. </w:t>
      </w:r>
      <w:r>
        <w:rPr>
          <w:sz w:val="24"/>
        </w:rPr>
        <w:t>Nồi áp suất nấu chín thức ăn nhanh hơn nồi thường chủ yếu vì</w:t>
      </w:r>
    </w:p>
    <w:p>
      <w:pPr>
        <w:spacing w:after="0"/>
        <w:ind w:left="340"/>
      </w:pPr>
      <w:r>
        <w:rPr>
          <w:b/>
          <w:sz w:val="24"/>
        </w:rPr>
        <w:t xml:space="preserve">A. </w:t>
      </w:r>
      <w:r>
        <w:rPr>
          <w:sz w:val="24"/>
        </w:rPr>
        <w:t>áp suất hơi trong nồi cao làm nhiệt độ sôi của nước tăng lên trên 100 °C.</w:t>
      </w:r>
    </w:p>
    <w:p>
      <w:pPr>
        <w:spacing w:after="0"/>
        <w:ind w:left="340"/>
      </w:pPr>
      <w:r>
        <w:rPr>
          <w:b/>
          <w:sz w:val="24"/>
        </w:rPr>
        <w:t xml:space="preserve">B. </w:t>
      </w:r>
      <w:r>
        <w:rPr>
          <w:sz w:val="24"/>
        </w:rPr>
        <w:t>áp suất cao làm nhiệt dung riêng của nước giảm mạnh.</w:t>
      </w:r>
    </w:p>
    <w:p>
      <w:pPr>
        <w:spacing w:after="0"/>
        <w:ind w:left="340"/>
      </w:pPr>
      <w:r>
        <w:rPr>
          <w:b/>
          <w:sz w:val="24"/>
        </w:rPr>
        <w:t xml:space="preserve">C. </w:t>
      </w:r>
      <w:r>
        <w:rPr>
          <w:sz w:val="24"/>
        </w:rPr>
        <w:t>nồi áp suất truyền nhiệt qua thành nồi nhanh hơn nhiều lần.</w:t>
      </w:r>
    </w:p>
    <w:p>
      <w:pPr>
        <w:spacing w:after="0"/>
        <w:ind w:left="340"/>
      </w:pPr>
      <w:r>
        <w:rPr>
          <w:b/>
          <w:sz w:val="24"/>
        </w:rPr>
        <w:t xml:space="preserve">D. </w:t>
      </w:r>
      <w:r>
        <w:rPr>
          <w:sz w:val="24"/>
        </w:rPr>
        <w:t>áp suất cao làm nước sôi ở nhiệt độ thấp hơn nên tiết kiệm nhiệt.</w:t>
      </w:r>
    </w:p>
    <w:p>
      <w:pPr>
        <w:spacing w:before="40" w:after="0"/>
        <w:ind w:left="340"/>
      </w:pPr>
      <w:r>
        <w:rPr>
          <w:b/>
          <w:color w:val="C00000"/>
          <w:sz w:val="24"/>
        </w:rPr>
        <w:t xml:space="preserve">Đáp án: A. </w:t>
      </w:r>
      <w:r>
        <w:rPr>
          <w:b/>
          <w:color w:val="C00000"/>
          <w:sz w:val="24"/>
        </w:rPr>
        <w:t>áp suất hơi trong nồi cao làm nhiệt độ sôi của nước tăng lên trên 100 °C.</w:t>
      </w:r>
    </w:p>
    <w:p>
      <w:pPr>
        <w:spacing w:before="20" w:after="40"/>
        <w:ind w:left="340"/>
      </w:pPr>
      <w:r>
        <w:rPr>
          <w:b/>
          <w:i/>
          <w:sz w:val="24"/>
        </w:rPr>
        <w:t xml:space="preserve">Giải thích: </w:t>
      </w:r>
      <w:r>
        <w:rPr>
          <w:i/>
          <w:sz w:val="24"/>
        </w:rPr>
        <w:t>Nhiệt độ sôi tăng khi áp suất trên mặt thoáng tăng. Nồi áp suất kín giữ hơi lại, nâng áp suất bên trong lên cao hơn áp suất khí quyển, nhờ đó nước sôi ở khoảng 120 °C. Nhiệt độ cao hơn làm tốc độ các quá trình làm chín thức ăn tăng mạnh, chứ không phải do vật liệu nồi dẫn nhiệt tốt hơn.</w:t>
      </w:r>
    </w:p>
    <w:p>
      <w:pPr>
        <w:spacing w:before="120" w:after="20"/>
      </w:pPr>
      <w:r>
        <w:rPr>
          <w:b/>
          <w:sz w:val="24"/>
        </w:rPr>
        <w:t xml:space="preserve">Câu 92. </w:t>
      </w:r>
      <w:r>
        <w:rPr>
          <w:sz w:val="24"/>
        </w:rPr>
        <w:t>Trên đỉnh núi cao, nước sôi ở nhiệt độ thấp hơn 100 °C. Nguyên nhân là</w:t>
      </w:r>
    </w:p>
    <w:p>
      <w:pPr>
        <w:spacing w:after="0"/>
        <w:ind w:left="340"/>
      </w:pPr>
      <w:r>
        <w:rPr>
          <w:b/>
          <w:sz w:val="24"/>
        </w:rPr>
        <w:t xml:space="preserve">A. </w:t>
      </w:r>
      <w:r>
        <w:rPr>
          <w:sz w:val="24"/>
        </w:rPr>
        <w:t>áp suất khí quyển trên núi nhỏ hơn nên nhiệt độ sôi giảm.</w:t>
      </w:r>
    </w:p>
    <w:p>
      <w:pPr>
        <w:spacing w:after="0"/>
        <w:ind w:left="340"/>
      </w:pPr>
      <w:r>
        <w:rPr>
          <w:b/>
          <w:sz w:val="24"/>
        </w:rPr>
        <w:t xml:space="preserve">B. </w:t>
      </w:r>
      <w:r>
        <w:rPr>
          <w:sz w:val="24"/>
        </w:rPr>
        <w:t>nhiệt độ không khí trên núi thấp hơn.</w:t>
      </w:r>
    </w:p>
    <w:p>
      <w:pPr>
        <w:spacing w:after="0"/>
        <w:ind w:left="340"/>
      </w:pPr>
      <w:r>
        <w:rPr>
          <w:b/>
          <w:sz w:val="24"/>
        </w:rPr>
        <w:t xml:space="preserve">C. </w:t>
      </w:r>
      <w:r>
        <w:rPr>
          <w:sz w:val="24"/>
        </w:rPr>
        <w:t>nhiệt hoá hơi riêng của nước trên núi lớn hơn.</w:t>
      </w:r>
    </w:p>
    <w:p>
      <w:pPr>
        <w:spacing w:after="0"/>
        <w:ind w:left="340"/>
      </w:pPr>
      <w:r>
        <w:rPr>
          <w:b/>
          <w:sz w:val="24"/>
        </w:rPr>
        <w:t xml:space="preserve">D. </w:t>
      </w:r>
      <w:r>
        <w:rPr>
          <w:sz w:val="24"/>
        </w:rPr>
        <w:t>nước trên núi tinh khiết hơn nên dễ sôi hơn.</w:t>
      </w:r>
    </w:p>
    <w:p>
      <w:pPr>
        <w:spacing w:before="40" w:after="0"/>
        <w:ind w:left="340"/>
      </w:pPr>
      <w:r>
        <w:rPr>
          <w:b/>
          <w:color w:val="C00000"/>
          <w:sz w:val="24"/>
        </w:rPr>
        <w:t xml:space="preserve">Đáp án: A. </w:t>
      </w:r>
      <w:r>
        <w:rPr>
          <w:b/>
          <w:color w:val="C00000"/>
          <w:sz w:val="24"/>
        </w:rPr>
        <w:t>áp suất khí quyển trên núi nhỏ hơn nên nhiệt độ sôi giảm.</w:t>
      </w:r>
    </w:p>
    <w:p>
      <w:pPr>
        <w:spacing w:before="20" w:after="40"/>
        <w:ind w:left="340"/>
      </w:pPr>
      <w:r>
        <w:rPr>
          <w:b/>
          <w:i/>
          <w:sz w:val="24"/>
        </w:rPr>
        <w:t xml:space="preserve">Giải thích: </w:t>
      </w:r>
      <w:r>
        <w:rPr>
          <w:i/>
          <w:sz w:val="24"/>
        </w:rPr>
        <w:t>Nhiệt độ sôi là nhiệt độ mà tại đó áp suất hơi bão hoà của chất lỏng bằng áp suất trên mặt thoáng. Càng lên cao, áp suất khí quyển càng giảm nên chất lỏng đạt điều kiện sôi ở nhiệt độ thấp hơn. Nhiệt độ không khí xung quanh chỉ ảnh hưởng đến thời gian đun chứ không quyết định nhiệt độ sôi.</w:t>
      </w:r>
    </w:p>
    <w:p>
      <w:pPr>
        <w:spacing w:before="120" w:after="20"/>
      </w:pPr>
      <w:r>
        <w:rPr>
          <w:b/>
          <w:sz w:val="24"/>
        </w:rPr>
        <w:t xml:space="preserve">Câu 93. </w:t>
      </w:r>
      <w:r>
        <w:rPr>
          <w:sz w:val="24"/>
        </w:rPr>
        <w:t>Khi dùng nhiệt lượng kế để xác định nhiệt dung riêng của một miếng kim loại nóng thả vào nước, nếu bỏ qua nhiệt lượng mà bình nhiệt lượng kế hấp thụ thì giá trị nhiệt dung riêng của kim loại thu được sẽ</w:t>
      </w:r>
    </w:p>
    <w:p>
      <w:pPr>
        <w:spacing w:after="0"/>
        <w:ind w:left="340"/>
      </w:pPr>
      <w:r>
        <w:rPr>
          <w:b/>
          <w:sz w:val="24"/>
        </w:rPr>
        <w:t xml:space="preserve">A. </w:t>
      </w:r>
      <w:r>
        <w:rPr>
          <w:sz w:val="24"/>
        </w:rPr>
        <w:t>lớn hơn giá trị thực.</w:t>
      </w:r>
    </w:p>
    <w:p>
      <w:pPr>
        <w:spacing w:after="0"/>
        <w:ind w:left="340"/>
      </w:pPr>
      <w:r>
        <w:rPr>
          <w:b/>
          <w:sz w:val="24"/>
        </w:rPr>
        <w:t xml:space="preserve">B. </w:t>
      </w:r>
      <w:r>
        <w:rPr>
          <w:sz w:val="24"/>
        </w:rPr>
        <w:t>nhỏ hơn giá trị thực.</w:t>
      </w:r>
    </w:p>
    <w:p>
      <w:pPr>
        <w:spacing w:after="0"/>
        <w:ind w:left="340"/>
      </w:pPr>
      <w:r>
        <w:rPr>
          <w:b/>
          <w:sz w:val="24"/>
        </w:rPr>
        <w:t xml:space="preserve">C. </w:t>
      </w:r>
      <w:r>
        <w:rPr>
          <w:sz w:val="24"/>
        </w:rPr>
        <w:t>bằng giá trị thực.</w:t>
      </w:r>
    </w:p>
    <w:p>
      <w:pPr>
        <w:spacing w:after="0"/>
        <w:ind w:left="340"/>
      </w:pPr>
      <w:r>
        <w:rPr>
          <w:b/>
          <w:sz w:val="24"/>
        </w:rPr>
        <w:t xml:space="preserve">D. </w:t>
      </w:r>
      <w:r>
        <w:rPr>
          <w:sz w:val="24"/>
        </w:rPr>
        <w:t>sai lệch ngẫu nhiên, không xác định được chiều.</w:t>
      </w:r>
    </w:p>
    <w:p>
      <w:pPr>
        <w:spacing w:before="40" w:after="0"/>
        <w:ind w:left="340"/>
      </w:pPr>
      <w:r>
        <w:rPr>
          <w:b/>
          <w:color w:val="C00000"/>
          <w:sz w:val="24"/>
        </w:rPr>
        <w:t xml:space="preserve">Đáp án: B. </w:t>
      </w:r>
      <w:r>
        <w:rPr>
          <w:b/>
          <w:color w:val="C00000"/>
          <w:sz w:val="24"/>
        </w:rPr>
        <w:t>nhỏ hơn giá trị thực.</w:t>
      </w:r>
    </w:p>
    <w:p>
      <w:pPr>
        <w:spacing w:before="20" w:after="40"/>
        <w:ind w:left="340"/>
      </w:pPr>
      <w:r>
        <w:rPr>
          <w:b/>
          <w:i/>
          <w:sz w:val="24"/>
        </w:rPr>
        <w:t xml:space="preserve">Giải thích: </w:t>
      </w:r>
      <w:r>
        <w:rPr>
          <w:i/>
          <w:sz w:val="24"/>
        </w:rPr>
        <w:t>Phương trình cân bằng nhiệt đúng là Q_kim loại toả = Q_nước thu + Q_nhiệt lượng kế thu. Nếu bỏ qua số hạng cuối, ta đánh giá thiếu nhiệt lượng thu vào, tức đánh giá thiếu nhiệt lượng do kim loại toả ra, dẫn tới c tính được nhỏ hơn giá trị thực. Đây là sai số hệ thống có chiều xác định.</w:t>
      </w:r>
    </w:p>
    <w:p>
      <w:pPr>
        <w:spacing w:before="120" w:after="20"/>
      </w:pPr>
      <w:r>
        <w:rPr>
          <w:b/>
          <w:sz w:val="24"/>
        </w:rPr>
        <w:t xml:space="preserve">Câu 94. </w:t>
      </w:r>
      <w:r>
        <w:rPr>
          <w:sz w:val="24"/>
        </w:rPr>
        <w:t>Khảo sát quá trình đẳng tích của một khối khí, người ta vẽ đồ thị áp suất p theo nhiệt độ Celsius t và thu được một đường thẳng. Kéo dài đường thẳng này về phía nhiệt độ thấp thì nó cắt trục hoành tại giá trị xấp xỉ</w:t>
      </w:r>
    </w:p>
    <w:p>
      <w:pPr>
        <w:spacing w:after="0"/>
        <w:ind w:left="340"/>
      </w:pPr>
      <w:r>
        <w:rPr>
          <w:b/>
          <w:sz w:val="24"/>
        </w:rPr>
        <w:t xml:space="preserve">A. </w:t>
      </w:r>
      <w:r>
        <w:rPr>
          <w:sz w:val="24"/>
        </w:rPr>
        <w:t>0 °C.</w:t>
      </w:r>
    </w:p>
    <w:p>
      <w:pPr>
        <w:spacing w:after="0"/>
        <w:ind w:left="340"/>
      </w:pPr>
      <w:r>
        <w:rPr>
          <w:b/>
          <w:sz w:val="24"/>
        </w:rPr>
        <w:t xml:space="preserve">B. </w:t>
      </w:r>
      <w:r>
        <w:rPr>
          <w:sz w:val="24"/>
        </w:rPr>
        <w:t>−100 °C.</w:t>
      </w:r>
    </w:p>
    <w:p>
      <w:pPr>
        <w:spacing w:after="0"/>
        <w:ind w:left="340"/>
      </w:pPr>
      <w:r>
        <w:rPr>
          <w:b/>
          <w:sz w:val="24"/>
        </w:rPr>
        <w:t xml:space="preserve">C. </w:t>
      </w:r>
      <w:r>
        <w:rPr>
          <w:sz w:val="24"/>
        </w:rPr>
        <w:t>−273 °C.</w:t>
      </w:r>
    </w:p>
    <w:p>
      <w:pPr>
        <w:spacing w:after="0"/>
        <w:ind w:left="340"/>
      </w:pPr>
      <w:r>
        <w:rPr>
          <w:b/>
          <w:sz w:val="24"/>
        </w:rPr>
        <w:t xml:space="preserve">D. </w:t>
      </w:r>
      <w:r>
        <w:rPr>
          <w:sz w:val="24"/>
        </w:rPr>
        <w:t>−373 °C.</w:t>
      </w:r>
    </w:p>
    <w:p>
      <w:pPr>
        <w:spacing w:before="40" w:after="0"/>
        <w:ind w:left="340"/>
      </w:pPr>
      <w:r>
        <w:rPr>
          <w:b/>
          <w:color w:val="C00000"/>
          <w:sz w:val="24"/>
        </w:rPr>
        <w:t xml:space="preserve">Đáp án: C. </w:t>
      </w:r>
      <w:r>
        <w:rPr>
          <w:b/>
          <w:color w:val="C00000"/>
          <w:sz w:val="24"/>
        </w:rPr>
        <w:t>−273 °C.</w:t>
      </w:r>
    </w:p>
    <w:p>
      <w:pPr>
        <w:spacing w:before="20" w:after="40"/>
        <w:ind w:left="340"/>
      </w:pPr>
      <w:r>
        <w:rPr>
          <w:b/>
          <w:i/>
          <w:sz w:val="24"/>
        </w:rPr>
        <w:t xml:space="preserve">Giải thích: </w:t>
      </w:r>
      <w:r>
        <w:rPr>
          <w:i/>
          <w:sz w:val="24"/>
        </w:rPr>
        <w:t>Trong quá trình đẳng tích, p tỉ lệ thuận với nhiệt độ tuyệt đối T = t + 273. Áp suất bằng 0 khi T = 0 K, tức t ≈ −273 °C. Việc ngoại suy các đường đẳng tích của nhiều chất khí đều cắt trục nhiệt độ tại cùng một điểm chính là cơ sở thực nghiệm để xác định độ không tuyệt đối.</w:t>
      </w:r>
    </w:p>
    <w:p>
      <w:pPr>
        <w:spacing w:before="120" w:after="20"/>
      </w:pPr>
      <w:r>
        <w:rPr>
          <w:b/>
          <w:sz w:val="24"/>
        </w:rPr>
        <w:t xml:space="preserve">Câu 95. </w:t>
      </w:r>
      <w:r>
        <w:rPr>
          <w:sz w:val="24"/>
        </w:rPr>
        <w:t>Khi làm thí nghiệm kiểm chứng định luật Boyle bằng xilanh có pit-tông, cần thay đổi thể tích khí một cách chậm rãi. Lí do là</w:t>
      </w:r>
    </w:p>
    <w:p>
      <w:pPr>
        <w:spacing w:after="0"/>
        <w:ind w:left="340"/>
      </w:pPr>
      <w:r>
        <w:rPr>
          <w:b/>
          <w:sz w:val="24"/>
        </w:rPr>
        <w:t xml:space="preserve">A. </w:t>
      </w:r>
      <w:r>
        <w:rPr>
          <w:sz w:val="24"/>
        </w:rPr>
        <w:t>để pit-tông không bị kẹt do ma sát lớn với thành xilanh, gây sai số khi đọc thể tích.</w:t>
      </w:r>
    </w:p>
    <w:p>
      <w:pPr>
        <w:spacing w:after="0"/>
        <w:ind w:left="340"/>
      </w:pPr>
      <w:r>
        <w:rPr>
          <w:b/>
          <w:sz w:val="24"/>
        </w:rPr>
        <w:t xml:space="preserve">B. </w:t>
      </w:r>
      <w:r>
        <w:rPr>
          <w:sz w:val="24"/>
        </w:rPr>
        <w:t>để khí kịp trao đổi nhiệt với môi trường, giữ nhiệt độ gần như không đổi.</w:t>
      </w:r>
    </w:p>
    <w:p>
      <w:pPr>
        <w:spacing w:after="0"/>
        <w:ind w:left="340"/>
      </w:pPr>
      <w:r>
        <w:rPr>
          <w:b/>
          <w:sz w:val="24"/>
        </w:rPr>
        <w:t xml:space="preserve">C. </w:t>
      </w:r>
      <w:r>
        <w:rPr>
          <w:sz w:val="24"/>
        </w:rPr>
        <w:t>để áp kế có đủ thời gian chỉ đúng giá trị áp suất của khối khí.</w:t>
      </w:r>
    </w:p>
    <w:p>
      <w:pPr>
        <w:spacing w:after="0"/>
        <w:ind w:left="340"/>
      </w:pPr>
      <w:r>
        <w:rPr>
          <w:b/>
          <w:sz w:val="24"/>
        </w:rPr>
        <w:t xml:space="preserve">D. </w:t>
      </w:r>
      <w:r>
        <w:rPr>
          <w:sz w:val="24"/>
        </w:rPr>
        <w:t>để khối lượng khí bị giam trong xilanh không bị thay đổi trong quá trình đo.</w:t>
      </w:r>
    </w:p>
    <w:p>
      <w:pPr>
        <w:spacing w:before="40" w:after="0"/>
        <w:ind w:left="340"/>
      </w:pPr>
      <w:r>
        <w:rPr>
          <w:b/>
          <w:color w:val="C00000"/>
          <w:sz w:val="24"/>
        </w:rPr>
        <w:t xml:space="preserve">Đáp án: B. </w:t>
      </w:r>
      <w:r>
        <w:rPr>
          <w:b/>
          <w:color w:val="C00000"/>
          <w:sz w:val="24"/>
        </w:rPr>
        <w:t>để khí kịp trao đổi nhiệt với môi trường, giữ nhiệt độ gần như không đổi.</w:t>
      </w:r>
    </w:p>
    <w:p>
      <w:pPr>
        <w:spacing w:before="20" w:after="40"/>
        <w:ind w:left="340"/>
      </w:pPr>
      <w:r>
        <w:rPr>
          <w:b/>
          <w:i/>
          <w:sz w:val="24"/>
        </w:rPr>
        <w:t xml:space="preserve">Giải thích: </w:t>
      </w:r>
      <w:r>
        <w:rPr>
          <w:i/>
          <w:sz w:val="24"/>
        </w:rPr>
        <w:t>Định luật Boyle chỉ đúng cho quá trình đẳng nhiệt. Nếu nén hoặc giãn quá nhanh, khí không kịp trao đổi nhiệt với môi trường, quá trình gần đoạn nhiệt và nhiệt độ khí thay đổi, làm số liệu p·V không còn là hằng số. Nén chậm giúp nhiệt độ khí luôn cân bằng với nhiệt độ phòng.</w:t>
      </w:r>
    </w:p>
    <w:p>
      <w:pPr>
        <w:spacing w:before="240" w:after="20"/>
        <w:jc w:val="center"/>
      </w:pPr>
      <w:r>
        <w:rPr>
          <w:rFonts w:ascii="Times New Roman" w:hAnsi="Times New Roman"/>
          <w:b/>
          <w:i w:val="0"/>
          <w:sz w:val="27"/>
        </w:rPr>
        <w:t>PHẦN D – MỨC ĐỘ VẬN DỤNG CAO (CÂU HỎI PHÂN LOẠI)</w:t>
      </w:r>
    </w:p>
    <w:p>
      <w:pPr>
        <w:spacing w:before="0" w:after="80"/>
        <w:jc w:val="center"/>
      </w:pPr>
      <w:r>
        <w:rPr>
          <w:rFonts w:ascii="Times New Roman" w:hAnsi="Times New Roman"/>
          <w:b w:val="0"/>
          <w:i/>
          <w:sz w:val="22"/>
        </w:rPr>
        <w:t>(25 câu – Câu hỏi khó, nhiều phương án gây nhiễu dựa trên sai lầm phổ biến; dùng để phân loại học sinh giỏi – xuất sắc.)</w:t>
      </w:r>
    </w:p>
    <w:p>
      <w:pPr>
        <w:spacing w:before="120" w:after="20"/>
      </w:pPr>
      <w:r>
        <w:rPr>
          <w:b/>
          <w:sz w:val="24"/>
        </w:rPr>
        <w:t xml:space="preserve">Câu 96. </w:t>
      </w:r>
      <w:r>
        <w:rPr>
          <w:sz w:val="24"/>
        </w:rPr>
        <w:t>Phát biểu nào sau đây là ĐÚNG?</w:t>
      </w:r>
    </w:p>
    <w:p>
      <w:pPr>
        <w:spacing w:after="0"/>
        <w:ind w:left="340"/>
      </w:pPr>
      <w:r>
        <w:rPr>
          <w:b/>
          <w:sz w:val="24"/>
        </w:rPr>
        <w:t xml:space="preserve">A. </w:t>
      </w:r>
      <w:r>
        <w:rPr>
          <w:sz w:val="24"/>
        </w:rPr>
        <w:t>Nhiệt lượng tự truyền từ vật có nội năng lớn hơn sang vật có nội năng nhỏ hơn.</w:t>
      </w:r>
    </w:p>
    <w:p>
      <w:pPr>
        <w:spacing w:after="0"/>
        <w:ind w:left="340"/>
      </w:pPr>
      <w:r>
        <w:rPr>
          <w:b/>
          <w:sz w:val="24"/>
        </w:rPr>
        <w:t xml:space="preserve">B. </w:t>
      </w:r>
      <w:r>
        <w:rPr>
          <w:sz w:val="24"/>
        </w:rPr>
        <w:t>Hai vật có cùng nhiệt độ thì có cùng nội năng.</w:t>
      </w:r>
    </w:p>
    <w:p>
      <w:pPr>
        <w:spacing w:after="0"/>
        <w:ind w:left="340"/>
      </w:pPr>
      <w:r>
        <w:rPr>
          <w:b/>
          <w:sz w:val="24"/>
        </w:rPr>
        <w:t xml:space="preserve">C. </w:t>
      </w:r>
      <w:r>
        <w:rPr>
          <w:sz w:val="24"/>
        </w:rPr>
        <w:t>Vật có nhiệt độ cao hơn thì luôn có nội năng lớn hơn.</w:t>
      </w:r>
    </w:p>
    <w:p>
      <w:pPr>
        <w:spacing w:after="0"/>
        <w:ind w:left="340"/>
      </w:pPr>
      <w:r>
        <w:rPr>
          <w:b/>
          <w:sz w:val="24"/>
        </w:rPr>
        <w:t xml:space="preserve">D. </w:t>
      </w:r>
      <w:r>
        <w:rPr>
          <w:sz w:val="24"/>
        </w:rPr>
        <w:t>Hai vật ở cùng nhiệt độ tiếp xúc nhau thì giữa chúng không có sự truyền nhiệt theo một chiều xác định.</w:t>
      </w:r>
    </w:p>
    <w:p>
      <w:pPr>
        <w:spacing w:before="40" w:after="0"/>
        <w:ind w:left="340"/>
      </w:pPr>
      <w:r>
        <w:rPr>
          <w:b/>
          <w:color w:val="C00000"/>
          <w:sz w:val="24"/>
        </w:rPr>
        <w:t xml:space="preserve">Đáp án: D. </w:t>
      </w:r>
      <w:r>
        <w:rPr>
          <w:b/>
          <w:color w:val="C00000"/>
          <w:sz w:val="24"/>
        </w:rPr>
        <w:t>Hai vật ở cùng nhiệt độ tiếp xúc nhau thì giữa chúng không có sự truyền nhiệt theo một chiều xác định.</w:t>
      </w:r>
    </w:p>
    <w:p>
      <w:pPr>
        <w:spacing w:before="20" w:after="40"/>
        <w:ind w:left="340"/>
      </w:pPr>
      <w:r>
        <w:rPr>
          <w:b/>
          <w:i/>
          <w:sz w:val="24"/>
        </w:rPr>
        <w:t xml:space="preserve">Giải thích: </w:t>
      </w:r>
      <w:r>
        <w:rPr>
          <w:i/>
          <w:sz w:val="24"/>
        </w:rPr>
        <w:t>Chiều truyền nhiệt tự phát do hiệu nhiệt độ quyết định, nên khi hai vật cùng nhiệt độ thì không còn dòng nhiệt có hướng: đó là trạng thái cân bằng nhiệt. Nội năng là đại lượng cộng tính, phụ thuộc khối lượng và bản chất chất, nên hai vật cùng nhiệt độ hoàn toàn có thể có nội năng rất khác nhau, và vật nóng hơn chưa chắc có nội năng lớn hơn (một que diêm cháy so với cả một hồ nước).</w:t>
      </w:r>
    </w:p>
    <w:p>
      <w:pPr>
        <w:spacing w:before="120" w:after="20"/>
      </w:pPr>
      <w:r>
        <w:rPr>
          <w:b/>
          <w:sz w:val="24"/>
        </w:rPr>
        <w:t xml:space="preserve">Câu 97. </w:t>
      </w:r>
      <w:r>
        <w:rPr>
          <w:sz w:val="24"/>
        </w:rPr>
        <w:t>Đặt một viên bi sắt khối lượng 10 g ở 200 °C vào một cốc chứa 1 kg nước ở 30 °C. Kết luận nào sau đây đúng?</w:t>
      </w:r>
    </w:p>
    <w:p>
      <w:pPr>
        <w:spacing w:after="0"/>
        <w:ind w:left="340"/>
      </w:pPr>
      <w:r>
        <w:rPr>
          <w:b/>
          <w:sz w:val="24"/>
        </w:rPr>
        <w:t xml:space="preserve">A. </w:t>
      </w:r>
      <w:r>
        <w:rPr>
          <w:sz w:val="24"/>
        </w:rPr>
        <w:t>Nhiệt lượng truyền từ viên bi sang nước vì viên bi có nhiệt độ cao hơn.</w:t>
      </w:r>
    </w:p>
    <w:p>
      <w:pPr>
        <w:spacing w:after="0"/>
        <w:ind w:left="340"/>
      </w:pPr>
      <w:r>
        <w:rPr>
          <w:b/>
          <w:sz w:val="24"/>
        </w:rPr>
        <w:t xml:space="preserve">B. </w:t>
      </w:r>
      <w:r>
        <w:rPr>
          <w:sz w:val="24"/>
        </w:rPr>
        <w:t>Nhiệt lượng truyền từ nước sang viên bi vì nước có nội năng lớn hơn nhiều.</w:t>
      </w:r>
    </w:p>
    <w:p>
      <w:pPr>
        <w:spacing w:after="0"/>
        <w:ind w:left="340"/>
      </w:pPr>
      <w:r>
        <w:rPr>
          <w:b/>
          <w:sz w:val="24"/>
        </w:rPr>
        <w:t xml:space="preserve">C. </w:t>
      </w:r>
      <w:r>
        <w:rPr>
          <w:sz w:val="24"/>
        </w:rPr>
        <w:t>Không có sự truyền nhiệt vì khối lượng viên bi quá nhỏ so với nước.</w:t>
      </w:r>
    </w:p>
    <w:p>
      <w:pPr>
        <w:spacing w:after="0"/>
        <w:ind w:left="340"/>
      </w:pPr>
      <w:r>
        <w:rPr>
          <w:b/>
          <w:sz w:val="24"/>
        </w:rPr>
        <w:t xml:space="preserve">D. </w:t>
      </w:r>
      <w:r>
        <w:rPr>
          <w:sz w:val="24"/>
        </w:rPr>
        <w:t>Nhiệt truyền qua lại cho tới khi hai vật có nội năng bằng nhau.</w:t>
      </w:r>
    </w:p>
    <w:p>
      <w:pPr>
        <w:spacing w:before="40" w:after="0"/>
        <w:ind w:left="340"/>
      </w:pPr>
      <w:r>
        <w:rPr>
          <w:b/>
          <w:color w:val="C00000"/>
          <w:sz w:val="24"/>
        </w:rPr>
        <w:t xml:space="preserve">Đáp án: A. </w:t>
      </w:r>
      <w:r>
        <w:rPr>
          <w:b/>
          <w:color w:val="C00000"/>
          <w:sz w:val="24"/>
        </w:rPr>
        <w:t>Nhiệt lượng truyền từ viên bi sang nước vì viên bi có nhiệt độ cao hơn.</w:t>
      </w:r>
    </w:p>
    <w:p>
      <w:pPr>
        <w:spacing w:before="20" w:after="40"/>
        <w:ind w:left="340"/>
      </w:pPr>
      <w:r>
        <w:rPr>
          <w:b/>
          <w:i/>
          <w:sz w:val="24"/>
        </w:rPr>
        <w:t xml:space="preserve">Giải thích: </w:t>
      </w:r>
      <w:r>
        <w:rPr>
          <w:i/>
          <w:sz w:val="24"/>
        </w:rPr>
        <w:t>Dù nội năng của cốc nước lớn hơn nội năng viên bi rất nhiều, chiều truyền nhiệt chỉ phụ thuộc hiệu nhiệt độ: nhiệt truyền từ viên bi nóng (200 °C) sang nước (30 °C) cho đến khi hai vật cùng nhiệt độ (chỉ tăng lên rất ít vì khối lượng nước lớn). Điều kiện dừng là cân bằng về nhiệt độ, không phải cân bằng về nội năng.</w:t>
      </w:r>
    </w:p>
    <w:p>
      <w:pPr>
        <w:spacing w:before="120" w:after="20"/>
      </w:pPr>
      <w:r>
        <w:rPr>
          <w:b/>
          <w:sz w:val="24"/>
        </w:rPr>
        <w:t xml:space="preserve">Câu 98. </w:t>
      </w:r>
      <w:r>
        <w:rPr>
          <w:sz w:val="24"/>
        </w:rPr>
        <w:t>Trong suốt quá trình nước đang sôi ở áp suất không đổi, phát biểu nào sau đây đúng?</w:t>
      </w:r>
    </w:p>
    <w:p>
      <w:pPr>
        <w:spacing w:after="0"/>
        <w:ind w:left="340"/>
      </w:pPr>
      <w:r>
        <w:rPr>
          <w:b/>
          <w:sz w:val="24"/>
        </w:rPr>
        <w:t xml:space="preserve">A. </w:t>
      </w:r>
      <w:r>
        <w:rPr>
          <w:sz w:val="24"/>
        </w:rPr>
        <w:t>Nước không nhận thêm nhiệt lượng nào nữa vì nhiệt độ của nước đã không còn tăng lên.</w:t>
      </w:r>
    </w:p>
    <w:p>
      <w:pPr>
        <w:spacing w:after="0"/>
        <w:ind w:left="340"/>
      </w:pPr>
      <w:r>
        <w:rPr>
          <w:b/>
          <w:sz w:val="24"/>
        </w:rPr>
        <w:t xml:space="preserve">B. </w:t>
      </w:r>
      <w:r>
        <w:rPr>
          <w:sz w:val="24"/>
        </w:rPr>
        <w:t>Nội năng của lượng nước và hơi nước không đổi vì nhiệt độ của hệ được giữ nguyên ở 100 °C.</w:t>
      </w:r>
    </w:p>
    <w:p>
      <w:pPr>
        <w:spacing w:after="0"/>
        <w:ind w:left="340"/>
      </w:pPr>
      <w:r>
        <w:rPr>
          <w:b/>
          <w:sz w:val="24"/>
        </w:rPr>
        <w:t xml:space="preserve">C. </w:t>
      </w:r>
      <w:r>
        <w:rPr>
          <w:sz w:val="24"/>
        </w:rPr>
        <w:t>Động năng chuyển động nhiệt trung bình của các phân tử tăng dần theo thời gian vì nước liên tục nhận nhiệt.</w:t>
      </w:r>
    </w:p>
    <w:p>
      <w:pPr>
        <w:spacing w:after="0"/>
        <w:ind w:left="340"/>
      </w:pPr>
      <w:r>
        <w:rPr>
          <w:b/>
          <w:sz w:val="24"/>
        </w:rPr>
        <w:t xml:space="preserve">D. </w:t>
      </w:r>
      <w:r>
        <w:rPr>
          <w:sz w:val="24"/>
        </w:rPr>
        <w:t>Nước vẫn nhận nhiệt lượng và nội năng của hệ tăng, do thế năng tương tác giữa các phân tử tăng khi chuyển sang thể hơi.</w:t>
      </w:r>
    </w:p>
    <w:p>
      <w:pPr>
        <w:spacing w:before="40" w:after="0"/>
        <w:ind w:left="340"/>
      </w:pPr>
      <w:r>
        <w:rPr>
          <w:b/>
          <w:color w:val="C00000"/>
          <w:sz w:val="24"/>
        </w:rPr>
        <w:t xml:space="preserve">Đáp án: D. </w:t>
      </w:r>
      <w:r>
        <w:rPr>
          <w:b/>
          <w:color w:val="C00000"/>
          <w:sz w:val="24"/>
        </w:rPr>
        <w:t>Nước vẫn nhận nhiệt lượng và nội năng của hệ tăng, do thế năng tương tác giữa các phân tử tăng khi chuyển sang thể hơi.</w:t>
      </w:r>
    </w:p>
    <w:p>
      <w:pPr>
        <w:spacing w:before="20" w:after="40"/>
        <w:ind w:left="340"/>
      </w:pPr>
      <w:r>
        <w:rPr>
          <w:b/>
          <w:i/>
          <w:sz w:val="24"/>
        </w:rPr>
        <w:t xml:space="preserve">Giải thích: </w:t>
      </w:r>
      <w:r>
        <w:rPr>
          <w:i/>
          <w:sz w:val="24"/>
        </w:rPr>
        <w:t>Nhiệt độ không đổi chỉ có nghĩa động năng chuyển động nhiệt trung bình của phân tử không đổi. Nhiệt lượng vẫn liên tục được cung cấp và được dùng để tách các phân tử ra xa nhau khi chuyển từ thể lỏng sang thể hơi, tức làm tăng thế năng tương tác phân tử. Do đó nội năng của hệ tăng dù nhiệt độ đứng yên: 'nhiệt độ không đổi' không đồng nghĩa với 'nội năng không đổi'.</w:t>
      </w:r>
    </w:p>
    <w:p>
      <w:pPr>
        <w:spacing w:before="120" w:after="20"/>
      </w:pPr>
      <w:r>
        <w:rPr>
          <w:b/>
          <w:sz w:val="24"/>
        </w:rPr>
        <w:t xml:space="preserve">Câu 99. </w:t>
      </w:r>
      <w:r>
        <w:rPr>
          <w:sz w:val="24"/>
        </w:rPr>
        <w:t>Nén một khối khí lí tưởng từ thể tích V₁ xuống V₂ theo hai cách: (1) nén rất chậm trong xilanh dẫn nhiệt tốt; (2) nén rất nhanh trong xilanh cách nhiệt. So sánh áp suất khí ở cuối quá trình trong hai cách, ta có</w:t>
      </w:r>
    </w:p>
    <w:p>
      <w:pPr>
        <w:spacing w:after="0"/>
        <w:ind w:left="340"/>
      </w:pPr>
      <w:r>
        <w:rPr>
          <w:b/>
          <w:sz w:val="24"/>
        </w:rPr>
        <w:t xml:space="preserve">A. </w:t>
      </w:r>
      <w:r>
        <w:rPr>
          <w:sz w:val="24"/>
        </w:rPr>
        <w:t>áp suất trong cách (1) lớn hơn.</w:t>
      </w:r>
    </w:p>
    <w:p>
      <w:pPr>
        <w:spacing w:after="0"/>
        <w:ind w:left="340"/>
      </w:pPr>
      <w:r>
        <w:rPr>
          <w:b/>
          <w:sz w:val="24"/>
        </w:rPr>
        <w:t xml:space="preserve">B. </w:t>
      </w:r>
      <w:r>
        <w:rPr>
          <w:sz w:val="24"/>
        </w:rPr>
        <w:t>hai áp suất bằng nhau vì khối lượng khí như nhau.</w:t>
      </w:r>
    </w:p>
    <w:p>
      <w:pPr>
        <w:spacing w:after="0"/>
        <w:ind w:left="340"/>
      </w:pPr>
      <w:r>
        <w:rPr>
          <w:b/>
          <w:sz w:val="24"/>
        </w:rPr>
        <w:t xml:space="preserve">C. </w:t>
      </w:r>
      <w:r>
        <w:rPr>
          <w:sz w:val="24"/>
        </w:rPr>
        <w:t>hai áp suất bằng nhau vì thể tích cuối như nhau.</w:t>
      </w:r>
    </w:p>
    <w:p>
      <w:pPr>
        <w:spacing w:after="0"/>
        <w:ind w:left="340"/>
      </w:pPr>
      <w:r>
        <w:rPr>
          <w:b/>
          <w:sz w:val="24"/>
        </w:rPr>
        <w:t xml:space="preserve">D. </w:t>
      </w:r>
      <w:r>
        <w:rPr>
          <w:sz w:val="24"/>
        </w:rPr>
        <w:t>áp suất trong cách (2) lớn hơn.</w:t>
      </w:r>
    </w:p>
    <w:p>
      <w:pPr>
        <w:spacing w:before="40" w:after="0"/>
        <w:ind w:left="340"/>
      </w:pPr>
      <w:r>
        <w:rPr>
          <w:b/>
          <w:color w:val="C00000"/>
          <w:sz w:val="24"/>
        </w:rPr>
        <w:t xml:space="preserve">Đáp án: D. </w:t>
      </w:r>
      <w:r>
        <w:rPr>
          <w:b/>
          <w:color w:val="C00000"/>
          <w:sz w:val="24"/>
        </w:rPr>
        <w:t>áp suất trong cách (2) lớn hơn.</w:t>
      </w:r>
    </w:p>
    <w:p>
      <w:pPr>
        <w:spacing w:before="20" w:after="40"/>
        <w:ind w:left="340"/>
      </w:pPr>
      <w:r>
        <w:rPr>
          <w:b/>
          <w:i/>
          <w:sz w:val="24"/>
        </w:rPr>
        <w:t xml:space="preserve">Giải thích: </w:t>
      </w:r>
      <w:r>
        <w:rPr>
          <w:i/>
          <w:sz w:val="24"/>
        </w:rPr>
        <w:t>Cách (1) là quá trình đẳng nhiệt: nhiệt độ cuối bằng nhiệt độ đầu. Cách (2) gần đúng là đoạn nhiệt: khí nhận công mà không kịp toả nhiệt nên ΔU = A &gt; 0, nhiệt độ cuối cao hơn. Với cùng thể tích cuối V₂, từ p = nRT/V₂ suy ra khí có nhiệt độ cao hơn sẽ có áp suất lớn hơn. Vậy nén nhanh cho áp suất cuối lớn hơn — thể tích cuối giống nhau không đủ để kết luận áp suất giống nhau.</w:t>
      </w:r>
    </w:p>
    <w:p>
      <w:pPr>
        <w:spacing w:before="120" w:after="20"/>
      </w:pPr>
      <w:r>
        <w:rPr>
          <w:b/>
          <w:sz w:val="24"/>
        </w:rPr>
        <w:t xml:space="preserve">Câu 100. </w:t>
      </w:r>
      <w:r>
        <w:rPr>
          <w:sz w:val="24"/>
        </w:rPr>
        <w:t>Đun nóng không khí chứa trong một bình miệng để hở thông với khí quyển, từ 27 °C lên 127 °C. Phát biểu nào sau đây đúng?</w:t>
      </w:r>
    </w:p>
    <w:p>
      <w:pPr>
        <w:spacing w:after="0"/>
        <w:ind w:left="340"/>
      </w:pPr>
      <w:r>
        <w:rPr>
          <w:b/>
          <w:sz w:val="24"/>
        </w:rPr>
        <w:t xml:space="preserve">A. </w:t>
      </w:r>
      <w:r>
        <w:rPr>
          <w:sz w:val="24"/>
        </w:rPr>
        <w:t>Áp suất không khí trong bình tăng 4/3 lần.</w:t>
      </w:r>
    </w:p>
    <w:p>
      <w:pPr>
        <w:spacing w:after="0"/>
        <w:ind w:left="340"/>
      </w:pPr>
      <w:r>
        <w:rPr>
          <w:b/>
          <w:sz w:val="24"/>
        </w:rPr>
        <w:t xml:space="preserve">B. </w:t>
      </w:r>
      <w:r>
        <w:rPr>
          <w:sz w:val="24"/>
        </w:rPr>
        <w:t>Thể tích khối không khí trong bình tăng 4/3 lần còn khối lượng không đổi.</w:t>
      </w:r>
    </w:p>
    <w:p>
      <w:pPr>
        <w:spacing w:after="0"/>
        <w:ind w:left="340"/>
      </w:pPr>
      <w:r>
        <w:rPr>
          <w:b/>
          <w:sz w:val="24"/>
        </w:rPr>
        <w:t xml:space="preserve">C. </w:t>
      </w:r>
      <w:r>
        <w:rPr>
          <w:sz w:val="24"/>
        </w:rPr>
        <w:t>Khối lượng không khí còn lại trong bình giảm đi.</w:t>
      </w:r>
    </w:p>
    <w:p>
      <w:pPr>
        <w:spacing w:after="0"/>
        <w:ind w:left="340"/>
      </w:pPr>
      <w:r>
        <w:rPr>
          <w:b/>
          <w:sz w:val="24"/>
        </w:rPr>
        <w:t xml:space="preserve">D. </w:t>
      </w:r>
      <w:r>
        <w:rPr>
          <w:sz w:val="24"/>
        </w:rPr>
        <w:t>Có thể áp dụng hệ thức p₁V₁/T₁ = p₂V₂/T₂ cho toàn bộ không khí ban đầu trong bình.</w:t>
      </w:r>
    </w:p>
    <w:p>
      <w:pPr>
        <w:spacing w:before="40" w:after="0"/>
        <w:ind w:left="340"/>
      </w:pPr>
      <w:r>
        <w:rPr>
          <w:b/>
          <w:color w:val="C00000"/>
          <w:sz w:val="24"/>
        </w:rPr>
        <w:t xml:space="preserve">Đáp án: C. </w:t>
      </w:r>
      <w:r>
        <w:rPr>
          <w:b/>
          <w:color w:val="C00000"/>
          <w:sz w:val="24"/>
        </w:rPr>
        <w:t>Khối lượng không khí còn lại trong bình giảm đi.</w:t>
      </w:r>
    </w:p>
    <w:p>
      <w:pPr>
        <w:spacing w:before="20" w:after="40"/>
        <w:ind w:left="340"/>
      </w:pPr>
      <w:r>
        <w:rPr>
          <w:b/>
          <w:i/>
          <w:sz w:val="24"/>
        </w:rPr>
        <w:t xml:space="preserve">Giải thích: </w:t>
      </w:r>
      <w:r>
        <w:rPr>
          <w:i/>
          <w:sz w:val="24"/>
        </w:rPr>
        <w:t>Bình hở nên áp suất khí trong bình luôn bằng áp suất khí quyển (không đổi) và thể tích bình cũng không đổi. Từ p = (m/M)RT/V, khi T tăng mà p, V giữ nguyên thì m phải giảm: một phần không khí đã tràn ra ngoài. Phương trình trạng thái pV/T = hằng số chỉ áp dụng được cho một khối lượng khí xác định, nên không dùng được cho toàn bộ lượng khí ban đầu — đây là bẫy phổ biến nhất của dạng bài này.</w:t>
      </w:r>
    </w:p>
    <w:p>
      <w:pPr>
        <w:spacing w:before="120" w:after="20"/>
      </w:pPr>
      <w:r>
        <w:rPr>
          <w:b/>
          <w:sz w:val="24"/>
        </w:rPr>
        <w:t xml:space="preserve">Câu 101. </w:t>
      </w:r>
      <w:r>
        <w:rPr>
          <w:sz w:val="24"/>
        </w:rPr>
        <w:t>Một bình kín, thành cứng chứa khí lí tưởng được mang từ chân núi lên đỉnh núi cao, nhiệt độ khí được giữ không đổi. Áp suất khí bên trong bình sẽ</w:t>
      </w:r>
    </w:p>
    <w:p>
      <w:pPr>
        <w:spacing w:after="0"/>
        <w:ind w:left="340"/>
      </w:pPr>
      <w:r>
        <w:rPr>
          <w:b/>
          <w:sz w:val="24"/>
        </w:rPr>
        <w:t xml:space="preserve">A. </w:t>
      </w:r>
      <w:r>
        <w:rPr>
          <w:sz w:val="24"/>
        </w:rPr>
        <w:t>giảm vì áp suất khí quyển bên ngoài giảm.</w:t>
      </w:r>
    </w:p>
    <w:p>
      <w:pPr>
        <w:spacing w:after="0"/>
        <w:ind w:left="340"/>
      </w:pPr>
      <w:r>
        <w:rPr>
          <w:b/>
          <w:sz w:val="24"/>
        </w:rPr>
        <w:t xml:space="preserve">B. </w:t>
      </w:r>
      <w:r>
        <w:rPr>
          <w:sz w:val="24"/>
        </w:rPr>
        <w:t>tăng vì áp suất khí quyển bên ngoài giảm.</w:t>
      </w:r>
    </w:p>
    <w:p>
      <w:pPr>
        <w:spacing w:after="0"/>
        <w:ind w:left="340"/>
      </w:pPr>
      <w:r>
        <w:rPr>
          <w:b/>
          <w:sz w:val="24"/>
        </w:rPr>
        <w:t xml:space="preserve">C. </w:t>
      </w:r>
      <w:r>
        <w:rPr>
          <w:sz w:val="24"/>
        </w:rPr>
        <w:t>không đổi.</w:t>
      </w:r>
    </w:p>
    <w:p>
      <w:pPr>
        <w:spacing w:after="0"/>
        <w:ind w:left="340"/>
      </w:pPr>
      <w:r>
        <w:rPr>
          <w:b/>
          <w:sz w:val="24"/>
        </w:rPr>
        <w:t xml:space="preserve">D. </w:t>
      </w:r>
      <w:r>
        <w:rPr>
          <w:sz w:val="24"/>
        </w:rPr>
        <w:t>giảm đúng bằng độ giảm của áp suất khí quyển.</w:t>
      </w:r>
    </w:p>
    <w:p>
      <w:pPr>
        <w:spacing w:before="40" w:after="0"/>
        <w:ind w:left="340"/>
      </w:pPr>
      <w:r>
        <w:rPr>
          <w:b/>
          <w:color w:val="C00000"/>
          <w:sz w:val="24"/>
        </w:rPr>
        <w:t xml:space="preserve">Đáp án: C. </w:t>
      </w:r>
      <w:r>
        <w:rPr>
          <w:b/>
          <w:color w:val="C00000"/>
          <w:sz w:val="24"/>
        </w:rPr>
        <w:t>không đổi.</w:t>
      </w:r>
    </w:p>
    <w:p>
      <w:pPr>
        <w:spacing w:before="20" w:after="40"/>
        <w:ind w:left="340"/>
      </w:pPr>
      <w:r>
        <w:rPr>
          <w:b/>
          <w:i/>
          <w:sz w:val="24"/>
        </w:rPr>
        <w:t xml:space="preserve">Giải thích: </w:t>
      </w:r>
      <w:r>
        <w:rPr>
          <w:i/>
          <w:sz w:val="24"/>
        </w:rPr>
        <w:t>Áp suất của khí trong bình được xác định bởi trạng thái của chính khối khí đó: p = (N/V)kT. Bình kín (N không đổi), thành cứng (V không đổi) và nhiệt độ không đổi nên p không đổi, hoàn toàn độc lập với áp suất khí quyển bên ngoài. Áp suất bên ngoài chỉ ảnh hưởng tới lực tác dụng lên thành bình chứ không quyết định áp suất khí bên trong.</w:t>
      </w:r>
    </w:p>
    <w:p>
      <w:pPr>
        <w:spacing w:before="120" w:after="20"/>
      </w:pPr>
      <w:r>
        <w:rPr>
          <w:b/>
          <w:sz w:val="24"/>
        </w:rPr>
        <w:t xml:space="preserve">Câu 102. </w:t>
      </w:r>
      <w:r>
        <w:rPr>
          <w:sz w:val="24"/>
        </w:rPr>
        <w:t>Một khối khí xác định được đun nóng đẳng áp từ 20 °C lên 40 °C. Một học sinh kết luận rằng thể tích khí tăng gấp đôi. Kết luận đúng phải là thể tích khí</w:t>
      </w:r>
    </w:p>
    <w:p>
      <w:pPr>
        <w:spacing w:after="0"/>
        <w:ind w:left="340"/>
      </w:pPr>
      <w:r>
        <w:rPr>
          <w:b/>
          <w:sz w:val="24"/>
        </w:rPr>
        <w:t xml:space="preserve">A. </w:t>
      </w:r>
      <w:r>
        <w:rPr>
          <w:sz w:val="24"/>
        </w:rPr>
        <w:t>tăng gấp đôi.</w:t>
      </w:r>
    </w:p>
    <w:p>
      <w:pPr>
        <w:spacing w:after="0"/>
        <w:ind w:left="340"/>
      </w:pPr>
      <w:r>
        <w:rPr>
          <w:b/>
          <w:sz w:val="24"/>
        </w:rPr>
        <w:t xml:space="preserve">B. </w:t>
      </w:r>
      <w:r>
        <w:rPr>
          <w:sz w:val="24"/>
        </w:rPr>
        <w:t>tăng khoảng 6,8%.</w:t>
      </w:r>
    </w:p>
    <w:p>
      <w:pPr>
        <w:spacing w:after="0"/>
        <w:ind w:left="340"/>
      </w:pPr>
      <w:r>
        <w:rPr>
          <w:b/>
          <w:sz w:val="24"/>
        </w:rPr>
        <w:t xml:space="preserve">C. </w:t>
      </w:r>
      <w:r>
        <w:rPr>
          <w:sz w:val="24"/>
        </w:rPr>
        <w:t>tăng khoảng 50%.</w:t>
      </w:r>
    </w:p>
    <w:p>
      <w:pPr>
        <w:spacing w:after="0"/>
        <w:ind w:left="340"/>
      </w:pPr>
      <w:r>
        <w:rPr>
          <w:b/>
          <w:sz w:val="24"/>
        </w:rPr>
        <w:t xml:space="preserve">D. </w:t>
      </w:r>
      <w:r>
        <w:rPr>
          <w:sz w:val="24"/>
        </w:rPr>
        <w:t>không đổi.</w:t>
      </w:r>
    </w:p>
    <w:p>
      <w:pPr>
        <w:spacing w:before="40" w:after="0"/>
        <w:ind w:left="340"/>
      </w:pPr>
      <w:r>
        <w:rPr>
          <w:b/>
          <w:color w:val="C00000"/>
          <w:sz w:val="24"/>
        </w:rPr>
        <w:t xml:space="preserve">Đáp án: B. </w:t>
      </w:r>
      <w:r>
        <w:rPr>
          <w:b/>
          <w:color w:val="C00000"/>
          <w:sz w:val="24"/>
        </w:rPr>
        <w:t>tăng khoảng 6,8%.</w:t>
      </w:r>
    </w:p>
    <w:p>
      <w:pPr>
        <w:spacing w:before="20" w:after="40"/>
        <w:ind w:left="340"/>
      </w:pPr>
      <w:r>
        <w:rPr>
          <w:b/>
          <w:i/>
          <w:sz w:val="24"/>
        </w:rPr>
        <w:t xml:space="preserve">Giải thích: </w:t>
      </w:r>
      <w:r>
        <w:rPr>
          <w:i/>
          <w:sz w:val="24"/>
        </w:rPr>
        <w:t>Định luật Charles đòi hỏi dùng nhiệt độ tuyệt đối: T₁ = 293 K, T₂ = 313 K. Do đó V₂/V₁ = 313/293 ≈ 1,068, tức thể tích chỉ tăng khoảng 6,8%. Sai lầm của học sinh là lấy tỉ số nhiệt độ Celsius 40/20 = 2 — một trong những lỗi kinh điển nhất của phần khí lí tưởng.</w:t>
      </w:r>
    </w:p>
    <w:p>
      <w:pPr>
        <w:spacing w:before="120" w:after="20"/>
      </w:pPr>
      <w:r>
        <w:rPr>
          <w:b/>
          <w:sz w:val="24"/>
        </w:rPr>
        <w:t xml:space="preserve">Câu 103. </w:t>
      </w:r>
      <w:r>
        <w:rPr>
          <w:sz w:val="24"/>
        </w:rPr>
        <w:t>Trong hệ toạ độ (p, V), hai đường đẳng nhiệt ứng với hai nhiệt độ khác nhau của cùng một khối lượng khí lí tưởng</w:t>
      </w:r>
    </w:p>
    <w:p>
      <w:pPr>
        <w:spacing w:after="0"/>
        <w:ind w:left="340"/>
      </w:pPr>
      <w:r>
        <w:rPr>
          <w:b/>
          <w:sz w:val="24"/>
        </w:rPr>
        <w:t xml:space="preserve">A. </w:t>
      </w:r>
      <w:r>
        <w:rPr>
          <w:sz w:val="24"/>
        </w:rPr>
        <w:t>cắt nhau tại đúng một điểm.</w:t>
      </w:r>
    </w:p>
    <w:p>
      <w:pPr>
        <w:spacing w:after="0"/>
        <w:ind w:left="340"/>
      </w:pPr>
      <w:r>
        <w:rPr>
          <w:b/>
          <w:sz w:val="24"/>
        </w:rPr>
        <w:t xml:space="preserve">B. </w:t>
      </w:r>
      <w:r>
        <w:rPr>
          <w:sz w:val="24"/>
        </w:rPr>
        <w:t>cắt nhau tại hai điểm.</w:t>
      </w:r>
    </w:p>
    <w:p>
      <w:pPr>
        <w:spacing w:after="0"/>
        <w:ind w:left="340"/>
      </w:pPr>
      <w:r>
        <w:rPr>
          <w:b/>
          <w:sz w:val="24"/>
        </w:rPr>
        <w:t xml:space="preserve">C. </w:t>
      </w:r>
      <w:r>
        <w:rPr>
          <w:sz w:val="24"/>
        </w:rPr>
        <w:t>không bao giờ cắt nhau.</w:t>
      </w:r>
    </w:p>
    <w:p>
      <w:pPr>
        <w:spacing w:after="0"/>
        <w:ind w:left="340"/>
      </w:pPr>
      <w:r>
        <w:rPr>
          <w:b/>
          <w:sz w:val="24"/>
        </w:rPr>
        <w:t xml:space="preserve">D. </w:t>
      </w:r>
      <w:r>
        <w:rPr>
          <w:sz w:val="24"/>
        </w:rPr>
        <w:t>có thể cắt nhau nếu áp suất đủ lớn.</w:t>
      </w:r>
    </w:p>
    <w:p>
      <w:pPr>
        <w:spacing w:before="40" w:after="0"/>
        <w:ind w:left="340"/>
      </w:pPr>
      <w:r>
        <w:rPr>
          <w:b/>
          <w:color w:val="C00000"/>
          <w:sz w:val="24"/>
        </w:rPr>
        <w:t xml:space="preserve">Đáp án: C. </w:t>
      </w:r>
      <w:r>
        <w:rPr>
          <w:b/>
          <w:color w:val="C00000"/>
          <w:sz w:val="24"/>
        </w:rPr>
        <w:t>không bao giờ cắt nhau.</w:t>
      </w:r>
    </w:p>
    <w:p>
      <w:pPr>
        <w:spacing w:before="20" w:after="40"/>
        <w:ind w:left="340"/>
      </w:pPr>
      <w:r>
        <w:rPr>
          <w:b/>
          <w:i/>
          <w:sz w:val="24"/>
        </w:rPr>
        <w:t xml:space="preserve">Giải thích: </w:t>
      </w:r>
      <w:r>
        <w:rPr>
          <w:i/>
          <w:sz w:val="24"/>
        </w:rPr>
        <w:t>Nếu hai đường cắt nhau tại một điểm thì tại điểm đó khối khí vừa có cặp giá trị (p, V) xác định vừa có hai nhiệt độ khác nhau — điều này mâu thuẫn với phương trình trạng thái T = pV/(nR), vốn cho mỗi cặp (p, V) đúng một giá trị T. Vậy các đường đẳng nhiệt của cùng một khối khí không bao giờ cắt nhau; đường ứng với nhiệt độ cao hơn nằm xa gốc toạ độ hơn.</w:t>
      </w:r>
    </w:p>
    <w:p>
      <w:pPr>
        <w:spacing w:before="120" w:after="20"/>
      </w:pPr>
      <w:r>
        <w:rPr>
          <w:b/>
          <w:sz w:val="24"/>
        </w:rPr>
        <w:t xml:space="preserve">Câu 104. </w:t>
      </w:r>
      <w:r>
        <w:rPr>
          <w:sz w:val="24"/>
        </w:rPr>
        <w:t>Đồ thị biểu diễn một quá trình biến đổi trạng thái của một khối lượng khí lí tưởng xác định trong hệ toạ độ (p, T) là một đường thẳng KHÔNG đi qua gốc toạ độ. Kết luận nào sau đây đúng?</w:t>
      </w:r>
    </w:p>
    <w:p>
      <w:pPr>
        <w:spacing w:after="0"/>
        <w:ind w:left="340"/>
      </w:pPr>
      <w:r>
        <w:rPr>
          <w:b/>
          <w:sz w:val="24"/>
        </w:rPr>
        <w:t xml:space="preserve">A. </w:t>
      </w:r>
      <w:r>
        <w:rPr>
          <w:sz w:val="24"/>
        </w:rPr>
        <w:t>Đó chắc chắn là quá trình đẳng tích của khối khí.</w:t>
      </w:r>
    </w:p>
    <w:p>
      <w:pPr>
        <w:spacing w:after="0"/>
        <w:ind w:left="340"/>
      </w:pPr>
      <w:r>
        <w:rPr>
          <w:b/>
          <w:sz w:val="24"/>
        </w:rPr>
        <w:t xml:space="preserve">B. </w:t>
      </w:r>
      <w:r>
        <w:rPr>
          <w:sz w:val="24"/>
        </w:rPr>
        <w:t>Đó chắc chắn là quá trình đẳng áp của khối khí.</w:t>
      </w:r>
    </w:p>
    <w:p>
      <w:pPr>
        <w:spacing w:after="0"/>
        <w:ind w:left="340"/>
      </w:pPr>
      <w:r>
        <w:rPr>
          <w:b/>
          <w:sz w:val="24"/>
        </w:rPr>
        <w:t xml:space="preserve">C. </w:t>
      </w:r>
      <w:r>
        <w:rPr>
          <w:sz w:val="24"/>
        </w:rPr>
        <w:t>Đó chắc chắn là quá trình đẳng nhiệt của khối khí.</w:t>
      </w:r>
    </w:p>
    <w:p>
      <w:pPr>
        <w:spacing w:after="0"/>
        <w:ind w:left="340"/>
      </w:pPr>
      <w:r>
        <w:rPr>
          <w:b/>
          <w:sz w:val="24"/>
        </w:rPr>
        <w:t xml:space="preserve">D. </w:t>
      </w:r>
      <w:r>
        <w:rPr>
          <w:sz w:val="24"/>
        </w:rPr>
        <w:t>Thể tích của khối khí thay đổi trong quá trình đó.</w:t>
      </w:r>
    </w:p>
    <w:p>
      <w:pPr>
        <w:spacing w:before="40" w:after="0"/>
        <w:ind w:left="340"/>
      </w:pPr>
      <w:r>
        <w:rPr>
          <w:b/>
          <w:color w:val="C00000"/>
          <w:sz w:val="24"/>
        </w:rPr>
        <w:t xml:space="preserve">Đáp án: D. </w:t>
      </w:r>
      <w:r>
        <w:rPr>
          <w:b/>
          <w:color w:val="C00000"/>
          <w:sz w:val="24"/>
        </w:rPr>
        <w:t>Thể tích của khối khí thay đổi trong quá trình đó.</w:t>
      </w:r>
    </w:p>
    <w:p>
      <w:pPr>
        <w:spacing w:before="20" w:after="40"/>
        <w:ind w:left="340"/>
      </w:pPr>
      <w:r>
        <w:rPr>
          <w:b/>
          <w:i/>
          <w:sz w:val="24"/>
        </w:rPr>
        <w:t xml:space="preserve">Giải thích: </w:t>
      </w:r>
      <w:r>
        <w:rPr>
          <w:i/>
          <w:sz w:val="24"/>
        </w:rPr>
        <w:t>Quá trình đẳng tích trong hệ (p, T) phải là đường thẳng đi qua gốc toạ độ vì p = (nR/V)T. Đường thẳng không qua gốc có dạng p = aT + b với b ≠ 0, khi đó V = nRT/p = nRT/(aT + b) thay đổi theo T. Vậy chắc chắn thể tích khí biến đổi; đây là bẫy đồ thị rất hay gặp vì học sinh chỉ nhớ 'đường thẳng trong (p, T) là đẳng tích'.</w:t>
      </w:r>
    </w:p>
    <w:p>
      <w:pPr>
        <w:spacing w:before="120" w:after="20"/>
      </w:pPr>
      <w:r>
        <w:rPr>
          <w:b/>
          <w:sz w:val="24"/>
        </w:rPr>
        <w:t xml:space="preserve">Câu 105. </w:t>
      </w:r>
      <w:r>
        <w:rPr>
          <w:sz w:val="24"/>
        </w:rPr>
        <w:t>Cung cấp cùng một nhiệt lượng cho 1 kg nước (c = 4200 J/(kg·K)) và 1 kg dầu (c = 2100 J/(kg·K)), cả hai đều không chuyển thể. Kết luận nào sau đây đúng?</w:t>
      </w:r>
    </w:p>
    <w:p>
      <w:pPr>
        <w:spacing w:after="0"/>
        <w:ind w:left="340"/>
      </w:pPr>
      <w:r>
        <w:rPr>
          <w:b/>
          <w:sz w:val="24"/>
        </w:rPr>
        <w:t xml:space="preserve">A. </w:t>
      </w:r>
      <w:r>
        <w:rPr>
          <w:sz w:val="24"/>
        </w:rPr>
        <w:t>Nước tăng nhiệt độ nhiều hơn dầu 2 lần.</w:t>
      </w:r>
    </w:p>
    <w:p>
      <w:pPr>
        <w:spacing w:after="0"/>
        <w:ind w:left="340"/>
      </w:pPr>
      <w:r>
        <w:rPr>
          <w:b/>
          <w:sz w:val="24"/>
        </w:rPr>
        <w:t xml:space="preserve">B. </w:t>
      </w:r>
      <w:r>
        <w:rPr>
          <w:sz w:val="24"/>
        </w:rPr>
        <w:t>Dầu tăng nhiệt độ nhiều hơn nước 4 lần.</w:t>
      </w:r>
    </w:p>
    <w:p>
      <w:pPr>
        <w:spacing w:after="0"/>
        <w:ind w:left="340"/>
      </w:pPr>
      <w:r>
        <w:rPr>
          <w:b/>
          <w:sz w:val="24"/>
        </w:rPr>
        <w:t xml:space="preserve">C. </w:t>
      </w:r>
      <w:r>
        <w:rPr>
          <w:sz w:val="24"/>
        </w:rPr>
        <w:t>Hai chất tăng nhiệt độ như nhau vì nhận cùng nhiệt lượng.</w:t>
      </w:r>
    </w:p>
    <w:p>
      <w:pPr>
        <w:spacing w:after="0"/>
        <w:ind w:left="340"/>
      </w:pPr>
      <w:r>
        <w:rPr>
          <w:b/>
          <w:sz w:val="24"/>
        </w:rPr>
        <w:t xml:space="preserve">D. </w:t>
      </w:r>
      <w:r>
        <w:rPr>
          <w:sz w:val="24"/>
        </w:rPr>
        <w:t>Dầu tăng nhiệt độ nhiều hơn nước 2 lần.</w:t>
      </w:r>
    </w:p>
    <w:p>
      <w:pPr>
        <w:spacing w:before="40" w:after="0"/>
        <w:ind w:left="340"/>
      </w:pPr>
      <w:r>
        <w:rPr>
          <w:b/>
          <w:color w:val="C00000"/>
          <w:sz w:val="24"/>
        </w:rPr>
        <w:t xml:space="preserve">Đáp án: D. </w:t>
      </w:r>
      <w:r>
        <w:rPr>
          <w:b/>
          <w:color w:val="C00000"/>
          <w:sz w:val="24"/>
        </w:rPr>
        <w:t>Dầu tăng nhiệt độ nhiều hơn nước 2 lần.</w:t>
      </w:r>
    </w:p>
    <w:p>
      <w:pPr>
        <w:spacing w:before="20" w:after="40"/>
        <w:ind w:left="340"/>
      </w:pPr>
      <w:r>
        <w:rPr>
          <w:b/>
          <w:i/>
          <w:sz w:val="24"/>
        </w:rPr>
        <w:t xml:space="preserve">Giải thích: </w:t>
      </w:r>
      <w:r>
        <w:rPr>
          <w:i/>
          <w:sz w:val="24"/>
        </w:rPr>
        <w:t>Từ Q = mcΔT với Q và m như nhau, độ tăng nhiệt độ ΔT = Q/(mc) tỉ lệ nghịch với nhiệt dung riêng. Vì c_dầu chỉ bằng một nửa c_nước nên ΔT của dầu gấp đôi của nước. Đây cũng là lí do dầu trong chảo nóng lên rất nhanh so với nước.</w:t>
      </w:r>
    </w:p>
    <w:p>
      <w:pPr>
        <w:spacing w:before="120" w:after="20"/>
      </w:pPr>
      <w:r>
        <w:rPr>
          <w:b/>
          <w:sz w:val="24"/>
        </w:rPr>
        <w:t xml:space="preserve">Câu 106. </w:t>
      </w:r>
      <w:r>
        <w:rPr>
          <w:sz w:val="24"/>
        </w:rPr>
        <w:t>Bật một quạt điện chạy liên tục trong một căn phòng kín và cách nhiệt hoàn toàn với bên ngoài. Sau một thời gian dài, nhiệt độ không khí trong phòng sẽ</w:t>
      </w:r>
    </w:p>
    <w:p>
      <w:pPr>
        <w:spacing w:after="0"/>
        <w:ind w:left="340"/>
      </w:pPr>
      <w:r>
        <w:rPr>
          <w:b/>
          <w:sz w:val="24"/>
        </w:rPr>
        <w:t xml:space="preserve">A. </w:t>
      </w:r>
      <w:r>
        <w:rPr>
          <w:sz w:val="24"/>
        </w:rPr>
        <w:t>giảm vì quạt làm mát không khí.</w:t>
      </w:r>
    </w:p>
    <w:p>
      <w:pPr>
        <w:spacing w:after="0"/>
        <w:ind w:left="340"/>
      </w:pPr>
      <w:r>
        <w:rPr>
          <w:b/>
          <w:sz w:val="24"/>
        </w:rPr>
        <w:t xml:space="preserve">B. </w:t>
      </w:r>
      <w:r>
        <w:rPr>
          <w:sz w:val="24"/>
        </w:rPr>
        <w:t>không đổi vì quạt chỉ làm không khí chuyển động.</w:t>
      </w:r>
    </w:p>
    <w:p>
      <w:pPr>
        <w:spacing w:after="0"/>
        <w:ind w:left="340"/>
      </w:pPr>
      <w:r>
        <w:rPr>
          <w:b/>
          <w:sz w:val="24"/>
        </w:rPr>
        <w:t xml:space="preserve">C. </w:t>
      </w:r>
      <w:r>
        <w:rPr>
          <w:sz w:val="24"/>
        </w:rPr>
        <w:t>giảm rồi tăng trở lại giá trị ban đầu.</w:t>
      </w:r>
    </w:p>
    <w:p>
      <w:pPr>
        <w:spacing w:after="0"/>
        <w:ind w:left="340"/>
      </w:pPr>
      <w:r>
        <w:rPr>
          <w:b/>
          <w:sz w:val="24"/>
        </w:rPr>
        <w:t xml:space="preserve">D. </w:t>
      </w:r>
      <w:r>
        <w:rPr>
          <w:sz w:val="24"/>
        </w:rPr>
        <w:t>tăng lên chút ít.</w:t>
      </w:r>
    </w:p>
    <w:p>
      <w:pPr>
        <w:spacing w:before="40" w:after="0"/>
        <w:ind w:left="340"/>
      </w:pPr>
      <w:r>
        <w:rPr>
          <w:b/>
          <w:color w:val="C00000"/>
          <w:sz w:val="24"/>
        </w:rPr>
        <w:t xml:space="preserve">Đáp án: D. </w:t>
      </w:r>
      <w:r>
        <w:rPr>
          <w:b/>
          <w:color w:val="C00000"/>
          <w:sz w:val="24"/>
        </w:rPr>
        <w:t>tăng lên chút ít.</w:t>
      </w:r>
    </w:p>
    <w:p>
      <w:pPr>
        <w:spacing w:before="20" w:after="40"/>
        <w:ind w:left="340"/>
      </w:pPr>
      <w:r>
        <w:rPr>
          <w:b/>
          <w:i/>
          <w:sz w:val="24"/>
        </w:rPr>
        <w:t xml:space="preserve">Giải thích: </w:t>
      </w:r>
      <w:r>
        <w:rPr>
          <w:i/>
          <w:sz w:val="24"/>
        </w:rPr>
        <w:t>Phòng cách nhiệt nên năng lượng không thoát ra ngoài, trong khi quạt liên tục nhận điện năng và chuyển hoá nó thành động năng của dòng khí rồi cuối cùng thành nội năng của không khí (qua ma sát, nhớt) cùng với nhiệt toả ra từ động cơ. Vì vậy nội năng và nhiệt độ không khí tăng dần. Ta thấy mát khi đứng trước quạt là do gió làm mồ hôi bay hơi nhanh hơn, chứ không phải do quạt hạ nhiệt độ phòng.</w:t>
      </w:r>
    </w:p>
    <w:p>
      <w:pPr>
        <w:spacing w:before="120" w:after="20"/>
      </w:pPr>
      <w:r>
        <w:rPr>
          <w:b/>
          <w:sz w:val="24"/>
        </w:rPr>
        <w:t xml:space="preserve">Câu 107. </w:t>
      </w:r>
      <w:r>
        <w:rPr>
          <w:sz w:val="24"/>
        </w:rPr>
        <w:t>Vì sao hơi nước ở 100 °C gây bỏng nặng hơn nhiều so với nước lỏng ở 100 °C khi tiếp xúc với da?</w:t>
      </w:r>
    </w:p>
    <w:p>
      <w:pPr>
        <w:spacing w:after="0"/>
        <w:ind w:left="340"/>
      </w:pPr>
      <w:r>
        <w:rPr>
          <w:b/>
          <w:sz w:val="24"/>
        </w:rPr>
        <w:t xml:space="preserve">A. </w:t>
      </w:r>
      <w:r>
        <w:rPr>
          <w:sz w:val="24"/>
        </w:rPr>
        <w:t>Vì trên thực tế hơi nước bao giờ cũng có nhiệt độ cao hơn 100 °C.</w:t>
      </w:r>
    </w:p>
    <w:p>
      <w:pPr>
        <w:spacing w:after="0"/>
        <w:ind w:left="340"/>
      </w:pPr>
      <w:r>
        <w:rPr>
          <w:b/>
          <w:sz w:val="24"/>
        </w:rPr>
        <w:t xml:space="preserve">B. </w:t>
      </w:r>
      <w:r>
        <w:rPr>
          <w:sz w:val="24"/>
        </w:rPr>
        <w:t>Vì hơi nước có nhiệt dung riêng lớn hơn nhiều so với nước lỏng.</w:t>
      </w:r>
    </w:p>
    <w:p>
      <w:pPr>
        <w:spacing w:after="0"/>
        <w:ind w:left="340"/>
      </w:pPr>
      <w:r>
        <w:rPr>
          <w:b/>
          <w:sz w:val="24"/>
        </w:rPr>
        <w:t xml:space="preserve">C. </w:t>
      </w:r>
      <w:r>
        <w:rPr>
          <w:sz w:val="24"/>
        </w:rPr>
        <w:t>Vì hơi nước tiếp xúc và dẫn nhiệt vào da tốt hơn nhiều so với nước lỏng.</w:t>
      </w:r>
    </w:p>
    <w:p>
      <w:pPr>
        <w:spacing w:after="0"/>
        <w:ind w:left="340"/>
      </w:pPr>
      <w:r>
        <w:rPr>
          <w:b/>
          <w:sz w:val="24"/>
        </w:rPr>
        <w:t xml:space="preserve">D. </w:t>
      </w:r>
      <w:r>
        <w:rPr>
          <w:sz w:val="24"/>
        </w:rPr>
        <w:t>Vì khi ngưng tụ trên da, hơi nước toả thêm một nhiệt lượng rất lớn bằng L·m.</w:t>
      </w:r>
    </w:p>
    <w:p>
      <w:pPr>
        <w:spacing w:before="40" w:after="0"/>
        <w:ind w:left="340"/>
      </w:pPr>
      <w:r>
        <w:rPr>
          <w:b/>
          <w:color w:val="C00000"/>
          <w:sz w:val="24"/>
        </w:rPr>
        <w:t xml:space="preserve">Đáp án: D. </w:t>
      </w:r>
      <w:r>
        <w:rPr>
          <w:b/>
          <w:color w:val="C00000"/>
          <w:sz w:val="24"/>
        </w:rPr>
        <w:t>Vì khi ngưng tụ trên da, hơi nước toả thêm một nhiệt lượng rất lớn bằng L·m.</w:t>
      </w:r>
    </w:p>
    <w:p>
      <w:pPr>
        <w:spacing w:before="20" w:after="40"/>
        <w:ind w:left="340"/>
      </w:pPr>
      <w:r>
        <w:rPr>
          <w:b/>
          <w:i/>
          <w:sz w:val="24"/>
        </w:rPr>
        <w:t xml:space="preserve">Giải thích: </w:t>
      </w:r>
      <w:r>
        <w:rPr>
          <w:i/>
          <w:sz w:val="24"/>
        </w:rPr>
        <w:t>Cả hai đều ở 100 °C nên phần nhiệt toả ra do hạ nhiệt độ xuống nhiệt độ của da là như nhau. Nhưng hơi nước còn phải ngưng tụ trước, quá trình này toả thêm nhiệt lượng Q = Lm với L = 2,26·10⁶ J/kg — lớn gấp nhiều lần phần nhiệt do hạ nhiệt độ. Chính lượng nhiệt ngưng tụ này gây bỏng nặng.</w:t>
      </w:r>
    </w:p>
    <w:p>
      <w:pPr>
        <w:spacing w:before="120" w:after="20"/>
      </w:pPr>
      <w:r>
        <w:rPr>
          <w:b/>
          <w:sz w:val="24"/>
        </w:rPr>
        <w:t xml:space="preserve">Câu 108. </w:t>
      </w:r>
      <w:r>
        <w:rPr>
          <w:sz w:val="24"/>
        </w:rPr>
        <w:t>Ở nhiệt độ phòng, tốc độ trung bình của phân tử khí vào cỡ hàng trăm mét trên giây. Tuy nhiên khi mở một lọ nước hoa ở góc phòng, phải mất khá lâu người ở góc đối diện mới ngửi thấy mùi. Nguyên nhân là</w:t>
      </w:r>
    </w:p>
    <w:p>
      <w:pPr>
        <w:spacing w:after="0"/>
        <w:ind w:left="340"/>
      </w:pPr>
      <w:r>
        <w:rPr>
          <w:b/>
          <w:sz w:val="24"/>
        </w:rPr>
        <w:t xml:space="preserve">A. </w:t>
      </w:r>
      <w:r>
        <w:rPr>
          <w:sz w:val="24"/>
        </w:rPr>
        <w:t>các phân tử nước hoa có khối lượng lớn nên chuyển động nhiệt chậm hơn hẳn phân tử không khí, phải rất lâu mới đi hết căn phòng.</w:t>
      </w:r>
    </w:p>
    <w:p>
      <w:pPr>
        <w:spacing w:after="0"/>
        <w:ind w:left="340"/>
      </w:pPr>
      <w:r>
        <w:rPr>
          <w:b/>
          <w:sz w:val="24"/>
        </w:rPr>
        <w:t xml:space="preserve">B. </w:t>
      </w:r>
      <w:r>
        <w:rPr>
          <w:sz w:val="24"/>
        </w:rPr>
        <w:t>các phân tử nước hoa liên tục va chạm với phân tử không khí nên đi theo đường zic-zắc, quãng đường thực tế dài hơn rất nhiều khoảng cách thẳng.</w:t>
      </w:r>
    </w:p>
    <w:p>
      <w:pPr>
        <w:spacing w:after="0"/>
        <w:ind w:left="340"/>
      </w:pPr>
      <w:r>
        <w:rPr>
          <w:b/>
          <w:sz w:val="24"/>
        </w:rPr>
        <w:t xml:space="preserve">C. </w:t>
      </w:r>
      <w:r>
        <w:rPr>
          <w:sz w:val="24"/>
        </w:rPr>
        <w:t>các phân tử nước hoa gần như đứng yên tại chỗ và chỉ chuyển động được khi có gió trong phòng thổi chúng đi xa.</w:t>
      </w:r>
    </w:p>
    <w:p>
      <w:pPr>
        <w:spacing w:after="0"/>
        <w:ind w:left="340"/>
      </w:pPr>
      <w:r>
        <w:rPr>
          <w:b/>
          <w:sz w:val="24"/>
        </w:rPr>
        <w:t xml:space="preserve">D. </w:t>
      </w:r>
      <w:r>
        <w:rPr>
          <w:sz w:val="24"/>
        </w:rPr>
        <w:t>các phân tử nước hoa mất dần động năng do lực hút của Trái Đất nên chuyển động chậm dần rồi rơi xuống sàn nhà.</w:t>
      </w:r>
    </w:p>
    <w:p>
      <w:pPr>
        <w:spacing w:before="40" w:after="0"/>
        <w:ind w:left="340"/>
      </w:pPr>
      <w:r>
        <w:rPr>
          <w:b/>
          <w:color w:val="C00000"/>
          <w:sz w:val="24"/>
        </w:rPr>
        <w:t xml:space="preserve">Đáp án: B. </w:t>
      </w:r>
      <w:r>
        <w:rPr>
          <w:b/>
          <w:color w:val="C00000"/>
          <w:sz w:val="24"/>
        </w:rPr>
        <w:t>các phân tử nước hoa liên tục va chạm với phân tử không khí nên đi theo đường zic-zắc, quãng đường thực tế dài hơn rất nhiều khoảng cách thẳng.</w:t>
      </w:r>
    </w:p>
    <w:p>
      <w:pPr>
        <w:spacing w:before="20" w:after="40"/>
        <w:ind w:left="340"/>
      </w:pPr>
      <w:r>
        <w:rPr>
          <w:b/>
          <w:i/>
          <w:sz w:val="24"/>
        </w:rPr>
        <w:t xml:space="preserve">Giải thích: </w:t>
      </w:r>
      <w:r>
        <w:rPr>
          <w:i/>
          <w:sz w:val="24"/>
        </w:rPr>
        <w:t>Trong không khí ở điều kiện thường, mật độ phân tử rất lớn (cỡ 10²⁵ phân tử/m³) nên quãng đường tự do trung bình chỉ khoảng 10⁻⁷ m: mỗi phân tử va chạm hàng tỉ lần mỗi giây và chuyển động theo đường gấp khúc hỗn loạn. Vì thế tốc độ khuếch tán theo một hướng nhỏ hơn rất nhiều tốc độ chuyển động nhiệt tức thời của phân tử.</w:t>
      </w:r>
    </w:p>
    <w:p>
      <w:pPr>
        <w:spacing w:before="120" w:after="20"/>
      </w:pPr>
      <w:r>
        <w:rPr>
          <w:b/>
          <w:sz w:val="24"/>
        </w:rPr>
        <w:t xml:space="preserve">Câu 109. </w:t>
      </w:r>
      <w:r>
        <w:rPr>
          <w:sz w:val="24"/>
        </w:rPr>
        <w:t>Một khối lượng khí lí tưởng xác định lần lượt ở bốn trạng thái: (1) p = 1·10⁵ Pa, V = 2 L; (2) p = 1·10⁵ Pa, V = 6 L; (3) p = 3·10⁵ Pa, V = 6 L; (4) p = 3·10⁵ Pa, V = 2 L. Phát biểu nào sau đây đúng?</w:t>
      </w:r>
    </w:p>
    <w:p>
      <w:pPr>
        <w:spacing w:after="0"/>
        <w:ind w:left="340"/>
      </w:pPr>
      <w:r>
        <w:rPr>
          <w:b/>
          <w:sz w:val="24"/>
        </w:rPr>
        <w:t xml:space="preserve">A. </w:t>
      </w:r>
      <w:r>
        <w:rPr>
          <w:sz w:val="24"/>
        </w:rPr>
        <w:t>Trạng thái 3 có nhiệt độ cao nhất và hai trạng thái 2, 4 có cùng nhiệt độ.</w:t>
      </w:r>
    </w:p>
    <w:p>
      <w:pPr>
        <w:spacing w:after="0"/>
        <w:ind w:left="340"/>
      </w:pPr>
      <w:r>
        <w:rPr>
          <w:b/>
          <w:sz w:val="24"/>
        </w:rPr>
        <w:t xml:space="preserve">B. </w:t>
      </w:r>
      <w:r>
        <w:rPr>
          <w:sz w:val="24"/>
        </w:rPr>
        <w:t>Trạng thái 4 có nhiệt độ cao nhất vì có áp suất lớn nhất.</w:t>
      </w:r>
    </w:p>
    <w:p>
      <w:pPr>
        <w:spacing w:after="0"/>
        <w:ind w:left="340"/>
      </w:pPr>
      <w:r>
        <w:rPr>
          <w:b/>
          <w:sz w:val="24"/>
        </w:rPr>
        <w:t xml:space="preserve">C. </w:t>
      </w:r>
      <w:r>
        <w:rPr>
          <w:sz w:val="24"/>
        </w:rPr>
        <w:t>Trạng thái 2 có nhiệt độ cao hơn trạng thái 4 vì có thể tích lớn hơn.</w:t>
      </w:r>
    </w:p>
    <w:p>
      <w:pPr>
        <w:spacing w:after="0"/>
        <w:ind w:left="340"/>
      </w:pPr>
      <w:r>
        <w:rPr>
          <w:b/>
          <w:sz w:val="24"/>
        </w:rPr>
        <w:t xml:space="preserve">D. </w:t>
      </w:r>
      <w:r>
        <w:rPr>
          <w:sz w:val="24"/>
        </w:rPr>
        <w:t>Bốn trạng thái có nhiệt độ bằng nhau.</w:t>
      </w:r>
    </w:p>
    <w:p>
      <w:pPr>
        <w:spacing w:before="40" w:after="0"/>
        <w:ind w:left="340"/>
      </w:pPr>
      <w:r>
        <w:rPr>
          <w:b/>
          <w:color w:val="C00000"/>
          <w:sz w:val="24"/>
        </w:rPr>
        <w:t xml:space="preserve">Đáp án: A. </w:t>
      </w:r>
      <w:r>
        <w:rPr>
          <w:b/>
          <w:color w:val="C00000"/>
          <w:sz w:val="24"/>
        </w:rPr>
        <w:t>Trạng thái 3 có nhiệt độ cao nhất và hai trạng thái 2, 4 có cùng nhiệt độ.</w:t>
      </w:r>
    </w:p>
    <w:p>
      <w:pPr>
        <w:spacing w:before="20" w:after="40"/>
        <w:ind w:left="340"/>
      </w:pPr>
      <w:r>
        <w:rPr>
          <w:b/>
          <w:i/>
          <w:sz w:val="24"/>
        </w:rPr>
        <w:t xml:space="preserve">Giải thích: </w:t>
      </w:r>
      <w:r>
        <w:rPr>
          <w:i/>
          <w:sz w:val="24"/>
        </w:rPr>
        <w:t>Vì T = pV/(nR) nên nhiệt độ tỉ lệ với tích pV. Tính tích pV (đơn vị 10⁵ Pa·L): trạng thái 1 được 2; trạng thái 2 được 6; trạng thái 3 được 18; trạng thái 4 được 6. Vậy trạng thái 3 nóng nhất, trạng thái 1 lạnh nhất, còn trạng thái 2 và 4 có cùng nhiệt độ dù p và V của chúng khác hẳn nhau. Sai lầm điển hình là so sánh nhiệt độ chỉ dựa vào riêng áp suất hoặc riêng thể tích.</w:t>
      </w:r>
    </w:p>
    <w:p>
      <w:pPr>
        <w:spacing w:before="120" w:after="20"/>
      </w:pPr>
      <w:r>
        <w:rPr>
          <w:b/>
          <w:sz w:val="24"/>
        </w:rPr>
        <w:t xml:space="preserve">Câu 110. </w:t>
      </w:r>
      <w:r>
        <w:rPr>
          <w:sz w:val="24"/>
        </w:rPr>
        <w:t>Một xilanh nằm ngang, cách nhiệt với bên ngoài, được chia thành hai phần chứa khí bởi một pit-tông mỏng, nhẹ, dẫn nhiệt kém và có thể trượt không ma sát. Đun nóng khí ở phần bên trái. Kết luận nào sau đây đúng?</w:t>
      </w:r>
    </w:p>
    <w:p>
      <w:pPr>
        <w:spacing w:after="0"/>
        <w:ind w:left="340"/>
      </w:pPr>
      <w:r>
        <w:rPr>
          <w:b/>
          <w:sz w:val="24"/>
        </w:rPr>
        <w:t xml:space="preserve">A. </w:t>
      </w:r>
      <w:r>
        <w:rPr>
          <w:sz w:val="24"/>
        </w:rPr>
        <w:t>Áp suất khí phần bên trái lớn hơn áp suất khí phần bên phải.</w:t>
      </w:r>
    </w:p>
    <w:p>
      <w:pPr>
        <w:spacing w:after="0"/>
        <w:ind w:left="340"/>
      </w:pPr>
      <w:r>
        <w:rPr>
          <w:b/>
          <w:sz w:val="24"/>
        </w:rPr>
        <w:t xml:space="preserve">B. </w:t>
      </w:r>
      <w:r>
        <w:rPr>
          <w:sz w:val="24"/>
        </w:rPr>
        <w:t>Pit-tông dịch sang phải, áp suất khí ở hai phần luôn bằng nhau và cùng tăng lên.</w:t>
      </w:r>
    </w:p>
    <w:p>
      <w:pPr>
        <w:spacing w:after="0"/>
        <w:ind w:left="340"/>
      </w:pPr>
      <w:r>
        <w:rPr>
          <w:b/>
          <w:sz w:val="24"/>
        </w:rPr>
        <w:t xml:space="preserve">C. </w:t>
      </w:r>
      <w:r>
        <w:rPr>
          <w:sz w:val="24"/>
        </w:rPr>
        <w:t>Pit-tông đứng yên vì khối lượng khí hai bên không đổi.</w:t>
      </w:r>
    </w:p>
    <w:p>
      <w:pPr>
        <w:spacing w:after="0"/>
        <w:ind w:left="340"/>
      </w:pPr>
      <w:r>
        <w:rPr>
          <w:b/>
          <w:sz w:val="24"/>
        </w:rPr>
        <w:t xml:space="preserve">D. </w:t>
      </w:r>
      <w:r>
        <w:rPr>
          <w:sz w:val="24"/>
        </w:rPr>
        <w:t>Pit-tông dịch sang trái vì khí bên trái bị nén.</w:t>
      </w:r>
    </w:p>
    <w:p>
      <w:pPr>
        <w:spacing w:before="40" w:after="0"/>
        <w:ind w:left="340"/>
      </w:pPr>
      <w:r>
        <w:rPr>
          <w:b/>
          <w:color w:val="C00000"/>
          <w:sz w:val="24"/>
        </w:rPr>
        <w:t xml:space="preserve">Đáp án: B. </w:t>
      </w:r>
      <w:r>
        <w:rPr>
          <w:b/>
          <w:color w:val="C00000"/>
          <w:sz w:val="24"/>
        </w:rPr>
        <w:t>Pit-tông dịch sang phải, áp suất khí ở hai phần luôn bằng nhau và cùng tăng lên.</w:t>
      </w:r>
    </w:p>
    <w:p>
      <w:pPr>
        <w:spacing w:before="20" w:after="40"/>
        <w:ind w:left="340"/>
      </w:pPr>
      <w:r>
        <w:rPr>
          <w:b/>
          <w:i/>
          <w:sz w:val="24"/>
        </w:rPr>
        <w:t xml:space="preserve">Giải thích: </w:t>
      </w:r>
      <w:r>
        <w:rPr>
          <w:i/>
          <w:sz w:val="24"/>
        </w:rPr>
        <w:t>Pit-tông nhẹ, không ma sát nên tại mọi thời điểm nó cân bằng, tức áp suất khí hai bên luôn bằng nhau. Khí bên trái nóng lên và giãn ra, đẩy pit-tông sang phải; khí bên phải bị nén nên áp suất tăng, kéo theo áp suất bên trái cũng tăng đúng bằng như vậy. Bẫy ở đây là suy nghĩ 'bên nào bị đun nóng thì bên đó có áp suất lớn hơn'.</w:t>
      </w:r>
    </w:p>
    <w:p>
      <w:pPr>
        <w:spacing w:before="120" w:after="20"/>
      </w:pPr>
      <w:r>
        <w:rPr>
          <w:b/>
          <w:sz w:val="24"/>
        </w:rPr>
        <w:t xml:space="preserve">Câu 111. </w:t>
      </w:r>
      <w:r>
        <w:rPr>
          <w:sz w:val="24"/>
        </w:rPr>
        <w:t>Một bóng thám không chứa khí lí tưởng, ở mặt đất có p₁ = 1,0·10⁵ Pa và T₁ = 300 K. Khi lên tới độ cao mà p₂ = 0,25·10⁵ Pa và T₂ = 240 K (vỏ bóng đàn hồi, khí không thoát ra ngoài), thể tích của bóng</w:t>
      </w:r>
    </w:p>
    <w:p>
      <w:pPr>
        <w:spacing w:after="0"/>
        <w:ind w:left="340"/>
      </w:pPr>
      <w:r>
        <w:rPr>
          <w:b/>
          <w:sz w:val="24"/>
        </w:rPr>
        <w:t xml:space="preserve">A. </w:t>
      </w:r>
      <w:r>
        <w:rPr>
          <w:sz w:val="24"/>
        </w:rPr>
        <w:t>giảm 3,2 lần vì nhiệt độ giảm.</w:t>
      </w:r>
    </w:p>
    <w:p>
      <w:pPr>
        <w:spacing w:after="0"/>
        <w:ind w:left="340"/>
      </w:pPr>
      <w:r>
        <w:rPr>
          <w:b/>
          <w:sz w:val="24"/>
        </w:rPr>
        <w:t xml:space="preserve">B. </w:t>
      </w:r>
      <w:r>
        <w:rPr>
          <w:sz w:val="24"/>
        </w:rPr>
        <w:t>tăng 4 lần vì áp suất giảm 4 lần.</w:t>
      </w:r>
    </w:p>
    <w:p>
      <w:pPr>
        <w:spacing w:after="0"/>
        <w:ind w:left="340"/>
      </w:pPr>
      <w:r>
        <w:rPr>
          <w:b/>
          <w:sz w:val="24"/>
        </w:rPr>
        <w:t xml:space="preserve">C. </w:t>
      </w:r>
      <w:r>
        <w:rPr>
          <w:sz w:val="24"/>
        </w:rPr>
        <w:t>tăng 3,2 lần.</w:t>
      </w:r>
    </w:p>
    <w:p>
      <w:pPr>
        <w:spacing w:after="0"/>
        <w:ind w:left="340"/>
      </w:pPr>
      <w:r>
        <w:rPr>
          <w:b/>
          <w:sz w:val="24"/>
        </w:rPr>
        <w:t xml:space="preserve">D. </w:t>
      </w:r>
      <w:r>
        <w:rPr>
          <w:sz w:val="24"/>
        </w:rPr>
        <w:t>tăng 5 lần.</w:t>
      </w:r>
    </w:p>
    <w:p>
      <w:pPr>
        <w:spacing w:before="40" w:after="0"/>
        <w:ind w:left="340"/>
      </w:pPr>
      <w:r>
        <w:rPr>
          <w:b/>
          <w:color w:val="C00000"/>
          <w:sz w:val="24"/>
        </w:rPr>
        <w:t xml:space="preserve">Đáp án: C. </w:t>
      </w:r>
      <w:r>
        <w:rPr>
          <w:b/>
          <w:color w:val="C00000"/>
          <w:sz w:val="24"/>
        </w:rPr>
        <w:t>tăng 3,2 lần.</w:t>
      </w:r>
    </w:p>
    <w:p>
      <w:pPr>
        <w:spacing w:before="20" w:after="40"/>
        <w:ind w:left="340"/>
      </w:pPr>
      <w:r>
        <w:rPr>
          <w:b/>
          <w:i/>
          <w:sz w:val="24"/>
        </w:rPr>
        <w:t xml:space="preserve">Giải thích: </w:t>
      </w:r>
      <w:r>
        <w:rPr>
          <w:i/>
          <w:sz w:val="24"/>
        </w:rPr>
        <w:t>Áp dụng phương trình trạng thái: V₂/V₁ = (p₁/p₂)·(T₂/T₁) = 4 · (240/300) = 4 · 0,8 = 3,2. Cả hai yếu tố cùng tác dụng nhưng ngược chiều: giảm áp suất làm khí giãn 4 lần, còn giảm nhiệt độ kéo lại 0,8 lần; kết quả thể tích vẫn tăng 3,2 lần. Chỉ nhìn một trong hai yếu tố sẽ dẫn tới hai phương án sai còn lại.</w:t>
      </w:r>
    </w:p>
    <w:p>
      <w:pPr>
        <w:spacing w:before="120" w:after="20"/>
      </w:pPr>
      <w:r>
        <w:rPr>
          <w:b/>
          <w:sz w:val="24"/>
        </w:rPr>
        <w:t xml:space="preserve">Câu 112. </w:t>
      </w:r>
      <w:r>
        <w:rPr>
          <w:sz w:val="24"/>
        </w:rPr>
        <w:t>So sánh nội năng của 1 kg nước đá ở 0 °C với nội năng của 1 kg nước lỏng ở 0 °C (cùng áp suất), ta có</w:t>
      </w:r>
    </w:p>
    <w:p>
      <w:pPr>
        <w:spacing w:after="0"/>
        <w:ind w:left="340"/>
      </w:pPr>
      <w:r>
        <w:rPr>
          <w:b/>
          <w:sz w:val="24"/>
        </w:rPr>
        <w:t xml:space="preserve">A. </w:t>
      </w:r>
      <w:r>
        <w:rPr>
          <w:sz w:val="24"/>
        </w:rPr>
        <w:t>nội năng của nước đá lớn hơn.</w:t>
      </w:r>
    </w:p>
    <w:p>
      <w:pPr>
        <w:spacing w:after="0"/>
        <w:ind w:left="340"/>
      </w:pPr>
      <w:r>
        <w:rPr>
          <w:b/>
          <w:sz w:val="24"/>
        </w:rPr>
        <w:t xml:space="preserve">B. </w:t>
      </w:r>
      <w:r>
        <w:rPr>
          <w:sz w:val="24"/>
        </w:rPr>
        <w:t>không so sánh được vì hai chất ở hai thể khác nhau.</w:t>
      </w:r>
    </w:p>
    <w:p>
      <w:pPr>
        <w:spacing w:after="0"/>
        <w:ind w:left="340"/>
      </w:pPr>
      <w:r>
        <w:rPr>
          <w:b/>
          <w:sz w:val="24"/>
        </w:rPr>
        <w:t xml:space="preserve">C. </w:t>
      </w:r>
      <w:r>
        <w:rPr>
          <w:sz w:val="24"/>
        </w:rPr>
        <w:t>hai nội năng bằng nhau vì cùng nhiệt độ.</w:t>
      </w:r>
    </w:p>
    <w:p>
      <w:pPr>
        <w:spacing w:after="0"/>
        <w:ind w:left="340"/>
      </w:pPr>
      <w:r>
        <w:rPr>
          <w:b/>
          <w:sz w:val="24"/>
        </w:rPr>
        <w:t xml:space="preserve">D. </w:t>
      </w:r>
      <w:r>
        <w:rPr>
          <w:sz w:val="24"/>
        </w:rPr>
        <w:t>nội năng của nước lỏng lớn hơn.</w:t>
      </w:r>
    </w:p>
    <w:p>
      <w:pPr>
        <w:spacing w:before="40" w:after="0"/>
        <w:ind w:left="340"/>
      </w:pPr>
      <w:r>
        <w:rPr>
          <w:b/>
          <w:color w:val="C00000"/>
          <w:sz w:val="24"/>
        </w:rPr>
        <w:t xml:space="preserve">Đáp án: D. </w:t>
      </w:r>
      <w:r>
        <w:rPr>
          <w:b/>
          <w:color w:val="C00000"/>
          <w:sz w:val="24"/>
        </w:rPr>
        <w:t>nội năng của nước lỏng lớn hơn.</w:t>
      </w:r>
    </w:p>
    <w:p>
      <w:pPr>
        <w:spacing w:before="20" w:after="40"/>
        <w:ind w:left="340"/>
      </w:pPr>
      <w:r>
        <w:rPr>
          <w:b/>
          <w:i/>
          <w:sz w:val="24"/>
        </w:rPr>
        <w:t xml:space="preserve">Giải thích: </w:t>
      </w:r>
      <w:r>
        <w:rPr>
          <w:i/>
          <w:sz w:val="24"/>
        </w:rPr>
        <w:t>Muốn biến 1 kg nước đá ở 0 °C thành 1 kg nước ở 0 °C phải cung cấp thêm nhiệt lượng nóng chảy λm = 3,34·10⁵ J mà nhiệt độ không đổi, tức không có công đáng kể nào được sinh ra. Theo định luật I, toàn bộ nhiệt lượng đó làm tăng nội năng (dưới dạng thế năng tương tác phân tử). Vậy nước lỏng ở 0 °C có nội năng lớn hơn nước đá ở 0 °C đúng một lượng λm — cùng nhiệt độ không có nghĩa là cùng nội năng.</w:t>
      </w:r>
    </w:p>
    <w:p>
      <w:pPr>
        <w:spacing w:before="120" w:after="20"/>
      </w:pPr>
      <w:r>
        <w:rPr>
          <w:b/>
          <w:sz w:val="24"/>
        </w:rPr>
        <w:t xml:space="preserve">Câu 113. </w:t>
      </w:r>
      <w:r>
        <w:rPr>
          <w:sz w:val="24"/>
        </w:rPr>
        <w:t>Đun nóng đẳng áp một khối khí lí tưởng từ 27 °C lên 327 °C. Khối lượng riêng của khối khí đó</w:t>
      </w:r>
    </w:p>
    <w:p>
      <w:pPr>
        <w:spacing w:after="0"/>
        <w:ind w:left="340"/>
      </w:pPr>
      <w:r>
        <w:rPr>
          <w:b/>
          <w:sz w:val="24"/>
        </w:rPr>
        <w:t xml:space="preserve">A. </w:t>
      </w:r>
      <w:r>
        <w:rPr>
          <w:sz w:val="24"/>
        </w:rPr>
        <w:t>tăng 2 lần.</w:t>
      </w:r>
    </w:p>
    <w:p>
      <w:pPr>
        <w:spacing w:after="0"/>
        <w:ind w:left="340"/>
      </w:pPr>
      <w:r>
        <w:rPr>
          <w:b/>
          <w:sz w:val="24"/>
        </w:rPr>
        <w:t xml:space="preserve">B. </w:t>
      </w:r>
      <w:r>
        <w:rPr>
          <w:sz w:val="24"/>
        </w:rPr>
        <w:t>giảm 12,1 lần.</w:t>
      </w:r>
    </w:p>
    <w:p>
      <w:pPr>
        <w:spacing w:after="0"/>
        <w:ind w:left="340"/>
      </w:pPr>
      <w:r>
        <w:rPr>
          <w:b/>
          <w:sz w:val="24"/>
        </w:rPr>
        <w:t xml:space="preserve">C. </w:t>
      </w:r>
      <w:r>
        <w:rPr>
          <w:sz w:val="24"/>
        </w:rPr>
        <w:t>không đổi.</w:t>
      </w:r>
    </w:p>
    <w:p>
      <w:pPr>
        <w:spacing w:after="0"/>
        <w:ind w:left="340"/>
      </w:pPr>
      <w:r>
        <w:rPr>
          <w:b/>
          <w:sz w:val="24"/>
        </w:rPr>
        <w:t xml:space="preserve">D. </w:t>
      </w:r>
      <w:r>
        <w:rPr>
          <w:sz w:val="24"/>
        </w:rPr>
        <w:t>giảm 2 lần.</w:t>
      </w:r>
    </w:p>
    <w:p>
      <w:pPr>
        <w:spacing w:before="40" w:after="0"/>
        <w:ind w:left="340"/>
      </w:pPr>
      <w:r>
        <w:rPr>
          <w:b/>
          <w:color w:val="C00000"/>
          <w:sz w:val="24"/>
        </w:rPr>
        <w:t xml:space="preserve">Đáp án: D. </w:t>
      </w:r>
      <w:r>
        <w:rPr>
          <w:b/>
          <w:color w:val="C00000"/>
          <w:sz w:val="24"/>
        </w:rPr>
        <w:t>giảm 2 lần.</w:t>
      </w:r>
    </w:p>
    <w:p>
      <w:pPr>
        <w:spacing w:before="20" w:after="40"/>
        <w:ind w:left="340"/>
      </w:pPr>
      <w:r>
        <w:rPr>
          <w:b/>
          <w:i/>
          <w:sz w:val="24"/>
        </w:rPr>
        <w:t xml:space="preserve">Giải thích: </w:t>
      </w:r>
      <w:r>
        <w:rPr>
          <w:i/>
          <w:sz w:val="24"/>
        </w:rPr>
        <w:t>Trong quá trình đẳng áp với khối lượng khí không đổi, V tỉ lệ thuận với nhiệt độ tuyệt đối: T tăng từ 300 K lên 600 K nên V tăng 2 lần. Khối lượng riêng ρ = m/V với m không đổi nên ρ giảm 2 lần. Đây chính là cơ chế làm khí nóng bốc lên cao và làm khinh khí cầu bay được.</w:t>
      </w:r>
    </w:p>
    <w:p>
      <w:pPr>
        <w:spacing w:before="120" w:after="20"/>
      </w:pPr>
      <w:r>
        <w:rPr>
          <w:b/>
          <w:sz w:val="24"/>
        </w:rPr>
        <w:t xml:space="preserve">Câu 114. </w:t>
      </w:r>
      <w:r>
        <w:rPr>
          <w:sz w:val="24"/>
        </w:rPr>
        <w:t>Nhỏ vài giọt cồn lên mặt bàn trong một bình cách nhiệt kín; cồn bay hơi dần. Nhiệt độ của phần cồn lỏng còn lại sẽ giảm. Giải thích vi mô đúng nhất là</w:t>
      </w:r>
    </w:p>
    <w:p>
      <w:pPr>
        <w:spacing w:after="0"/>
        <w:ind w:left="340"/>
      </w:pPr>
      <w:r>
        <w:rPr>
          <w:b/>
          <w:sz w:val="24"/>
        </w:rPr>
        <w:t xml:space="preserve">A. </w:t>
      </w:r>
      <w:r>
        <w:rPr>
          <w:sz w:val="24"/>
        </w:rPr>
        <w:t>các phân tử cồn có động năng lớn nhất thoát ra khỏi mặt thoáng trước, làm động năng trung bình của các phân tử còn lại giảm.</w:t>
      </w:r>
    </w:p>
    <w:p>
      <w:pPr>
        <w:spacing w:after="0"/>
        <w:ind w:left="340"/>
      </w:pPr>
      <w:r>
        <w:rPr>
          <w:b/>
          <w:sz w:val="24"/>
        </w:rPr>
        <w:t xml:space="preserve">B. </w:t>
      </w:r>
      <w:r>
        <w:rPr>
          <w:sz w:val="24"/>
        </w:rPr>
        <w:t>các phân tử cồn còn lại bị nén chặt hơn khi thể tích khối cồn giảm dần, nên chuyển động của chúng chậm hẳn lại.</w:t>
      </w:r>
    </w:p>
    <w:p>
      <w:pPr>
        <w:spacing w:after="0"/>
        <w:ind w:left="340"/>
      </w:pPr>
      <w:r>
        <w:rPr>
          <w:b/>
          <w:sz w:val="24"/>
        </w:rPr>
        <w:t xml:space="preserve">C. </w:t>
      </w:r>
      <w:r>
        <w:rPr>
          <w:sz w:val="24"/>
        </w:rPr>
        <w:t>khối lượng cồn giảm dần trong quá trình bay hơi nên nhiệt dung riêng của khối cồn còn lại cũng giảm theo.</w:t>
      </w:r>
    </w:p>
    <w:p>
      <w:pPr>
        <w:spacing w:after="0"/>
        <w:ind w:left="340"/>
      </w:pPr>
      <w:r>
        <w:rPr>
          <w:b/>
          <w:sz w:val="24"/>
        </w:rPr>
        <w:t xml:space="preserve">D. </w:t>
      </w:r>
      <w:r>
        <w:rPr>
          <w:sz w:val="24"/>
        </w:rPr>
        <w:t>hơi cồn bay lên thu nhiệt của không khí phía trên chứ không lấy nhiệt của phần cồn lỏng còn lại.</w:t>
      </w:r>
    </w:p>
    <w:p>
      <w:pPr>
        <w:spacing w:before="40" w:after="0"/>
        <w:ind w:left="340"/>
      </w:pPr>
      <w:r>
        <w:rPr>
          <w:b/>
          <w:color w:val="C00000"/>
          <w:sz w:val="24"/>
        </w:rPr>
        <w:t xml:space="preserve">Đáp án: A. </w:t>
      </w:r>
      <w:r>
        <w:rPr>
          <w:b/>
          <w:color w:val="C00000"/>
          <w:sz w:val="24"/>
        </w:rPr>
        <w:t>các phân tử cồn có động năng lớn nhất thoát ra khỏi mặt thoáng trước, làm động năng trung bình của các phân tử còn lại giảm.</w:t>
      </w:r>
    </w:p>
    <w:p>
      <w:pPr>
        <w:spacing w:before="20" w:after="40"/>
        <w:ind w:left="340"/>
      </w:pPr>
      <w:r>
        <w:rPr>
          <w:b/>
          <w:i/>
          <w:sz w:val="24"/>
        </w:rPr>
        <w:t xml:space="preserve">Giải thích: </w:t>
      </w:r>
      <w:r>
        <w:rPr>
          <w:i/>
          <w:sz w:val="24"/>
        </w:rPr>
        <w:t>Ở mọi nhiệt độ, các phân tử chất lỏng có động năng phân bố khác nhau; chỉ những phân tử ở gần mặt thoáng có động năng đủ lớn để thắng lực hút của các phân tử xung quanh mới thoát ra được. Việc các phân tử 'nhanh nhất' liên tục rời đi làm động năng trung bình của phần chất lỏng còn lại giảm, tức nhiệt độ giảm. Đó là bản chất của hiện tượng bay hơi thu nhiệt.</w:t>
      </w:r>
    </w:p>
    <w:p>
      <w:pPr>
        <w:spacing w:before="120" w:after="20"/>
      </w:pPr>
      <w:r>
        <w:rPr>
          <w:b/>
          <w:sz w:val="24"/>
        </w:rPr>
        <w:t xml:space="preserve">Câu 115. </w:t>
      </w:r>
      <w:r>
        <w:rPr>
          <w:sz w:val="24"/>
        </w:rPr>
        <w:t>Khi hạ nhiệt độ xuống rất thấp, đồ thị thực nghiệm biểu diễn áp suất theo nhiệt độ của một chất khí thực (giữ thể tích không đổi) lệch khỏi đường thẳng lí thuyết. Nguyên nhân là</w:t>
      </w:r>
    </w:p>
    <w:p>
      <w:pPr>
        <w:spacing w:after="0"/>
        <w:ind w:left="340"/>
      </w:pPr>
      <w:r>
        <w:rPr>
          <w:b/>
          <w:sz w:val="24"/>
        </w:rPr>
        <w:t xml:space="preserve">A. </w:t>
      </w:r>
      <w:r>
        <w:rPr>
          <w:sz w:val="24"/>
        </w:rPr>
        <w:t>các dụng cụ đo áp suất và nhiệt độ luôn kém chính xác ở vùng nhiệt độ rất thấp, làm số liệu bị lệch khỏi đường thẳng.</w:t>
      </w:r>
    </w:p>
    <w:p>
      <w:pPr>
        <w:spacing w:after="0"/>
        <w:ind w:left="340"/>
      </w:pPr>
      <w:r>
        <w:rPr>
          <w:b/>
          <w:sz w:val="24"/>
        </w:rPr>
        <w:t xml:space="preserve">B. </w:t>
      </w:r>
      <w:r>
        <w:rPr>
          <w:sz w:val="24"/>
        </w:rPr>
        <w:t>hằng số Boltzmann và hằng số khí lí tưởng đều giảm dần khi nhiệt độ của khối khí hạ xuống thấp hơn nhiệt độ phòng.</w:t>
      </w:r>
    </w:p>
    <w:p>
      <w:pPr>
        <w:spacing w:after="0"/>
        <w:ind w:left="340"/>
      </w:pPr>
      <w:r>
        <w:rPr>
          <w:b/>
          <w:sz w:val="24"/>
        </w:rPr>
        <w:t xml:space="preserve">C. </w:t>
      </w:r>
      <w:r>
        <w:rPr>
          <w:sz w:val="24"/>
        </w:rPr>
        <w:t>ở nhiệt độ thấp, tương tác giữa các phân tử và kích thước phân tử không còn bỏ qua được, khí thực hoá lỏng nên mô hình khí lí tưởng không còn áp dụng được.</w:t>
      </w:r>
    </w:p>
    <w:p>
      <w:pPr>
        <w:spacing w:after="0"/>
        <w:ind w:left="340"/>
      </w:pPr>
      <w:r>
        <w:rPr>
          <w:b/>
          <w:sz w:val="24"/>
        </w:rPr>
        <w:t xml:space="preserve">D. </w:t>
      </w:r>
      <w:r>
        <w:rPr>
          <w:sz w:val="24"/>
        </w:rPr>
        <w:t>khối lượng của mỗi phân tử khí giảm đi khi nhiệt độ giảm nên áp suất khí không còn tỉ lệ với nhiệt độ tuyệt đối.</w:t>
      </w:r>
    </w:p>
    <w:p>
      <w:pPr>
        <w:spacing w:before="40" w:after="0"/>
        <w:ind w:left="340"/>
      </w:pPr>
      <w:r>
        <w:rPr>
          <w:b/>
          <w:color w:val="C00000"/>
          <w:sz w:val="24"/>
        </w:rPr>
        <w:t xml:space="preserve">Đáp án: C. </w:t>
      </w:r>
      <w:r>
        <w:rPr>
          <w:b/>
          <w:color w:val="C00000"/>
          <w:sz w:val="24"/>
        </w:rPr>
        <w:t>ở nhiệt độ thấp, tương tác giữa các phân tử và kích thước phân tử không còn bỏ qua được, khí thực hoá lỏng nên mô hình khí lí tưởng không còn áp dụng được.</w:t>
      </w:r>
    </w:p>
    <w:p>
      <w:pPr>
        <w:spacing w:before="20" w:after="40"/>
        <w:ind w:left="340"/>
      </w:pPr>
      <w:r>
        <w:rPr>
          <w:b/>
          <w:i/>
          <w:sz w:val="24"/>
        </w:rPr>
        <w:t xml:space="preserve">Giải thích: </w:t>
      </w:r>
      <w:r>
        <w:rPr>
          <w:i/>
          <w:sz w:val="24"/>
        </w:rPr>
        <w:t>Khí lí tưởng là mô hình gần đúng, chỉ hợp lí khi động năng nhiệt lớn hơn nhiều so với thế năng tương tác phân tử. Khi nhiệt độ giảm mạnh, lực hút giữa các phân tử trở nên đáng kể, chất khí ngưng tụ thành lỏng và các định luật chất khí không còn nghiệm đúng. Hằng số Boltzmann và khối lượng phân tử đều không phụ thuộc nhiệt độ.</w:t>
      </w:r>
    </w:p>
    <w:p>
      <w:pPr>
        <w:spacing w:before="120" w:after="20"/>
      </w:pPr>
      <w:r>
        <w:rPr>
          <w:b/>
          <w:sz w:val="24"/>
        </w:rPr>
        <w:t xml:space="preserve">Câu 116. </w:t>
      </w:r>
      <w:r>
        <w:rPr>
          <w:sz w:val="24"/>
        </w:rPr>
        <w:t>Một khối khí lí tưởng nhận được nhiệt lượng Q &gt; 0 nhưng nội năng của nó lại giảm. Điều đó xảy ra khi</w:t>
      </w:r>
    </w:p>
    <w:p>
      <w:pPr>
        <w:spacing w:after="0"/>
        <w:ind w:left="340"/>
      </w:pPr>
      <w:r>
        <w:rPr>
          <w:b/>
          <w:sz w:val="24"/>
        </w:rPr>
        <w:t xml:space="preserve">A. </w:t>
      </w:r>
      <w:r>
        <w:rPr>
          <w:sz w:val="24"/>
        </w:rPr>
        <w:t>khí đồng thời nhận thêm công từ môi trường bên ngoài.</w:t>
      </w:r>
    </w:p>
    <w:p>
      <w:pPr>
        <w:spacing w:after="0"/>
        <w:ind w:left="340"/>
      </w:pPr>
      <w:r>
        <w:rPr>
          <w:b/>
          <w:sz w:val="24"/>
        </w:rPr>
        <w:t xml:space="preserve">B. </w:t>
      </w:r>
      <w:r>
        <w:rPr>
          <w:sz w:val="24"/>
        </w:rPr>
        <w:t>khí đồng thời thực hiện công lên bên ngoài với độ lớn lớn hơn Q.</w:t>
      </w:r>
    </w:p>
    <w:p>
      <w:pPr>
        <w:spacing w:after="0"/>
        <w:ind w:left="340"/>
      </w:pPr>
      <w:r>
        <w:rPr>
          <w:b/>
          <w:sz w:val="24"/>
        </w:rPr>
        <w:t xml:space="preserve">C. </w:t>
      </w:r>
      <w:r>
        <w:rPr>
          <w:sz w:val="24"/>
        </w:rPr>
        <w:t>khí biến đổi trạng thái theo một quá trình đẳng tích.</w:t>
      </w:r>
    </w:p>
    <w:p>
      <w:pPr>
        <w:spacing w:after="0"/>
        <w:ind w:left="340"/>
      </w:pPr>
      <w:r>
        <w:rPr>
          <w:b/>
          <w:sz w:val="24"/>
        </w:rPr>
        <w:t xml:space="preserve">D. </w:t>
      </w:r>
      <w:r>
        <w:rPr>
          <w:sz w:val="24"/>
        </w:rPr>
        <w:t>điều này không bao giờ xảy ra đối với khí lí tưởng.</w:t>
      </w:r>
    </w:p>
    <w:p>
      <w:pPr>
        <w:spacing w:before="40" w:after="0"/>
        <w:ind w:left="340"/>
      </w:pPr>
      <w:r>
        <w:rPr>
          <w:b/>
          <w:color w:val="C00000"/>
          <w:sz w:val="24"/>
        </w:rPr>
        <w:t xml:space="preserve">Đáp án: B. </w:t>
      </w:r>
      <w:r>
        <w:rPr>
          <w:b/>
          <w:color w:val="C00000"/>
          <w:sz w:val="24"/>
        </w:rPr>
        <w:t>khí đồng thời thực hiện công lên bên ngoài với độ lớn lớn hơn Q.</w:t>
      </w:r>
    </w:p>
    <w:p>
      <w:pPr>
        <w:spacing w:before="20" w:after="40"/>
        <w:ind w:left="340"/>
      </w:pPr>
      <w:r>
        <w:rPr>
          <w:b/>
          <w:i/>
          <w:sz w:val="24"/>
        </w:rPr>
        <w:t xml:space="preserve">Giải thích: </w:t>
      </w:r>
      <w:r>
        <w:rPr>
          <w:i/>
          <w:sz w:val="24"/>
        </w:rPr>
        <w:t>Định luật I: ΔU = A + Q. Với Q &gt; 0 mà ΔU &lt; 0 thì bắt buộc A &lt; −Q &lt; 0, tức khí thực hiện công lên bên ngoài với độ lớn lớn hơn nhiệt lượng nhận được (khí giãn nở mạnh và nguội đi). Nếu khí nhận thêm công (A &gt; 0) thì ΔU chắc chắn dương; còn đẳng tích thì A = 0 nên ΔU = Q &gt; 0.</w:t>
      </w:r>
    </w:p>
    <w:p>
      <w:pPr>
        <w:spacing w:before="120" w:after="20"/>
      </w:pPr>
      <w:r>
        <w:rPr>
          <w:b/>
          <w:sz w:val="24"/>
        </w:rPr>
        <w:t xml:space="preserve">Câu 117. </w:t>
      </w:r>
      <w:r>
        <w:rPr>
          <w:sz w:val="24"/>
        </w:rPr>
        <w:t>Giãn đẳng nhiệt một khối khí lí tưởng, áp suất khí giảm. Giải thích theo mô hình động học phân tử là</w:t>
      </w:r>
    </w:p>
    <w:p>
      <w:pPr>
        <w:spacing w:after="0"/>
        <w:ind w:left="340"/>
      </w:pPr>
      <w:r>
        <w:rPr>
          <w:b/>
          <w:sz w:val="24"/>
        </w:rPr>
        <w:t xml:space="preserve">A. </w:t>
      </w:r>
      <w:r>
        <w:rPr>
          <w:sz w:val="24"/>
        </w:rPr>
        <w:t>mỗi phân tử va chạm vào thành bình yếu hơn trước vì tốc độ của các phân tử giảm khi khí giãn nở, còn số va chạm thì giữ nguyên.</w:t>
      </w:r>
    </w:p>
    <w:p>
      <w:pPr>
        <w:spacing w:after="0"/>
        <w:ind w:left="340"/>
      </w:pPr>
      <w:r>
        <w:rPr>
          <w:b/>
          <w:sz w:val="24"/>
        </w:rPr>
        <w:t xml:space="preserve">B. </w:t>
      </w:r>
      <w:r>
        <w:rPr>
          <w:sz w:val="24"/>
        </w:rPr>
        <w:t>lực hút giữa các phân tử khí tăng lên khi thể tích tăng, giữ các phân tử lại nên chúng ít va chạm vào thành bình hơn.</w:t>
      </w:r>
    </w:p>
    <w:p>
      <w:pPr>
        <w:spacing w:after="0"/>
        <w:ind w:left="340"/>
      </w:pPr>
      <w:r>
        <w:rPr>
          <w:b/>
          <w:sz w:val="24"/>
        </w:rPr>
        <w:t xml:space="preserve">C. </w:t>
      </w:r>
      <w:r>
        <w:rPr>
          <w:sz w:val="24"/>
        </w:rPr>
        <w:t>khối lượng của mỗi phân tử khí giảm đi khi khí giãn nở nên xung lượng truyền cho thành bình trong mỗi va chạm giảm.</w:t>
      </w:r>
    </w:p>
    <w:p>
      <w:pPr>
        <w:spacing w:after="0"/>
        <w:ind w:left="340"/>
      </w:pPr>
      <w:r>
        <w:rPr>
          <w:b/>
          <w:sz w:val="24"/>
        </w:rPr>
        <w:t xml:space="preserve">D. </w:t>
      </w:r>
      <w:r>
        <w:rPr>
          <w:sz w:val="24"/>
        </w:rPr>
        <w:t>động năng trung bình mỗi phân tử không đổi, nhưng mật độ phân tử giảm nên số va chạm lên mỗi đơn vị diện tích thành bình trong mỗi đơn vị thời gian giảm.</w:t>
      </w:r>
    </w:p>
    <w:p>
      <w:pPr>
        <w:spacing w:before="40" w:after="0"/>
        <w:ind w:left="340"/>
      </w:pPr>
      <w:r>
        <w:rPr>
          <w:b/>
          <w:color w:val="C00000"/>
          <w:sz w:val="24"/>
        </w:rPr>
        <w:t xml:space="preserve">Đáp án: D. </w:t>
      </w:r>
      <w:r>
        <w:rPr>
          <w:b/>
          <w:color w:val="C00000"/>
          <w:sz w:val="24"/>
        </w:rPr>
        <w:t>động năng trung bình mỗi phân tử không đổi, nhưng mật độ phân tử giảm nên số va chạm lên mỗi đơn vị diện tích thành bình trong mỗi đơn vị thời gian giảm.</w:t>
      </w:r>
    </w:p>
    <w:p>
      <w:pPr>
        <w:spacing w:before="20" w:after="40"/>
        <w:ind w:left="340"/>
      </w:pPr>
      <w:r>
        <w:rPr>
          <w:b/>
          <w:i/>
          <w:sz w:val="24"/>
        </w:rPr>
        <w:t xml:space="preserve">Giải thích: </w:t>
      </w:r>
      <w:r>
        <w:rPr>
          <w:i/>
          <w:sz w:val="24"/>
        </w:rPr>
        <w:t>Nhiệt độ không đổi nên động năng tịnh tiến trung bình của mỗi phân tử (3/2)kT không đổi, tức mỗi va chạm vẫn 'mạnh' như trước. Khi thể tích tăng, mật độ phân tử N/V giảm, số va chạm lên một đơn vị diện tích thành bình trong một đơn vị thời gian giảm theo, do đó áp suất p = (2/3)(N/V)Eđ giảm. Giải thích “mỗi va chạm yếu đi do tốc độ phân tử giảm” là sai, vì trong quá trình đẳng nhiệt tốc độ phân tử không thay đổi.</w:t>
      </w:r>
    </w:p>
    <w:p>
      <w:pPr>
        <w:spacing w:before="120" w:after="20"/>
      </w:pPr>
      <w:r>
        <w:rPr>
          <w:b/>
          <w:sz w:val="24"/>
        </w:rPr>
        <w:t xml:space="preserve">Câu 118. </w:t>
      </w:r>
      <w:r>
        <w:rPr>
          <w:sz w:val="24"/>
        </w:rPr>
        <w:t>Đun nóng đẳng tích một khối khí lí tưởng làm áp suất tăng. Theo mô hình động học phân tử, nguyên nhân là</w:t>
      </w:r>
    </w:p>
    <w:p>
      <w:pPr>
        <w:spacing w:after="0"/>
        <w:ind w:left="340"/>
      </w:pPr>
      <w:r>
        <w:rPr>
          <w:b/>
          <w:sz w:val="24"/>
        </w:rPr>
        <w:t xml:space="preserve">A. </w:t>
      </w:r>
      <w:r>
        <w:rPr>
          <w:sz w:val="24"/>
        </w:rPr>
        <w:t>mật độ phân tử khí trong bình tăng lên khi nhiệt độ tăng nên số va chạm lên thành bình nhiều hơn.</w:t>
      </w:r>
    </w:p>
    <w:p>
      <w:pPr>
        <w:spacing w:after="0"/>
        <w:ind w:left="340"/>
      </w:pPr>
      <w:r>
        <w:rPr>
          <w:b/>
          <w:sz w:val="24"/>
        </w:rPr>
        <w:t xml:space="preserve">B. </w:t>
      </w:r>
      <w:r>
        <w:rPr>
          <w:sz w:val="24"/>
        </w:rPr>
        <w:t>các phân tử chuyển động nhanh hơn nên vừa va chạm mạnh hơn, vừa va chạm vào thành bình thường xuyên hơn.</w:t>
      </w:r>
    </w:p>
    <w:p>
      <w:pPr>
        <w:spacing w:after="0"/>
        <w:ind w:left="340"/>
      </w:pPr>
      <w:r>
        <w:rPr>
          <w:b/>
          <w:sz w:val="24"/>
        </w:rPr>
        <w:t xml:space="preserve">C. </w:t>
      </w:r>
      <w:r>
        <w:rPr>
          <w:sz w:val="24"/>
        </w:rPr>
        <w:t>các phân tử khí nở ra vì nhiệt nên chiếm nhiều chỗ hơn và ép mạnh hơn lên thành bình.</w:t>
      </w:r>
    </w:p>
    <w:p>
      <w:pPr>
        <w:spacing w:after="0"/>
        <w:ind w:left="340"/>
      </w:pPr>
      <w:r>
        <w:rPr>
          <w:b/>
          <w:sz w:val="24"/>
        </w:rPr>
        <w:t xml:space="preserve">D. </w:t>
      </w:r>
      <w:r>
        <w:rPr>
          <w:sz w:val="24"/>
        </w:rPr>
        <w:t>lực đẩy giữa các phân tử khí tăng lên khi nhiệt độ tăng, đẩy các phân tử ép mạnh vào thành bình.</w:t>
      </w:r>
    </w:p>
    <w:p>
      <w:pPr>
        <w:spacing w:before="40" w:after="0"/>
        <w:ind w:left="340"/>
      </w:pPr>
      <w:r>
        <w:rPr>
          <w:b/>
          <w:color w:val="C00000"/>
          <w:sz w:val="24"/>
        </w:rPr>
        <w:t xml:space="preserve">Đáp án: B. </w:t>
      </w:r>
      <w:r>
        <w:rPr>
          <w:b/>
          <w:color w:val="C00000"/>
          <w:sz w:val="24"/>
        </w:rPr>
        <w:t>các phân tử chuyển động nhanh hơn nên vừa va chạm mạnh hơn, vừa va chạm vào thành bình thường xuyên hơn.</w:t>
      </w:r>
    </w:p>
    <w:p>
      <w:pPr>
        <w:spacing w:before="20" w:after="40"/>
        <w:ind w:left="340"/>
      </w:pPr>
      <w:r>
        <w:rPr>
          <w:b/>
          <w:i/>
          <w:sz w:val="24"/>
        </w:rPr>
        <w:t xml:space="preserve">Giải thích: </w:t>
      </w:r>
      <w:r>
        <w:rPr>
          <w:i/>
          <w:sz w:val="24"/>
        </w:rPr>
        <w:t>Đẳng tích và bình kín nên mật độ phân tử N/V không đổi. Khi nhiệt độ tăng, tốc độ trung bình của các phân tử tăng: mỗi va chạm truyền cho thành bình xung lượng lớn hơn, đồng thời số lần va chạm trong mỗi đơn vị thời gian cũng tăng. Cả hai yếu tố cùng làm áp suất tăng, đúng như hệ thức p = (N/V)kT. Kích thước phân tử và lực đẩy phân tử không phụ thuộc nhiệt độ theo cách nêu ở các phương án còn lại.</w:t>
      </w:r>
    </w:p>
    <w:p>
      <w:pPr>
        <w:spacing w:before="120" w:after="20"/>
      </w:pPr>
      <w:r>
        <w:rPr>
          <w:b/>
          <w:sz w:val="24"/>
        </w:rPr>
        <w:t xml:space="preserve">Câu 119. </w:t>
      </w:r>
      <w:r>
        <w:rPr>
          <w:sz w:val="24"/>
        </w:rPr>
        <w:t>Phát biểu nào sau đây là ĐÚNG với một khối lượng khí lí tưởng xác định?</w:t>
      </w:r>
    </w:p>
    <w:p>
      <w:pPr>
        <w:spacing w:after="0"/>
        <w:ind w:left="340"/>
      </w:pPr>
      <w:r>
        <w:rPr>
          <w:b/>
          <w:sz w:val="24"/>
        </w:rPr>
        <w:t xml:space="preserve">A. </w:t>
      </w:r>
      <w:r>
        <w:rPr>
          <w:sz w:val="24"/>
        </w:rPr>
        <w:t>Khi nhiệt độ của khí tăng thì áp suất của khí luôn tăng, dù thể tích thay đổi thế nào.</w:t>
      </w:r>
    </w:p>
    <w:p>
      <w:pPr>
        <w:spacing w:after="0"/>
        <w:ind w:left="340"/>
      </w:pPr>
      <w:r>
        <w:rPr>
          <w:b/>
          <w:sz w:val="24"/>
        </w:rPr>
        <w:t xml:space="preserve">B. </w:t>
      </w:r>
      <w:r>
        <w:rPr>
          <w:sz w:val="24"/>
        </w:rPr>
        <w:t>Khi thể tích của khí giảm thì áp suất của khí luôn tăng, dù nhiệt độ thay đổi thế nào.</w:t>
      </w:r>
    </w:p>
    <w:p>
      <w:pPr>
        <w:spacing w:after="0"/>
        <w:ind w:left="340"/>
      </w:pPr>
      <w:r>
        <w:rPr>
          <w:b/>
          <w:sz w:val="24"/>
        </w:rPr>
        <w:t xml:space="preserve">C. </w:t>
      </w:r>
      <w:r>
        <w:rPr>
          <w:sz w:val="24"/>
        </w:rPr>
        <w:t>Khi áp suất của khí tăng thì nhiệt độ của khí luôn tăng, dù thể tích thay đổi thế nào.</w:t>
      </w:r>
    </w:p>
    <w:p>
      <w:pPr>
        <w:spacing w:after="0"/>
        <w:ind w:left="340"/>
      </w:pPr>
      <w:r>
        <w:rPr>
          <w:b/>
          <w:sz w:val="24"/>
        </w:rPr>
        <w:t xml:space="preserve">D. </w:t>
      </w:r>
      <w:r>
        <w:rPr>
          <w:sz w:val="24"/>
        </w:rPr>
        <w:t>Khi nhiệt độ và thể tích của khí cùng tăng thì áp suất có thể tăng, giảm hoặc không đổi.</w:t>
      </w:r>
    </w:p>
    <w:p>
      <w:pPr>
        <w:spacing w:before="40" w:after="0"/>
        <w:ind w:left="340"/>
      </w:pPr>
      <w:r>
        <w:rPr>
          <w:b/>
          <w:color w:val="C00000"/>
          <w:sz w:val="24"/>
        </w:rPr>
        <w:t xml:space="preserve">Đáp án: D. </w:t>
      </w:r>
      <w:r>
        <w:rPr>
          <w:b/>
          <w:color w:val="C00000"/>
          <w:sz w:val="24"/>
        </w:rPr>
        <w:t>Khi nhiệt độ và thể tích của khí cùng tăng thì áp suất có thể tăng, giảm hoặc không đổi.</w:t>
      </w:r>
    </w:p>
    <w:p>
      <w:pPr>
        <w:spacing w:before="20" w:after="40"/>
        <w:ind w:left="340"/>
      </w:pPr>
      <w:r>
        <w:rPr>
          <w:b/>
          <w:i/>
          <w:sz w:val="24"/>
        </w:rPr>
        <w:t xml:space="preserve">Giải thích: </w:t>
      </w:r>
      <w:r>
        <w:rPr>
          <w:i/>
          <w:sz w:val="24"/>
        </w:rPr>
        <w:t>Ba đại lượng p, V, T ràng buộc nhau bởi pV/T = hằng số, nên không thể kết luận về một đại lượng khi chỉ biết chiều biến đổi của một đại lượng khác. Phản ví dụ cho “nhiệt độ tăng thì áp suất luôn tăng”: đun nóng đẳng áp, T tăng mà p không đổi. Phản ví dụ cho “thể tích giảm thì áp suất luôn tăng”: nếu vừa giảm thể tích vừa hạ nhiệt độ thật mạnh (chẳng hạn V giảm 2 lần trong khi T giảm 4 lần) thì p vẫn giảm. Phản ví dụ cho “áp suất tăng thì nhiệt độ luôn tăng”: nén đẳng nhiệt làm p tăng mà T không đổi. Chỉ nhận định về trường hợp nhiệt độ và thể tích cùng tăng mới phản ánh đúng bản chất: khi T và V cùng tăng, p = nRT/V phụ thuộc vào việc đại lượng nào tăng nhanh hơn.</w:t>
      </w:r>
    </w:p>
    <w:p>
      <w:pPr>
        <w:spacing w:before="120" w:after="20"/>
      </w:pPr>
      <w:r>
        <w:rPr>
          <w:b/>
          <w:sz w:val="24"/>
        </w:rPr>
        <w:t xml:space="preserve">Câu 120. </w:t>
      </w:r>
      <w:r>
        <w:rPr>
          <w:sz w:val="24"/>
        </w:rPr>
        <w:t>Một khối lượng khí lí tưởng xác định biến đổi trạng thái sao cho áp suất của nó luôn tỉ lệ nghịch với nhiệt độ tuyệt đối. Nếu nhiệt độ tuyệt đối của khí tăng gấp đôi thì thể tích của khí</w:t>
      </w:r>
    </w:p>
    <w:p>
      <w:pPr>
        <w:spacing w:after="0"/>
        <w:ind w:left="340"/>
      </w:pPr>
      <w:r>
        <w:rPr>
          <w:b/>
          <w:sz w:val="24"/>
        </w:rPr>
        <w:t xml:space="preserve">A. </w:t>
      </w:r>
      <w:r>
        <w:rPr>
          <w:sz w:val="24"/>
        </w:rPr>
        <w:t>tăng 2 lần.</w:t>
      </w:r>
    </w:p>
    <w:p>
      <w:pPr>
        <w:spacing w:after="0"/>
        <w:ind w:left="340"/>
      </w:pPr>
      <w:r>
        <w:rPr>
          <w:b/>
          <w:sz w:val="24"/>
        </w:rPr>
        <w:t xml:space="preserve">B. </w:t>
      </w:r>
      <w:r>
        <w:rPr>
          <w:sz w:val="24"/>
        </w:rPr>
        <w:t>giảm 2 lần.</w:t>
      </w:r>
    </w:p>
    <w:p>
      <w:pPr>
        <w:spacing w:after="0"/>
        <w:ind w:left="340"/>
      </w:pPr>
      <w:r>
        <w:rPr>
          <w:b/>
          <w:sz w:val="24"/>
        </w:rPr>
        <w:t xml:space="preserve">C. </w:t>
      </w:r>
      <w:r>
        <w:rPr>
          <w:sz w:val="24"/>
        </w:rPr>
        <w:t>không đổi.</w:t>
      </w:r>
    </w:p>
    <w:p>
      <w:pPr>
        <w:spacing w:after="0"/>
        <w:ind w:left="340"/>
      </w:pPr>
      <w:r>
        <w:rPr>
          <w:b/>
          <w:sz w:val="24"/>
        </w:rPr>
        <w:t xml:space="preserve">D. </w:t>
      </w:r>
      <w:r>
        <w:rPr>
          <w:sz w:val="24"/>
        </w:rPr>
        <w:t>tăng 4 lần.</w:t>
      </w:r>
    </w:p>
    <w:p>
      <w:pPr>
        <w:spacing w:before="40" w:after="0"/>
        <w:ind w:left="340"/>
      </w:pPr>
      <w:r>
        <w:rPr>
          <w:b/>
          <w:color w:val="C00000"/>
          <w:sz w:val="24"/>
        </w:rPr>
        <w:t xml:space="preserve">Đáp án: D. </w:t>
      </w:r>
      <w:r>
        <w:rPr>
          <w:b/>
          <w:color w:val="C00000"/>
          <w:sz w:val="24"/>
        </w:rPr>
        <w:t>tăng 4 lần.</w:t>
      </w:r>
    </w:p>
    <w:p>
      <w:pPr>
        <w:spacing w:before="20" w:after="40"/>
        <w:ind w:left="340"/>
      </w:pPr>
      <w:r>
        <w:rPr>
          <w:b/>
          <w:i/>
          <w:sz w:val="24"/>
        </w:rPr>
        <w:t xml:space="preserve">Giải thích: </w:t>
      </w:r>
      <w:r>
        <w:rPr>
          <w:i/>
          <w:sz w:val="24"/>
        </w:rPr>
        <w:t>Điều kiện p tỉ lệ nghịch với T nghĩa là p = a/T. Thay vào phương trình trạng thái pV/T = C: (a/T)·V/T = C ⇒ V = (C/a)·T², tức thể tích tỉ lệ với bình phương nhiệt độ tuyệt đối. Khi T tăng gấp đôi thì V tăng 2² = 4 lần. Phương án 'tăng 2 lần' là bẫy dành cho học sinh áp dụng máy móc định luật Charles mà quên rằng ở đây áp suất cũng đang thay đổi.</w:t>
      </w:r>
    </w:p>
    <w:p>
      <w:r>
        <w:br w:type="page"/>
      </w:r>
    </w:p>
    <w:p>
      <w:pPr>
        <w:spacing w:before="200" w:after="120"/>
        <w:jc w:val="center"/>
      </w:pPr>
      <w:r>
        <w:rPr>
          <w:rFonts w:ascii="Times New Roman" w:hAnsi="Times New Roman"/>
          <w:b/>
          <w:i w:val="0"/>
          <w:sz w:val="26"/>
        </w:rPr>
        <w:t>BẢNG ĐÁP ÁN TỔNG HỢP</w:t>
      </w:r>
    </w:p>
    <w:tbl>
      <w:tblPr>
        <w:tblStyle w:val="TableGrid"/>
        <w:tblW w:type="auto" w:w="0"/>
        <w:jc w:val="center"/>
        <w:tblLook w:firstColumn="1" w:firstRow="1" w:lastColumn="0" w:lastRow="0" w:noHBand="0" w:noVBand="1" w:val="04A0"/>
      </w:tblPr>
      <w:tblGrid>
        <w:gridCol w:w="986"/>
        <w:gridCol w:w="986"/>
        <w:gridCol w:w="986"/>
        <w:gridCol w:w="986"/>
        <w:gridCol w:w="986"/>
        <w:gridCol w:w="986"/>
        <w:gridCol w:w="986"/>
        <w:gridCol w:w="986"/>
        <w:gridCol w:w="986"/>
        <w:gridCol w:w="986"/>
      </w:tblGrid>
      <w:tr>
        <w:tc>
          <w:tcPr>
            <w:tcW w:type="dxa" w:w="986"/>
          </w:tcPr>
          <w:p>
            <w:pPr>
              <w:spacing w:after="0"/>
              <w:jc w:val="center"/>
            </w:pPr>
            <w:r>
              <w:rPr>
                <w:sz w:val="20"/>
              </w:rPr>
              <w:t>1</w:t>
            </w:r>
          </w:p>
        </w:tc>
        <w:tc>
          <w:tcPr>
            <w:tcW w:type="dxa" w:w="986"/>
          </w:tcPr>
          <w:p>
            <w:pPr>
              <w:spacing w:after="0"/>
              <w:jc w:val="center"/>
            </w:pPr>
            <w:r>
              <w:rPr>
                <w:sz w:val="20"/>
              </w:rPr>
              <w:t>2</w:t>
            </w:r>
          </w:p>
        </w:tc>
        <w:tc>
          <w:tcPr>
            <w:tcW w:type="dxa" w:w="986"/>
          </w:tcPr>
          <w:p>
            <w:pPr>
              <w:spacing w:after="0"/>
              <w:jc w:val="center"/>
            </w:pPr>
            <w:r>
              <w:rPr>
                <w:sz w:val="20"/>
              </w:rPr>
              <w:t>3</w:t>
            </w:r>
          </w:p>
        </w:tc>
        <w:tc>
          <w:tcPr>
            <w:tcW w:type="dxa" w:w="986"/>
          </w:tcPr>
          <w:p>
            <w:pPr>
              <w:spacing w:after="0"/>
              <w:jc w:val="center"/>
            </w:pPr>
            <w:r>
              <w:rPr>
                <w:sz w:val="20"/>
              </w:rPr>
              <w:t>4</w:t>
            </w:r>
          </w:p>
        </w:tc>
        <w:tc>
          <w:tcPr>
            <w:tcW w:type="dxa" w:w="986"/>
          </w:tcPr>
          <w:p>
            <w:pPr>
              <w:spacing w:after="0"/>
              <w:jc w:val="center"/>
            </w:pPr>
            <w:r>
              <w:rPr>
                <w:sz w:val="20"/>
              </w:rPr>
              <w:t>5</w:t>
            </w:r>
          </w:p>
        </w:tc>
        <w:tc>
          <w:tcPr>
            <w:tcW w:type="dxa" w:w="986"/>
          </w:tcPr>
          <w:p>
            <w:pPr>
              <w:spacing w:after="0"/>
              <w:jc w:val="center"/>
            </w:pPr>
            <w:r>
              <w:rPr>
                <w:sz w:val="20"/>
              </w:rPr>
              <w:t>6</w:t>
            </w:r>
          </w:p>
        </w:tc>
        <w:tc>
          <w:tcPr>
            <w:tcW w:type="dxa" w:w="986"/>
          </w:tcPr>
          <w:p>
            <w:pPr>
              <w:spacing w:after="0"/>
              <w:jc w:val="center"/>
            </w:pPr>
            <w:r>
              <w:rPr>
                <w:sz w:val="20"/>
              </w:rPr>
              <w:t>7</w:t>
            </w:r>
          </w:p>
        </w:tc>
        <w:tc>
          <w:tcPr>
            <w:tcW w:type="dxa" w:w="986"/>
          </w:tcPr>
          <w:p>
            <w:pPr>
              <w:spacing w:after="0"/>
              <w:jc w:val="center"/>
            </w:pPr>
            <w:r>
              <w:rPr>
                <w:sz w:val="20"/>
              </w:rPr>
              <w:t>8</w:t>
            </w:r>
          </w:p>
        </w:tc>
        <w:tc>
          <w:tcPr>
            <w:tcW w:type="dxa" w:w="986"/>
          </w:tcPr>
          <w:p>
            <w:pPr>
              <w:spacing w:after="0"/>
              <w:jc w:val="center"/>
            </w:pPr>
            <w:r>
              <w:rPr>
                <w:sz w:val="20"/>
              </w:rPr>
              <w:t>9</w:t>
            </w:r>
          </w:p>
        </w:tc>
        <w:tc>
          <w:tcPr>
            <w:tcW w:type="dxa" w:w="986"/>
          </w:tcPr>
          <w:p>
            <w:pPr>
              <w:spacing w:after="0"/>
              <w:jc w:val="center"/>
            </w:pPr>
            <w:r>
              <w:rPr>
                <w:sz w:val="20"/>
              </w:rPr>
              <w:t>10</w:t>
            </w:r>
          </w:p>
        </w:tc>
      </w:tr>
      <w:tr>
        <w:tc>
          <w:tcPr>
            <w:tcW w:type="dxa" w:w="986"/>
          </w:tcPr>
          <w:p>
            <w:pPr>
              <w:spacing w:after="0"/>
              <w:jc w:val="center"/>
            </w:pPr>
            <w:r>
              <w:rPr>
                <w:b/>
                <w:sz w:val="22"/>
              </w:rPr>
              <w:t>A</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A</w:t>
            </w:r>
          </w:p>
        </w:tc>
      </w:tr>
      <w:tr>
        <w:tc>
          <w:tcPr>
            <w:tcW w:type="dxa" w:w="986"/>
          </w:tcPr>
          <w:p>
            <w:pPr>
              <w:spacing w:after="0"/>
              <w:jc w:val="center"/>
            </w:pPr>
            <w:r>
              <w:rPr>
                <w:sz w:val="20"/>
              </w:rPr>
              <w:t>11</w:t>
            </w:r>
          </w:p>
        </w:tc>
        <w:tc>
          <w:tcPr>
            <w:tcW w:type="dxa" w:w="986"/>
          </w:tcPr>
          <w:p>
            <w:pPr>
              <w:spacing w:after="0"/>
              <w:jc w:val="center"/>
            </w:pPr>
            <w:r>
              <w:rPr>
                <w:sz w:val="20"/>
              </w:rPr>
              <w:t>12</w:t>
            </w:r>
          </w:p>
        </w:tc>
        <w:tc>
          <w:tcPr>
            <w:tcW w:type="dxa" w:w="986"/>
          </w:tcPr>
          <w:p>
            <w:pPr>
              <w:spacing w:after="0"/>
              <w:jc w:val="center"/>
            </w:pPr>
            <w:r>
              <w:rPr>
                <w:sz w:val="20"/>
              </w:rPr>
              <w:t>13</w:t>
            </w:r>
          </w:p>
        </w:tc>
        <w:tc>
          <w:tcPr>
            <w:tcW w:type="dxa" w:w="986"/>
          </w:tcPr>
          <w:p>
            <w:pPr>
              <w:spacing w:after="0"/>
              <w:jc w:val="center"/>
            </w:pPr>
            <w:r>
              <w:rPr>
                <w:sz w:val="20"/>
              </w:rPr>
              <w:t>14</w:t>
            </w:r>
          </w:p>
        </w:tc>
        <w:tc>
          <w:tcPr>
            <w:tcW w:type="dxa" w:w="986"/>
          </w:tcPr>
          <w:p>
            <w:pPr>
              <w:spacing w:after="0"/>
              <w:jc w:val="center"/>
            </w:pPr>
            <w:r>
              <w:rPr>
                <w:sz w:val="20"/>
              </w:rPr>
              <w:t>15</w:t>
            </w:r>
          </w:p>
        </w:tc>
        <w:tc>
          <w:tcPr>
            <w:tcW w:type="dxa" w:w="986"/>
          </w:tcPr>
          <w:p>
            <w:pPr>
              <w:spacing w:after="0"/>
              <w:jc w:val="center"/>
            </w:pPr>
            <w:r>
              <w:rPr>
                <w:sz w:val="20"/>
              </w:rPr>
              <w:t>16</w:t>
            </w:r>
          </w:p>
        </w:tc>
        <w:tc>
          <w:tcPr>
            <w:tcW w:type="dxa" w:w="986"/>
          </w:tcPr>
          <w:p>
            <w:pPr>
              <w:spacing w:after="0"/>
              <w:jc w:val="center"/>
            </w:pPr>
            <w:r>
              <w:rPr>
                <w:sz w:val="20"/>
              </w:rPr>
              <w:t>17</w:t>
            </w:r>
          </w:p>
        </w:tc>
        <w:tc>
          <w:tcPr>
            <w:tcW w:type="dxa" w:w="986"/>
          </w:tcPr>
          <w:p>
            <w:pPr>
              <w:spacing w:after="0"/>
              <w:jc w:val="center"/>
            </w:pPr>
            <w:r>
              <w:rPr>
                <w:sz w:val="20"/>
              </w:rPr>
              <w:t>18</w:t>
            </w:r>
          </w:p>
        </w:tc>
        <w:tc>
          <w:tcPr>
            <w:tcW w:type="dxa" w:w="986"/>
          </w:tcPr>
          <w:p>
            <w:pPr>
              <w:spacing w:after="0"/>
              <w:jc w:val="center"/>
            </w:pPr>
            <w:r>
              <w:rPr>
                <w:sz w:val="20"/>
              </w:rPr>
              <w:t>19</w:t>
            </w:r>
          </w:p>
        </w:tc>
        <w:tc>
          <w:tcPr>
            <w:tcW w:type="dxa" w:w="986"/>
          </w:tcPr>
          <w:p>
            <w:pPr>
              <w:spacing w:after="0"/>
              <w:jc w:val="center"/>
            </w:pPr>
            <w:r>
              <w:rPr>
                <w:sz w:val="20"/>
              </w:rPr>
              <w:t>20</w:t>
            </w:r>
          </w:p>
        </w:tc>
      </w:tr>
      <w:tr>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C</w:t>
            </w:r>
          </w:p>
        </w:tc>
      </w:tr>
      <w:tr>
        <w:tc>
          <w:tcPr>
            <w:tcW w:type="dxa" w:w="986"/>
          </w:tcPr>
          <w:p>
            <w:pPr>
              <w:spacing w:after="0"/>
              <w:jc w:val="center"/>
            </w:pPr>
            <w:r>
              <w:rPr>
                <w:sz w:val="20"/>
              </w:rPr>
              <w:t>21</w:t>
            </w:r>
          </w:p>
        </w:tc>
        <w:tc>
          <w:tcPr>
            <w:tcW w:type="dxa" w:w="986"/>
          </w:tcPr>
          <w:p>
            <w:pPr>
              <w:spacing w:after="0"/>
              <w:jc w:val="center"/>
            </w:pPr>
            <w:r>
              <w:rPr>
                <w:sz w:val="20"/>
              </w:rPr>
              <w:t>22</w:t>
            </w:r>
          </w:p>
        </w:tc>
        <w:tc>
          <w:tcPr>
            <w:tcW w:type="dxa" w:w="986"/>
          </w:tcPr>
          <w:p>
            <w:pPr>
              <w:spacing w:after="0"/>
              <w:jc w:val="center"/>
            </w:pPr>
            <w:r>
              <w:rPr>
                <w:sz w:val="20"/>
              </w:rPr>
              <w:t>23</w:t>
            </w:r>
          </w:p>
        </w:tc>
        <w:tc>
          <w:tcPr>
            <w:tcW w:type="dxa" w:w="986"/>
          </w:tcPr>
          <w:p>
            <w:pPr>
              <w:spacing w:after="0"/>
              <w:jc w:val="center"/>
            </w:pPr>
            <w:r>
              <w:rPr>
                <w:sz w:val="20"/>
              </w:rPr>
              <w:t>24</w:t>
            </w:r>
          </w:p>
        </w:tc>
        <w:tc>
          <w:tcPr>
            <w:tcW w:type="dxa" w:w="986"/>
          </w:tcPr>
          <w:p>
            <w:pPr>
              <w:spacing w:after="0"/>
              <w:jc w:val="center"/>
            </w:pPr>
            <w:r>
              <w:rPr>
                <w:sz w:val="20"/>
              </w:rPr>
              <w:t>25</w:t>
            </w:r>
          </w:p>
        </w:tc>
        <w:tc>
          <w:tcPr>
            <w:tcW w:type="dxa" w:w="986"/>
          </w:tcPr>
          <w:p>
            <w:pPr>
              <w:spacing w:after="0"/>
              <w:jc w:val="center"/>
            </w:pPr>
            <w:r>
              <w:rPr>
                <w:sz w:val="20"/>
              </w:rPr>
              <w:t>26</w:t>
            </w:r>
          </w:p>
        </w:tc>
        <w:tc>
          <w:tcPr>
            <w:tcW w:type="dxa" w:w="986"/>
          </w:tcPr>
          <w:p>
            <w:pPr>
              <w:spacing w:after="0"/>
              <w:jc w:val="center"/>
            </w:pPr>
            <w:r>
              <w:rPr>
                <w:sz w:val="20"/>
              </w:rPr>
              <w:t>27</w:t>
            </w:r>
          </w:p>
        </w:tc>
        <w:tc>
          <w:tcPr>
            <w:tcW w:type="dxa" w:w="986"/>
          </w:tcPr>
          <w:p>
            <w:pPr>
              <w:spacing w:after="0"/>
              <w:jc w:val="center"/>
            </w:pPr>
            <w:r>
              <w:rPr>
                <w:sz w:val="20"/>
              </w:rPr>
              <w:t>28</w:t>
            </w:r>
          </w:p>
        </w:tc>
        <w:tc>
          <w:tcPr>
            <w:tcW w:type="dxa" w:w="986"/>
          </w:tcPr>
          <w:p>
            <w:pPr>
              <w:spacing w:after="0"/>
              <w:jc w:val="center"/>
            </w:pPr>
            <w:r>
              <w:rPr>
                <w:sz w:val="20"/>
              </w:rPr>
              <w:t>29</w:t>
            </w:r>
          </w:p>
        </w:tc>
        <w:tc>
          <w:tcPr>
            <w:tcW w:type="dxa" w:w="986"/>
          </w:tcPr>
          <w:p>
            <w:pPr>
              <w:spacing w:after="0"/>
              <w:jc w:val="center"/>
            </w:pPr>
            <w:r>
              <w:rPr>
                <w:sz w:val="20"/>
              </w:rPr>
              <w:t>30</w:t>
            </w:r>
          </w:p>
        </w:tc>
      </w:tr>
      <w:tr>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B</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D</w:t>
            </w:r>
          </w:p>
        </w:tc>
      </w:tr>
      <w:tr>
        <w:tc>
          <w:tcPr>
            <w:tcW w:type="dxa" w:w="986"/>
          </w:tcPr>
          <w:p>
            <w:pPr>
              <w:spacing w:after="0"/>
              <w:jc w:val="center"/>
            </w:pPr>
            <w:r>
              <w:rPr>
                <w:sz w:val="20"/>
              </w:rPr>
              <w:t>31</w:t>
            </w:r>
          </w:p>
        </w:tc>
        <w:tc>
          <w:tcPr>
            <w:tcW w:type="dxa" w:w="986"/>
          </w:tcPr>
          <w:p>
            <w:pPr>
              <w:spacing w:after="0"/>
              <w:jc w:val="center"/>
            </w:pPr>
            <w:r>
              <w:rPr>
                <w:sz w:val="20"/>
              </w:rPr>
              <w:t>32</w:t>
            </w:r>
          </w:p>
        </w:tc>
        <w:tc>
          <w:tcPr>
            <w:tcW w:type="dxa" w:w="986"/>
          </w:tcPr>
          <w:p>
            <w:pPr>
              <w:spacing w:after="0"/>
              <w:jc w:val="center"/>
            </w:pPr>
            <w:r>
              <w:rPr>
                <w:sz w:val="20"/>
              </w:rPr>
              <w:t>33</w:t>
            </w:r>
          </w:p>
        </w:tc>
        <w:tc>
          <w:tcPr>
            <w:tcW w:type="dxa" w:w="986"/>
          </w:tcPr>
          <w:p>
            <w:pPr>
              <w:spacing w:after="0"/>
              <w:jc w:val="center"/>
            </w:pPr>
            <w:r>
              <w:rPr>
                <w:sz w:val="20"/>
              </w:rPr>
              <w:t>34</w:t>
            </w:r>
          </w:p>
        </w:tc>
        <w:tc>
          <w:tcPr>
            <w:tcW w:type="dxa" w:w="986"/>
          </w:tcPr>
          <w:p>
            <w:pPr>
              <w:spacing w:after="0"/>
              <w:jc w:val="center"/>
            </w:pPr>
            <w:r>
              <w:rPr>
                <w:sz w:val="20"/>
              </w:rPr>
              <w:t>35</w:t>
            </w:r>
          </w:p>
        </w:tc>
        <w:tc>
          <w:tcPr>
            <w:tcW w:type="dxa" w:w="986"/>
          </w:tcPr>
          <w:p>
            <w:pPr>
              <w:spacing w:after="0"/>
              <w:jc w:val="center"/>
            </w:pPr>
            <w:r>
              <w:rPr>
                <w:sz w:val="20"/>
              </w:rPr>
              <w:t>36</w:t>
            </w:r>
          </w:p>
        </w:tc>
        <w:tc>
          <w:tcPr>
            <w:tcW w:type="dxa" w:w="986"/>
          </w:tcPr>
          <w:p>
            <w:pPr>
              <w:spacing w:after="0"/>
              <w:jc w:val="center"/>
            </w:pPr>
            <w:r>
              <w:rPr>
                <w:sz w:val="20"/>
              </w:rPr>
              <w:t>37</w:t>
            </w:r>
          </w:p>
        </w:tc>
        <w:tc>
          <w:tcPr>
            <w:tcW w:type="dxa" w:w="986"/>
          </w:tcPr>
          <w:p>
            <w:pPr>
              <w:spacing w:after="0"/>
              <w:jc w:val="center"/>
            </w:pPr>
            <w:r>
              <w:rPr>
                <w:sz w:val="20"/>
              </w:rPr>
              <w:t>38</w:t>
            </w:r>
          </w:p>
        </w:tc>
        <w:tc>
          <w:tcPr>
            <w:tcW w:type="dxa" w:w="986"/>
          </w:tcPr>
          <w:p>
            <w:pPr>
              <w:spacing w:after="0"/>
              <w:jc w:val="center"/>
            </w:pPr>
            <w:r>
              <w:rPr>
                <w:sz w:val="20"/>
              </w:rPr>
              <w:t>39</w:t>
            </w:r>
          </w:p>
        </w:tc>
        <w:tc>
          <w:tcPr>
            <w:tcW w:type="dxa" w:w="986"/>
          </w:tcPr>
          <w:p>
            <w:pPr>
              <w:spacing w:after="0"/>
              <w:jc w:val="center"/>
            </w:pPr>
            <w:r>
              <w:rPr>
                <w:sz w:val="20"/>
              </w:rPr>
              <w:t>40</w:t>
            </w:r>
          </w:p>
        </w:tc>
      </w:tr>
      <w:tr>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B</w:t>
            </w:r>
          </w:p>
        </w:tc>
        <w:tc>
          <w:tcPr>
            <w:tcW w:type="dxa" w:w="986"/>
          </w:tcPr>
          <w:p>
            <w:pPr>
              <w:spacing w:after="0"/>
              <w:jc w:val="center"/>
            </w:pPr>
            <w:r>
              <w:rPr>
                <w:b/>
                <w:sz w:val="22"/>
              </w:rPr>
              <w:t>B</w:t>
            </w:r>
          </w:p>
        </w:tc>
        <w:tc>
          <w:tcPr>
            <w:tcW w:type="dxa" w:w="986"/>
          </w:tcPr>
          <w:p>
            <w:pPr>
              <w:spacing w:after="0"/>
              <w:jc w:val="center"/>
            </w:pPr>
            <w:r>
              <w:rPr>
                <w:b/>
                <w:sz w:val="22"/>
              </w:rPr>
              <w:t>B</w:t>
            </w:r>
          </w:p>
        </w:tc>
        <w:tc>
          <w:tcPr>
            <w:tcW w:type="dxa" w:w="986"/>
          </w:tcPr>
          <w:p>
            <w:pPr>
              <w:spacing w:after="0"/>
              <w:jc w:val="center"/>
            </w:pPr>
            <w:r>
              <w:rPr>
                <w:b/>
                <w:sz w:val="22"/>
              </w:rPr>
              <w:t>A</w:t>
            </w:r>
          </w:p>
        </w:tc>
      </w:tr>
      <w:tr>
        <w:tc>
          <w:tcPr>
            <w:tcW w:type="dxa" w:w="986"/>
          </w:tcPr>
          <w:p>
            <w:pPr>
              <w:spacing w:after="0"/>
              <w:jc w:val="center"/>
            </w:pPr>
            <w:r>
              <w:rPr>
                <w:sz w:val="20"/>
              </w:rPr>
              <w:t>41</w:t>
            </w:r>
          </w:p>
        </w:tc>
        <w:tc>
          <w:tcPr>
            <w:tcW w:type="dxa" w:w="986"/>
          </w:tcPr>
          <w:p>
            <w:pPr>
              <w:spacing w:after="0"/>
              <w:jc w:val="center"/>
            </w:pPr>
            <w:r>
              <w:rPr>
                <w:sz w:val="20"/>
              </w:rPr>
              <w:t>42</w:t>
            </w:r>
          </w:p>
        </w:tc>
        <w:tc>
          <w:tcPr>
            <w:tcW w:type="dxa" w:w="986"/>
          </w:tcPr>
          <w:p>
            <w:pPr>
              <w:spacing w:after="0"/>
              <w:jc w:val="center"/>
            </w:pPr>
            <w:r>
              <w:rPr>
                <w:sz w:val="20"/>
              </w:rPr>
              <w:t>43</w:t>
            </w:r>
          </w:p>
        </w:tc>
        <w:tc>
          <w:tcPr>
            <w:tcW w:type="dxa" w:w="986"/>
          </w:tcPr>
          <w:p>
            <w:pPr>
              <w:spacing w:after="0"/>
              <w:jc w:val="center"/>
            </w:pPr>
            <w:r>
              <w:rPr>
                <w:sz w:val="20"/>
              </w:rPr>
              <w:t>44</w:t>
            </w:r>
          </w:p>
        </w:tc>
        <w:tc>
          <w:tcPr>
            <w:tcW w:type="dxa" w:w="986"/>
          </w:tcPr>
          <w:p>
            <w:pPr>
              <w:spacing w:after="0"/>
              <w:jc w:val="center"/>
            </w:pPr>
            <w:r>
              <w:rPr>
                <w:sz w:val="20"/>
              </w:rPr>
              <w:t>45</w:t>
            </w:r>
          </w:p>
        </w:tc>
        <w:tc>
          <w:tcPr>
            <w:tcW w:type="dxa" w:w="986"/>
          </w:tcPr>
          <w:p>
            <w:pPr>
              <w:spacing w:after="0"/>
              <w:jc w:val="center"/>
            </w:pPr>
            <w:r>
              <w:rPr>
                <w:sz w:val="20"/>
              </w:rPr>
              <w:t>46</w:t>
            </w:r>
          </w:p>
        </w:tc>
        <w:tc>
          <w:tcPr>
            <w:tcW w:type="dxa" w:w="986"/>
          </w:tcPr>
          <w:p>
            <w:pPr>
              <w:spacing w:after="0"/>
              <w:jc w:val="center"/>
            </w:pPr>
            <w:r>
              <w:rPr>
                <w:sz w:val="20"/>
              </w:rPr>
              <w:t>47</w:t>
            </w:r>
          </w:p>
        </w:tc>
        <w:tc>
          <w:tcPr>
            <w:tcW w:type="dxa" w:w="986"/>
          </w:tcPr>
          <w:p>
            <w:pPr>
              <w:spacing w:after="0"/>
              <w:jc w:val="center"/>
            </w:pPr>
            <w:r>
              <w:rPr>
                <w:sz w:val="20"/>
              </w:rPr>
              <w:t>48</w:t>
            </w:r>
          </w:p>
        </w:tc>
        <w:tc>
          <w:tcPr>
            <w:tcW w:type="dxa" w:w="986"/>
          </w:tcPr>
          <w:p>
            <w:pPr>
              <w:spacing w:after="0"/>
              <w:jc w:val="center"/>
            </w:pPr>
            <w:r>
              <w:rPr>
                <w:sz w:val="20"/>
              </w:rPr>
              <w:t>49</w:t>
            </w:r>
          </w:p>
        </w:tc>
        <w:tc>
          <w:tcPr>
            <w:tcW w:type="dxa" w:w="986"/>
          </w:tcPr>
          <w:p>
            <w:pPr>
              <w:spacing w:after="0"/>
              <w:jc w:val="center"/>
            </w:pPr>
            <w:r>
              <w:rPr>
                <w:sz w:val="20"/>
              </w:rPr>
              <w:t>50</w:t>
            </w:r>
          </w:p>
        </w:tc>
      </w:tr>
      <w:tr>
        <w:tc>
          <w:tcPr>
            <w:tcW w:type="dxa" w:w="986"/>
          </w:tcPr>
          <w:p>
            <w:pPr>
              <w:spacing w:after="0"/>
              <w:jc w:val="center"/>
            </w:pPr>
            <w:r>
              <w:rPr>
                <w:b/>
                <w:sz w:val="22"/>
              </w:rPr>
              <w:t>C</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A</w:t>
            </w:r>
          </w:p>
        </w:tc>
      </w:tr>
      <w:tr>
        <w:tc>
          <w:tcPr>
            <w:tcW w:type="dxa" w:w="986"/>
          </w:tcPr>
          <w:p>
            <w:pPr>
              <w:spacing w:after="0"/>
              <w:jc w:val="center"/>
            </w:pPr>
            <w:r>
              <w:rPr>
                <w:sz w:val="20"/>
              </w:rPr>
              <w:t>51</w:t>
            </w:r>
          </w:p>
        </w:tc>
        <w:tc>
          <w:tcPr>
            <w:tcW w:type="dxa" w:w="986"/>
          </w:tcPr>
          <w:p>
            <w:pPr>
              <w:spacing w:after="0"/>
              <w:jc w:val="center"/>
            </w:pPr>
            <w:r>
              <w:rPr>
                <w:sz w:val="20"/>
              </w:rPr>
              <w:t>52</w:t>
            </w:r>
          </w:p>
        </w:tc>
        <w:tc>
          <w:tcPr>
            <w:tcW w:type="dxa" w:w="986"/>
          </w:tcPr>
          <w:p>
            <w:pPr>
              <w:spacing w:after="0"/>
              <w:jc w:val="center"/>
            </w:pPr>
            <w:r>
              <w:rPr>
                <w:sz w:val="20"/>
              </w:rPr>
              <w:t>53</w:t>
            </w:r>
          </w:p>
        </w:tc>
        <w:tc>
          <w:tcPr>
            <w:tcW w:type="dxa" w:w="986"/>
          </w:tcPr>
          <w:p>
            <w:pPr>
              <w:spacing w:after="0"/>
              <w:jc w:val="center"/>
            </w:pPr>
            <w:r>
              <w:rPr>
                <w:sz w:val="20"/>
              </w:rPr>
              <w:t>54</w:t>
            </w:r>
          </w:p>
        </w:tc>
        <w:tc>
          <w:tcPr>
            <w:tcW w:type="dxa" w:w="986"/>
          </w:tcPr>
          <w:p>
            <w:pPr>
              <w:spacing w:after="0"/>
              <w:jc w:val="center"/>
            </w:pPr>
            <w:r>
              <w:rPr>
                <w:sz w:val="20"/>
              </w:rPr>
              <w:t>55</w:t>
            </w:r>
          </w:p>
        </w:tc>
        <w:tc>
          <w:tcPr>
            <w:tcW w:type="dxa" w:w="986"/>
          </w:tcPr>
          <w:p>
            <w:pPr>
              <w:spacing w:after="0"/>
              <w:jc w:val="center"/>
            </w:pPr>
            <w:r>
              <w:rPr>
                <w:sz w:val="20"/>
              </w:rPr>
              <w:t>56</w:t>
            </w:r>
          </w:p>
        </w:tc>
        <w:tc>
          <w:tcPr>
            <w:tcW w:type="dxa" w:w="986"/>
          </w:tcPr>
          <w:p>
            <w:pPr>
              <w:spacing w:after="0"/>
              <w:jc w:val="center"/>
            </w:pPr>
            <w:r>
              <w:rPr>
                <w:sz w:val="20"/>
              </w:rPr>
              <w:t>57</w:t>
            </w:r>
          </w:p>
        </w:tc>
        <w:tc>
          <w:tcPr>
            <w:tcW w:type="dxa" w:w="986"/>
          </w:tcPr>
          <w:p>
            <w:pPr>
              <w:spacing w:after="0"/>
              <w:jc w:val="center"/>
            </w:pPr>
            <w:r>
              <w:rPr>
                <w:sz w:val="20"/>
              </w:rPr>
              <w:t>58</w:t>
            </w:r>
          </w:p>
        </w:tc>
        <w:tc>
          <w:tcPr>
            <w:tcW w:type="dxa" w:w="986"/>
          </w:tcPr>
          <w:p>
            <w:pPr>
              <w:spacing w:after="0"/>
              <w:jc w:val="center"/>
            </w:pPr>
            <w:r>
              <w:rPr>
                <w:sz w:val="20"/>
              </w:rPr>
              <w:t>59</w:t>
            </w:r>
          </w:p>
        </w:tc>
        <w:tc>
          <w:tcPr>
            <w:tcW w:type="dxa" w:w="986"/>
          </w:tcPr>
          <w:p>
            <w:pPr>
              <w:spacing w:after="0"/>
              <w:jc w:val="center"/>
            </w:pPr>
            <w:r>
              <w:rPr>
                <w:sz w:val="20"/>
              </w:rPr>
              <w:t>60</w:t>
            </w:r>
          </w:p>
        </w:tc>
      </w:tr>
      <w:tr>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B</w:t>
            </w:r>
          </w:p>
        </w:tc>
      </w:tr>
      <w:tr>
        <w:tc>
          <w:tcPr>
            <w:tcW w:type="dxa" w:w="986"/>
          </w:tcPr>
          <w:p>
            <w:pPr>
              <w:spacing w:after="0"/>
              <w:jc w:val="center"/>
            </w:pPr>
            <w:r>
              <w:rPr>
                <w:sz w:val="20"/>
              </w:rPr>
              <w:t>61</w:t>
            </w:r>
          </w:p>
        </w:tc>
        <w:tc>
          <w:tcPr>
            <w:tcW w:type="dxa" w:w="986"/>
          </w:tcPr>
          <w:p>
            <w:pPr>
              <w:spacing w:after="0"/>
              <w:jc w:val="center"/>
            </w:pPr>
            <w:r>
              <w:rPr>
                <w:sz w:val="20"/>
              </w:rPr>
              <w:t>62</w:t>
            </w:r>
          </w:p>
        </w:tc>
        <w:tc>
          <w:tcPr>
            <w:tcW w:type="dxa" w:w="986"/>
          </w:tcPr>
          <w:p>
            <w:pPr>
              <w:spacing w:after="0"/>
              <w:jc w:val="center"/>
            </w:pPr>
            <w:r>
              <w:rPr>
                <w:sz w:val="20"/>
              </w:rPr>
              <w:t>63</w:t>
            </w:r>
          </w:p>
        </w:tc>
        <w:tc>
          <w:tcPr>
            <w:tcW w:type="dxa" w:w="986"/>
          </w:tcPr>
          <w:p>
            <w:pPr>
              <w:spacing w:after="0"/>
              <w:jc w:val="center"/>
            </w:pPr>
            <w:r>
              <w:rPr>
                <w:sz w:val="20"/>
              </w:rPr>
              <w:t>64</w:t>
            </w:r>
          </w:p>
        </w:tc>
        <w:tc>
          <w:tcPr>
            <w:tcW w:type="dxa" w:w="986"/>
          </w:tcPr>
          <w:p>
            <w:pPr>
              <w:spacing w:after="0"/>
              <w:jc w:val="center"/>
            </w:pPr>
            <w:r>
              <w:rPr>
                <w:sz w:val="20"/>
              </w:rPr>
              <w:t>65</w:t>
            </w:r>
          </w:p>
        </w:tc>
        <w:tc>
          <w:tcPr>
            <w:tcW w:type="dxa" w:w="986"/>
          </w:tcPr>
          <w:p>
            <w:pPr>
              <w:spacing w:after="0"/>
              <w:jc w:val="center"/>
            </w:pPr>
            <w:r>
              <w:rPr>
                <w:sz w:val="20"/>
              </w:rPr>
              <w:t>66</w:t>
            </w:r>
          </w:p>
        </w:tc>
        <w:tc>
          <w:tcPr>
            <w:tcW w:type="dxa" w:w="986"/>
          </w:tcPr>
          <w:p>
            <w:pPr>
              <w:spacing w:after="0"/>
              <w:jc w:val="center"/>
            </w:pPr>
            <w:r>
              <w:rPr>
                <w:sz w:val="20"/>
              </w:rPr>
              <w:t>67</w:t>
            </w:r>
          </w:p>
        </w:tc>
        <w:tc>
          <w:tcPr>
            <w:tcW w:type="dxa" w:w="986"/>
          </w:tcPr>
          <w:p>
            <w:pPr>
              <w:spacing w:after="0"/>
              <w:jc w:val="center"/>
            </w:pPr>
            <w:r>
              <w:rPr>
                <w:sz w:val="20"/>
              </w:rPr>
              <w:t>68</w:t>
            </w:r>
          </w:p>
        </w:tc>
        <w:tc>
          <w:tcPr>
            <w:tcW w:type="dxa" w:w="986"/>
          </w:tcPr>
          <w:p>
            <w:pPr>
              <w:spacing w:after="0"/>
              <w:jc w:val="center"/>
            </w:pPr>
            <w:r>
              <w:rPr>
                <w:sz w:val="20"/>
              </w:rPr>
              <w:t>69</w:t>
            </w:r>
          </w:p>
        </w:tc>
        <w:tc>
          <w:tcPr>
            <w:tcW w:type="dxa" w:w="986"/>
          </w:tcPr>
          <w:p>
            <w:pPr>
              <w:spacing w:after="0"/>
              <w:jc w:val="center"/>
            </w:pPr>
            <w:r>
              <w:rPr>
                <w:sz w:val="20"/>
              </w:rPr>
              <w:t>70</w:t>
            </w:r>
          </w:p>
        </w:tc>
      </w:tr>
      <w:tr>
        <w:tc>
          <w:tcPr>
            <w:tcW w:type="dxa" w:w="986"/>
          </w:tcPr>
          <w:p>
            <w:pPr>
              <w:spacing w:after="0"/>
              <w:jc w:val="center"/>
            </w:pPr>
            <w:r>
              <w:rPr>
                <w:b/>
                <w:sz w:val="22"/>
              </w:rPr>
              <w:t>A</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D</w:t>
            </w:r>
          </w:p>
        </w:tc>
      </w:tr>
      <w:tr>
        <w:tc>
          <w:tcPr>
            <w:tcW w:type="dxa" w:w="986"/>
          </w:tcPr>
          <w:p>
            <w:pPr>
              <w:spacing w:after="0"/>
              <w:jc w:val="center"/>
            </w:pPr>
            <w:r>
              <w:rPr>
                <w:sz w:val="20"/>
              </w:rPr>
              <w:t>71</w:t>
            </w:r>
          </w:p>
        </w:tc>
        <w:tc>
          <w:tcPr>
            <w:tcW w:type="dxa" w:w="986"/>
          </w:tcPr>
          <w:p>
            <w:pPr>
              <w:spacing w:after="0"/>
              <w:jc w:val="center"/>
            </w:pPr>
            <w:r>
              <w:rPr>
                <w:sz w:val="20"/>
              </w:rPr>
              <w:t>72</w:t>
            </w:r>
          </w:p>
        </w:tc>
        <w:tc>
          <w:tcPr>
            <w:tcW w:type="dxa" w:w="986"/>
          </w:tcPr>
          <w:p>
            <w:pPr>
              <w:spacing w:after="0"/>
              <w:jc w:val="center"/>
            </w:pPr>
            <w:r>
              <w:rPr>
                <w:sz w:val="20"/>
              </w:rPr>
              <w:t>73</w:t>
            </w:r>
          </w:p>
        </w:tc>
        <w:tc>
          <w:tcPr>
            <w:tcW w:type="dxa" w:w="986"/>
          </w:tcPr>
          <w:p>
            <w:pPr>
              <w:spacing w:after="0"/>
              <w:jc w:val="center"/>
            </w:pPr>
            <w:r>
              <w:rPr>
                <w:sz w:val="20"/>
              </w:rPr>
              <w:t>74</w:t>
            </w:r>
          </w:p>
        </w:tc>
        <w:tc>
          <w:tcPr>
            <w:tcW w:type="dxa" w:w="986"/>
          </w:tcPr>
          <w:p>
            <w:pPr>
              <w:spacing w:after="0"/>
              <w:jc w:val="center"/>
            </w:pPr>
            <w:r>
              <w:rPr>
                <w:sz w:val="20"/>
              </w:rPr>
              <w:t>75</w:t>
            </w:r>
          </w:p>
        </w:tc>
        <w:tc>
          <w:tcPr>
            <w:tcW w:type="dxa" w:w="986"/>
          </w:tcPr>
          <w:p>
            <w:pPr>
              <w:spacing w:after="0"/>
              <w:jc w:val="center"/>
            </w:pPr>
            <w:r>
              <w:rPr>
                <w:sz w:val="20"/>
              </w:rPr>
              <w:t>76</w:t>
            </w:r>
          </w:p>
        </w:tc>
        <w:tc>
          <w:tcPr>
            <w:tcW w:type="dxa" w:w="986"/>
          </w:tcPr>
          <w:p>
            <w:pPr>
              <w:spacing w:after="0"/>
              <w:jc w:val="center"/>
            </w:pPr>
            <w:r>
              <w:rPr>
                <w:sz w:val="20"/>
              </w:rPr>
              <w:t>77</w:t>
            </w:r>
          </w:p>
        </w:tc>
        <w:tc>
          <w:tcPr>
            <w:tcW w:type="dxa" w:w="986"/>
          </w:tcPr>
          <w:p>
            <w:pPr>
              <w:spacing w:after="0"/>
              <w:jc w:val="center"/>
            </w:pPr>
            <w:r>
              <w:rPr>
                <w:sz w:val="20"/>
              </w:rPr>
              <w:t>78</w:t>
            </w:r>
          </w:p>
        </w:tc>
        <w:tc>
          <w:tcPr>
            <w:tcW w:type="dxa" w:w="986"/>
          </w:tcPr>
          <w:p>
            <w:pPr>
              <w:spacing w:after="0"/>
              <w:jc w:val="center"/>
            </w:pPr>
            <w:r>
              <w:rPr>
                <w:sz w:val="20"/>
              </w:rPr>
              <w:t>79</w:t>
            </w:r>
          </w:p>
        </w:tc>
        <w:tc>
          <w:tcPr>
            <w:tcW w:type="dxa" w:w="986"/>
          </w:tcPr>
          <w:p>
            <w:pPr>
              <w:spacing w:after="0"/>
              <w:jc w:val="center"/>
            </w:pPr>
            <w:r>
              <w:rPr>
                <w:sz w:val="20"/>
              </w:rPr>
              <w:t>80</w:t>
            </w:r>
          </w:p>
        </w:tc>
      </w:tr>
      <w:tr>
        <w:tc>
          <w:tcPr>
            <w:tcW w:type="dxa" w:w="986"/>
          </w:tcPr>
          <w:p>
            <w:pPr>
              <w:spacing w:after="0"/>
              <w:jc w:val="center"/>
            </w:pPr>
            <w:r>
              <w:rPr>
                <w:b/>
                <w:sz w:val="22"/>
              </w:rPr>
              <w:t>A</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B</w:t>
            </w:r>
          </w:p>
        </w:tc>
      </w:tr>
      <w:tr>
        <w:tc>
          <w:tcPr>
            <w:tcW w:type="dxa" w:w="986"/>
          </w:tcPr>
          <w:p>
            <w:pPr>
              <w:spacing w:after="0"/>
              <w:jc w:val="center"/>
            </w:pPr>
            <w:r>
              <w:rPr>
                <w:sz w:val="20"/>
              </w:rPr>
              <w:t>81</w:t>
            </w:r>
          </w:p>
        </w:tc>
        <w:tc>
          <w:tcPr>
            <w:tcW w:type="dxa" w:w="986"/>
          </w:tcPr>
          <w:p>
            <w:pPr>
              <w:spacing w:after="0"/>
              <w:jc w:val="center"/>
            </w:pPr>
            <w:r>
              <w:rPr>
                <w:sz w:val="20"/>
              </w:rPr>
              <w:t>82</w:t>
            </w:r>
          </w:p>
        </w:tc>
        <w:tc>
          <w:tcPr>
            <w:tcW w:type="dxa" w:w="986"/>
          </w:tcPr>
          <w:p>
            <w:pPr>
              <w:spacing w:after="0"/>
              <w:jc w:val="center"/>
            </w:pPr>
            <w:r>
              <w:rPr>
                <w:sz w:val="20"/>
              </w:rPr>
              <w:t>83</w:t>
            </w:r>
          </w:p>
        </w:tc>
        <w:tc>
          <w:tcPr>
            <w:tcW w:type="dxa" w:w="986"/>
          </w:tcPr>
          <w:p>
            <w:pPr>
              <w:spacing w:after="0"/>
              <w:jc w:val="center"/>
            </w:pPr>
            <w:r>
              <w:rPr>
                <w:sz w:val="20"/>
              </w:rPr>
              <w:t>84</w:t>
            </w:r>
          </w:p>
        </w:tc>
        <w:tc>
          <w:tcPr>
            <w:tcW w:type="dxa" w:w="986"/>
          </w:tcPr>
          <w:p>
            <w:pPr>
              <w:spacing w:after="0"/>
              <w:jc w:val="center"/>
            </w:pPr>
            <w:r>
              <w:rPr>
                <w:sz w:val="20"/>
              </w:rPr>
              <w:t>85</w:t>
            </w:r>
          </w:p>
        </w:tc>
        <w:tc>
          <w:tcPr>
            <w:tcW w:type="dxa" w:w="986"/>
          </w:tcPr>
          <w:p>
            <w:pPr>
              <w:spacing w:after="0"/>
              <w:jc w:val="center"/>
            </w:pPr>
            <w:r>
              <w:rPr>
                <w:sz w:val="20"/>
              </w:rPr>
              <w:t>86</w:t>
            </w:r>
          </w:p>
        </w:tc>
        <w:tc>
          <w:tcPr>
            <w:tcW w:type="dxa" w:w="986"/>
          </w:tcPr>
          <w:p>
            <w:pPr>
              <w:spacing w:after="0"/>
              <w:jc w:val="center"/>
            </w:pPr>
            <w:r>
              <w:rPr>
                <w:sz w:val="20"/>
              </w:rPr>
              <w:t>87</w:t>
            </w:r>
          </w:p>
        </w:tc>
        <w:tc>
          <w:tcPr>
            <w:tcW w:type="dxa" w:w="986"/>
          </w:tcPr>
          <w:p>
            <w:pPr>
              <w:spacing w:after="0"/>
              <w:jc w:val="center"/>
            </w:pPr>
            <w:r>
              <w:rPr>
                <w:sz w:val="20"/>
              </w:rPr>
              <w:t>88</w:t>
            </w:r>
          </w:p>
        </w:tc>
        <w:tc>
          <w:tcPr>
            <w:tcW w:type="dxa" w:w="986"/>
          </w:tcPr>
          <w:p>
            <w:pPr>
              <w:spacing w:after="0"/>
              <w:jc w:val="center"/>
            </w:pPr>
            <w:r>
              <w:rPr>
                <w:sz w:val="20"/>
              </w:rPr>
              <w:t>89</w:t>
            </w:r>
          </w:p>
        </w:tc>
        <w:tc>
          <w:tcPr>
            <w:tcW w:type="dxa" w:w="986"/>
          </w:tcPr>
          <w:p>
            <w:pPr>
              <w:spacing w:after="0"/>
              <w:jc w:val="center"/>
            </w:pPr>
            <w:r>
              <w:rPr>
                <w:sz w:val="20"/>
              </w:rPr>
              <w:t>90</w:t>
            </w:r>
          </w:p>
        </w:tc>
      </w:tr>
      <w:tr>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C</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C</w:t>
            </w:r>
          </w:p>
        </w:tc>
        <w:tc>
          <w:tcPr>
            <w:tcW w:type="dxa" w:w="986"/>
          </w:tcPr>
          <w:p>
            <w:pPr>
              <w:spacing w:after="0"/>
              <w:jc w:val="center"/>
            </w:pPr>
            <w:r>
              <w:rPr>
                <w:b/>
                <w:sz w:val="22"/>
              </w:rPr>
              <w:t>A</w:t>
            </w:r>
          </w:p>
        </w:tc>
        <w:tc>
          <w:tcPr>
            <w:tcW w:type="dxa" w:w="986"/>
          </w:tcPr>
          <w:p>
            <w:pPr>
              <w:spacing w:after="0"/>
              <w:jc w:val="center"/>
            </w:pPr>
            <w:r>
              <w:rPr>
                <w:b/>
                <w:sz w:val="22"/>
              </w:rPr>
              <w:t>B</w:t>
            </w:r>
          </w:p>
        </w:tc>
      </w:tr>
      <w:tr>
        <w:tc>
          <w:tcPr>
            <w:tcW w:type="dxa" w:w="986"/>
          </w:tcPr>
          <w:p>
            <w:pPr>
              <w:spacing w:after="0"/>
              <w:jc w:val="center"/>
            </w:pPr>
            <w:r>
              <w:rPr>
                <w:sz w:val="20"/>
              </w:rPr>
              <w:t>91</w:t>
            </w:r>
          </w:p>
        </w:tc>
        <w:tc>
          <w:tcPr>
            <w:tcW w:type="dxa" w:w="986"/>
          </w:tcPr>
          <w:p>
            <w:pPr>
              <w:spacing w:after="0"/>
              <w:jc w:val="center"/>
            </w:pPr>
            <w:r>
              <w:rPr>
                <w:sz w:val="20"/>
              </w:rPr>
              <w:t>92</w:t>
            </w:r>
          </w:p>
        </w:tc>
        <w:tc>
          <w:tcPr>
            <w:tcW w:type="dxa" w:w="986"/>
          </w:tcPr>
          <w:p>
            <w:pPr>
              <w:spacing w:after="0"/>
              <w:jc w:val="center"/>
            </w:pPr>
            <w:r>
              <w:rPr>
                <w:sz w:val="20"/>
              </w:rPr>
              <w:t>93</w:t>
            </w:r>
          </w:p>
        </w:tc>
        <w:tc>
          <w:tcPr>
            <w:tcW w:type="dxa" w:w="986"/>
          </w:tcPr>
          <w:p>
            <w:pPr>
              <w:spacing w:after="0"/>
              <w:jc w:val="center"/>
            </w:pPr>
            <w:r>
              <w:rPr>
                <w:sz w:val="20"/>
              </w:rPr>
              <w:t>94</w:t>
            </w:r>
          </w:p>
        </w:tc>
        <w:tc>
          <w:tcPr>
            <w:tcW w:type="dxa" w:w="986"/>
          </w:tcPr>
          <w:p>
            <w:pPr>
              <w:spacing w:after="0"/>
              <w:jc w:val="center"/>
            </w:pPr>
            <w:r>
              <w:rPr>
                <w:sz w:val="20"/>
              </w:rPr>
              <w:t>95</w:t>
            </w:r>
          </w:p>
        </w:tc>
        <w:tc>
          <w:tcPr>
            <w:tcW w:type="dxa" w:w="986"/>
          </w:tcPr>
          <w:p>
            <w:pPr>
              <w:spacing w:after="0"/>
              <w:jc w:val="center"/>
            </w:pPr>
            <w:r>
              <w:rPr>
                <w:sz w:val="20"/>
              </w:rPr>
              <w:t>96</w:t>
            </w:r>
          </w:p>
        </w:tc>
        <w:tc>
          <w:tcPr>
            <w:tcW w:type="dxa" w:w="986"/>
          </w:tcPr>
          <w:p>
            <w:pPr>
              <w:spacing w:after="0"/>
              <w:jc w:val="center"/>
            </w:pPr>
            <w:r>
              <w:rPr>
                <w:sz w:val="20"/>
              </w:rPr>
              <w:t>97</w:t>
            </w:r>
          </w:p>
        </w:tc>
        <w:tc>
          <w:tcPr>
            <w:tcW w:type="dxa" w:w="986"/>
          </w:tcPr>
          <w:p>
            <w:pPr>
              <w:spacing w:after="0"/>
              <w:jc w:val="center"/>
            </w:pPr>
            <w:r>
              <w:rPr>
                <w:sz w:val="20"/>
              </w:rPr>
              <w:t>98</w:t>
            </w:r>
          </w:p>
        </w:tc>
        <w:tc>
          <w:tcPr>
            <w:tcW w:type="dxa" w:w="986"/>
          </w:tcPr>
          <w:p>
            <w:pPr>
              <w:spacing w:after="0"/>
              <w:jc w:val="center"/>
            </w:pPr>
            <w:r>
              <w:rPr>
                <w:sz w:val="20"/>
              </w:rPr>
              <w:t>99</w:t>
            </w:r>
          </w:p>
        </w:tc>
        <w:tc>
          <w:tcPr>
            <w:tcW w:type="dxa" w:w="986"/>
          </w:tcPr>
          <w:p>
            <w:pPr>
              <w:spacing w:after="0"/>
              <w:jc w:val="center"/>
            </w:pPr>
            <w:r>
              <w:rPr>
                <w:sz w:val="20"/>
              </w:rPr>
              <w:t>100</w:t>
            </w:r>
          </w:p>
        </w:tc>
      </w:tr>
      <w:tr>
        <w:tc>
          <w:tcPr>
            <w:tcW w:type="dxa" w:w="986"/>
          </w:tcPr>
          <w:p>
            <w:pPr>
              <w:spacing w:after="0"/>
              <w:jc w:val="center"/>
            </w:pPr>
            <w:r>
              <w:rPr>
                <w:b/>
                <w:sz w:val="22"/>
              </w:rPr>
              <w:t>A</w:t>
            </w:r>
          </w:p>
        </w:tc>
        <w:tc>
          <w:tcPr>
            <w:tcW w:type="dxa" w:w="986"/>
          </w:tcPr>
          <w:p>
            <w:pPr>
              <w:spacing w:after="0"/>
              <w:jc w:val="center"/>
            </w:pPr>
            <w:r>
              <w:rPr>
                <w:b/>
                <w:sz w:val="22"/>
              </w:rPr>
              <w:t>A</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C</w:t>
            </w:r>
          </w:p>
        </w:tc>
      </w:tr>
      <w:tr>
        <w:tc>
          <w:tcPr>
            <w:tcW w:type="dxa" w:w="986"/>
          </w:tcPr>
          <w:p>
            <w:pPr>
              <w:spacing w:after="0"/>
              <w:jc w:val="center"/>
            </w:pPr>
            <w:r>
              <w:rPr>
                <w:sz w:val="20"/>
              </w:rPr>
              <w:t>101</w:t>
            </w:r>
          </w:p>
        </w:tc>
        <w:tc>
          <w:tcPr>
            <w:tcW w:type="dxa" w:w="986"/>
          </w:tcPr>
          <w:p>
            <w:pPr>
              <w:spacing w:after="0"/>
              <w:jc w:val="center"/>
            </w:pPr>
            <w:r>
              <w:rPr>
                <w:sz w:val="20"/>
              </w:rPr>
              <w:t>102</w:t>
            </w:r>
          </w:p>
        </w:tc>
        <w:tc>
          <w:tcPr>
            <w:tcW w:type="dxa" w:w="986"/>
          </w:tcPr>
          <w:p>
            <w:pPr>
              <w:spacing w:after="0"/>
              <w:jc w:val="center"/>
            </w:pPr>
            <w:r>
              <w:rPr>
                <w:sz w:val="20"/>
              </w:rPr>
              <w:t>103</w:t>
            </w:r>
          </w:p>
        </w:tc>
        <w:tc>
          <w:tcPr>
            <w:tcW w:type="dxa" w:w="986"/>
          </w:tcPr>
          <w:p>
            <w:pPr>
              <w:spacing w:after="0"/>
              <w:jc w:val="center"/>
            </w:pPr>
            <w:r>
              <w:rPr>
                <w:sz w:val="20"/>
              </w:rPr>
              <w:t>104</w:t>
            </w:r>
          </w:p>
        </w:tc>
        <w:tc>
          <w:tcPr>
            <w:tcW w:type="dxa" w:w="986"/>
          </w:tcPr>
          <w:p>
            <w:pPr>
              <w:spacing w:after="0"/>
              <w:jc w:val="center"/>
            </w:pPr>
            <w:r>
              <w:rPr>
                <w:sz w:val="20"/>
              </w:rPr>
              <w:t>105</w:t>
            </w:r>
          </w:p>
        </w:tc>
        <w:tc>
          <w:tcPr>
            <w:tcW w:type="dxa" w:w="986"/>
          </w:tcPr>
          <w:p>
            <w:pPr>
              <w:spacing w:after="0"/>
              <w:jc w:val="center"/>
            </w:pPr>
            <w:r>
              <w:rPr>
                <w:sz w:val="20"/>
              </w:rPr>
              <w:t>106</w:t>
            </w:r>
          </w:p>
        </w:tc>
        <w:tc>
          <w:tcPr>
            <w:tcW w:type="dxa" w:w="986"/>
          </w:tcPr>
          <w:p>
            <w:pPr>
              <w:spacing w:after="0"/>
              <w:jc w:val="center"/>
            </w:pPr>
            <w:r>
              <w:rPr>
                <w:sz w:val="20"/>
              </w:rPr>
              <w:t>107</w:t>
            </w:r>
          </w:p>
        </w:tc>
        <w:tc>
          <w:tcPr>
            <w:tcW w:type="dxa" w:w="986"/>
          </w:tcPr>
          <w:p>
            <w:pPr>
              <w:spacing w:after="0"/>
              <w:jc w:val="center"/>
            </w:pPr>
            <w:r>
              <w:rPr>
                <w:sz w:val="20"/>
              </w:rPr>
              <w:t>108</w:t>
            </w:r>
          </w:p>
        </w:tc>
        <w:tc>
          <w:tcPr>
            <w:tcW w:type="dxa" w:w="986"/>
          </w:tcPr>
          <w:p>
            <w:pPr>
              <w:spacing w:after="0"/>
              <w:jc w:val="center"/>
            </w:pPr>
            <w:r>
              <w:rPr>
                <w:sz w:val="20"/>
              </w:rPr>
              <w:t>109</w:t>
            </w:r>
          </w:p>
        </w:tc>
        <w:tc>
          <w:tcPr>
            <w:tcW w:type="dxa" w:w="986"/>
          </w:tcPr>
          <w:p>
            <w:pPr>
              <w:spacing w:after="0"/>
              <w:jc w:val="center"/>
            </w:pPr>
            <w:r>
              <w:rPr>
                <w:sz w:val="20"/>
              </w:rPr>
              <w:t>110</w:t>
            </w:r>
          </w:p>
        </w:tc>
      </w:tr>
      <w:tr>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C</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A</w:t>
            </w:r>
          </w:p>
        </w:tc>
        <w:tc>
          <w:tcPr>
            <w:tcW w:type="dxa" w:w="986"/>
          </w:tcPr>
          <w:p>
            <w:pPr>
              <w:spacing w:after="0"/>
              <w:jc w:val="center"/>
            </w:pPr>
            <w:r>
              <w:rPr>
                <w:b/>
                <w:sz w:val="22"/>
              </w:rPr>
              <w:t>B</w:t>
            </w:r>
          </w:p>
        </w:tc>
      </w:tr>
      <w:tr>
        <w:tc>
          <w:tcPr>
            <w:tcW w:type="dxa" w:w="986"/>
          </w:tcPr>
          <w:p>
            <w:pPr>
              <w:spacing w:after="0"/>
              <w:jc w:val="center"/>
            </w:pPr>
            <w:r>
              <w:rPr>
                <w:sz w:val="20"/>
              </w:rPr>
              <w:t>111</w:t>
            </w:r>
          </w:p>
        </w:tc>
        <w:tc>
          <w:tcPr>
            <w:tcW w:type="dxa" w:w="986"/>
          </w:tcPr>
          <w:p>
            <w:pPr>
              <w:spacing w:after="0"/>
              <w:jc w:val="center"/>
            </w:pPr>
            <w:r>
              <w:rPr>
                <w:sz w:val="20"/>
              </w:rPr>
              <w:t>112</w:t>
            </w:r>
          </w:p>
        </w:tc>
        <w:tc>
          <w:tcPr>
            <w:tcW w:type="dxa" w:w="986"/>
          </w:tcPr>
          <w:p>
            <w:pPr>
              <w:spacing w:after="0"/>
              <w:jc w:val="center"/>
            </w:pPr>
            <w:r>
              <w:rPr>
                <w:sz w:val="20"/>
              </w:rPr>
              <w:t>113</w:t>
            </w:r>
          </w:p>
        </w:tc>
        <w:tc>
          <w:tcPr>
            <w:tcW w:type="dxa" w:w="986"/>
          </w:tcPr>
          <w:p>
            <w:pPr>
              <w:spacing w:after="0"/>
              <w:jc w:val="center"/>
            </w:pPr>
            <w:r>
              <w:rPr>
                <w:sz w:val="20"/>
              </w:rPr>
              <w:t>114</w:t>
            </w:r>
          </w:p>
        </w:tc>
        <w:tc>
          <w:tcPr>
            <w:tcW w:type="dxa" w:w="986"/>
          </w:tcPr>
          <w:p>
            <w:pPr>
              <w:spacing w:after="0"/>
              <w:jc w:val="center"/>
            </w:pPr>
            <w:r>
              <w:rPr>
                <w:sz w:val="20"/>
              </w:rPr>
              <w:t>115</w:t>
            </w:r>
          </w:p>
        </w:tc>
        <w:tc>
          <w:tcPr>
            <w:tcW w:type="dxa" w:w="986"/>
          </w:tcPr>
          <w:p>
            <w:pPr>
              <w:spacing w:after="0"/>
              <w:jc w:val="center"/>
            </w:pPr>
            <w:r>
              <w:rPr>
                <w:sz w:val="20"/>
              </w:rPr>
              <w:t>116</w:t>
            </w:r>
          </w:p>
        </w:tc>
        <w:tc>
          <w:tcPr>
            <w:tcW w:type="dxa" w:w="986"/>
          </w:tcPr>
          <w:p>
            <w:pPr>
              <w:spacing w:after="0"/>
              <w:jc w:val="center"/>
            </w:pPr>
            <w:r>
              <w:rPr>
                <w:sz w:val="20"/>
              </w:rPr>
              <w:t>117</w:t>
            </w:r>
          </w:p>
        </w:tc>
        <w:tc>
          <w:tcPr>
            <w:tcW w:type="dxa" w:w="986"/>
          </w:tcPr>
          <w:p>
            <w:pPr>
              <w:spacing w:after="0"/>
              <w:jc w:val="center"/>
            </w:pPr>
            <w:r>
              <w:rPr>
                <w:sz w:val="20"/>
              </w:rPr>
              <w:t>118</w:t>
            </w:r>
          </w:p>
        </w:tc>
        <w:tc>
          <w:tcPr>
            <w:tcW w:type="dxa" w:w="986"/>
          </w:tcPr>
          <w:p>
            <w:pPr>
              <w:spacing w:after="0"/>
              <w:jc w:val="center"/>
            </w:pPr>
            <w:r>
              <w:rPr>
                <w:sz w:val="20"/>
              </w:rPr>
              <w:t>119</w:t>
            </w:r>
          </w:p>
        </w:tc>
        <w:tc>
          <w:tcPr>
            <w:tcW w:type="dxa" w:w="986"/>
          </w:tcPr>
          <w:p>
            <w:pPr>
              <w:spacing w:after="0"/>
              <w:jc w:val="center"/>
            </w:pPr>
            <w:r>
              <w:rPr>
                <w:sz w:val="20"/>
              </w:rPr>
              <w:t>120</w:t>
            </w:r>
          </w:p>
        </w:tc>
      </w:tr>
      <w:tr>
        <w:tc>
          <w:tcPr>
            <w:tcW w:type="dxa" w:w="986"/>
          </w:tcPr>
          <w:p>
            <w:pPr>
              <w:spacing w:after="0"/>
              <w:jc w:val="center"/>
            </w:pPr>
            <w:r>
              <w:rPr>
                <w:b/>
                <w:sz w:val="22"/>
              </w:rPr>
              <w:t>C</w:t>
            </w:r>
          </w:p>
        </w:tc>
        <w:tc>
          <w:tcPr>
            <w:tcW w:type="dxa" w:w="986"/>
          </w:tcPr>
          <w:p>
            <w:pPr>
              <w:spacing w:after="0"/>
              <w:jc w:val="center"/>
            </w:pPr>
            <w:r>
              <w:rPr>
                <w:b/>
                <w:sz w:val="22"/>
              </w:rPr>
              <w:t>D</w:t>
            </w:r>
          </w:p>
        </w:tc>
        <w:tc>
          <w:tcPr>
            <w:tcW w:type="dxa" w:w="986"/>
          </w:tcPr>
          <w:p>
            <w:pPr>
              <w:spacing w:after="0"/>
              <w:jc w:val="center"/>
            </w:pPr>
            <w:r>
              <w:rPr>
                <w:b/>
                <w:sz w:val="22"/>
              </w:rPr>
              <w:t>D</w:t>
            </w:r>
          </w:p>
        </w:tc>
        <w:tc>
          <w:tcPr>
            <w:tcW w:type="dxa" w:w="986"/>
          </w:tcPr>
          <w:p>
            <w:pPr>
              <w:spacing w:after="0"/>
              <w:jc w:val="center"/>
            </w:pPr>
            <w:r>
              <w:rPr>
                <w:b/>
                <w:sz w:val="22"/>
              </w:rPr>
              <w:t>A</w:t>
            </w:r>
          </w:p>
        </w:tc>
        <w:tc>
          <w:tcPr>
            <w:tcW w:type="dxa" w:w="986"/>
          </w:tcPr>
          <w:p>
            <w:pPr>
              <w:spacing w:after="0"/>
              <w:jc w:val="center"/>
            </w:pPr>
            <w:r>
              <w:rPr>
                <w:b/>
                <w:sz w:val="22"/>
              </w:rPr>
              <w:t>C</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B</w:t>
            </w:r>
          </w:p>
        </w:tc>
        <w:tc>
          <w:tcPr>
            <w:tcW w:type="dxa" w:w="986"/>
          </w:tcPr>
          <w:p>
            <w:pPr>
              <w:spacing w:after="0"/>
              <w:jc w:val="center"/>
            </w:pPr>
            <w:r>
              <w:rPr>
                <w:b/>
                <w:sz w:val="22"/>
              </w:rPr>
              <w:t>D</w:t>
            </w:r>
          </w:p>
        </w:tc>
        <w:tc>
          <w:tcPr>
            <w:tcW w:type="dxa" w:w="986"/>
          </w:tcPr>
          <w:p>
            <w:pPr>
              <w:spacing w:after="0"/>
              <w:jc w:val="center"/>
            </w:pPr>
            <w:r>
              <w:rPr>
                <w:b/>
                <w:sz w:val="22"/>
              </w:rPr>
              <w:t>D</w:t>
            </w:r>
          </w:p>
        </w:tc>
      </w:tr>
    </w:tbl>
    <w:p>
      <w:pPr>
        <w:spacing w:before="240" w:after="40"/>
        <w:jc w:val="center"/>
      </w:pPr>
      <w:r>
        <w:rPr>
          <w:rFonts w:ascii="Times New Roman" w:hAnsi="Times New Roman"/>
          <w:b/>
          <w:i w:val="0"/>
          <w:sz w:val="24"/>
        </w:rPr>
        <w:t>--- HẾT ---</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